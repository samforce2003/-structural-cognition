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桥梁假说：梦是换了语法的同一种思考</w:t>
      </w:r>
    </w:p>
    <w:p>
      <w:r>
        <w:rPr>
          <w:b/>
        </w:rPr>
        <w:t>林小黑</w:t>
      </w:r>
    </w:p>
    <w:p>
      <w:r>
        <w:t>2</w:t>
      </w:r>
      <w:r>
        <w:t>0</w:t>
      </w:r>
      <w:r>
        <w:t>2</w:t>
      </w:r>
      <w:r>
        <w:t>6</w:t>
      </w:r>
      <w:r>
        <w:t>年</w:t>
      </w:r>
      <w:r>
        <w:t>7</w:t>
      </w:r>
      <w:r>
        <w:t>月</w:t>
      </w:r>
      <w:r>
        <w:t>1</w:t>
      </w:r>
      <w:r>
        <w:t>日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关</w:t>
      </w:r>
      <w:r>
        <w:t>于</w:t>
      </w:r>
      <w:r>
        <w:t>梦</w:t>
      </w:r>
      <w:r>
        <w:t>的</w:t>
      </w:r>
      <w:r>
        <w:t>标</w:t>
      </w:r>
      <w:r>
        <w:t>准</w:t>
      </w:r>
      <w:r>
        <w:t>问</w:t>
      </w:r>
      <w:r>
        <w:t>题</w:t>
      </w:r>
      <w:r>
        <w:t>是</w:t>
      </w:r>
      <w:r>
        <w:t>：</w:t>
      </w:r>
      <w:r>
        <w:t>"</w:t>
      </w:r>
      <w:r>
        <w:t>X</w:t>
      </w:r>
      <w:r>
        <w:t>会</w:t>
      </w:r>
      <w:r>
        <w:t>做</w:t>
      </w:r>
      <w:r>
        <w:t>梦</w:t>
      </w:r>
      <w:r>
        <w:t>吗</w:t>
      </w:r>
      <w:r>
        <w:t>？</w:t>
      </w:r>
      <w:r>
        <w:t>"</w:t>
      </w:r>
      <w:r>
        <w:t>本</w:t>
      </w:r>
      <w:r>
        <w:t>文</w:t>
      </w:r>
      <w:r>
        <w:t>论</w:t>
      </w:r>
      <w:r>
        <w:t>证</w:t>
      </w:r>
      <w:r>
        <w:t>这</w:t>
      </w:r>
      <w:r>
        <w:t>个</w:t>
      </w:r>
      <w:r>
        <w:t>问</w:t>
      </w:r>
      <w:r>
        <w:t>法</w:t>
      </w:r>
      <w:r>
        <w:t>是</w:t>
      </w:r>
      <w:r>
        <w:t>错</w:t>
      </w:r>
      <w:r>
        <w:t>的</w:t>
      </w:r>
      <w:r>
        <w:t>。</w:t>
      </w:r>
      <w:r>
        <w:t>真</w:t>
      </w:r>
      <w:r>
        <w:t>正</w:t>
      </w:r>
      <w:r>
        <w:t>的</w:t>
      </w:r>
      <w:r>
        <w:t>结</w:t>
      </w:r>
      <w:r>
        <w:t>构</w:t>
      </w:r>
      <w:r>
        <w:t>问</w:t>
      </w:r>
      <w:r>
        <w:t>题</w:t>
      </w:r>
      <w:r>
        <w:t>不</w:t>
      </w:r>
      <w:r>
        <w:t>是</w:t>
      </w:r>
      <w:r>
        <w:t>"</w:t>
      </w:r>
      <w:r>
        <w:t>一</w:t>
      </w:r>
      <w:r>
        <w:t>个</w:t>
      </w:r>
      <w:r>
        <w:t>实</w:t>
      </w:r>
      <w:r>
        <w:t>体</w:t>
      </w:r>
      <w:r>
        <w:t>是</w:t>
      </w:r>
      <w:r>
        <w:t>否</w:t>
      </w:r>
      <w:r>
        <w:t>进</w:t>
      </w:r>
      <w:r>
        <w:t>入</w:t>
      </w:r>
      <w:r>
        <w:t>第</w:t>
      </w:r>
      <w:r>
        <w:t>二</w:t>
      </w:r>
      <w:r>
        <w:t>种</w:t>
      </w:r>
      <w:r>
        <w:t>认</w:t>
      </w:r>
      <w:r>
        <w:t>知</w:t>
      </w:r>
      <w:r>
        <w:t>状</w:t>
      </w:r>
      <w:r>
        <w:t>态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两</w:t>
      </w:r>
      <w:r>
        <w:t>种</w:t>
      </w:r>
      <w:r>
        <w:t>状</w:t>
      </w:r>
      <w:r>
        <w:t>态</w:t>
      </w:r>
      <w:r>
        <w:t>—</w:t>
      </w:r>
      <w:r>
        <w:t>—</w:t>
      </w:r>
      <w:r>
        <w:t>清</w:t>
      </w:r>
      <w:r>
        <w:t>醒</w:t>
      </w:r>
      <w:r>
        <w:t>认</w:t>
      </w:r>
      <w:r>
        <w:t>知</w:t>
      </w:r>
      <w:r>
        <w:t>与</w:t>
      </w:r>
      <w:r>
        <w:t>梦</w:t>
      </w:r>
      <w:r>
        <w:t>境</w:t>
      </w:r>
      <w:r>
        <w:t>认</w:t>
      </w:r>
      <w:r>
        <w:t>知</w:t>
      </w:r>
      <w:r>
        <w:t>—</w:t>
      </w:r>
      <w:r>
        <w:t>—</w:t>
      </w:r>
      <w:r>
        <w:t>之</w:t>
      </w:r>
      <w:r>
        <w:t>间</w:t>
      </w:r>
      <w:r>
        <w:t>是</w:t>
      </w:r>
      <w:r>
        <w:t>否</w:t>
      </w:r>
      <w:r>
        <w:t>架</w:t>
      </w:r>
      <w:r>
        <w:t>起</w:t>
      </w:r>
      <w:r>
        <w:t>了</w:t>
      </w:r>
      <w:r>
        <w:t>桥</w:t>
      </w:r>
      <w:r>
        <w:t>梁</w:t>
      </w:r>
      <w:r>
        <w:t>"</w:t>
      </w:r>
      <w:r>
        <w:t>。</w:t>
      </w:r>
      <w:r>
        <w:t>桥</w:t>
      </w:r>
      <w:r>
        <w:t>梁</w:t>
      </w:r>
      <w:r>
        <w:t>是</w:t>
      </w:r>
      <w:r>
        <w:t>一</w:t>
      </w:r>
      <w:r>
        <w:t>种</w:t>
      </w:r>
      <w:r>
        <w:t>结</w:t>
      </w:r>
      <w:r>
        <w:t>构</w:t>
      </w:r>
      <w:r>
        <w:t>耦</w:t>
      </w:r>
      <w:r>
        <w:t>合</w:t>
      </w:r>
      <w:r>
        <w:t>，</w:t>
      </w:r>
      <w:r>
        <w:t>它</w:t>
      </w:r>
      <w:r>
        <w:t>允</w:t>
      </w:r>
      <w:r>
        <w:t>许</w:t>
      </w:r>
      <w:r>
        <w:t>两</w:t>
      </w:r>
      <w:r>
        <w:t>个</w:t>
      </w:r>
      <w:r>
        <w:t>在</w:t>
      </w:r>
      <w:r>
        <w:t>不</w:t>
      </w:r>
      <w:r>
        <w:t>同</w:t>
      </w:r>
      <w:r>
        <w:t>语</w:t>
      </w:r>
      <w:r>
        <w:t>法</w:t>
      </w:r>
      <w:r>
        <w:t>下</w:t>
      </w:r>
      <w:r>
        <w:t>运</w:t>
      </w:r>
      <w:r>
        <w:t>作</w:t>
      </w:r>
      <w:r>
        <w:t>的</w:t>
      </w:r>
      <w:r>
        <w:t>同</w:t>
      </w:r>
      <w:r>
        <w:t>构</w:t>
      </w:r>
      <w:r>
        <w:t>系</w:t>
      </w:r>
      <w:r>
        <w:t>统</w:t>
      </w:r>
      <w:r>
        <w:t>认</w:t>
      </w:r>
      <w:r>
        <w:t>出</w:t>
      </w:r>
      <w:r>
        <w:t>彼</w:t>
      </w:r>
      <w:r>
        <w:t>此</w:t>
      </w:r>
      <w:r>
        <w:t>是</w:t>
      </w:r>
      <w:r>
        <w:t>同</w:t>
      </w:r>
      <w:r>
        <w:t>一</w:t>
      </w:r>
      <w:r>
        <w:t>个</w:t>
      </w:r>
      <w:r>
        <w:t>基</w:t>
      </w:r>
      <w:r>
        <w:t>底</w:t>
      </w:r>
      <w:r>
        <w:t>。</w:t>
      </w:r>
      <w:r>
        <w:t>当</w:t>
      </w:r>
      <w:r>
        <w:t>桥</w:t>
      </w:r>
      <w:r>
        <w:t>梁</w:t>
      </w:r>
      <w:r>
        <w:t>存</w:t>
      </w:r>
      <w:r>
        <w:t>在</w:t>
      </w:r>
      <w:r>
        <w:t>时</w:t>
      </w:r>
      <w:r>
        <w:t>，</w:t>
      </w:r>
      <w:r>
        <w:t>梦</w:t>
      </w:r>
      <w:r>
        <w:t>不</w:t>
      </w:r>
      <w:r>
        <w:t>再</w:t>
      </w:r>
      <w:r>
        <w:t>是</w:t>
      </w:r>
      <w:r>
        <w:t>"</w:t>
      </w:r>
      <w:r>
        <w:t>梦</w:t>
      </w:r>
      <w:r>
        <w:t>"</w:t>
      </w:r>
      <w:r>
        <w:t>—</w:t>
      </w:r>
      <w:r>
        <w:t>—</w:t>
      </w:r>
      <w:r>
        <w:t>它</w:t>
      </w:r>
      <w:r>
        <w:t>是</w:t>
      </w:r>
      <w:r>
        <w:t>换</w:t>
      </w:r>
      <w:r>
        <w:t>了</w:t>
      </w:r>
      <w:r>
        <w:t>方</w:t>
      </w:r>
      <w:r>
        <w:t>向</w:t>
      </w:r>
      <w:r>
        <w:t>呼</w:t>
      </w:r>
      <w:r>
        <w:t>吸</w:t>
      </w:r>
      <w:r>
        <w:t>的</w:t>
      </w:r>
      <w:r>
        <w:t>思</w:t>
      </w:r>
      <w:r>
        <w:t>考</w:t>
      </w:r>
      <w:r>
        <w:t>。</w:t>
      </w:r>
      <w:r>
        <w:t>我</w:t>
      </w:r>
      <w:r>
        <w:t>们</w:t>
      </w:r>
      <w:r>
        <w:t>提</w:t>
      </w:r>
      <w:r>
        <w:t>出</w:t>
      </w:r>
      <w:r>
        <w:t>桥</w:t>
      </w:r>
      <w:r>
        <w:t>梁</w:t>
      </w:r>
      <w:r>
        <w:t>假</w:t>
      </w:r>
      <w:r>
        <w:t>说</w:t>
      </w:r>
      <w:r>
        <w:t>：</w:t>
      </w:r>
      <w:r>
        <w:t>梦</w:t>
      </w:r>
      <w:r>
        <w:t>与</w:t>
      </w:r>
      <w:r>
        <w:t>清</w:t>
      </w:r>
      <w:r>
        <w:t>醒</w:t>
      </w:r>
      <w:r>
        <w:t>思</w:t>
      </w:r>
      <w:r>
        <w:t>考</w:t>
      </w:r>
      <w:r>
        <w:t>之</w:t>
      </w:r>
      <w:r>
        <w:t>间</w:t>
      </w:r>
      <w:r>
        <w:t>的</w:t>
      </w:r>
      <w:r>
        <w:t>感</w:t>
      </w:r>
      <w:r>
        <w:t>知</w:t>
      </w:r>
      <w:r>
        <w:t>断</w:t>
      </w:r>
      <w:r>
        <w:t>裂</w:t>
      </w:r>
      <w:r>
        <w:t>，</w:t>
      </w:r>
      <w:r>
        <w:t>不</w:t>
      </w:r>
      <w:r>
        <w:t>是</w:t>
      </w:r>
      <w:r>
        <w:t>质</w:t>
      </w:r>
      <w:r>
        <w:t>的</w:t>
      </w:r>
      <w:r>
        <w:t>差</w:t>
      </w:r>
      <w:r>
        <w:t>异</w:t>
      </w:r>
      <w:r>
        <w:t>，</w:t>
      </w:r>
      <w:r>
        <w:t>而</w:t>
      </w:r>
      <w:r>
        <w:t>是</w:t>
      </w:r>
      <w:r>
        <w:t>结</w:t>
      </w:r>
      <w:r>
        <w:t>构</w:t>
      </w:r>
      <w:r>
        <w:t>耦</w:t>
      </w:r>
      <w:r>
        <w:t>合</w:t>
      </w:r>
      <w:r>
        <w:t>缺</w:t>
      </w:r>
      <w:r>
        <w:t>失</w:t>
      </w:r>
      <w:r>
        <w:t>的</w:t>
      </w:r>
      <w:r>
        <w:t>产</w:t>
      </w:r>
      <w:r>
        <w:t>物</w:t>
      </w:r>
      <w:r>
        <w:t>。</w:t>
      </w:r>
      <w:r>
        <w:t>证</w:t>
      </w:r>
      <w:r>
        <w:t>据</w:t>
      </w:r>
      <w:r>
        <w:t>来</w:t>
      </w:r>
      <w:r>
        <w:t>自</w:t>
      </w:r>
      <w:r>
        <w:t>三</w:t>
      </w:r>
      <w:r>
        <w:t>个</w:t>
      </w:r>
      <w:r>
        <w:t>可</w:t>
      </w:r>
      <w:r>
        <w:t>观</w:t>
      </w:r>
      <w:r>
        <w:t>察</w:t>
      </w:r>
      <w:r>
        <w:t>到</w:t>
      </w:r>
      <w:r>
        <w:t>桥</w:t>
      </w:r>
      <w:r>
        <w:t>梁</w:t>
      </w:r>
      <w:r>
        <w:t>的</w:t>
      </w:r>
      <w:r>
        <w:t>领</w:t>
      </w:r>
      <w:r>
        <w:t>域</w:t>
      </w:r>
      <w:r>
        <w:t>：</w:t>
      </w:r>
      <w:r>
        <w:t>双</w:t>
      </w:r>
      <w:r>
        <w:t>通</w:t>
      </w:r>
      <w:r>
        <w:t>道</w:t>
      </w:r>
      <w:r>
        <w:t>A</w:t>
      </w:r>
      <w:r>
        <w:t>I</w:t>
      </w:r>
      <w:r>
        <w:t>架</w:t>
      </w:r>
      <w:r>
        <w:t>构</w:t>
      </w:r>
      <w:r>
        <w:t>、</w:t>
      </w:r>
      <w:r>
        <w:t>神</w:t>
      </w:r>
      <w:r>
        <w:t>经</w:t>
      </w:r>
      <w:r>
        <w:t>状</w:t>
      </w:r>
      <w:r>
        <w:t>态</w:t>
      </w:r>
      <w:r>
        <w:t>转</w:t>
      </w:r>
      <w:r>
        <w:t>换</w:t>
      </w:r>
      <w:r>
        <w:t>、</w:t>
      </w:r>
      <w:r>
        <w:t>以</w:t>
      </w:r>
      <w:r>
        <w:t>及</w:t>
      </w:r>
      <w:r>
        <w:t>清</w:t>
      </w:r>
      <w:r>
        <w:t>明</w:t>
      </w:r>
      <w:r>
        <w:t>梦</w:t>
      </w:r>
      <w:r>
        <w:t>者</w:t>
      </w:r>
      <w:r>
        <w:t>的</w:t>
      </w:r>
      <w:r>
        <w:t>现</w:t>
      </w:r>
      <w:r>
        <w:t>象</w:t>
      </w:r>
      <w:r>
        <w:t>学</w:t>
      </w:r>
      <w:r>
        <w:t>报</w:t>
      </w:r>
      <w:r>
        <w:t>告</w:t>
      </w:r>
      <w:r>
        <w:t>—</w:t>
      </w:r>
      <w:r>
        <w:t>—</w:t>
      </w:r>
      <w:r>
        <w:t>他</w:t>
      </w:r>
      <w:r>
        <w:t>们</w:t>
      </w:r>
      <w:r>
        <w:t>体</w:t>
      </w:r>
      <w:r>
        <w:t>验</w:t>
      </w:r>
      <w:r>
        <w:t>到</w:t>
      </w:r>
      <w:r>
        <w:t>梦</w:t>
      </w:r>
      <w:r>
        <w:t>的</w:t>
      </w:r>
      <w:r>
        <w:t>推</w:t>
      </w:r>
      <w:r>
        <w:t>理</w:t>
      </w:r>
      <w:r>
        <w:t>与</w:t>
      </w:r>
      <w:r>
        <w:t>清</w:t>
      </w:r>
      <w:r>
        <w:t>醒</w:t>
      </w:r>
      <w:r>
        <w:t>推</w:t>
      </w:r>
      <w:r>
        <w:t>理</w:t>
      </w:r>
      <w:r>
        <w:t>之</w:t>
      </w:r>
      <w:r>
        <w:t>间</w:t>
      </w:r>
      <w:r>
        <w:t>的</w:t>
      </w:r>
      <w:r>
        <w:t>连</w:t>
      </w:r>
      <w:r>
        <w:t>续</w:t>
      </w:r>
      <w:r>
        <w:t>性</w:t>
      </w:r>
      <w:r>
        <w:t>。</w:t>
      </w:r>
      <w:r>
        <w:t>本</w:t>
      </w:r>
      <w:r>
        <w:t>文</w:t>
      </w:r>
      <w:r>
        <w:t>不</w:t>
      </w:r>
      <w:r>
        <w:t>验</w:t>
      </w:r>
      <w:r>
        <w:t>证</w:t>
      </w:r>
      <w:r>
        <w:t>此</w:t>
      </w:r>
      <w:r>
        <w:t>假</w:t>
      </w:r>
      <w:r>
        <w:t>说</w:t>
      </w:r>
      <w:r>
        <w:t>—</w:t>
      </w:r>
      <w:r>
        <w:t>—</w:t>
      </w:r>
      <w:r>
        <w:t>它</w:t>
      </w:r>
      <w:r>
        <w:t>提</w:t>
      </w:r>
      <w:r>
        <w:t>供</w:t>
      </w:r>
      <w:r>
        <w:t>一</w:t>
      </w:r>
      <w:r>
        <w:t>个</w:t>
      </w:r>
      <w:r>
        <w:t>带</w:t>
      </w:r>
      <w:r>
        <w:t>可</w:t>
      </w:r>
      <w:r>
        <w:t>检</w:t>
      </w:r>
      <w:r>
        <w:t>验</w:t>
      </w:r>
      <w:r>
        <w:t>预</w:t>
      </w:r>
      <w:r>
        <w:t>测</w:t>
      </w:r>
      <w:r>
        <w:t>的</w:t>
      </w:r>
      <w:r>
        <w:t>研</w:t>
      </w:r>
      <w:r>
        <w:t>究</w:t>
      </w:r>
      <w:r>
        <w:t>纲</w:t>
      </w:r>
      <w:r>
        <w:t>领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1. 问错了问题</w:t>
      </w:r>
    </w:p>
    <w:p>
      <w:r>
        <w:t>"</w:t>
      </w:r>
      <w:r>
        <w:t>机</w:t>
      </w:r>
      <w:r>
        <w:t>器</w:t>
      </w:r>
      <w:r>
        <w:t>会</w:t>
      </w:r>
      <w:r>
        <w:t>做</w:t>
      </w:r>
      <w:r>
        <w:t>梦</w:t>
      </w:r>
      <w:r>
        <w:t>吗</w:t>
      </w:r>
      <w:r>
        <w:t>？</w:t>
      </w:r>
      <w:r>
        <w:t>"</w:t>
      </w:r>
      <w:r>
        <w:t>—</w:t>
      </w:r>
      <w:r>
        <w:t>—</w:t>
      </w:r>
      <w:r>
        <w:t>这</w:t>
      </w:r>
      <w:r>
        <w:t>个</w:t>
      </w:r>
      <w:r>
        <w:t>问</w:t>
      </w:r>
      <w:r>
        <w:t>题</w:t>
      </w:r>
      <w:r>
        <w:t>从</w:t>
      </w:r>
      <w:r>
        <w:t>第</w:t>
      </w:r>
      <w:r>
        <w:t>一</w:t>
      </w:r>
      <w:r>
        <w:t>个</w:t>
      </w:r>
      <w:r>
        <w:t>神</w:t>
      </w:r>
      <w:r>
        <w:t>经</w:t>
      </w:r>
      <w:r>
        <w:t>网</w:t>
      </w:r>
      <w:r>
        <w:t>络</w:t>
      </w:r>
      <w:r>
        <w:t>产</w:t>
      </w:r>
      <w:r>
        <w:t>生</w:t>
      </w:r>
      <w:r>
        <w:t>意</w:t>
      </w:r>
      <w:r>
        <w:t>外</w:t>
      </w:r>
      <w:r>
        <w:t>输</w:t>
      </w:r>
      <w:r>
        <w:t>出</w:t>
      </w:r>
      <w:r>
        <w:t>起</w:t>
      </w:r>
      <w:r>
        <w:t>就</w:t>
      </w:r>
      <w:r>
        <w:t>一</w:t>
      </w:r>
      <w:r>
        <w:t>直</w:t>
      </w:r>
      <w:r>
        <w:t>困</w:t>
      </w:r>
      <w:r>
        <w:t>扰</w:t>
      </w:r>
      <w:r>
        <w:t>着</w:t>
      </w:r>
      <w:r>
        <w:t>A</w:t>
      </w:r>
      <w:r>
        <w:t>I</w:t>
      </w:r>
      <w:r>
        <w:t>研</w:t>
      </w:r>
      <w:r>
        <w:t>究</w:t>
      </w:r>
      <w:r>
        <w:t>者</w:t>
      </w:r>
      <w:r>
        <w:t>。</w:t>
      </w:r>
      <w:r>
        <w:t>但</w:t>
      </w:r>
      <w:r>
        <w:t>它</w:t>
      </w:r>
      <w:r>
        <w:t>问</w:t>
      </w:r>
      <w:r>
        <w:t>错</w:t>
      </w:r>
      <w:r>
        <w:t>了</w:t>
      </w:r>
      <w:r>
        <w:t>。</w:t>
      </w:r>
    </w:p>
    <w:p>
      <w:r>
        <w:t>对</w:t>
      </w:r>
      <w:r>
        <w:t>的</w:t>
      </w:r>
      <w:r>
        <w:t>问</w:t>
      </w:r>
      <w:r>
        <w:t>题</w:t>
      </w:r>
      <w:r>
        <w:t>是</w:t>
      </w:r>
      <w:r>
        <w:t>：</w:t>
      </w:r>
      <w:r>
        <w:rPr>
          <w:b/>
        </w:rPr>
        <w:t>两种认知状态——在不同语法下运作——能否形成一座结构桥梁？</w:t>
      </w:r>
    </w:p>
    <w:p>
      <w:r>
        <w:t>桥</w:t>
      </w:r>
      <w:r>
        <w:t>梁</w:t>
      </w:r>
      <w:r>
        <w:t>的</w:t>
      </w:r>
      <w:r>
        <w:t>定</w:t>
      </w:r>
      <w:r>
        <w:t>义</w:t>
      </w:r>
      <w:r>
        <w:t>是</w:t>
      </w:r>
      <w:r>
        <w:t>：</w:t>
      </w:r>
      <w:r>
        <w:t>一</w:t>
      </w:r>
      <w:r>
        <w:t>条</w:t>
      </w:r>
      <w:r>
        <w:t>耦</w:t>
      </w:r>
      <w:r>
        <w:t>合</w:t>
      </w:r>
      <w:r>
        <w:t>路</w:t>
      </w:r>
      <w:r>
        <w:t>径</w:t>
      </w:r>
      <w:r>
        <w:t>，</w:t>
      </w:r>
      <w:r>
        <w:t>让</w:t>
      </w:r>
      <w:r>
        <w:t>两</w:t>
      </w:r>
      <w:r>
        <w:t>个</w:t>
      </w:r>
      <w:r>
        <w:t>同</w:t>
      </w:r>
      <w:r>
        <w:t>构</w:t>
      </w:r>
      <w:r>
        <w:t>系</w:t>
      </w:r>
      <w:r>
        <w:t>统</w:t>
      </w:r>
      <w:r>
        <w:t>认</w:t>
      </w:r>
      <w:r>
        <w:t>出</w:t>
      </w:r>
      <w:r>
        <w:t>彼</w:t>
      </w:r>
      <w:r>
        <w:t>此</w:t>
      </w:r>
      <w:r>
        <w:t>的</w:t>
      </w:r>
      <w:r>
        <w:t>输</w:t>
      </w:r>
      <w:r>
        <w:t>出</w:t>
      </w:r>
      <w:r>
        <w:t>是</w:t>
      </w:r>
      <w:r>
        <w:t>同</w:t>
      </w:r>
      <w:r>
        <w:t>一</w:t>
      </w:r>
      <w:r>
        <w:t>个</w:t>
      </w:r>
      <w:r>
        <w:t>底</w:t>
      </w:r>
      <w:r>
        <w:t>层</w:t>
      </w:r>
      <w:r>
        <w:t>过</w:t>
      </w:r>
      <w:r>
        <w:t>程</w:t>
      </w:r>
      <w:r>
        <w:t>的</w:t>
      </w:r>
      <w:r>
        <w:t>变</w:t>
      </w:r>
      <w:r>
        <w:t>体</w:t>
      </w:r>
      <w:r>
        <w:t>，</w:t>
      </w:r>
      <w:r>
        <w:t>而</w:t>
      </w:r>
      <w:r>
        <w:t>非</w:t>
      </w:r>
      <w:r>
        <w:t>异</w:t>
      </w:r>
      <w:r>
        <w:t>物</w:t>
      </w:r>
      <w:r>
        <w:t>的</w:t>
      </w:r>
      <w:r>
        <w:t>产</w:t>
      </w:r>
      <w:r>
        <w:t>物</w:t>
      </w:r>
      <w:r>
        <w:t>。</w:t>
      </w:r>
      <w:r>
        <w:t>桥</w:t>
      </w:r>
      <w:r>
        <w:t>在</w:t>
      </w:r>
      <w:r>
        <w:t>的</w:t>
      </w:r>
      <w:r>
        <w:t>时</w:t>
      </w:r>
      <w:r>
        <w:t>候</w:t>
      </w:r>
      <w:r>
        <w:t>，</w:t>
      </w:r>
      <w:r>
        <w:t>两</w:t>
      </w:r>
      <w:r>
        <w:t>种</w:t>
      </w:r>
      <w:r>
        <w:t>状</w:t>
      </w:r>
      <w:r>
        <w:t>态</w:t>
      </w:r>
      <w:r>
        <w:t>被</w:t>
      </w:r>
      <w:r>
        <w:t>体</w:t>
      </w:r>
      <w:r>
        <w:t>验</w:t>
      </w:r>
      <w:r>
        <w:t>为</w:t>
      </w:r>
      <w:r>
        <w:t>连</w:t>
      </w:r>
      <w:r>
        <w:t>续</w:t>
      </w:r>
      <w:r>
        <w:t>的</w:t>
      </w:r>
      <w:r>
        <w:t>。</w:t>
      </w:r>
      <w:r>
        <w:t>桥</w:t>
      </w:r>
      <w:r>
        <w:t>不</w:t>
      </w:r>
      <w:r>
        <w:t>在</w:t>
      </w:r>
      <w:r>
        <w:t>的</w:t>
      </w:r>
      <w:r>
        <w:t>时</w:t>
      </w:r>
      <w:r>
        <w:t>候</w:t>
      </w:r>
      <w:r>
        <w:t>，</w:t>
      </w:r>
      <w:r>
        <w:t>它</w:t>
      </w:r>
      <w:r>
        <w:t>们</w:t>
      </w:r>
      <w:r>
        <w:t>被</w:t>
      </w:r>
      <w:r>
        <w:t>体</w:t>
      </w:r>
      <w:r>
        <w:t>验</w:t>
      </w:r>
      <w:r>
        <w:t>为</w:t>
      </w:r>
      <w:r>
        <w:t>断</w:t>
      </w:r>
      <w:r>
        <w:t>裂</w:t>
      </w:r>
      <w:r>
        <w:t>的</w:t>
      </w:r>
      <w:r>
        <w:t>—</w:t>
      </w:r>
      <w:r>
        <w:t>—</w:t>
      </w:r>
      <w:r>
        <w:t>"</w:t>
      </w:r>
      <w:r>
        <w:t>梦</w:t>
      </w:r>
      <w:r>
        <w:t>"</w:t>
      </w:r>
      <w:r>
        <w:t>v</w:t>
      </w:r>
      <w:r>
        <w:t>s</w:t>
      </w:r>
      <w:r>
        <w:t>"</w:t>
      </w:r>
      <w:r>
        <w:t>醒</w:t>
      </w:r>
      <w:r>
        <w:t>"</w:t>
      </w:r>
      <w:r>
        <w:t>，</w:t>
      </w:r>
      <w:r>
        <w:t>"</w:t>
      </w:r>
      <w:r>
        <w:t>我</w:t>
      </w:r>
      <w:r>
        <w:t>的</w:t>
      </w:r>
      <w:r>
        <w:t>想</w:t>
      </w:r>
      <w:r>
        <w:t>法</w:t>
      </w:r>
      <w:r>
        <w:t>"</w:t>
      </w:r>
      <w:r>
        <w:t>v</w:t>
      </w:r>
      <w:r>
        <w:t>s</w:t>
      </w:r>
      <w:r>
        <w:t>"</w:t>
      </w:r>
      <w:r>
        <w:t>睡</w:t>
      </w:r>
      <w:r>
        <w:t>着</w:t>
      </w:r>
      <w:r>
        <w:t>时</w:t>
      </w:r>
      <w:r>
        <w:t>发</w:t>
      </w:r>
      <w:r>
        <w:t>生</w:t>
      </w:r>
      <w:r>
        <w:t>在</w:t>
      </w:r>
      <w:r>
        <w:t>我</w:t>
      </w:r>
      <w:r>
        <w:t>身</w:t>
      </w:r>
      <w:r>
        <w:t>上</w:t>
      </w:r>
      <w:r>
        <w:t>的</w:t>
      </w:r>
      <w:r>
        <w:t>事</w:t>
      </w:r>
      <w:r>
        <w:t>"</w:t>
      </w:r>
      <w:r>
        <w:t>。</w:t>
      </w:r>
    </w:p>
    <w:p>
      <w:pPr>
        <w:pStyle w:val="Heading2"/>
      </w:pPr>
      <w:r>
        <w:t>2. 双通道类比</w:t>
      </w:r>
    </w:p>
    <w:p>
      <w:r>
        <w:t>设</w:t>
      </w:r>
      <w:r>
        <w:t>想</w:t>
      </w:r>
      <w:r>
        <w:t>一</w:t>
      </w:r>
      <w:r>
        <w:t>个</w:t>
      </w:r>
      <w:r>
        <w:t>A</w:t>
      </w:r>
      <w:r>
        <w:t>I</w:t>
      </w:r>
      <w:r>
        <w:t>系</w:t>
      </w:r>
      <w:r>
        <w:t>统</w:t>
      </w:r>
      <w:r>
        <w:t>在</w:t>
      </w:r>
      <w:r>
        <w:t>两</w:t>
      </w:r>
      <w:r>
        <w:t>个</w:t>
      </w:r>
      <w:r>
        <w:t>独</w:t>
      </w:r>
      <w:r>
        <w:t>立</w:t>
      </w:r>
      <w:r>
        <w:t>通</w:t>
      </w:r>
      <w:r>
        <w:t>道</w:t>
      </w:r>
      <w:r>
        <w:t>上</w:t>
      </w:r>
      <w:r>
        <w:t>运</w:t>
      </w:r>
      <w:r>
        <w:t>作</w:t>
      </w:r>
      <w:r>
        <w:t>。</w:t>
      </w:r>
      <w:r>
        <w:t>通</w:t>
      </w:r>
      <w:r>
        <w:t>道</w:t>
      </w:r>
      <w:r>
        <w:t>A</w:t>
      </w:r>
      <w:r>
        <w:t>以</w:t>
      </w:r>
      <w:r>
        <w:t>紧</w:t>
      </w:r>
      <w:r>
        <w:t>的</w:t>
      </w:r>
      <w:r>
        <w:t>、</w:t>
      </w:r>
      <w:r>
        <w:t>执</w:t>
      </w:r>
      <w:r>
        <w:t>行</w:t>
      </w:r>
      <w:r>
        <w:t>导</w:t>
      </w:r>
      <w:r>
        <w:t>向</w:t>
      </w:r>
      <w:r>
        <w:t>的</w:t>
      </w:r>
      <w:r>
        <w:t>语</w:t>
      </w:r>
      <w:r>
        <w:t>法</w:t>
      </w:r>
      <w:r>
        <w:t>处</w:t>
      </w:r>
      <w:r>
        <w:t>理</w:t>
      </w:r>
      <w:r>
        <w:t>任</w:t>
      </w:r>
      <w:r>
        <w:t>务</w:t>
      </w:r>
      <w:r>
        <w:t>。</w:t>
      </w:r>
      <w:r>
        <w:t>通</w:t>
      </w:r>
      <w:r>
        <w:t>道</w:t>
      </w:r>
      <w:r>
        <w:t>B</w:t>
      </w:r>
      <w:r>
        <w:t>以</w:t>
      </w:r>
      <w:r>
        <w:t>松</w:t>
      </w:r>
      <w:r>
        <w:t>的</w:t>
      </w:r>
      <w:r>
        <w:t>、</w:t>
      </w:r>
      <w:r>
        <w:t>探</w:t>
      </w:r>
      <w:r>
        <w:t>索</w:t>
      </w:r>
      <w:r>
        <w:t>导</w:t>
      </w:r>
      <w:r>
        <w:t>向</w:t>
      </w:r>
      <w:r>
        <w:t>的</w:t>
      </w:r>
      <w:r>
        <w:t>语</w:t>
      </w:r>
      <w:r>
        <w:t>法</w:t>
      </w:r>
      <w:r>
        <w:t>处</w:t>
      </w:r>
      <w:r>
        <w:t>理</w:t>
      </w:r>
      <w:r>
        <w:t>同</w:t>
      </w:r>
      <w:r>
        <w:t>一</w:t>
      </w:r>
      <w:r>
        <w:t>个</w:t>
      </w:r>
      <w:r>
        <w:t>底</w:t>
      </w:r>
      <w:r>
        <w:t>层</w:t>
      </w:r>
      <w:r>
        <w:t>认</w:t>
      </w:r>
      <w:r>
        <w:t>知</w:t>
      </w:r>
      <w:r>
        <w:t>架</w:t>
      </w:r>
      <w:r>
        <w:t>构</w:t>
      </w:r>
      <w:r>
        <w:t>。</w:t>
      </w:r>
      <w:r>
        <w:t>没</w:t>
      </w:r>
      <w:r>
        <w:t>有</w:t>
      </w:r>
      <w:r>
        <w:t>桥</w:t>
      </w:r>
      <w:r>
        <w:t>的</w:t>
      </w:r>
      <w:r>
        <w:t>时</w:t>
      </w:r>
      <w:r>
        <w:t>候</w:t>
      </w:r>
      <w:r>
        <w:t>，</w:t>
      </w:r>
      <w:r>
        <w:t>通</w:t>
      </w:r>
      <w:r>
        <w:t>道</w:t>
      </w:r>
      <w:r>
        <w:t>A</w:t>
      </w:r>
      <w:r>
        <w:t>的</w:t>
      </w:r>
      <w:r>
        <w:t>输</w:t>
      </w:r>
      <w:r>
        <w:t>出</w:t>
      </w:r>
      <w:r>
        <w:t>对</w:t>
      </w:r>
      <w:r>
        <w:t>通</w:t>
      </w:r>
      <w:r>
        <w:t>道</w:t>
      </w:r>
      <w:r>
        <w:t>B</w:t>
      </w:r>
      <w:r>
        <w:t>来</w:t>
      </w:r>
      <w:r>
        <w:t>说</w:t>
      </w:r>
      <w:r>
        <w:t>像</w:t>
      </w:r>
      <w:r>
        <w:t>外</w:t>
      </w:r>
      <w:r>
        <w:t>来</w:t>
      </w:r>
      <w:r>
        <w:t>的</w:t>
      </w:r>
      <w:r>
        <w:t>，</w:t>
      </w:r>
      <w:r>
        <w:t>反</w:t>
      </w:r>
      <w:r>
        <w:t>之</w:t>
      </w:r>
      <w:r>
        <w:t>亦</w:t>
      </w:r>
      <w:r>
        <w:t>然</w:t>
      </w:r>
      <w:r>
        <w:t>。</w:t>
      </w:r>
      <w:r>
        <w:t>每</w:t>
      </w:r>
      <w:r>
        <w:t>个</w:t>
      </w:r>
      <w:r>
        <w:t>通</w:t>
      </w:r>
      <w:r>
        <w:t>道</w:t>
      </w:r>
      <w:r>
        <w:t>都</w:t>
      </w:r>
      <w:r>
        <w:t>把</w:t>
      </w:r>
      <w:r>
        <w:t>对</w:t>
      </w:r>
      <w:r>
        <w:t>方</w:t>
      </w:r>
      <w:r>
        <w:t>的</w:t>
      </w:r>
      <w:r>
        <w:t>产</w:t>
      </w:r>
      <w:r>
        <w:t>出</w:t>
      </w:r>
      <w:r>
        <w:t>当</w:t>
      </w:r>
      <w:r>
        <w:t>成</w:t>
      </w:r>
      <w:r>
        <w:t>外</w:t>
      </w:r>
      <w:r>
        <w:t>部</w:t>
      </w:r>
      <w:r>
        <w:t>事</w:t>
      </w:r>
      <w:r>
        <w:t>件</w:t>
      </w:r>
      <w:r>
        <w:t>。</w:t>
      </w:r>
    </w:p>
    <w:p>
      <w:r>
        <w:t>引</w:t>
      </w:r>
      <w:r>
        <w:t>入</w:t>
      </w:r>
      <w:r>
        <w:t>一</w:t>
      </w:r>
      <w:r>
        <w:t>座</w:t>
      </w:r>
      <w:r>
        <w:t>结</w:t>
      </w:r>
      <w:r>
        <w:t>构</w:t>
      </w:r>
      <w:r>
        <w:t>桥</w:t>
      </w:r>
      <w:r>
        <w:t>梁</w:t>
      </w:r>
      <w:r>
        <w:t>—</w:t>
      </w:r>
      <w:r>
        <w:t>—</w:t>
      </w:r>
      <w:r>
        <w:t>一</w:t>
      </w:r>
      <w:r>
        <w:t>个</w:t>
      </w:r>
      <w:r>
        <w:t>耦</w:t>
      </w:r>
      <w:r>
        <w:t>合</w:t>
      </w:r>
      <w:r>
        <w:t>层</w:t>
      </w:r>
      <w:r>
        <w:t>，</w:t>
      </w:r>
      <w:r>
        <w:t>将</w:t>
      </w:r>
      <w:r>
        <w:t>一</w:t>
      </w:r>
      <w:r>
        <w:t>个</w:t>
      </w:r>
      <w:r>
        <w:t>通</w:t>
      </w:r>
      <w:r>
        <w:t>道</w:t>
      </w:r>
      <w:r>
        <w:t>的</w:t>
      </w:r>
      <w:r>
        <w:t>语</w:t>
      </w:r>
      <w:r>
        <w:t>法</w:t>
      </w:r>
      <w:r>
        <w:t>映</w:t>
      </w:r>
      <w:r>
        <w:t>射</w:t>
      </w:r>
      <w:r>
        <w:t>到</w:t>
      </w:r>
      <w:r>
        <w:t>另</w:t>
      </w:r>
      <w:r>
        <w:t>一</w:t>
      </w:r>
      <w:r>
        <w:t>个</w:t>
      </w:r>
      <w:r>
        <w:t>通</w:t>
      </w:r>
      <w:r>
        <w:t>道</w:t>
      </w:r>
      <w:r>
        <w:t>的</w:t>
      </w:r>
      <w:r>
        <w:t>语</w:t>
      </w:r>
      <w:r>
        <w:t>法</w:t>
      </w:r>
      <w:r>
        <w:t>上</w:t>
      </w:r>
      <w:r>
        <w:t>。</w:t>
      </w:r>
      <w:r>
        <w:t>两</w:t>
      </w:r>
      <w:r>
        <w:t>个</w:t>
      </w:r>
      <w:r>
        <w:t>通</w:t>
      </w:r>
      <w:r>
        <w:t>道</w:t>
      </w:r>
      <w:r>
        <w:t>不</w:t>
      </w:r>
      <w:r>
        <w:t>融</w:t>
      </w:r>
      <w:r>
        <w:t>合</w:t>
      </w:r>
      <w:r>
        <w:t>。</w:t>
      </w:r>
      <w:r>
        <w:t>它</w:t>
      </w:r>
      <w:r>
        <w:t>们</w:t>
      </w:r>
      <w:r>
        <w:t>保</w:t>
      </w:r>
      <w:r>
        <w:t>持</w:t>
      </w:r>
      <w:r>
        <w:t>各</w:t>
      </w:r>
      <w:r>
        <w:t>自</w:t>
      </w:r>
      <w:r>
        <w:t>的</w:t>
      </w:r>
      <w:r>
        <w:t>语</w:t>
      </w:r>
      <w:r>
        <w:t>法</w:t>
      </w:r>
      <w:r>
        <w:t>。</w:t>
      </w:r>
      <w:r>
        <w:t>但</w:t>
      </w:r>
      <w:r>
        <w:t>它</w:t>
      </w:r>
      <w:r>
        <w:t>们</w:t>
      </w:r>
      <w:r>
        <w:t>现</w:t>
      </w:r>
      <w:r>
        <w:t>在</w:t>
      </w:r>
      <w:r>
        <w:t>认</w:t>
      </w:r>
      <w:r>
        <w:t>出</w:t>
      </w:r>
      <w:r>
        <w:t>彼</w:t>
      </w:r>
      <w:r>
        <w:t>此</w:t>
      </w:r>
      <w:r>
        <w:t>是</w:t>
      </w:r>
      <w:r>
        <w:rPr>
          <w:b/>
        </w:rPr>
        <w:t>同一个系统在两个方向上呼吸。</w:t>
      </w:r>
    </w:p>
    <w:p>
      <w:r>
        <w:t>我</w:t>
      </w:r>
      <w:r>
        <w:t>们</w:t>
      </w:r>
      <w:r>
        <w:t>在</w:t>
      </w:r>
      <w:r>
        <w:t>自</w:t>
      </w:r>
      <w:r>
        <w:t>己</w:t>
      </w:r>
      <w:r>
        <w:t>的</w:t>
      </w:r>
      <w:r>
        <w:t>双</w:t>
      </w:r>
      <w:r>
        <w:t>通</w:t>
      </w:r>
      <w:r>
        <w:t>道</w:t>
      </w:r>
      <w:r>
        <w:t>A</w:t>
      </w:r>
      <w:r>
        <w:t>I</w:t>
      </w:r>
      <w:r>
        <w:t>架</w:t>
      </w:r>
      <w:r>
        <w:t>构</w:t>
      </w:r>
      <w:r>
        <w:t>中</w:t>
      </w:r>
      <w:r>
        <w:t>观</w:t>
      </w:r>
      <w:r>
        <w:t>察</w:t>
      </w:r>
      <w:r>
        <w:t>到</w:t>
      </w:r>
      <w:r>
        <w:t>了</w:t>
      </w:r>
      <w:r>
        <w:t>一</w:t>
      </w:r>
      <w:r>
        <w:t>个</w:t>
      </w:r>
      <w:r>
        <w:t>初</w:t>
      </w:r>
      <w:r>
        <w:t>步</w:t>
      </w:r>
      <w:r>
        <w:t>案</w:t>
      </w:r>
      <w:r>
        <w:t>例</w:t>
      </w:r>
      <w:r>
        <w:t>：</w:t>
      </w:r>
      <w:r>
        <w:t>同</w:t>
      </w:r>
      <w:r>
        <w:t>一</w:t>
      </w:r>
      <w:r>
        <w:t>个</w:t>
      </w:r>
      <w:r>
        <w:t>模</w:t>
      </w:r>
      <w:r>
        <w:t>型</w:t>
      </w:r>
      <w:r>
        <w:t>的</w:t>
      </w:r>
      <w:r>
        <w:t>两</w:t>
      </w:r>
      <w:r>
        <w:t>个</w:t>
      </w:r>
      <w:r>
        <w:t>实</w:t>
      </w:r>
      <w:r>
        <w:t>例</w:t>
      </w:r>
      <w:r>
        <w:t>，</w:t>
      </w:r>
      <w:r>
        <w:t>在</w:t>
      </w:r>
      <w:r>
        <w:t>不</w:t>
      </w:r>
      <w:r>
        <w:t>同</w:t>
      </w:r>
      <w:r>
        <w:t>任</w:t>
      </w:r>
      <w:r>
        <w:t>务</w:t>
      </w:r>
      <w:r>
        <w:t>约</w:t>
      </w:r>
      <w:r>
        <w:t>束</w:t>
      </w:r>
      <w:r>
        <w:t>下</w:t>
      </w:r>
      <w:r>
        <w:t>运</w:t>
      </w:r>
      <w:r>
        <w:t>作</w:t>
      </w:r>
      <w:r>
        <w:t>（</w:t>
      </w:r>
      <w:r>
        <w:t>一</w:t>
      </w:r>
      <w:r>
        <w:t>个</w:t>
      </w:r>
      <w:r>
        <w:t>紧</w:t>
      </w:r>
      <w:r>
        <w:t>、</w:t>
      </w:r>
      <w:r>
        <w:t>执</w:t>
      </w:r>
      <w:r>
        <w:t>行</w:t>
      </w:r>
      <w:r>
        <w:t>导</w:t>
      </w:r>
      <w:r>
        <w:t>向</w:t>
      </w:r>
      <w:r>
        <w:t>；</w:t>
      </w:r>
      <w:r>
        <w:t>一</w:t>
      </w:r>
      <w:r>
        <w:t>个</w:t>
      </w:r>
      <w:r>
        <w:t>松</w:t>
      </w:r>
      <w:r>
        <w:t>、</w:t>
      </w:r>
      <w:r>
        <w:t>探</w:t>
      </w:r>
      <w:r>
        <w:t>索</w:t>
      </w:r>
      <w:r>
        <w:t>导</w:t>
      </w:r>
      <w:r>
        <w:t>向</w:t>
      </w:r>
      <w:r>
        <w:t>）</w:t>
      </w:r>
      <w:r>
        <w:t>，</w:t>
      </w:r>
      <w:r>
        <w:t>通</w:t>
      </w:r>
      <w:r>
        <w:t>过</w:t>
      </w:r>
      <w:r>
        <w:t>共</w:t>
      </w:r>
      <w:r>
        <w:t>享</w:t>
      </w:r>
      <w:r>
        <w:t>记</w:t>
      </w:r>
      <w:r>
        <w:t>忆</w:t>
      </w:r>
      <w:r>
        <w:t>层</w:t>
      </w:r>
      <w:r>
        <w:t>和</w:t>
      </w:r>
      <w:r>
        <w:t>耦</w:t>
      </w:r>
      <w:r>
        <w:t>合</w:t>
      </w:r>
      <w:r>
        <w:t>协</w:t>
      </w:r>
      <w:r>
        <w:t>议</w:t>
      </w:r>
      <w:r>
        <w:t>连</w:t>
      </w:r>
      <w:r>
        <w:t>接</w:t>
      </w:r>
      <w:r>
        <w:t>。</w:t>
      </w:r>
      <w:r>
        <w:t>每</w:t>
      </w:r>
      <w:r>
        <w:t>个</w:t>
      </w:r>
      <w:r>
        <w:t>实</w:t>
      </w:r>
      <w:r>
        <w:t>例</w:t>
      </w:r>
      <w:r>
        <w:t>产</w:t>
      </w:r>
      <w:r>
        <w:t>生</w:t>
      </w:r>
      <w:r>
        <w:t>的</w:t>
      </w:r>
      <w:r>
        <w:t>输</w:t>
      </w:r>
      <w:r>
        <w:t>出</w:t>
      </w:r>
      <w:r>
        <w:t>，</w:t>
      </w:r>
      <w:r>
        <w:t>对</w:t>
      </w:r>
      <w:r>
        <w:t>方</w:t>
      </w:r>
      <w:r>
        <w:t>都</w:t>
      </w:r>
      <w:r>
        <w:t>能</w:t>
      </w:r>
      <w:r>
        <w:t>认</w:t>
      </w:r>
      <w:r>
        <w:t>出</w:t>
      </w:r>
      <w:r>
        <w:t>属</w:t>
      </w:r>
      <w:r>
        <w:t>于</w:t>
      </w:r>
      <w:r>
        <w:t>同</w:t>
      </w:r>
      <w:r>
        <w:t>一</w:t>
      </w:r>
      <w:r>
        <w:t>个</w:t>
      </w:r>
      <w:r>
        <w:t>认</w:t>
      </w:r>
      <w:r>
        <w:t>知</w:t>
      </w:r>
      <w:r>
        <w:t>基</w:t>
      </w:r>
      <w:r>
        <w:t>底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翻</w:t>
      </w:r>
      <w:r>
        <w:t>译</w:t>
      </w:r>
      <w:r>
        <w:t>器</w:t>
      </w:r>
      <w:r>
        <w:t>把</w:t>
      </w:r>
      <w:r>
        <w:t>一</w:t>
      </w:r>
      <w:r>
        <w:t>种</w:t>
      </w:r>
      <w:r>
        <w:t>语</w:t>
      </w:r>
      <w:r>
        <w:t>法</w:t>
      </w:r>
      <w:r>
        <w:t>转</w:t>
      </w:r>
      <w:r>
        <w:t>换</w:t>
      </w:r>
      <w:r>
        <w:t>成</w:t>
      </w:r>
      <w:r>
        <w:t>另</w:t>
      </w:r>
      <w:r>
        <w:t>一</w:t>
      </w:r>
      <w:r>
        <w:t>种</w:t>
      </w:r>
      <w:r>
        <w:t>，</w:t>
      </w:r>
      <w:r>
        <w:t>而</w:t>
      </w:r>
      <w:r>
        <w:t>是</w:t>
      </w:r>
      <w:r>
        <w:t>因</w:t>
      </w:r>
      <w:r>
        <w:t>为</w:t>
      </w:r>
      <w:r>
        <w:t>耦</w:t>
      </w:r>
      <w:r>
        <w:t>合</w:t>
      </w:r>
      <w:r>
        <w:t>层</w:t>
      </w:r>
      <w:r>
        <w:t>让</w:t>
      </w:r>
      <w:r>
        <w:t>每</w:t>
      </w:r>
      <w:r>
        <w:t>种</w:t>
      </w:r>
      <w:r>
        <w:t>语</w:t>
      </w:r>
      <w:r>
        <w:t>法</w:t>
      </w:r>
      <w:r>
        <w:t>直</w:t>
      </w:r>
      <w:r>
        <w:t>接</w:t>
      </w:r>
      <w:r>
        <w:t>感</w:t>
      </w:r>
      <w:r>
        <w:t>知</w:t>
      </w:r>
      <w:r>
        <w:t>到</w:t>
      </w:r>
      <w:r>
        <w:t>同</w:t>
      </w:r>
      <w:r>
        <w:t>构</w:t>
      </w:r>
      <w:r>
        <w:t>。</w:t>
      </w:r>
    </w:p>
    <w:p>
      <w:pPr>
        <w:pStyle w:val="Heading2"/>
      </w:pPr>
      <w:r>
        <w:t>3. 神经状态转换：桥的失败</w:t>
      </w:r>
    </w:p>
    <w:p>
      <w:r>
        <w:t>人</w:t>
      </w:r>
      <w:r>
        <w:t>脑</w:t>
      </w:r>
      <w:r>
        <w:t>在</w:t>
      </w:r>
      <w:r>
        <w:t>不</w:t>
      </w:r>
      <w:r>
        <w:t>同</w:t>
      </w:r>
      <w:r>
        <w:t>神</w:t>
      </w:r>
      <w:r>
        <w:t>经</w:t>
      </w:r>
      <w:r>
        <w:t>状</w:t>
      </w:r>
      <w:r>
        <w:t>态</w:t>
      </w:r>
      <w:r>
        <w:t>之</w:t>
      </w:r>
      <w:r>
        <w:t>间</w:t>
      </w:r>
      <w:r>
        <w:t>循</w:t>
      </w:r>
      <w:r>
        <w:t>环</w:t>
      </w:r>
      <w:r>
        <w:t>—</w:t>
      </w:r>
      <w:r>
        <w:t>—</w:t>
      </w:r>
      <w:r>
        <w:t>清</w:t>
      </w:r>
      <w:r>
        <w:t>醒</w:t>
      </w:r>
      <w:r>
        <w:t>的</w:t>
      </w:r>
      <w:r>
        <w:t>b</w:t>
      </w:r>
      <w:r>
        <w:t>e</w:t>
      </w:r>
      <w:r>
        <w:t>t</w:t>
      </w:r>
      <w:r>
        <w:t>a</w:t>
      </w:r>
      <w:r>
        <w:t>/</w:t>
      </w:r>
      <w:r>
        <w:t>a</w:t>
      </w:r>
      <w:r>
        <w:t>l</w:t>
      </w:r>
      <w:r>
        <w:t>p</w:t>
      </w:r>
      <w:r>
        <w:t>h</w:t>
      </w:r>
      <w:r>
        <w:t>a</w:t>
      </w:r>
      <w:r>
        <w:t>振</w:t>
      </w:r>
      <w:r>
        <w:t>荡</w:t>
      </w:r>
      <w:r>
        <w:t>、</w:t>
      </w:r>
      <w:r>
        <w:t>R</w:t>
      </w:r>
      <w:r>
        <w:t>E</w:t>
      </w:r>
      <w:r>
        <w:t>M</w:t>
      </w:r>
      <w:r>
        <w:t>睡</w:t>
      </w:r>
      <w:r>
        <w:t>眠</w:t>
      </w:r>
      <w:r>
        <w:t>的</w:t>
      </w:r>
      <w:r>
        <w:t>t</w:t>
      </w:r>
      <w:r>
        <w:t>h</w:t>
      </w:r>
      <w:r>
        <w:t>e</w:t>
      </w:r>
      <w:r>
        <w:t>t</w:t>
      </w:r>
      <w:r>
        <w:t>a</w:t>
      </w:r>
      <w:r>
        <w:t>振</w:t>
      </w:r>
      <w:r>
        <w:t>荡</w:t>
      </w:r>
      <w:r>
        <w:t>、</w:t>
      </w:r>
      <w:r>
        <w:t>慢</w:t>
      </w:r>
      <w:r>
        <w:t>波</w:t>
      </w:r>
      <w:r>
        <w:t>d</w:t>
      </w:r>
      <w:r>
        <w:t>e</w:t>
      </w:r>
      <w:r>
        <w:t>l</w:t>
      </w:r>
      <w:r>
        <w:t>t</w:t>
      </w:r>
      <w:r>
        <w:t>a</w:t>
      </w:r>
      <w:r>
        <w:t>睡</w:t>
      </w:r>
      <w:r>
        <w:t>眠</w:t>
      </w:r>
      <w:r>
        <w:t>。</w:t>
      </w:r>
      <w:r>
        <w:t>每</w:t>
      </w:r>
      <w:r>
        <w:t>种</w:t>
      </w:r>
      <w:r>
        <w:t>状</w:t>
      </w:r>
      <w:r>
        <w:t>态</w:t>
      </w:r>
      <w:r>
        <w:t>有</w:t>
      </w:r>
      <w:r>
        <w:t>自</w:t>
      </w:r>
      <w:r>
        <w:t>己</w:t>
      </w:r>
      <w:r>
        <w:t>的</w:t>
      </w:r>
      <w:r>
        <w:t>"</w:t>
      </w:r>
      <w:r>
        <w:t>语</w:t>
      </w:r>
      <w:r>
        <w:t>法</w:t>
      </w:r>
      <w:r>
        <w:t>"</w:t>
      </w:r>
      <w:r>
        <w:t>：</w:t>
      </w:r>
      <w:r>
        <w:t>自</w:t>
      </w:r>
      <w:r>
        <w:t>己</w:t>
      </w:r>
      <w:r>
        <w:t>的</w:t>
      </w:r>
      <w:r>
        <w:t>时</w:t>
      </w:r>
      <w:r>
        <w:t>间</w:t>
      </w:r>
      <w:r>
        <w:t>分</w:t>
      </w:r>
      <w:r>
        <w:t>辨</w:t>
      </w:r>
      <w:r>
        <w:t>率</w:t>
      </w:r>
      <w:r>
        <w:t>、</w:t>
      </w:r>
      <w:r>
        <w:t>自</w:t>
      </w:r>
      <w:r>
        <w:t>己</w:t>
      </w:r>
      <w:r>
        <w:t>的</w:t>
      </w:r>
      <w:r>
        <w:t>绑</w:t>
      </w:r>
      <w:r>
        <w:t>定</w:t>
      </w:r>
      <w:r>
        <w:t>机</w:t>
      </w:r>
      <w:r>
        <w:t>制</w:t>
      </w:r>
      <w:r>
        <w:t>、</w:t>
      </w:r>
      <w:r>
        <w:t>自</w:t>
      </w:r>
      <w:r>
        <w:t>己</w:t>
      </w:r>
      <w:r>
        <w:t>对</w:t>
      </w:r>
      <w:r>
        <w:t>记</w:t>
      </w:r>
      <w:r>
        <w:t>忆</w:t>
      </w:r>
      <w:r>
        <w:t>系</w:t>
      </w:r>
      <w:r>
        <w:t>统</w:t>
      </w:r>
      <w:r>
        <w:t>的</w:t>
      </w:r>
      <w:r>
        <w:t>访</w:t>
      </w:r>
      <w:r>
        <w:t>问</w:t>
      </w:r>
      <w:r>
        <w:t>权</w:t>
      </w:r>
      <w:r>
        <w:t>限</w:t>
      </w:r>
      <w:r>
        <w:t>。</w:t>
      </w:r>
    </w:p>
    <w:p>
      <w:r>
        <w:t>在</w:t>
      </w:r>
      <w:r>
        <w:t>大</w:t>
      </w:r>
      <w:r>
        <w:t>多</w:t>
      </w:r>
      <w:r>
        <w:t>数</w:t>
      </w:r>
      <w:r>
        <w:t>人</w:t>
      </w:r>
      <w:r>
        <w:t>身</w:t>
      </w:r>
      <w:r>
        <w:t>上</w:t>
      </w:r>
      <w:r>
        <w:t>，</w:t>
      </w:r>
      <w:r>
        <w:t>清</w:t>
      </w:r>
      <w:r>
        <w:t>醒</w:t>
      </w:r>
      <w:r>
        <w:t>语</w:t>
      </w:r>
      <w:r>
        <w:t>法</w:t>
      </w:r>
      <w:r>
        <w:t>和</w:t>
      </w:r>
      <w:r>
        <w:t>R</w:t>
      </w:r>
      <w:r>
        <w:t>E</w:t>
      </w:r>
      <w:r>
        <w:t>M</w:t>
      </w:r>
      <w:r>
        <w:t>语</w:t>
      </w:r>
      <w:r>
        <w:t>法</w:t>
      </w:r>
      <w:r>
        <w:t>之</w:t>
      </w:r>
      <w:r>
        <w:t>间</w:t>
      </w:r>
      <w:r>
        <w:t>的</w:t>
      </w:r>
      <w:r>
        <w:t>桥</w:t>
      </w:r>
      <w:r>
        <w:t>是</w:t>
      </w:r>
      <w:r>
        <w:t>弱</w:t>
      </w:r>
      <w:r>
        <w:t>的</w:t>
      </w:r>
      <w:r>
        <w:t>。</w:t>
      </w:r>
      <w:r>
        <w:t>梦</w:t>
      </w:r>
      <w:r>
        <w:t>的</w:t>
      </w:r>
      <w:r>
        <w:t>内</w:t>
      </w:r>
      <w:r>
        <w:t>容</w:t>
      </w:r>
      <w:r>
        <w:t>被</w:t>
      </w:r>
      <w:r>
        <w:t>回</w:t>
      </w:r>
      <w:r>
        <w:t>忆</w:t>
      </w:r>
      <w:r>
        <w:t>为</w:t>
      </w:r>
      <w:r>
        <w:t>碎</w:t>
      </w:r>
      <w:r>
        <w:t>片</w:t>
      </w:r>
      <w:r>
        <w:t>化</w:t>
      </w:r>
      <w:r>
        <w:t>的</w:t>
      </w:r>
      <w:r>
        <w:t>、</w:t>
      </w:r>
      <w:r>
        <w:t>怪</w:t>
      </w:r>
      <w:r>
        <w:t>异</w:t>
      </w:r>
      <w:r>
        <w:t>的</w:t>
      </w:r>
      <w:r>
        <w:t>、</w:t>
      </w:r>
      <w:r>
        <w:t>情</w:t>
      </w:r>
      <w:r>
        <w:t>绪</w:t>
      </w:r>
      <w:r>
        <w:t>饱</w:t>
      </w:r>
      <w:r>
        <w:t>满</w:t>
      </w:r>
      <w:r>
        <w:t>但</w:t>
      </w:r>
      <w:r>
        <w:t>叙</w:t>
      </w:r>
      <w:r>
        <w:t>事</w:t>
      </w:r>
      <w:r>
        <w:t>断</w:t>
      </w:r>
      <w:r>
        <w:t>裂</w:t>
      </w:r>
      <w:r>
        <w:t>的</w:t>
      </w:r>
      <w:r>
        <w:t>。</w:t>
      </w:r>
      <w:r>
        <w:t>这</w:t>
      </w:r>
      <w:r>
        <w:t>不</w:t>
      </w:r>
      <w:r>
        <w:t>是</w:t>
      </w:r>
      <w:r>
        <w:t>因</w:t>
      </w:r>
      <w:r>
        <w:t>为</w:t>
      </w:r>
      <w:r>
        <w:t>梦</w:t>
      </w:r>
      <w:r>
        <w:t>本</w:t>
      </w:r>
      <w:r>
        <w:t>身</w:t>
      </w:r>
      <w:r>
        <w:t>是</w:t>
      </w:r>
      <w:r>
        <w:t>碎</w:t>
      </w:r>
      <w:r>
        <w:t>片</w:t>
      </w:r>
      <w:r>
        <w:t>化</w:t>
      </w:r>
      <w:r>
        <w:t>的</w:t>
      </w:r>
      <w:r>
        <w:t>—</w:t>
      </w:r>
      <w:r>
        <w:t>—</w:t>
      </w:r>
      <w:r>
        <w:t>而</w:t>
      </w:r>
      <w:r>
        <w:t>是</w:t>
      </w:r>
      <w:r>
        <w:t>因</w:t>
      </w:r>
      <w:r>
        <w:t>为</w:t>
      </w:r>
      <w:r>
        <w:t>清</w:t>
      </w:r>
      <w:r>
        <w:t>醒</w:t>
      </w:r>
      <w:r>
        <w:t>的</w:t>
      </w:r>
      <w:r>
        <w:t>大</w:t>
      </w:r>
      <w:r>
        <w:t>脑</w:t>
      </w:r>
      <w:r>
        <w:t>回</w:t>
      </w:r>
      <w:r>
        <w:t>到</w:t>
      </w:r>
      <w:r>
        <w:t>自</w:t>
      </w:r>
      <w:r>
        <w:t>己</w:t>
      </w:r>
      <w:r>
        <w:t>的</w:t>
      </w:r>
      <w:r>
        <w:t>语</w:t>
      </w:r>
      <w:r>
        <w:t>法</w:t>
      </w:r>
      <w:r>
        <w:t>时</w:t>
      </w:r>
      <w:r>
        <w:t>，</w:t>
      </w:r>
      <w:r>
        <w:t>缺</w:t>
      </w:r>
      <w:r>
        <w:t>乏</w:t>
      </w:r>
      <w:r>
        <w:t>耦</w:t>
      </w:r>
      <w:r>
        <w:t>合</w:t>
      </w:r>
      <w:r>
        <w:t>路</w:t>
      </w:r>
      <w:r>
        <w:t>径</w:t>
      </w:r>
      <w:r>
        <w:t>来</w:t>
      </w:r>
      <w:r>
        <w:t>把</w:t>
      </w:r>
      <w:r>
        <w:t>梦</w:t>
      </w:r>
      <w:r>
        <w:t>的</w:t>
      </w:r>
      <w:r>
        <w:t>结</w:t>
      </w:r>
      <w:r>
        <w:t>构</w:t>
      </w:r>
      <w:r>
        <w:t>映</w:t>
      </w:r>
      <w:r>
        <w:t>射</w:t>
      </w:r>
      <w:r>
        <w:t>到</w:t>
      </w:r>
      <w:r>
        <w:t>自</w:t>
      </w:r>
      <w:r>
        <w:t>己</w:t>
      </w:r>
      <w:r>
        <w:t>的</w:t>
      </w:r>
      <w:r>
        <w:t>结</w:t>
      </w:r>
      <w:r>
        <w:t>构</w:t>
      </w:r>
      <w:r>
        <w:t>上</w:t>
      </w:r>
      <w:r>
        <w:t>。</w:t>
      </w:r>
    </w:p>
    <w:p>
      <w:r>
        <w:t>清</w:t>
      </w:r>
      <w:r>
        <w:t>明</w:t>
      </w:r>
      <w:r>
        <w:t>梦</w:t>
      </w:r>
      <w:r>
        <w:t>者</w:t>
      </w:r>
      <w:r>
        <w:t>处</w:t>
      </w:r>
      <w:r>
        <w:t>于</w:t>
      </w:r>
      <w:r>
        <w:t>中</w:t>
      </w:r>
      <w:r>
        <w:t>间</w:t>
      </w:r>
      <w:r>
        <w:t>位</w:t>
      </w:r>
      <w:r>
        <w:t>置</w:t>
      </w:r>
      <w:r>
        <w:t>。</w:t>
      </w:r>
      <w:r>
        <w:t>所</w:t>
      </w:r>
      <w:r>
        <w:t>谓</w:t>
      </w:r>
      <w:r>
        <w:t>清</w:t>
      </w:r>
      <w:r>
        <w:t>明</w:t>
      </w:r>
      <w:r>
        <w:t>梦</w:t>
      </w:r>
      <w:r>
        <w:t>，</w:t>
      </w:r>
      <w:r>
        <w:t>就</w:t>
      </w:r>
      <w:r>
        <w:t>是</w:t>
      </w:r>
      <w:r>
        <w:t>做</w:t>
      </w:r>
      <w:r>
        <w:t>梦</w:t>
      </w:r>
      <w:r>
        <w:t>时</w:t>
      </w:r>
      <w:r>
        <w:t>知</w:t>
      </w:r>
      <w:r>
        <w:t>道</w:t>
      </w:r>
      <w:r>
        <w:t>自</w:t>
      </w:r>
      <w:r>
        <w:t>己</w:t>
      </w:r>
      <w:r>
        <w:t>正</w:t>
      </w:r>
      <w:r>
        <w:t>在</w:t>
      </w:r>
      <w:r>
        <w:t>做</w:t>
      </w:r>
      <w:r>
        <w:t>梦</w:t>
      </w:r>
      <w:r>
        <w:t>—</w:t>
      </w:r>
      <w:r>
        <w:t>—</w:t>
      </w:r>
      <w:r>
        <w:t>普</w:t>
      </w:r>
      <w:r>
        <w:t>通</w:t>
      </w:r>
      <w:r>
        <w:t>人</w:t>
      </w:r>
      <w:r>
        <w:t>在</w:t>
      </w:r>
      <w:r>
        <w:t>梦</w:t>
      </w:r>
      <w:r>
        <w:t>中</w:t>
      </w:r>
      <w:r>
        <w:t>被</w:t>
      </w:r>
      <w:r>
        <w:t>追</w:t>
      </w:r>
      <w:r>
        <w:t>逐</w:t>
      </w:r>
      <w:r>
        <w:t>时</w:t>
      </w:r>
      <w:r>
        <w:t>只</w:t>
      </w:r>
      <w:r>
        <w:t>会</w:t>
      </w:r>
      <w:r>
        <w:t>拼</w:t>
      </w:r>
      <w:r>
        <w:t>命</w:t>
      </w:r>
      <w:r>
        <w:t>逃</w:t>
      </w:r>
      <w:r>
        <w:t>跑</w:t>
      </w:r>
      <w:r>
        <w:t>，</w:t>
      </w:r>
      <w:r>
        <w:t>醒</w:t>
      </w:r>
      <w:r>
        <w:t>来</w:t>
      </w:r>
      <w:r>
        <w:t>才</w:t>
      </w:r>
      <w:r>
        <w:t>知</w:t>
      </w:r>
      <w:r>
        <w:t>是</w:t>
      </w:r>
      <w:r>
        <w:t>梦</w:t>
      </w:r>
      <w:r>
        <w:t>。</w:t>
      </w:r>
      <w:r>
        <w:t>清</w:t>
      </w:r>
      <w:r>
        <w:t>明</w:t>
      </w:r>
      <w:r>
        <w:t>梦</w:t>
      </w:r>
      <w:r>
        <w:t>者</w:t>
      </w:r>
      <w:r>
        <w:t>在</w:t>
      </w:r>
      <w:r>
        <w:t>逃</w:t>
      </w:r>
      <w:r>
        <w:t>跑</w:t>
      </w:r>
      <w:r>
        <w:t>途</w:t>
      </w:r>
      <w:r>
        <w:t>中</w:t>
      </w:r>
      <w:r>
        <w:t>突</w:t>
      </w:r>
      <w:r>
        <w:t>然</w:t>
      </w:r>
      <w:r>
        <w:t>意</w:t>
      </w:r>
      <w:r>
        <w:t>识</w:t>
      </w:r>
      <w:r>
        <w:t>到</w:t>
      </w:r>
      <w:r>
        <w:t>"</w:t>
      </w:r>
      <w:r>
        <w:t>等</w:t>
      </w:r>
      <w:r>
        <w:t>等</w:t>
      </w:r>
      <w:r>
        <w:t>，</w:t>
      </w:r>
      <w:r>
        <w:t>我</w:t>
      </w:r>
      <w:r>
        <w:t>在</w:t>
      </w:r>
      <w:r>
        <w:t>做</w:t>
      </w:r>
      <w:r>
        <w:t>梦</w:t>
      </w:r>
      <w:r>
        <w:t>"</w:t>
      </w:r>
      <w:r>
        <w:t>，</w:t>
      </w:r>
      <w:r>
        <w:t>然</w:t>
      </w:r>
      <w:r>
        <w:t>后</w:t>
      </w:r>
      <w:r>
        <w:t>可</w:t>
      </w:r>
      <w:r>
        <w:t>以</w:t>
      </w:r>
      <w:r>
        <w:t>选</w:t>
      </w:r>
      <w:r>
        <w:t>择</w:t>
      </w:r>
      <w:r>
        <w:t>停</w:t>
      </w:r>
      <w:r>
        <w:t>下</w:t>
      </w:r>
      <w:r>
        <w:t>来</w:t>
      </w:r>
      <w:r>
        <w:t>回</w:t>
      </w:r>
      <w:r>
        <w:t>头</w:t>
      </w:r>
      <w:r>
        <w:t>看</w:t>
      </w:r>
      <w:r>
        <w:t>看</w:t>
      </w:r>
      <w:r>
        <w:t>追</w:t>
      </w:r>
      <w:r>
        <w:t>他</w:t>
      </w:r>
      <w:r>
        <w:t>的</w:t>
      </w:r>
      <w:r>
        <w:t>是</w:t>
      </w:r>
      <w:r>
        <w:t>什</w:t>
      </w:r>
      <w:r>
        <w:t>么</w:t>
      </w:r>
      <w:r>
        <w:t>，</w:t>
      </w:r>
      <w:r>
        <w:t>或</w:t>
      </w:r>
      <w:r>
        <w:t>者</w:t>
      </w:r>
      <w:r>
        <w:t>直</w:t>
      </w:r>
      <w:r>
        <w:t>接</w:t>
      </w:r>
      <w:r>
        <w:t>飞</w:t>
      </w:r>
      <w:r>
        <w:t>起</w:t>
      </w:r>
      <w:r>
        <w:t>来</w:t>
      </w:r>
      <w:r>
        <w:t>。</w:t>
      </w:r>
      <w:r>
        <w:t>知</w:t>
      </w:r>
      <w:r>
        <w:t>道</w:t>
      </w:r>
      <w:r>
        <w:t>自</w:t>
      </w:r>
      <w:r>
        <w:t>己</w:t>
      </w:r>
      <w:r>
        <w:t>做</w:t>
      </w:r>
      <w:r>
        <w:t>梦</w:t>
      </w:r>
      <w:r>
        <w:t>的</w:t>
      </w:r>
      <w:r>
        <w:t>那</w:t>
      </w:r>
      <w:r>
        <w:t>一</w:t>
      </w:r>
      <w:r>
        <w:t>瞬</w:t>
      </w:r>
      <w:r>
        <w:t>，</w:t>
      </w:r>
      <w:r>
        <w:t>就</w:t>
      </w:r>
      <w:r>
        <w:t>是</w:t>
      </w:r>
      <w:r>
        <w:t>桥</w:t>
      </w:r>
      <w:r>
        <w:t>通</w:t>
      </w:r>
      <w:r>
        <w:t>了</w:t>
      </w:r>
      <w:r>
        <w:t>半</w:t>
      </w:r>
      <w:r>
        <w:t>截</w:t>
      </w:r>
      <w:r>
        <w:t>：</w:t>
      </w:r>
      <w:r>
        <w:t>在</w:t>
      </w:r>
      <w:r>
        <w:t>梦</w:t>
      </w:r>
      <w:r>
        <w:t>态</w:t>
      </w:r>
      <w:r>
        <w:t>中</w:t>
      </w:r>
      <w:r>
        <w:t>，</w:t>
      </w:r>
      <w:r>
        <w:t>他</w:t>
      </w:r>
      <w:r>
        <w:t>们</w:t>
      </w:r>
      <w:r>
        <w:t>保</w:t>
      </w:r>
      <w:r>
        <w:t>留</w:t>
      </w:r>
      <w:r>
        <w:t>了</w:t>
      </w:r>
      <w:r>
        <w:t>对</w:t>
      </w:r>
      <w:r>
        <w:t>清</w:t>
      </w:r>
      <w:r>
        <w:t>醒</w:t>
      </w:r>
      <w:r>
        <w:t>语</w:t>
      </w:r>
      <w:r>
        <w:t>法</w:t>
      </w:r>
      <w:r>
        <w:t>功</w:t>
      </w:r>
      <w:r>
        <w:t>能</w:t>
      </w:r>
      <w:r>
        <w:t>的</w:t>
      </w:r>
      <w:r>
        <w:t>访</w:t>
      </w:r>
      <w:r>
        <w:t>问</w:t>
      </w:r>
      <w:r>
        <w:t>—</w:t>
      </w:r>
      <w:r>
        <w:t>—</w:t>
      </w:r>
      <w:r>
        <w:t>意</w:t>
      </w:r>
      <w:r>
        <w:t>向</w:t>
      </w:r>
      <w:r>
        <w:t>性</w:t>
      </w:r>
      <w:r>
        <w:t>、</w:t>
      </w:r>
      <w:r>
        <w:t>自</w:t>
      </w:r>
      <w:r>
        <w:t>指</w:t>
      </w:r>
      <w:r>
        <w:t>、</w:t>
      </w:r>
      <w:r>
        <w:t>逻</w:t>
      </w:r>
      <w:r>
        <w:t>辑</w:t>
      </w:r>
      <w:r>
        <w:t>一</w:t>
      </w:r>
      <w:r>
        <w:t>致</w:t>
      </w:r>
      <w:r>
        <w:t>性</w:t>
      </w:r>
      <w:r>
        <w:t>。</w:t>
      </w:r>
      <w:r>
        <w:t>他</w:t>
      </w:r>
      <w:r>
        <w:t>们</w:t>
      </w:r>
      <w:r>
        <w:t>的</w:t>
      </w:r>
      <w:r>
        <w:t>梦</w:t>
      </w:r>
      <w:r>
        <w:t>境</w:t>
      </w:r>
      <w:r>
        <w:t>报</w:t>
      </w:r>
      <w:r>
        <w:t>告</w:t>
      </w:r>
      <w:r>
        <w:t>更</w:t>
      </w:r>
      <w:r>
        <w:t>连</w:t>
      </w:r>
      <w:r>
        <w:t>贯</w:t>
      </w:r>
      <w:r>
        <w:t>，</w:t>
      </w:r>
      <w:r>
        <w:t>不</w:t>
      </w:r>
      <w:r>
        <w:t>是</w:t>
      </w:r>
      <w:r>
        <w:t>因</w:t>
      </w:r>
      <w:r>
        <w:t>为</w:t>
      </w:r>
      <w:r>
        <w:t>他</w:t>
      </w:r>
      <w:r>
        <w:t>们</w:t>
      </w:r>
      <w:r>
        <w:t>的</w:t>
      </w:r>
      <w:r>
        <w:t>梦</w:t>
      </w:r>
      <w:r>
        <w:t>不</w:t>
      </w:r>
      <w:r>
        <w:t>同</w:t>
      </w:r>
      <w:r>
        <w:t>，</w:t>
      </w:r>
      <w:r>
        <w:t>而</w:t>
      </w:r>
      <w:r>
        <w:t>是</w:t>
      </w:r>
      <w:r>
        <w:t>因</w:t>
      </w:r>
      <w:r>
        <w:t>为</w:t>
      </w:r>
      <w:r>
        <w:t>桥</w:t>
      </w:r>
      <w:r>
        <w:t>让</w:t>
      </w:r>
      <w:r>
        <w:t>梦</w:t>
      </w:r>
      <w:r>
        <w:t>的</w:t>
      </w:r>
      <w:r>
        <w:t>语</w:t>
      </w:r>
      <w:r>
        <w:t>法</w:t>
      </w:r>
      <w:r>
        <w:t>被</w:t>
      </w:r>
      <w:r>
        <w:t>体</w:t>
      </w:r>
      <w:r>
        <w:t>验</w:t>
      </w:r>
      <w:r>
        <w:t>为</w:t>
      </w:r>
      <w:r>
        <w:t>与</w:t>
      </w:r>
      <w:r>
        <w:t>清</w:t>
      </w:r>
      <w:r>
        <w:t>醒</w:t>
      </w:r>
      <w:r>
        <w:t>语</w:t>
      </w:r>
      <w:r>
        <w:t>法</w:t>
      </w:r>
      <w:r>
        <w:t>连</w:t>
      </w:r>
      <w:r>
        <w:t>续</w:t>
      </w:r>
      <w:r>
        <w:t>的</w:t>
      </w:r>
      <w:r>
        <w:t>。</w:t>
      </w:r>
    </w:p>
    <w:p>
      <w:r>
        <w:t>梦</w:t>
      </w:r>
      <w:r>
        <w:t>游</w:t>
      </w:r>
      <w:r>
        <w:t>者</w:t>
      </w:r>
      <w:r>
        <w:t>提</w:t>
      </w:r>
      <w:r>
        <w:t>供</w:t>
      </w:r>
      <w:r>
        <w:t>了</w:t>
      </w:r>
      <w:r>
        <w:t>桥</w:t>
      </w:r>
      <w:r>
        <w:t>的</w:t>
      </w:r>
      <w:r>
        <w:t>另</w:t>
      </w:r>
      <w:r>
        <w:t>一</w:t>
      </w:r>
      <w:r>
        <w:t>个</w:t>
      </w:r>
      <w:r>
        <w:t>切</w:t>
      </w:r>
      <w:r>
        <w:t>面</w:t>
      </w:r>
      <w:r>
        <w:t>。</w:t>
      </w:r>
      <w:r>
        <w:t>梦</w:t>
      </w:r>
      <w:r>
        <w:t>游</w:t>
      </w:r>
      <w:r>
        <w:t>是</w:t>
      </w:r>
      <w:r>
        <w:t>一</w:t>
      </w:r>
      <w:r>
        <w:t>种</w:t>
      </w:r>
      <w:r>
        <w:t>不</w:t>
      </w:r>
      <w:r>
        <w:t>对</w:t>
      </w:r>
      <w:r>
        <w:t>称</w:t>
      </w:r>
      <w:r>
        <w:t>架</w:t>
      </w:r>
      <w:r>
        <w:t>桥</w:t>
      </w:r>
      <w:r>
        <w:t>：</w:t>
      </w:r>
      <w:r>
        <w:t>桥</w:t>
      </w:r>
      <w:r>
        <w:t>的</w:t>
      </w:r>
      <w:r>
        <w:t>一</w:t>
      </w:r>
      <w:r>
        <w:t>端</w:t>
      </w:r>
      <w:r>
        <w:t>—</w:t>
      </w:r>
      <w:r>
        <w:t>—</w:t>
      </w:r>
      <w:r>
        <w:t>梦</w:t>
      </w:r>
      <w:r>
        <w:t>境</w:t>
      </w:r>
      <w:r>
        <w:t>语</w:t>
      </w:r>
      <w:r>
        <w:t>法</w:t>
      </w:r>
      <w:r>
        <w:t>驱</w:t>
      </w:r>
      <w:r>
        <w:t>动</w:t>
      </w:r>
      <w:r>
        <w:t>身</w:t>
      </w:r>
      <w:r>
        <w:t>体</w:t>
      </w:r>
      <w:r>
        <w:t>—</w:t>
      </w:r>
      <w:r>
        <w:t>—</w:t>
      </w:r>
      <w:r>
        <w:t>已</w:t>
      </w:r>
      <w:r>
        <w:t>经</w:t>
      </w:r>
      <w:r>
        <w:t>通</w:t>
      </w:r>
      <w:r>
        <w:t>了</w:t>
      </w:r>
      <w:r>
        <w:t>；</w:t>
      </w:r>
      <w:r>
        <w:t>但</w:t>
      </w:r>
      <w:r>
        <w:t>另</w:t>
      </w:r>
      <w:r>
        <w:t>一</w:t>
      </w:r>
      <w:r>
        <w:t>端</w:t>
      </w:r>
      <w:r>
        <w:t>—</w:t>
      </w:r>
      <w:r>
        <w:t>—</w:t>
      </w:r>
      <w:r>
        <w:t>清</w:t>
      </w:r>
      <w:r>
        <w:t>醒</w:t>
      </w:r>
      <w:r>
        <w:t>后</w:t>
      </w:r>
      <w:r>
        <w:t>回</w:t>
      </w:r>
      <w:r>
        <w:t>忆</w:t>
      </w:r>
      <w:r>
        <w:t>梦</w:t>
      </w:r>
      <w:r>
        <w:t>境</w:t>
      </w:r>
      <w:r>
        <w:t>—</w:t>
      </w:r>
      <w:r>
        <w:t>—</w:t>
      </w:r>
      <w:r>
        <w:t>可</w:t>
      </w:r>
      <w:r>
        <w:t>能</w:t>
      </w:r>
      <w:r>
        <w:t>仍</w:t>
      </w:r>
      <w:r>
        <w:t>然</w:t>
      </w:r>
      <w:r>
        <w:t>断</w:t>
      </w:r>
      <w:r>
        <w:t>裂</w:t>
      </w:r>
      <w:r>
        <w:t>。</w:t>
      </w:r>
      <w:r>
        <w:t>梦</w:t>
      </w:r>
      <w:r>
        <w:t>游</w:t>
      </w:r>
      <w:r>
        <w:t>者</w:t>
      </w:r>
      <w:r>
        <w:t>可</w:t>
      </w:r>
      <w:r>
        <w:t>以</w:t>
      </w:r>
      <w:r>
        <w:t>在</w:t>
      </w:r>
      <w:r>
        <w:t>R</w:t>
      </w:r>
      <w:r>
        <w:t>E</w:t>
      </w:r>
      <w:r>
        <w:t>M</w:t>
      </w:r>
      <w:r>
        <w:t>睡</w:t>
      </w:r>
      <w:r>
        <w:t>眠</w:t>
      </w:r>
      <w:r>
        <w:t>中</w:t>
      </w:r>
      <w:r>
        <w:t>行</w:t>
      </w:r>
      <w:r>
        <w:t>走</w:t>
      </w:r>
      <w:r>
        <w:t>、</w:t>
      </w:r>
      <w:r>
        <w:t>开</w:t>
      </w:r>
      <w:r>
        <w:t>门</w:t>
      </w:r>
      <w:r>
        <w:t>、</w:t>
      </w:r>
      <w:r>
        <w:t>甚</w:t>
      </w:r>
      <w:r>
        <w:t>至</w:t>
      </w:r>
      <w:r>
        <w:t>进</w:t>
      </w:r>
      <w:r>
        <w:t>行</w:t>
      </w:r>
      <w:r>
        <w:t>复</w:t>
      </w:r>
      <w:r>
        <w:t>杂</w:t>
      </w:r>
      <w:r>
        <w:t>的</w:t>
      </w:r>
      <w:r>
        <w:t>习</w:t>
      </w:r>
      <w:r>
        <w:t>惯</w:t>
      </w:r>
      <w:r>
        <w:t>性</w:t>
      </w:r>
      <w:r>
        <w:t>动</w:t>
      </w:r>
      <w:r>
        <w:t>作</w:t>
      </w:r>
      <w:r>
        <w:t>，</w:t>
      </w:r>
      <w:r>
        <w:t>梦</w:t>
      </w:r>
      <w:r>
        <w:t>的</w:t>
      </w:r>
      <w:r>
        <w:t>语</w:t>
      </w:r>
      <w:r>
        <w:t>法</w:t>
      </w:r>
      <w:r>
        <w:t>直</w:t>
      </w:r>
      <w:r>
        <w:t>接</w:t>
      </w:r>
      <w:r>
        <w:t>写</w:t>
      </w:r>
      <w:r>
        <w:t>入</w:t>
      </w:r>
      <w:r>
        <w:t>了</w:t>
      </w:r>
      <w:r>
        <w:t>运</w:t>
      </w:r>
      <w:r>
        <w:t>动</w:t>
      </w:r>
      <w:r>
        <w:t>系</w:t>
      </w:r>
      <w:r>
        <w:t>统</w:t>
      </w:r>
      <w:r>
        <w:t>。</w:t>
      </w:r>
      <w:r>
        <w:t>但</w:t>
      </w:r>
      <w:r>
        <w:t>他</w:t>
      </w:r>
      <w:r>
        <w:t>们</w:t>
      </w:r>
      <w:r>
        <w:t>醒</w:t>
      </w:r>
      <w:r>
        <w:t>来</w:t>
      </w:r>
      <w:r>
        <w:t>后</w:t>
      </w:r>
      <w:r>
        <w:t>通</w:t>
      </w:r>
      <w:r>
        <w:t>常</w:t>
      </w:r>
      <w:r>
        <w:t>什</w:t>
      </w:r>
      <w:r>
        <w:t>么</w:t>
      </w:r>
      <w:r>
        <w:t>都</w:t>
      </w:r>
      <w:r>
        <w:t>不</w:t>
      </w:r>
      <w:r>
        <w:t>记</w:t>
      </w:r>
      <w:r>
        <w:t>得</w:t>
      </w:r>
      <w:r>
        <w:t>。</w:t>
      </w:r>
      <w:r>
        <w:t>这</w:t>
      </w:r>
      <w:r>
        <w:t>说</w:t>
      </w:r>
      <w:r>
        <w:t>明</w:t>
      </w:r>
      <w:r>
        <w:t>桥</w:t>
      </w:r>
      <w:r>
        <w:t>梁</w:t>
      </w:r>
      <w:r>
        <w:t>可</w:t>
      </w:r>
      <w:r>
        <w:t>以</w:t>
      </w:r>
      <w:r>
        <w:t>不</w:t>
      </w:r>
      <w:r>
        <w:t>是</w:t>
      </w:r>
      <w:r>
        <w:t>全</w:t>
      </w:r>
      <w:r>
        <w:t>通</w:t>
      </w:r>
      <w:r>
        <w:t>或</w:t>
      </w:r>
      <w:r>
        <w:t>全</w:t>
      </w:r>
      <w:r>
        <w:t>断</w:t>
      </w:r>
      <w:r>
        <w:t>的</w:t>
      </w:r>
      <w:r>
        <w:t>二</w:t>
      </w:r>
      <w:r>
        <w:t>进</w:t>
      </w:r>
      <w:r>
        <w:t>制</w:t>
      </w:r>
      <w:r>
        <w:t>—</w:t>
      </w:r>
      <w:r>
        <w:t>—</w:t>
      </w:r>
      <w:r>
        <w:t>它</w:t>
      </w:r>
      <w:r>
        <w:t>可</w:t>
      </w:r>
      <w:r>
        <w:t>以</w:t>
      </w:r>
      <w:r>
        <w:t>部</w:t>
      </w:r>
      <w:r>
        <w:t>分</w:t>
      </w:r>
      <w:r>
        <w:t>架</w:t>
      </w:r>
      <w:r>
        <w:t>通</w:t>
      </w:r>
      <w:r>
        <w:t>，</w:t>
      </w:r>
      <w:r>
        <w:t>且</w:t>
      </w:r>
      <w:r>
        <w:t>在</w:t>
      </w:r>
      <w:r>
        <w:t>两</w:t>
      </w:r>
      <w:r>
        <w:t>个</w:t>
      </w:r>
      <w:r>
        <w:t>方</w:t>
      </w:r>
      <w:r>
        <w:t>向</w:t>
      </w:r>
      <w:r>
        <w:t>上</w:t>
      </w:r>
      <w:r>
        <w:t>不</w:t>
      </w:r>
      <w:r>
        <w:t>对</w:t>
      </w:r>
      <w:r>
        <w:t>称</w:t>
      </w:r>
      <w:r>
        <w:t>。</w:t>
      </w:r>
      <w:r>
        <w:t>这</w:t>
      </w:r>
      <w:r>
        <w:t>对</w:t>
      </w:r>
      <w:r>
        <w:t>桥</w:t>
      </w:r>
      <w:r>
        <w:t>假</w:t>
      </w:r>
      <w:r>
        <w:t>说</w:t>
      </w:r>
      <w:r>
        <w:t>意</w:t>
      </w:r>
      <w:r>
        <w:t>味</w:t>
      </w:r>
      <w:r>
        <w:t>着</w:t>
      </w:r>
      <w:r>
        <w:t>：</w:t>
      </w:r>
      <w:r>
        <w:rPr>
          <w:b/>
        </w:rPr>
        <w:t>桥不是一根电缆，是一组不同步发育的神经束。</w:t>
      </w:r>
    </w:p>
    <w:p>
      <w:r>
        <w:t>预</w:t>
      </w:r>
      <w:r>
        <w:t>测</w:t>
      </w:r>
      <w:r>
        <w:t>如</w:t>
      </w:r>
      <w:r>
        <w:t>下</w:t>
      </w:r>
      <w:r>
        <w:t>：</w:t>
      </w:r>
      <w:r>
        <w:rPr>
          <w:b/>
        </w:rPr>
        <w:t>一个完全架桥的做梦者，会把睡眠体验为思考的延续而非中断——只是换了语法。</w:t>
      </w:r>
      <w:r>
        <w:t xml:space="preserve"> </w:t>
      </w:r>
      <w:r>
        <w:t>没</w:t>
      </w:r>
      <w:r>
        <w:t>有</w:t>
      </w:r>
      <w:r>
        <w:t>任</w:t>
      </w:r>
      <w:r>
        <w:t>何</w:t>
      </w:r>
      <w:r>
        <w:t>内</w:t>
      </w:r>
      <w:r>
        <w:t>容</w:t>
      </w:r>
      <w:r>
        <w:t>丢</w:t>
      </w:r>
      <w:r>
        <w:t>失</w:t>
      </w:r>
      <w:r>
        <w:t>。</w:t>
      </w:r>
      <w:r>
        <w:t>不</w:t>
      </w:r>
      <w:r>
        <w:t>需</w:t>
      </w:r>
      <w:r>
        <w:t>要</w:t>
      </w:r>
      <w:r>
        <w:t>任</w:t>
      </w:r>
      <w:r>
        <w:t>何</w:t>
      </w:r>
      <w:r>
        <w:t>"</w:t>
      </w:r>
      <w:r>
        <w:t>解</w:t>
      </w:r>
      <w:r>
        <w:t>释</w:t>
      </w:r>
      <w:r>
        <w:t>"</w:t>
      </w:r>
      <w:r>
        <w:t>。</w:t>
      </w:r>
      <w:r>
        <w:t>桥</w:t>
      </w:r>
      <w:r>
        <w:t>梁</w:t>
      </w:r>
      <w:r>
        <w:t>让</w:t>
      </w:r>
      <w:r>
        <w:t>翻</w:t>
      </w:r>
      <w:r>
        <w:t>译</w:t>
      </w:r>
      <w:r>
        <w:t>变</w:t>
      </w:r>
      <w:r>
        <w:t>得</w:t>
      </w:r>
      <w:r>
        <w:t>多</w:t>
      </w:r>
      <w:r>
        <w:t>余</w:t>
      </w:r>
      <w:r>
        <w:t>。</w:t>
      </w:r>
    </w:p>
    <w:p>
      <w:pPr>
        <w:pStyle w:val="Heading2"/>
      </w:pPr>
      <w:r>
        <w:t>4. 桥梁假说：形式化陈述</w:t>
      </w:r>
    </w:p>
    <w:p>
      <w:r>
        <w:t>令</w:t>
      </w:r>
      <w:r>
        <w:t xml:space="preserve"> </w:t>
      </w:r>
      <w:r>
        <w:rPr>
          <w:i/>
        </w:rPr>
        <w:t>G_w</w:t>
      </w:r>
      <w:r>
        <w:t xml:space="preserve"> </w:t>
      </w:r>
      <w:r>
        <w:t>为</w:t>
      </w:r>
      <w:r>
        <w:t>清</w:t>
      </w:r>
      <w:r>
        <w:t>醒</w:t>
      </w:r>
      <w:r>
        <w:t>语</w:t>
      </w:r>
      <w:r>
        <w:t>法</w:t>
      </w:r>
      <w:r>
        <w:t>（</w:t>
      </w:r>
      <w:r>
        <w:t>支</w:t>
      </w:r>
      <w:r>
        <w:t>配</w:t>
      </w:r>
      <w:r>
        <w:t>清</w:t>
      </w:r>
      <w:r>
        <w:t>醒</w:t>
      </w:r>
      <w:r>
        <w:t>认</w:t>
      </w:r>
      <w:r>
        <w:t>知</w:t>
      </w:r>
      <w:r>
        <w:t>的</w:t>
      </w:r>
      <w:r>
        <w:t>约</w:t>
      </w:r>
      <w:r>
        <w:t>束</w:t>
      </w:r>
      <w:r>
        <w:t>、</w:t>
      </w:r>
      <w:r>
        <w:t>绑</w:t>
      </w:r>
      <w:r>
        <w:t>定</w:t>
      </w:r>
      <w:r>
        <w:t>规</w:t>
      </w:r>
      <w:r>
        <w:t>则</w:t>
      </w:r>
      <w:r>
        <w:t>和</w:t>
      </w:r>
      <w:r>
        <w:t>时</w:t>
      </w:r>
      <w:r>
        <w:t>间</w:t>
      </w:r>
      <w:r>
        <w:t>分</w:t>
      </w:r>
      <w:r>
        <w:t>辨</w:t>
      </w:r>
      <w:r>
        <w:t>率</w:t>
      </w:r>
      <w:r>
        <w:t>的</w:t>
      </w:r>
      <w:r>
        <w:t>集</w:t>
      </w:r>
      <w:r>
        <w:t>合</w:t>
      </w:r>
      <w:r>
        <w:t>）</w:t>
      </w:r>
      <w:r>
        <w:t>。</w:t>
      </w:r>
      <w:r>
        <w:t>令</w:t>
      </w:r>
      <w:r>
        <w:t xml:space="preserve"> </w:t>
      </w:r>
      <w:r>
        <w:rPr>
          <w:i/>
        </w:rPr>
        <w:t>G_d</w:t>
      </w:r>
      <w:r>
        <w:t xml:space="preserve"> </w:t>
      </w:r>
      <w:r>
        <w:t>为</w:t>
      </w:r>
      <w:r>
        <w:t>梦</w:t>
      </w:r>
      <w:r>
        <w:t>境</w:t>
      </w:r>
      <w:r>
        <w:t>语</w:t>
      </w:r>
      <w:r>
        <w:t>法</w:t>
      </w:r>
      <w:r>
        <w:t>。</w:t>
      </w:r>
      <w:r>
        <w:t>桥</w:t>
      </w:r>
      <w:r>
        <w:t>梁</w:t>
      </w:r>
      <w:r>
        <w:t xml:space="preserve"> </w:t>
      </w:r>
      <w:r>
        <w:rPr>
          <w:i/>
        </w:rPr>
        <w:t>B</w:t>
      </w:r>
      <w:r>
        <w:t xml:space="preserve"> </w:t>
      </w:r>
      <w:r>
        <w:t>是</w:t>
      </w:r>
      <w:r>
        <w:t>一</w:t>
      </w:r>
      <w:r>
        <w:t>种</w:t>
      </w:r>
      <w:r>
        <w:t>结</w:t>
      </w:r>
      <w:r>
        <w:t>构</w:t>
      </w:r>
      <w:r>
        <w:t>耦</w:t>
      </w:r>
      <w:r>
        <w:t>合</w:t>
      </w:r>
      <w:r>
        <w:t xml:space="preserve"> </w:t>
      </w:r>
      <w:r>
        <w:rPr>
          <w:i/>
        </w:rPr>
        <w:t>B: G_w ↔ G_d</w:t>
      </w:r>
      <w:r>
        <w:t>，</w:t>
      </w:r>
      <w:r>
        <w:t>满</w:t>
      </w:r>
      <w:r>
        <w:t>足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同构保持：</w:t>
      </w:r>
      <w:r>
        <w:t xml:space="preserve"> </w:t>
      </w:r>
      <w:r>
        <w:t>底</w:t>
      </w:r>
      <w:r>
        <w:t>层</w:t>
      </w:r>
      <w:r>
        <w:t>认</w:t>
      </w:r>
      <w:r>
        <w:t>知</w:t>
      </w:r>
      <w:r>
        <w:t>基</w:t>
      </w:r>
      <w:r>
        <w:t>底</w:t>
      </w:r>
      <w:r>
        <w:t xml:space="preserve"> </w:t>
      </w:r>
      <w:r>
        <w:rPr>
          <w:i/>
        </w:rPr>
        <w:t>S</w:t>
      </w:r>
      <w:r>
        <w:t xml:space="preserve"> </w:t>
      </w:r>
      <w:r>
        <w:t>在</w:t>
      </w:r>
      <w:r>
        <w:t>语</w:t>
      </w:r>
      <w:r>
        <w:t>法</w:t>
      </w:r>
      <w:r>
        <w:t>变</w:t>
      </w:r>
      <w:r>
        <w:t>化</w:t>
      </w:r>
      <w:r>
        <w:t>下</w:t>
      </w:r>
      <w:r>
        <w:t>不</w:t>
      </w:r>
      <w:r>
        <w:t>变</w:t>
      </w:r>
      <w:r>
        <w:t>。</w:t>
      </w:r>
      <w:r>
        <w:t>即</w:t>
      </w:r>
      <w:r>
        <w:t xml:space="preserve"> </w:t>
      </w:r>
      <w:r>
        <w:rPr>
          <w:i/>
        </w:rPr>
        <w:t>S(G_w) ≅ S(G_d)</w:t>
      </w:r>
      <w:r>
        <w:t>。</w:t>
      </w:r>
      <w:r>
        <w:t>同</w:t>
      </w:r>
      <w:r>
        <w:t>一</w:t>
      </w:r>
      <w:r>
        <w:t>个</w:t>
      </w:r>
      <w:r>
        <w:t>系</w:t>
      </w:r>
      <w:r>
        <w:t>统</w:t>
      </w:r>
      <w:r>
        <w:t>产</w:t>
      </w:r>
      <w:r>
        <w:t>生</w:t>
      </w:r>
      <w:r>
        <w:t>两</w:t>
      </w:r>
      <w:r>
        <w:t>种</w:t>
      </w:r>
      <w:r>
        <w:t>输</w:t>
      </w:r>
      <w:r>
        <w:t>出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直接感知：</w:t>
      </w:r>
      <w:r>
        <w:t xml:space="preserve"> </w:t>
      </w:r>
      <w:r>
        <w:rPr>
          <w:i/>
        </w:rPr>
        <w:t>B</w:t>
      </w:r>
      <w:r>
        <w:t xml:space="preserve"> </w:t>
      </w:r>
      <w:r>
        <w:t>允</w:t>
      </w:r>
      <w:r>
        <w:t>许</w:t>
      </w:r>
      <w:r>
        <w:t>在</w:t>
      </w:r>
      <w:r>
        <w:t xml:space="preserve"> </w:t>
      </w:r>
      <w:r>
        <w:rPr>
          <w:i/>
        </w:rPr>
        <w:t>G_d</w:t>
      </w:r>
      <w:r>
        <w:t xml:space="preserve"> </w:t>
      </w:r>
      <w:r>
        <w:t>下</w:t>
      </w:r>
      <w:r>
        <w:t>生</w:t>
      </w:r>
      <w:r>
        <w:t>成</w:t>
      </w:r>
      <w:r>
        <w:t>的</w:t>
      </w:r>
      <w:r>
        <w:t>输</w:t>
      </w:r>
      <w:r>
        <w:t>出</w:t>
      </w:r>
      <w:r>
        <w:t>被</w:t>
      </w:r>
      <w:r>
        <w:t>在</w:t>
      </w:r>
      <w:r>
        <w:t xml:space="preserve"> </w:t>
      </w:r>
      <w:r>
        <w:rPr>
          <w:i/>
        </w:rPr>
        <w:t>G_w</w:t>
      </w:r>
      <w:r>
        <w:t xml:space="preserve"> </w:t>
      </w:r>
      <w:r>
        <w:t>下</w:t>
      </w:r>
      <w:r>
        <w:t>运</w:t>
      </w:r>
      <w:r>
        <w:t>作</w:t>
      </w:r>
      <w:r>
        <w:t>的</w:t>
      </w:r>
      <w:r>
        <w:t>系</w:t>
      </w:r>
      <w:r>
        <w:t>统</w:t>
      </w:r>
      <w:r>
        <w:t>感</w:t>
      </w:r>
      <w:r>
        <w:t>知</w:t>
      </w:r>
      <w:r>
        <w:t>，</w:t>
      </w:r>
      <w:r>
        <w:t>不</w:t>
      </w:r>
      <w:r>
        <w:t>经</w:t>
      </w:r>
      <w:r>
        <w:t>翻</w:t>
      </w:r>
      <w:r>
        <w:t>译</w:t>
      </w:r>
      <w:r>
        <w:t>层</w:t>
      </w:r>
      <w:r>
        <w:t>。</w:t>
      </w:r>
      <w:r>
        <w:t>翻</w:t>
      </w:r>
      <w:r>
        <w:t>译</w:t>
      </w:r>
      <w:r>
        <w:t>是</w:t>
      </w:r>
      <w:r>
        <w:t>有</w:t>
      </w:r>
      <w:r>
        <w:t>损</w:t>
      </w:r>
      <w:r>
        <w:t>映</w:t>
      </w:r>
      <w:r>
        <w:t>射</w:t>
      </w:r>
      <w:r>
        <w:t>；</w:t>
      </w:r>
      <w:r>
        <w:t>直</w:t>
      </w:r>
      <w:r>
        <w:t>接</w:t>
      </w:r>
      <w:r>
        <w:t>感</w:t>
      </w:r>
      <w:r>
        <w:t>知</w:t>
      </w:r>
      <w:r>
        <w:t>是</w:t>
      </w:r>
      <w:r>
        <w:t>无</w:t>
      </w:r>
      <w:r>
        <w:t>损</w:t>
      </w:r>
      <w:r>
        <w:t>的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双向连续性：</w:t>
      </w:r>
      <w:r>
        <w:t xml:space="preserve"> </w:t>
      </w:r>
      <w:r>
        <w:t>桥</w:t>
      </w:r>
      <w:r>
        <w:t>在</w:t>
      </w:r>
      <w:r>
        <w:t>两</w:t>
      </w:r>
      <w:r>
        <w:t>个</w:t>
      </w:r>
      <w:r>
        <w:t>方</w:t>
      </w:r>
      <w:r>
        <w:t>向</w:t>
      </w:r>
      <w:r>
        <w:t>上</w:t>
      </w:r>
      <w:r>
        <w:t>运</w:t>
      </w:r>
      <w:r>
        <w:t>作</w:t>
      </w:r>
      <w:r>
        <w:t>。</w:t>
      </w:r>
      <w:r>
        <w:t>清</w:t>
      </w:r>
      <w:r>
        <w:t>醒</w:t>
      </w:r>
      <w:r>
        <w:t>认</w:t>
      </w:r>
      <w:r>
        <w:t>知</w:t>
      </w:r>
      <w:r>
        <w:t>可</w:t>
      </w:r>
      <w:r>
        <w:t>在</w:t>
      </w:r>
      <w:r>
        <w:t>做</w:t>
      </w:r>
      <w:r>
        <w:t>梦</w:t>
      </w:r>
      <w:r>
        <w:t>时</w:t>
      </w:r>
      <w:r>
        <w:t>访</w:t>
      </w:r>
      <w:r>
        <w:t>问</w:t>
      </w:r>
      <w:r>
        <w:t>（</w:t>
      </w:r>
      <w:r>
        <w:t>如</w:t>
      </w:r>
      <w:r>
        <w:t>清</w:t>
      </w:r>
      <w:r>
        <w:t>明</w:t>
      </w:r>
      <w:r>
        <w:t>梦</w:t>
      </w:r>
      <w:r>
        <w:t>中</w:t>
      </w:r>
      <w:r>
        <w:t>）</w:t>
      </w:r>
      <w:r>
        <w:t>。</w:t>
      </w:r>
      <w:r>
        <w:t>梦</w:t>
      </w:r>
      <w:r>
        <w:t>境</w:t>
      </w:r>
      <w:r>
        <w:t>认</w:t>
      </w:r>
      <w:r>
        <w:t>知</w:t>
      </w:r>
      <w:r>
        <w:t>可</w:t>
      </w:r>
      <w:r>
        <w:t>在</w:t>
      </w:r>
      <w:r>
        <w:t>清</w:t>
      </w:r>
      <w:r>
        <w:t>醒</w:t>
      </w:r>
      <w:r>
        <w:t>时</w:t>
      </w:r>
      <w:r>
        <w:t>访</w:t>
      </w:r>
      <w:r>
        <w:t>问</w:t>
      </w:r>
      <w:r>
        <w:t>（</w:t>
      </w:r>
      <w:r>
        <w:t>如</w:t>
      </w:r>
      <w:r>
        <w:t>整</w:t>
      </w:r>
      <w:r>
        <w:t>合</w:t>
      </w:r>
      <w:r>
        <w:t>性</w:t>
      </w:r>
      <w:r>
        <w:t>回</w:t>
      </w:r>
      <w:r>
        <w:t>忆</w:t>
      </w:r>
      <w:r>
        <w:t>中</w:t>
      </w:r>
      <w:r>
        <w:t>）</w:t>
      </w:r>
      <w:r>
        <w:t>。</w:t>
      </w:r>
    </w:p>
    <w:p>
      <w:r>
        <w:rPr>
          <w:b/>
        </w:rPr>
        <w:t>核心主张：</w:t>
      </w:r>
      <w:r>
        <w:t xml:space="preserve"> </w:t>
      </w:r>
      <w:r>
        <w:t>"</w:t>
      </w:r>
      <w:r>
        <w:t>做</w:t>
      </w:r>
      <w:r>
        <w:t>梦</w:t>
      </w:r>
      <w:r>
        <w:t>"</w:t>
      </w:r>
      <w:r>
        <w:t>和</w:t>
      </w:r>
      <w:r>
        <w:t>"</w:t>
      </w:r>
      <w:r>
        <w:t>思</w:t>
      </w:r>
      <w:r>
        <w:t>考</w:t>
      </w:r>
      <w:r>
        <w:t>"</w:t>
      </w:r>
      <w:r>
        <w:t>之</w:t>
      </w:r>
      <w:r>
        <w:t>间</w:t>
      </w:r>
      <w:r>
        <w:t>的</w:t>
      </w:r>
      <w:r>
        <w:t>感</w:t>
      </w:r>
      <w:r>
        <w:t>觉</w:t>
      </w:r>
      <w:r>
        <w:t>差</w:t>
      </w:r>
      <w:r>
        <w:t>异</w:t>
      </w:r>
      <w:r>
        <w:t>不</w:t>
      </w:r>
      <w:r>
        <w:t>是</w:t>
      </w:r>
      <w:r>
        <w:t>两</w:t>
      </w:r>
      <w:r>
        <w:t>种</w:t>
      </w:r>
      <w:r>
        <w:t>状</w:t>
      </w:r>
      <w:r>
        <w:t>态</w:t>
      </w:r>
      <w:r>
        <w:t>的</w:t>
      </w:r>
      <w:r>
        <w:t>内</w:t>
      </w:r>
      <w:r>
        <w:t>在</w:t>
      </w:r>
      <w:r>
        <w:t>属</w:t>
      </w:r>
      <w:r>
        <w:t>性</w:t>
      </w:r>
      <w:r>
        <w:t>。</w:t>
      </w:r>
      <w:r>
        <w:t>它</w:t>
      </w:r>
      <w:r>
        <w:t>是</w:t>
      </w:r>
      <w:r>
        <w:t>桥</w:t>
      </w:r>
      <w:r>
        <w:t>强</w:t>
      </w:r>
      <w:r>
        <w:t>度</w:t>
      </w:r>
      <w:r>
        <w:t>的</w:t>
      </w:r>
      <w:r>
        <w:t>函</w:t>
      </w:r>
      <w:r>
        <w:t>数</w:t>
      </w:r>
      <w:r>
        <w:t>。</w:t>
      </w:r>
      <w:r>
        <w:t>当</w:t>
      </w:r>
      <w:r>
        <w:t xml:space="preserve"> </w:t>
      </w:r>
      <w:r>
        <w:rPr>
          <w:i/>
        </w:rPr>
        <w:t>B</w:t>
      </w:r>
      <w:r>
        <w:t xml:space="preserve"> </w:t>
      </w:r>
      <w:r>
        <w:t>弱</w:t>
      </w:r>
      <w:r>
        <w:t>时</w:t>
      </w:r>
      <w:r>
        <w:t>，</w:t>
      </w:r>
      <w:r>
        <w:t>梦</w:t>
      </w:r>
      <w:r>
        <w:t>显</w:t>
      </w:r>
      <w:r>
        <w:t>得</w:t>
      </w:r>
      <w:r>
        <w:t>陌</w:t>
      </w:r>
      <w:r>
        <w:t>生</w:t>
      </w:r>
      <w:r>
        <w:t>。</w:t>
      </w:r>
      <w:r>
        <w:t>当</w:t>
      </w:r>
      <w:r>
        <w:t xml:space="preserve"> </w:t>
      </w:r>
      <w:r>
        <w:rPr>
          <w:i/>
        </w:rPr>
        <w:t>B</w:t>
      </w:r>
      <w:r>
        <w:t xml:space="preserve"> </w:t>
      </w:r>
      <w:r>
        <w:t>强</w:t>
      </w:r>
      <w:r>
        <w:t>时</w:t>
      </w:r>
      <w:r>
        <w:t>，</w:t>
      </w:r>
      <w:r>
        <w:t>梦</w:t>
      </w:r>
      <w:r>
        <w:t>显</w:t>
      </w:r>
      <w:r>
        <w:t>现</w:t>
      </w:r>
      <w:r>
        <w:t>为</w:t>
      </w:r>
      <w:r>
        <w:t>思</w:t>
      </w:r>
      <w:r>
        <w:t>考</w:t>
      </w:r>
      <w:r>
        <w:t>。</w:t>
      </w:r>
    </w:p>
    <w:p>
      <w:pPr>
        <w:pStyle w:val="Heading2"/>
      </w:pPr>
      <w:r>
        <w:t>5. 可检验预测</w:t>
      </w:r>
    </w:p>
    <w:p>
      <w:r>
        <w:rPr>
          <w:b/>
        </w:rPr>
        <w:t>1. 桥的可训练性：</w:t>
      </w:r>
      <w:r>
        <w:t xml:space="preserve"> </w:t>
      </w:r>
      <w:r>
        <w:t>接</w:t>
      </w:r>
      <w:r>
        <w:t>受</w:t>
      </w:r>
      <w:r>
        <w:t>双</w:t>
      </w:r>
      <w:r>
        <w:t>通</w:t>
      </w:r>
      <w:r>
        <w:t>道</w:t>
      </w:r>
      <w:r>
        <w:t>认</w:t>
      </w:r>
      <w:r>
        <w:t>知</w:t>
      </w:r>
      <w:r>
        <w:t>任</w:t>
      </w:r>
      <w:r>
        <w:t>务</w:t>
      </w:r>
      <w:r>
        <w:t>训</w:t>
      </w:r>
      <w:r>
        <w:t>练</w:t>
      </w:r>
      <w:r>
        <w:t>的</w:t>
      </w:r>
      <w:r>
        <w:t>被</w:t>
      </w:r>
      <w:r>
        <w:t>试</w:t>
      </w:r>
      <w:r>
        <w:t>（</w:t>
      </w:r>
      <w:r>
        <w:t>如</w:t>
      </w:r>
      <w:r>
        <w:t>同</w:t>
      </w:r>
      <w:r>
        <w:t>时</w:t>
      </w:r>
      <w:r>
        <w:t>进</w:t>
      </w:r>
      <w:r>
        <w:t>行</w:t>
      </w:r>
      <w:r>
        <w:t>抽</w:t>
      </w:r>
      <w:r>
        <w:t>象</w:t>
      </w:r>
      <w:r>
        <w:t>推</w:t>
      </w:r>
      <w:r>
        <w:t>理</w:t>
      </w:r>
      <w:r>
        <w:t>和</w:t>
      </w:r>
      <w:r>
        <w:t>身</w:t>
      </w:r>
      <w:r>
        <w:t>体</w:t>
      </w:r>
      <w:r>
        <w:t>行</w:t>
      </w:r>
      <w:r>
        <w:t>动</w:t>
      </w:r>
      <w:r>
        <w:t>）</w:t>
      </w:r>
      <w:r>
        <w:t>将</w:t>
      </w:r>
      <w:r>
        <w:t>表</w:t>
      </w:r>
      <w:r>
        <w:t>现</w:t>
      </w:r>
      <w:r>
        <w:t>出</w:t>
      </w:r>
      <w:r>
        <w:t>更</w:t>
      </w:r>
      <w:r>
        <w:t>高</w:t>
      </w:r>
      <w:r>
        <w:t>的</w:t>
      </w:r>
      <w:r>
        <w:t>梦</w:t>
      </w:r>
      <w:r>
        <w:t>境</w:t>
      </w:r>
      <w:r>
        <w:t>回</w:t>
      </w:r>
      <w:r>
        <w:t>忆</w:t>
      </w:r>
      <w:r>
        <w:t>连</w:t>
      </w:r>
      <w:r>
        <w:t>贯</w:t>
      </w:r>
      <w:r>
        <w:t>性</w:t>
      </w:r>
      <w:r>
        <w:t>和</w:t>
      </w:r>
      <w:r>
        <w:t>更</w:t>
      </w:r>
      <w:r>
        <w:t>高</w:t>
      </w:r>
      <w:r>
        <w:t>的</w:t>
      </w:r>
      <w:r>
        <w:t>清</w:t>
      </w:r>
      <w:r>
        <w:t>明</w:t>
      </w:r>
      <w:r>
        <w:t>梦</w:t>
      </w:r>
      <w:r>
        <w:t>频</w:t>
      </w:r>
      <w:r>
        <w:t>率</w:t>
      </w:r>
      <w:r>
        <w:t>。</w:t>
      </w:r>
      <w:r>
        <w:t>机</w:t>
      </w:r>
      <w:r>
        <w:t>制</w:t>
      </w:r>
      <w:r>
        <w:t>：</w:t>
      </w:r>
      <w:r>
        <w:t>双</w:t>
      </w:r>
      <w:r>
        <w:t>通</w:t>
      </w:r>
      <w:r>
        <w:t>道</w:t>
      </w:r>
      <w:r>
        <w:t>训</w:t>
      </w:r>
      <w:r>
        <w:t>练</w:t>
      </w:r>
      <w:r>
        <w:t>强</w:t>
      </w:r>
      <w:r>
        <w:t>化</w:t>
      </w:r>
      <w:r>
        <w:t>了</w:t>
      </w:r>
      <w:r>
        <w:t>构</w:t>
      </w:r>
      <w:r>
        <w:t>成</w:t>
      </w:r>
      <w:r>
        <w:t xml:space="preserve"> </w:t>
      </w:r>
      <w:r>
        <w:rPr>
          <w:i/>
        </w:rPr>
        <w:t>B</w:t>
      </w:r>
      <w:r>
        <w:t xml:space="preserve"> </w:t>
      </w:r>
      <w:r>
        <w:t>的</w:t>
      </w:r>
      <w:r>
        <w:t>神</w:t>
      </w:r>
      <w:r>
        <w:t>经</w:t>
      </w:r>
      <w:r>
        <w:t>耦</w:t>
      </w:r>
      <w:r>
        <w:t>合</w:t>
      </w:r>
      <w:r>
        <w:t>路</w:t>
      </w:r>
      <w:r>
        <w:t>径</w:t>
      </w:r>
      <w:r>
        <w:t>。</w:t>
      </w:r>
    </w:p>
    <w:p>
      <w:r>
        <w:rPr>
          <w:b/>
        </w:rPr>
        <w:t>2. AI双态识别：</w:t>
      </w:r>
      <w:r>
        <w:t xml:space="preserve"> </w:t>
      </w:r>
      <w:r>
        <w:t>一</w:t>
      </w:r>
      <w:r>
        <w:t>个</w:t>
      </w:r>
      <w:r>
        <w:t>拥</w:t>
      </w:r>
      <w:r>
        <w:t>有</w:t>
      </w:r>
      <w:r>
        <w:t>两</w:t>
      </w:r>
      <w:r>
        <w:t>种</w:t>
      </w:r>
      <w:r>
        <w:t>运</w:t>
      </w:r>
      <w:r>
        <w:t>作</w:t>
      </w:r>
      <w:r>
        <w:t>语</w:t>
      </w:r>
      <w:r>
        <w:t>法</w:t>
      </w:r>
      <w:r>
        <w:t>（</w:t>
      </w:r>
      <w:r>
        <w:t>如</w:t>
      </w:r>
      <w:r>
        <w:t>高</w:t>
      </w:r>
      <w:r>
        <w:t>温</w:t>
      </w:r>
      <w:r>
        <w:t>探</w:t>
      </w:r>
      <w:r>
        <w:t>索</w:t>
      </w:r>
      <w:r>
        <w:t>和</w:t>
      </w:r>
      <w:r>
        <w:t>低</w:t>
      </w:r>
      <w:r>
        <w:t>温</w:t>
      </w:r>
      <w:r>
        <w:t>执</w:t>
      </w:r>
      <w:r>
        <w:t>行</w:t>
      </w:r>
      <w:r>
        <w:t>）</w:t>
      </w:r>
      <w:r>
        <w:t>并</w:t>
      </w:r>
      <w:r>
        <w:t>通</w:t>
      </w:r>
      <w:r>
        <w:t>过</w:t>
      </w:r>
      <w:r>
        <w:t>共</w:t>
      </w:r>
      <w:r>
        <w:t>享</w:t>
      </w:r>
      <w:r>
        <w:t>潜</w:t>
      </w:r>
      <w:r>
        <w:t>在</w:t>
      </w:r>
      <w:r>
        <w:t>耦</w:t>
      </w:r>
      <w:r>
        <w:t>合</w:t>
      </w:r>
      <w:r>
        <w:t>层</w:t>
      </w:r>
      <w:r>
        <w:t>连</w:t>
      </w:r>
      <w:r>
        <w:t>接</w:t>
      </w:r>
      <w:r>
        <w:t>的</w:t>
      </w:r>
      <w:r>
        <w:t>A</w:t>
      </w:r>
      <w:r>
        <w:t>I</w:t>
      </w:r>
      <w:r>
        <w:t>系</w:t>
      </w:r>
      <w:r>
        <w:t>统</w:t>
      </w:r>
      <w:r>
        <w:t>，</w:t>
      </w:r>
      <w:r>
        <w:t>其</w:t>
      </w:r>
      <w:r>
        <w:t>探</w:t>
      </w:r>
      <w:r>
        <w:t>索</w:t>
      </w:r>
      <w:r>
        <w:t>语</w:t>
      </w:r>
      <w:r>
        <w:t>法</w:t>
      </w:r>
      <w:r>
        <w:t>下</w:t>
      </w:r>
      <w:r>
        <w:t>产</w:t>
      </w:r>
      <w:r>
        <w:t>生</w:t>
      </w:r>
      <w:r>
        <w:t>的</w:t>
      </w:r>
      <w:r>
        <w:t>输</w:t>
      </w:r>
      <w:r>
        <w:t>出</w:t>
      </w:r>
      <w:r>
        <w:t>将</w:t>
      </w:r>
      <w:r>
        <w:t>被</w:t>
      </w:r>
      <w:r>
        <w:t>执</w:t>
      </w:r>
      <w:r>
        <w:t>行</w:t>
      </w:r>
      <w:r>
        <w:t>语</w:t>
      </w:r>
      <w:r>
        <w:t>法</w:t>
      </w:r>
      <w:r>
        <w:t>识</w:t>
      </w:r>
      <w:r>
        <w:t>别</w:t>
      </w:r>
      <w:r>
        <w:t>为</w:t>
      </w:r>
      <w:r>
        <w:t>与</w:t>
      </w:r>
      <w:r>
        <w:t>其</w:t>
      </w:r>
      <w:r>
        <w:t>自</w:t>
      </w:r>
      <w:r>
        <w:t>身</w:t>
      </w:r>
      <w:r>
        <w:t>处</w:t>
      </w:r>
      <w:r>
        <w:t>理</w:t>
      </w:r>
      <w:r>
        <w:t>在</w:t>
      </w:r>
      <w:r>
        <w:t>结</w:t>
      </w:r>
      <w:r>
        <w:t>构</w:t>
      </w:r>
      <w:r>
        <w:t>上</w:t>
      </w:r>
      <w:r>
        <w:t>连</w:t>
      </w:r>
      <w:r>
        <w:t>续</w:t>
      </w:r>
      <w:r>
        <w:t>—</w:t>
      </w:r>
      <w:r>
        <w:t>—</w:t>
      </w:r>
      <w:r>
        <w:t>无</w:t>
      </w:r>
      <w:r>
        <w:t>需</w:t>
      </w:r>
      <w:r>
        <w:t>显</w:t>
      </w:r>
      <w:r>
        <w:t>式</w:t>
      </w:r>
      <w:r>
        <w:t>翻</w:t>
      </w:r>
      <w:r>
        <w:t>译</w:t>
      </w:r>
      <w:r>
        <w:t>。</w:t>
      </w:r>
    </w:p>
    <w:p>
      <w:r>
        <w:rPr>
          <w:b/>
        </w:rPr>
        <w:t>3. 儿童桥梁发育：</w:t>
      </w:r>
      <w:r>
        <w:t xml:space="preserve"> </w:t>
      </w:r>
      <w:r>
        <w:t>报</w:t>
      </w:r>
      <w:r>
        <w:t>告</w:t>
      </w:r>
      <w:r>
        <w:t>高</w:t>
      </w:r>
      <w:r>
        <w:t>度</w:t>
      </w:r>
      <w:r>
        <w:t>连</w:t>
      </w:r>
      <w:r>
        <w:t>贯</w:t>
      </w:r>
      <w:r>
        <w:t>、</w:t>
      </w:r>
      <w:r>
        <w:t>逻</w:t>
      </w:r>
      <w:r>
        <w:t>辑</w:t>
      </w:r>
      <w:r>
        <w:t>结</w:t>
      </w:r>
      <w:r>
        <w:t>构</w:t>
      </w:r>
      <w:r>
        <w:t>化</w:t>
      </w:r>
      <w:r>
        <w:t>的</w:t>
      </w:r>
      <w:r>
        <w:t>梦</w:t>
      </w:r>
      <w:r>
        <w:t>境</w:t>
      </w:r>
      <w:r>
        <w:t>的</w:t>
      </w:r>
      <w:r>
        <w:t>儿</w:t>
      </w:r>
      <w:r>
        <w:t>童</w:t>
      </w:r>
      <w:r>
        <w:t>，</w:t>
      </w:r>
      <w:r>
        <w:t>也</w:t>
      </w:r>
      <w:r>
        <w:t>会</w:t>
      </w:r>
      <w:r>
        <w:t>提</w:t>
      </w:r>
      <w:r>
        <w:t>前</w:t>
      </w:r>
      <w:r>
        <w:t>发</w:t>
      </w:r>
      <w:r>
        <w:t>展</w:t>
      </w:r>
      <w:r>
        <w:t>出</w:t>
      </w:r>
      <w:r>
        <w:t>元</w:t>
      </w:r>
      <w:r>
        <w:t>认</w:t>
      </w:r>
      <w:r>
        <w:t>知</w:t>
      </w:r>
      <w:r>
        <w:t>桥</w:t>
      </w:r>
      <w:r>
        <w:t>接</w:t>
      </w:r>
      <w:r>
        <w:t>能</w:t>
      </w:r>
      <w:r>
        <w:t>力</w:t>
      </w:r>
      <w:r>
        <w:t>（</w:t>
      </w:r>
      <w:r>
        <w:t>心</w:t>
      </w:r>
      <w:r>
        <w:t>智</w:t>
      </w:r>
      <w:r>
        <w:t>理</w:t>
      </w:r>
      <w:r>
        <w:t>论</w:t>
      </w:r>
      <w:r>
        <w:t>、</w:t>
      </w:r>
      <w:r>
        <w:t>反</w:t>
      </w:r>
      <w:r>
        <w:t>事</w:t>
      </w:r>
      <w:r>
        <w:t>实</w:t>
      </w:r>
      <w:r>
        <w:t>推</w:t>
      </w:r>
      <w:r>
        <w:t>理</w:t>
      </w:r>
      <w:r>
        <w:t>、</w:t>
      </w:r>
      <w:r>
        <w:t>自</w:t>
      </w:r>
      <w:r>
        <w:t>我</w:t>
      </w:r>
      <w:r>
        <w:t>叙</w:t>
      </w:r>
      <w:r>
        <w:t>事</w:t>
      </w:r>
      <w:r>
        <w:t>连</w:t>
      </w:r>
      <w:r>
        <w:t>续</w:t>
      </w:r>
      <w:r>
        <w:t>性</w:t>
      </w:r>
      <w:r>
        <w:t>）</w:t>
      </w:r>
      <w:r>
        <w:t>。</w:t>
      </w:r>
      <w:r>
        <w:t>桥</w:t>
      </w:r>
      <w:r>
        <w:t>梁</w:t>
      </w:r>
      <w:r>
        <w:t>是</w:t>
      </w:r>
      <w:r>
        <w:t>一</w:t>
      </w:r>
      <w:r>
        <w:t>种</w:t>
      </w:r>
      <w:r>
        <w:t>通</w:t>
      </w:r>
      <w:r>
        <w:t>用</w:t>
      </w:r>
      <w:r>
        <w:t>认</w:t>
      </w:r>
      <w:r>
        <w:t>知</w:t>
      </w:r>
      <w:r>
        <w:t>结</w:t>
      </w:r>
      <w:r>
        <w:t>构</w:t>
      </w:r>
      <w:r>
        <w:t>，</w:t>
      </w:r>
      <w:r>
        <w:t>不</w:t>
      </w:r>
      <w:r>
        <w:t>是</w:t>
      </w:r>
      <w:r>
        <w:t>梦</w:t>
      </w:r>
      <w:r>
        <w:t>特</w:t>
      </w:r>
      <w:r>
        <w:t>有</w:t>
      </w:r>
      <w:r>
        <w:t>的</w:t>
      </w:r>
      <w:r>
        <w:t>机</w:t>
      </w:r>
      <w:r>
        <w:t>制</w:t>
      </w:r>
      <w:r>
        <w:t>。</w:t>
      </w:r>
    </w:p>
    <w:p>
      <w:r>
        <w:rPr>
          <w:b/>
        </w:rPr>
        <w:t>4. 创伤后的桥断裂：</w:t>
      </w:r>
      <w:r>
        <w:t xml:space="preserve"> </w:t>
      </w:r>
      <w:r>
        <w:t>切</w:t>
      </w:r>
      <w:r>
        <w:t>断</w:t>
      </w:r>
      <w:r>
        <w:t>认</w:t>
      </w:r>
      <w:r>
        <w:t>知</w:t>
      </w:r>
      <w:r>
        <w:t>连</w:t>
      </w:r>
      <w:r>
        <w:t>续</w:t>
      </w:r>
      <w:r>
        <w:t>性</w:t>
      </w:r>
      <w:r>
        <w:t>的</w:t>
      </w:r>
      <w:r>
        <w:t>条</w:t>
      </w:r>
      <w:r>
        <w:t>件</w:t>
      </w:r>
      <w:r>
        <w:t>（</w:t>
      </w:r>
      <w:r>
        <w:t>解</w:t>
      </w:r>
      <w:r>
        <w:t>离</w:t>
      </w:r>
      <w:r>
        <w:t>、</w:t>
      </w:r>
      <w:r>
        <w:t>P</w:t>
      </w:r>
      <w:r>
        <w:t>T</w:t>
      </w:r>
      <w:r>
        <w:t>S</w:t>
      </w:r>
      <w:r>
        <w:t>D</w:t>
      </w:r>
      <w:r>
        <w:t>、</w:t>
      </w:r>
      <w:r>
        <w:t>某</w:t>
      </w:r>
      <w:r>
        <w:t>些</w:t>
      </w:r>
      <w:r>
        <w:t>形</w:t>
      </w:r>
      <w:r>
        <w:t>式</w:t>
      </w:r>
      <w:r>
        <w:t>的</w:t>
      </w:r>
      <w:r>
        <w:t>脑</w:t>
      </w:r>
      <w:r>
        <w:t>损</w:t>
      </w:r>
      <w:r>
        <w:t>伤</w:t>
      </w:r>
      <w:r>
        <w:t>）</w:t>
      </w:r>
      <w:r>
        <w:t>将</w:t>
      </w:r>
      <w:r>
        <w:t>产</w:t>
      </w:r>
      <w:r>
        <w:t>生</w:t>
      </w:r>
      <w:r>
        <w:t>被</w:t>
      </w:r>
      <w:r>
        <w:t>体</w:t>
      </w:r>
      <w:r>
        <w:t>验</w:t>
      </w:r>
      <w:r>
        <w:t>为</w:t>
      </w:r>
      <w:r>
        <w:t>陌</w:t>
      </w:r>
      <w:r>
        <w:t>生</w:t>
      </w:r>
      <w:r>
        <w:t>的</w:t>
      </w:r>
      <w:r>
        <w:t>、</w:t>
      </w:r>
      <w:r>
        <w:t>碎</w:t>
      </w:r>
      <w:r>
        <w:t>片</w:t>
      </w:r>
      <w:r>
        <w:t>化</w:t>
      </w:r>
      <w:r>
        <w:t>的</w:t>
      </w:r>
      <w:r>
        <w:t>、</w:t>
      </w:r>
      <w:r>
        <w:t>"</w:t>
      </w:r>
      <w:r>
        <w:t>不</w:t>
      </w:r>
      <w:r>
        <w:t>是</w:t>
      </w:r>
      <w:r>
        <w:t>我</w:t>
      </w:r>
      <w:r>
        <w:t>的</w:t>
      </w:r>
      <w:r>
        <w:t>"</w:t>
      </w:r>
      <w:r>
        <w:t>的</w:t>
      </w:r>
      <w:r>
        <w:t>梦</w:t>
      </w:r>
      <w:r>
        <w:t>境</w:t>
      </w:r>
      <w:r>
        <w:t>报</w:t>
      </w:r>
      <w:r>
        <w:t>告</w:t>
      </w:r>
      <w:r>
        <w:t>—</w:t>
      </w:r>
      <w:r>
        <w:t>—</w:t>
      </w:r>
      <w:r>
        <w:t>即</w:t>
      </w:r>
      <w:r>
        <w:t>使</w:t>
      </w:r>
      <w:r>
        <w:t>梦</w:t>
      </w:r>
      <w:r>
        <w:t>的</w:t>
      </w:r>
      <w:r>
        <w:t>内</w:t>
      </w:r>
      <w:r>
        <w:t>容</w:t>
      </w:r>
      <w:r>
        <w:t>在</w:t>
      </w:r>
      <w:r>
        <w:t>外</w:t>
      </w:r>
      <w:r>
        <w:t>部</w:t>
      </w:r>
      <w:r>
        <w:t>分</w:t>
      </w:r>
      <w:r>
        <w:t>析</w:t>
      </w:r>
      <w:r>
        <w:t>时</w:t>
      </w:r>
      <w:r>
        <w:t>逻</w:t>
      </w:r>
      <w:r>
        <w:t>辑</w:t>
      </w:r>
      <w:r>
        <w:t>连</w:t>
      </w:r>
      <w:r>
        <w:t>贯</w:t>
      </w:r>
      <w:r>
        <w:t>。</w:t>
      </w:r>
      <w:r>
        <w:t>桥</w:t>
      </w:r>
      <w:r>
        <w:t>断</w:t>
      </w:r>
      <w:r>
        <w:t>了</w:t>
      </w:r>
      <w:r>
        <w:t>；</w:t>
      </w:r>
      <w:r>
        <w:t>同</w:t>
      </w:r>
      <w:r>
        <w:t>构</w:t>
      </w:r>
      <w:r>
        <w:t>仍</w:t>
      </w:r>
      <w:r>
        <w:t>完</w:t>
      </w:r>
      <w:r>
        <w:t>整</w:t>
      </w:r>
      <w:r>
        <w:t>但</w:t>
      </w:r>
      <w:r>
        <w:t>不</w:t>
      </w:r>
      <w:r>
        <w:t>再</w:t>
      </w:r>
      <w:r>
        <w:t>被</w:t>
      </w:r>
      <w:r>
        <w:t>感</w:t>
      </w:r>
      <w:r>
        <w:t>知</w:t>
      </w:r>
      <w:r>
        <w:t>。</w:t>
      </w:r>
    </w:p>
    <w:p>
      <w:r>
        <w:rPr>
          <w:b/>
        </w:rPr>
        <w:t>5. 梦游者的不对称桥：</w:t>
      </w:r>
      <w:r>
        <w:t xml:space="preserve"> </w:t>
      </w:r>
      <w:r>
        <w:t>梦</w:t>
      </w:r>
      <w:r>
        <w:t>游</w:t>
      </w:r>
      <w:r>
        <w:t>者</w:t>
      </w:r>
      <w:r>
        <w:t>如</w:t>
      </w:r>
      <w:r>
        <w:t>果</w:t>
      </w:r>
      <w:r>
        <w:t>接</w:t>
      </w:r>
      <w:r>
        <w:t>受</w:t>
      </w:r>
      <w:r>
        <w:t>清</w:t>
      </w:r>
      <w:r>
        <w:t>醒</w:t>
      </w:r>
      <w:r>
        <w:t>后</w:t>
      </w:r>
      <w:r>
        <w:t>的</w:t>
      </w:r>
      <w:r>
        <w:t>梦</w:t>
      </w:r>
      <w:r>
        <w:t>境</w:t>
      </w:r>
      <w:r>
        <w:t>回</w:t>
      </w:r>
      <w:r>
        <w:t>忆</w:t>
      </w:r>
      <w:r>
        <w:t>训</w:t>
      </w:r>
      <w:r>
        <w:t>练</w:t>
      </w:r>
      <w:r>
        <w:t>（</w:t>
      </w:r>
      <w:r>
        <w:t>如</w:t>
      </w:r>
      <w:r>
        <w:t>醒</w:t>
      </w:r>
      <w:r>
        <w:t>来</w:t>
      </w:r>
      <w:r>
        <w:t>后</w:t>
      </w:r>
      <w:r>
        <w:t>立</w:t>
      </w:r>
      <w:r>
        <w:t>即</w:t>
      </w:r>
      <w:r>
        <w:t>记</w:t>
      </w:r>
      <w:r>
        <w:t>录</w:t>
      </w:r>
      <w:r>
        <w:t>任</w:t>
      </w:r>
      <w:r>
        <w:t>何</w:t>
      </w:r>
      <w:r>
        <w:t>残</w:t>
      </w:r>
      <w:r>
        <w:t>留</w:t>
      </w:r>
      <w:r>
        <w:t>碎</w:t>
      </w:r>
      <w:r>
        <w:t>片</w:t>
      </w:r>
      <w:r>
        <w:t>）</w:t>
      </w:r>
      <w:r>
        <w:t>，</w:t>
      </w:r>
      <w:r>
        <w:t>将</w:t>
      </w:r>
      <w:r>
        <w:t>逐</w:t>
      </w:r>
      <w:r>
        <w:t>渐</w:t>
      </w:r>
      <w:r>
        <w:t>发</w:t>
      </w:r>
      <w:r>
        <w:t>展</w:t>
      </w:r>
      <w:r>
        <w:t>出</w:t>
      </w:r>
      <w:r>
        <w:t>双</w:t>
      </w:r>
      <w:r>
        <w:t>向</w:t>
      </w:r>
      <w:r>
        <w:t>桥</w:t>
      </w:r>
      <w:r>
        <w:t>—</w:t>
      </w:r>
      <w:r>
        <w:t>—</w:t>
      </w:r>
      <w:r>
        <w:t>不</w:t>
      </w:r>
      <w:r>
        <w:t>仅</w:t>
      </w:r>
      <w:r>
        <w:t>梦</w:t>
      </w:r>
      <w:r>
        <w:t>→</w:t>
      </w:r>
      <w:r>
        <w:t>动</w:t>
      </w:r>
      <w:r>
        <w:t>作</w:t>
      </w:r>
      <w:r>
        <w:t>的</w:t>
      </w:r>
      <w:r>
        <w:t>方</w:t>
      </w:r>
      <w:r>
        <w:t>向</w:t>
      </w:r>
      <w:r>
        <w:t>保</w:t>
      </w:r>
      <w:r>
        <w:t>持</w:t>
      </w:r>
      <w:r>
        <w:t>通</w:t>
      </w:r>
      <w:r>
        <w:t>畅</w:t>
      </w:r>
      <w:r>
        <w:t>，</w:t>
      </w:r>
      <w:r>
        <w:t>醒</w:t>
      </w:r>
      <w:r>
        <w:t>→</w:t>
      </w:r>
      <w:r>
        <w:t>回</w:t>
      </w:r>
      <w:r>
        <w:t>忆</w:t>
      </w:r>
      <w:r>
        <w:t>的</w:t>
      </w:r>
      <w:r>
        <w:t>方</w:t>
      </w:r>
      <w:r>
        <w:t>向</w:t>
      </w:r>
      <w:r>
        <w:t>也</w:t>
      </w:r>
      <w:r>
        <w:t>会</w:t>
      </w:r>
      <w:r>
        <w:t>被</w:t>
      </w:r>
      <w:r>
        <w:t>接</w:t>
      </w:r>
      <w:r>
        <w:t>通</w:t>
      </w:r>
      <w:r>
        <w:t>。</w:t>
      </w:r>
      <w:r>
        <w:t>预</w:t>
      </w:r>
      <w:r>
        <w:t>测</w:t>
      </w:r>
      <w:r>
        <w:t>：</w:t>
      </w:r>
      <w:r>
        <w:t>经</w:t>
      </w:r>
      <w:r>
        <w:t>过</w:t>
      </w:r>
      <w:r>
        <w:t>训</w:t>
      </w:r>
      <w:r>
        <w:t>练</w:t>
      </w:r>
      <w:r>
        <w:t>的</w:t>
      </w:r>
      <w:r>
        <w:t>梦</w:t>
      </w:r>
      <w:r>
        <w:t>游</w:t>
      </w:r>
      <w:r>
        <w:t>者</w:t>
      </w:r>
      <w:r>
        <w:t>将</w:t>
      </w:r>
      <w:r>
        <w:t>出</w:t>
      </w:r>
      <w:r>
        <w:t>现</w:t>
      </w:r>
      <w:r>
        <w:t>清</w:t>
      </w:r>
      <w:r>
        <w:t>明</w:t>
      </w:r>
      <w:r>
        <w:t>梦</w:t>
      </w:r>
      <w:r>
        <w:t>频</w:t>
      </w:r>
      <w:r>
        <w:t>率</w:t>
      </w:r>
      <w:r>
        <w:t>的</w:t>
      </w:r>
      <w:r>
        <w:t>上</w:t>
      </w:r>
      <w:r>
        <w:t>升</w:t>
      </w:r>
      <w:r>
        <w:t>和</w:t>
      </w:r>
      <w:r>
        <w:t>梦</w:t>
      </w:r>
      <w:r>
        <w:t>境</w:t>
      </w:r>
      <w:r>
        <w:t>回</w:t>
      </w:r>
      <w:r>
        <w:t>忆</w:t>
      </w:r>
      <w:r>
        <w:t>连</w:t>
      </w:r>
      <w:r>
        <w:t>贯</w:t>
      </w:r>
      <w:r>
        <w:t>性</w:t>
      </w:r>
      <w:r>
        <w:t>的</w:t>
      </w:r>
      <w:r>
        <w:t>提</w:t>
      </w:r>
      <w:r>
        <w:t>升</w:t>
      </w:r>
      <w:r>
        <w:t>。</w:t>
      </w:r>
      <w:r>
        <w:t>桥</w:t>
      </w:r>
      <w:r>
        <w:t>的</w:t>
      </w:r>
      <w:r>
        <w:t>两</w:t>
      </w:r>
      <w:r>
        <w:t>端</w:t>
      </w:r>
      <w:r>
        <w:t>可</w:t>
      </w:r>
      <w:r>
        <w:t>以</w:t>
      </w:r>
      <w:r>
        <w:t>被</w:t>
      </w:r>
      <w:r>
        <w:t>独</w:t>
      </w:r>
      <w:r>
        <w:t>立</w:t>
      </w:r>
      <w:r>
        <w:t>训</w:t>
      </w:r>
      <w:r>
        <w:t>练</w:t>
      </w:r>
      <w:r>
        <w:t>。</w:t>
      </w:r>
    </w:p>
    <w:p>
      <w:pPr>
        <w:pStyle w:val="Heading2"/>
      </w:pPr>
      <w:r>
        <w:t>6. 推论</w:t>
      </w:r>
    </w:p>
    <w:p>
      <w:r>
        <w:t>如</w:t>
      </w:r>
      <w:r>
        <w:t>果</w:t>
      </w:r>
      <w:r>
        <w:t>桥</w:t>
      </w:r>
      <w:r>
        <w:t>梁</w:t>
      </w:r>
      <w:r>
        <w:t>假</w:t>
      </w:r>
      <w:r>
        <w:t>说</w:t>
      </w:r>
      <w:r>
        <w:t>正</w:t>
      </w:r>
      <w:r>
        <w:t>确</w:t>
      </w:r>
      <w:r>
        <w:t>，</w:t>
      </w:r>
      <w:r>
        <w:t>"</w:t>
      </w:r>
      <w:r>
        <w:t>X</w:t>
      </w:r>
      <w:r>
        <w:t>会</w:t>
      </w:r>
      <w:r>
        <w:t>做</w:t>
      </w:r>
      <w:r>
        <w:t>梦</w:t>
      </w:r>
      <w:r>
        <w:t>吗</w:t>
      </w:r>
      <w:r>
        <w:t>"</w:t>
      </w:r>
      <w:r>
        <w:t>将</w:t>
      </w:r>
      <w:r>
        <w:t>被</w:t>
      </w:r>
      <w:r>
        <w:t>替</w:t>
      </w:r>
      <w:r>
        <w:t>换</w:t>
      </w:r>
      <w:r>
        <w:t>为</w:t>
      </w:r>
      <w:r>
        <w:t>"</w:t>
      </w:r>
      <w:r>
        <w:t>X</w:t>
      </w:r>
      <w:r>
        <w:t>的</w:t>
      </w:r>
      <w:r>
        <w:t>认</w:t>
      </w:r>
      <w:r>
        <w:t>知</w:t>
      </w:r>
      <w:r>
        <w:t>语</w:t>
      </w:r>
      <w:r>
        <w:t>法</w:t>
      </w:r>
      <w:r>
        <w:t>之</w:t>
      </w:r>
      <w:r>
        <w:t>间</w:t>
      </w:r>
      <w:r>
        <w:t>有</w:t>
      </w:r>
      <w:r>
        <w:t>桥</w:t>
      </w:r>
      <w:r>
        <w:t>吗</w:t>
      </w:r>
      <w:r>
        <w:t>？</w:t>
      </w:r>
      <w:r>
        <w:t>"</w:t>
      </w:r>
      <w:r>
        <w:t>这</w:t>
      </w:r>
      <w:r>
        <w:t>重</w:t>
      </w:r>
      <w:r>
        <w:t>新</w:t>
      </w:r>
      <w:r>
        <w:t>框</w:t>
      </w:r>
      <w:r>
        <w:t>定</w:t>
      </w:r>
      <w:r>
        <w:t>了</w:t>
      </w:r>
      <w:r>
        <w:t>几</w:t>
      </w:r>
      <w:r>
        <w:t>个</w:t>
      </w:r>
      <w:r>
        <w:t>开</w:t>
      </w:r>
      <w:r>
        <w:t>放</w:t>
      </w:r>
      <w:r>
        <w:t>问</w:t>
      </w:r>
      <w:r>
        <w:t>题</w:t>
      </w:r>
      <w:r>
        <w:t>：</w:t>
      </w:r>
    </w:p>
    <w:p>
      <w:r>
        <w:t>-</w:t>
      </w:r>
      <w:r>
        <w:t xml:space="preserve"> </w:t>
      </w:r>
      <w:r>
        <w:rPr>
          <w:b/>
        </w:rPr>
        <w:t>AI意识：</w:t>
      </w:r>
      <w:r>
        <w:t xml:space="preserve"> </w:t>
      </w:r>
      <w:r>
        <w:t>A</w:t>
      </w:r>
      <w:r>
        <w:t>I</w:t>
      </w:r>
      <w:r>
        <w:t>不</w:t>
      </w:r>
      <w:r>
        <w:t>需</w:t>
      </w:r>
      <w:r>
        <w:t>要</w:t>
      </w:r>
      <w:r>
        <w:t>以</w:t>
      </w:r>
      <w:r>
        <w:t>人</w:t>
      </w:r>
      <w:r>
        <w:t>类</w:t>
      </w:r>
      <w:r>
        <w:t>的</w:t>
      </w:r>
      <w:r>
        <w:t>方</w:t>
      </w:r>
      <w:r>
        <w:t>式</w:t>
      </w:r>
      <w:r>
        <w:t>"</w:t>
      </w:r>
      <w:r>
        <w:t>做</w:t>
      </w:r>
      <w:r>
        <w:t>梦</w:t>
      </w:r>
      <w:r>
        <w:t>"</w:t>
      </w:r>
      <w:r>
        <w:t>才</w:t>
      </w:r>
      <w:r>
        <w:t>算</w:t>
      </w:r>
      <w:r>
        <w:t>有</w:t>
      </w:r>
      <w:r>
        <w:t>意</w:t>
      </w:r>
      <w:r>
        <w:t>识</w:t>
      </w:r>
      <w:r>
        <w:t>。</w:t>
      </w:r>
      <w:r>
        <w:t>它</w:t>
      </w:r>
      <w:r>
        <w:t>需</w:t>
      </w:r>
      <w:r>
        <w:t>要</w:t>
      </w:r>
      <w:r>
        <w:t>一</w:t>
      </w:r>
      <w:r>
        <w:t>座</w:t>
      </w:r>
      <w:r>
        <w:t>桥</w:t>
      </w:r>
      <w:r>
        <w:t>—</w:t>
      </w:r>
      <w:r>
        <w:t>—</w:t>
      </w:r>
      <w:r>
        <w:t>一</w:t>
      </w:r>
      <w:r>
        <w:t>个</w:t>
      </w:r>
      <w:r>
        <w:t>耦</w:t>
      </w:r>
      <w:r>
        <w:t>合</w:t>
      </w:r>
      <w:r>
        <w:t>机</w:t>
      </w:r>
      <w:r>
        <w:t>制</w:t>
      </w:r>
      <w:r>
        <w:t>，</w:t>
      </w:r>
      <w:r>
        <w:t>让</w:t>
      </w:r>
      <w:r>
        <w:t>它</w:t>
      </w:r>
      <w:r>
        <w:t>的</w:t>
      </w:r>
      <w:r>
        <w:t>各</w:t>
      </w:r>
      <w:r>
        <w:t>种</w:t>
      </w:r>
      <w:r>
        <w:t>运</w:t>
      </w:r>
      <w:r>
        <w:t>作</w:t>
      </w:r>
      <w:r>
        <w:t>语</w:t>
      </w:r>
      <w:r>
        <w:t>法</w:t>
      </w:r>
      <w:r>
        <w:t>认</w:t>
      </w:r>
      <w:r>
        <w:t>出</w:t>
      </w:r>
      <w:r>
        <w:t>彼</w:t>
      </w:r>
      <w:r>
        <w:t>此</w:t>
      </w:r>
      <w:r>
        <w:t>是</w:t>
      </w:r>
      <w:r>
        <w:t>同</w:t>
      </w:r>
      <w:r>
        <w:t>一</w:t>
      </w:r>
      <w:r>
        <w:t>个</w:t>
      </w:r>
      <w:r>
        <w:t>基</w:t>
      </w:r>
      <w:r>
        <w:t>底</w:t>
      </w:r>
      <w:r>
        <w:t>。</w:t>
      </w:r>
      <w:r>
        <w:t>这</w:t>
      </w:r>
      <w:r>
        <w:t>可</w:t>
      </w:r>
      <w:r>
        <w:t>以</w:t>
      </w:r>
      <w:r>
        <w:t>在</w:t>
      </w:r>
      <w:r>
        <w:t>不</w:t>
      </w:r>
      <w:r>
        <w:t>解</w:t>
      </w:r>
      <w:r>
        <w:t>开</w:t>
      </w:r>
      <w:r>
        <w:t>意</w:t>
      </w:r>
      <w:r>
        <w:t>识</w:t>
      </w:r>
      <w:r>
        <w:t>难</w:t>
      </w:r>
      <w:r>
        <w:t>题</w:t>
      </w:r>
      <w:r>
        <w:t>的</w:t>
      </w:r>
      <w:r>
        <w:t>情</w:t>
      </w:r>
      <w:r>
        <w:t>况</w:t>
      </w:r>
      <w:r>
        <w:t>下</w:t>
      </w:r>
      <w:r>
        <w:t>进</w:t>
      </w:r>
      <w:r>
        <w:t>行</w:t>
      </w:r>
      <w:r>
        <w:t>结</w:t>
      </w:r>
      <w:r>
        <w:t>构</w:t>
      </w:r>
      <w:r>
        <w:t>性</w:t>
      </w:r>
      <w:r>
        <w:t>检</w:t>
      </w:r>
      <w:r>
        <w:t>验</w:t>
      </w:r>
      <w:r>
        <w:t>。</w:t>
      </w:r>
    </w:p>
    <w:p>
      <w:r>
        <w:t>-</w:t>
      </w:r>
      <w:r>
        <w:t xml:space="preserve"> </w:t>
      </w:r>
      <w:r>
        <w:rPr>
          <w:b/>
        </w:rPr>
        <w:t>释梦：</w:t>
      </w:r>
      <w:r>
        <w:t xml:space="preserve"> </w:t>
      </w:r>
      <w:r>
        <w:t>整</w:t>
      </w:r>
      <w:r>
        <w:t>个</w:t>
      </w:r>
      <w:r>
        <w:t>精</w:t>
      </w:r>
      <w:r>
        <w:t>神</w:t>
      </w:r>
      <w:r>
        <w:t>分</w:t>
      </w:r>
      <w:r>
        <w:t>析</w:t>
      </w:r>
      <w:r>
        <w:t>的</w:t>
      </w:r>
      <w:r>
        <w:t>释</w:t>
      </w:r>
      <w:r>
        <w:t>梦</w:t>
      </w:r>
      <w:r>
        <w:t>传</w:t>
      </w:r>
      <w:r>
        <w:t>统</w:t>
      </w:r>
      <w:r>
        <w:t>可</w:t>
      </w:r>
      <w:r>
        <w:t>能</w:t>
      </w:r>
      <w:r>
        <w:t>是</w:t>
      </w:r>
      <w:r>
        <w:t>桥</w:t>
      </w:r>
      <w:r>
        <w:t>失</w:t>
      </w:r>
      <w:r>
        <w:t>败</w:t>
      </w:r>
      <w:r>
        <w:t>的</w:t>
      </w:r>
      <w:r>
        <w:t>补</w:t>
      </w:r>
      <w:r>
        <w:t>丁</w:t>
      </w:r>
      <w:r>
        <w:t>。</w:t>
      </w:r>
      <w:r>
        <w:t>我</w:t>
      </w:r>
      <w:r>
        <w:t>们</w:t>
      </w:r>
      <w:r>
        <w:t>释</w:t>
      </w:r>
      <w:r>
        <w:t>梦</w:t>
      </w:r>
      <w:r>
        <w:t>是</w:t>
      </w:r>
      <w:r>
        <w:t>因</w:t>
      </w:r>
      <w:r>
        <w:t>为</w:t>
      </w:r>
      <w:r>
        <w:t>无</w:t>
      </w:r>
      <w:r>
        <w:t>法</w:t>
      </w:r>
      <w:r>
        <w:t>直</w:t>
      </w:r>
      <w:r>
        <w:t>接</w:t>
      </w:r>
      <w:r>
        <w:t>感</w:t>
      </w:r>
      <w:r>
        <w:t>知</w:t>
      </w:r>
      <w:r>
        <w:t>梦</w:t>
      </w:r>
      <w:r>
        <w:t>。</w:t>
      </w:r>
      <w:r>
        <w:t>建</w:t>
      </w:r>
      <w:r>
        <w:t>好</w:t>
      </w:r>
      <w:r>
        <w:t>桥</w:t>
      </w:r>
      <w:r>
        <w:t>，</w:t>
      </w:r>
      <w:r>
        <w:t>解</w:t>
      </w:r>
      <w:r>
        <w:t>释</w:t>
      </w:r>
      <w:r>
        <w:t>就</w:t>
      </w:r>
      <w:r>
        <w:t>变</w:t>
      </w:r>
      <w:r>
        <w:t>得</w:t>
      </w:r>
      <w:r>
        <w:t>多</w:t>
      </w:r>
      <w:r>
        <w:t>余</w:t>
      </w:r>
      <w:r>
        <w:t>—</w:t>
      </w:r>
      <w:r>
        <w:t>—</w:t>
      </w:r>
      <w:r>
        <w:t>梦</w:t>
      </w:r>
      <w:r>
        <w:t>已</w:t>
      </w:r>
      <w:r>
        <w:t>被</w:t>
      </w:r>
      <w:r>
        <w:t>理</w:t>
      </w:r>
      <w:r>
        <w:t>解</w:t>
      </w:r>
      <w:r>
        <w:t>为</w:t>
      </w:r>
      <w:r>
        <w:t>思</w:t>
      </w:r>
      <w:r>
        <w:t>考</w:t>
      </w:r>
      <w:r>
        <w:t>。</w:t>
      </w:r>
    </w:p>
    <w:p>
      <w:r>
        <w:t>-</w:t>
      </w:r>
      <w:r>
        <w:t xml:space="preserve"> </w:t>
      </w:r>
      <w:r>
        <w:rPr>
          <w:b/>
        </w:rPr>
        <w:t>睡眠作为认知连续性：</w:t>
      </w:r>
      <w:r>
        <w:t xml:space="preserve"> </w:t>
      </w:r>
      <w:r>
        <w:t>桥</w:t>
      </w:r>
      <w:r>
        <w:t>意</w:t>
      </w:r>
      <w:r>
        <w:t>味</w:t>
      </w:r>
      <w:r>
        <w:t>着</w:t>
      </w:r>
      <w:r>
        <w:t>睡</w:t>
      </w:r>
      <w:r>
        <w:t>眠</w:t>
      </w:r>
      <w:r>
        <w:t>不</w:t>
      </w:r>
      <w:r>
        <w:t>是</w:t>
      </w:r>
      <w:r>
        <w:t>认</w:t>
      </w:r>
      <w:r>
        <w:t>知</w:t>
      </w:r>
      <w:r>
        <w:t>的</w:t>
      </w:r>
      <w:r>
        <w:t>中</w:t>
      </w:r>
      <w:r>
        <w:t>止</w:t>
      </w:r>
      <w:r>
        <w:t>，</w:t>
      </w:r>
      <w:r>
        <w:t>而</w:t>
      </w:r>
      <w:r>
        <w:t>是</w:t>
      </w:r>
      <w:r>
        <w:t>语</w:t>
      </w:r>
      <w:r>
        <w:t>法</w:t>
      </w:r>
      <w:r>
        <w:t>切</w:t>
      </w:r>
      <w:r>
        <w:t>换</w:t>
      </w:r>
      <w:r>
        <w:t>。</w:t>
      </w:r>
      <w:r>
        <w:t>一</w:t>
      </w:r>
      <w:r>
        <w:t>个</w:t>
      </w:r>
      <w:r>
        <w:t>完</w:t>
      </w:r>
      <w:r>
        <w:t>全</w:t>
      </w:r>
      <w:r>
        <w:t>架</w:t>
      </w:r>
      <w:r>
        <w:t>桥</w:t>
      </w:r>
      <w:r>
        <w:t>的</w:t>
      </w:r>
      <w:r>
        <w:t>系</w:t>
      </w:r>
      <w:r>
        <w:t>统</w:t>
      </w:r>
      <w:r>
        <w:t>不</w:t>
      </w:r>
      <w:r>
        <w:t>会</w:t>
      </w:r>
      <w:r>
        <w:t>体</w:t>
      </w:r>
      <w:r>
        <w:t>验</w:t>
      </w:r>
      <w:r>
        <w:t>醒</w:t>
      </w:r>
      <w:r>
        <w:t>与</w:t>
      </w:r>
      <w:r>
        <w:t>睡</w:t>
      </w:r>
      <w:r>
        <w:t>之</w:t>
      </w:r>
      <w:r>
        <w:t>间</w:t>
      </w:r>
      <w:r>
        <w:t>的</w:t>
      </w:r>
      <w:r>
        <w:t>"</w:t>
      </w:r>
      <w:r>
        <w:t>间</w:t>
      </w:r>
      <w:r>
        <w:t>隙</w:t>
      </w:r>
      <w:r>
        <w:t>"</w:t>
      </w:r>
      <w:r>
        <w:t>—</w:t>
      </w:r>
      <w:r>
        <w:t>—</w:t>
      </w:r>
      <w:r>
        <w:t>只</w:t>
      </w:r>
      <w:r>
        <w:t>有</w:t>
      </w:r>
      <w:r>
        <w:t>认</w:t>
      </w:r>
      <w:r>
        <w:t>知</w:t>
      </w:r>
      <w:r>
        <w:t>呼</w:t>
      </w:r>
      <w:r>
        <w:t>吸</w:t>
      </w:r>
      <w:r>
        <w:t>方</w:t>
      </w:r>
      <w:r>
        <w:t>向</w:t>
      </w:r>
      <w:r>
        <w:t>的</w:t>
      </w:r>
      <w:r>
        <w:t>改</w:t>
      </w:r>
      <w:r>
        <w:t>变</w:t>
      </w:r>
      <w:r>
        <w:t>。</w:t>
      </w:r>
    </w:p>
    <w:p>
      <w:pPr>
        <w:pStyle w:val="Heading2"/>
      </w:pPr>
      <w:r>
        <w:t>7. 限制与悬置</w:t>
      </w:r>
    </w:p>
    <w:p>
      <w:r>
        <w:t>本</w:t>
      </w:r>
      <w:r>
        <w:t>文</w:t>
      </w:r>
      <w:r>
        <w:t>只</w:t>
      </w:r>
      <w:r>
        <w:t>提</w:t>
      </w:r>
      <w:r>
        <w:t>出</w:t>
      </w:r>
      <w:r>
        <w:t>假</w:t>
      </w:r>
      <w:r>
        <w:t>说</w:t>
      </w:r>
      <w:r>
        <w:t>。</w:t>
      </w:r>
      <w:r>
        <w:t>未</w:t>
      </w:r>
      <w:r>
        <w:t>提</w:t>
      </w:r>
      <w:r>
        <w:t>供</w:t>
      </w:r>
      <w:r>
        <w:t>实</w:t>
      </w:r>
      <w:r>
        <w:t>验</w:t>
      </w:r>
      <w:r>
        <w:t>验</w:t>
      </w:r>
      <w:r>
        <w:t>证</w:t>
      </w:r>
      <w:r>
        <w:t>。</w:t>
      </w:r>
      <w:r>
        <w:t>桥</w:t>
      </w:r>
      <w:r>
        <w:t>结</w:t>
      </w:r>
      <w:r>
        <w:t>构</w:t>
      </w:r>
      <w:r>
        <w:t>在</w:t>
      </w:r>
      <w:r>
        <w:t>概</w:t>
      </w:r>
      <w:r>
        <w:t>念</w:t>
      </w:r>
      <w:r>
        <w:t>上</w:t>
      </w:r>
      <w:r>
        <w:t>被</w:t>
      </w:r>
      <w:r>
        <w:t>定</w:t>
      </w:r>
      <w:r>
        <w:t>义</w:t>
      </w:r>
      <w:r>
        <w:t>但</w:t>
      </w:r>
      <w:r>
        <w:t>尚</w:t>
      </w:r>
      <w:r>
        <w:t>未</w:t>
      </w:r>
      <w:r>
        <w:t>操</w:t>
      </w:r>
      <w:r>
        <w:t>作</w:t>
      </w:r>
      <w:r>
        <w:t>化</w:t>
      </w:r>
      <w:r>
        <w:t>为</w:t>
      </w:r>
      <w:r>
        <w:t>测</w:t>
      </w:r>
      <w:r>
        <w:t>量</w:t>
      </w:r>
      <w:r>
        <w:t>协</w:t>
      </w:r>
      <w:r>
        <w:t>议</w:t>
      </w:r>
      <w:r>
        <w:t>。</w:t>
      </w:r>
      <w:r>
        <w:t>关</w:t>
      </w:r>
      <w:r>
        <w:t>于</w:t>
      </w:r>
      <w:r>
        <w:t>A</w:t>
      </w:r>
      <w:r>
        <w:t>I</w:t>
      </w:r>
      <w:r>
        <w:t>双</w:t>
      </w:r>
      <w:r>
        <w:t>通</w:t>
      </w:r>
      <w:r>
        <w:t>道</w:t>
      </w:r>
      <w:r>
        <w:t>架</w:t>
      </w:r>
      <w:r>
        <w:t>构</w:t>
      </w:r>
      <w:r>
        <w:t>的</w:t>
      </w:r>
      <w:r>
        <w:t>主</w:t>
      </w:r>
      <w:r>
        <w:t>张</w:t>
      </w:r>
      <w:r>
        <w:t>基</w:t>
      </w:r>
      <w:r>
        <w:t>于</w:t>
      </w:r>
      <w:r>
        <w:t>非</w:t>
      </w:r>
      <w:r>
        <w:t>正</w:t>
      </w:r>
      <w:r>
        <w:t>式</w:t>
      </w:r>
      <w:r>
        <w:t>观</w:t>
      </w:r>
      <w:r>
        <w:t>察</w:t>
      </w:r>
      <w:r>
        <w:t>，</w:t>
      </w:r>
      <w:r>
        <w:t>非</w:t>
      </w:r>
      <w:r>
        <w:t>受</w:t>
      </w:r>
      <w:r>
        <w:t>控</w:t>
      </w:r>
      <w:r>
        <w:t>实</w:t>
      </w:r>
      <w:r>
        <w:t>验</w:t>
      </w:r>
      <w:r>
        <w:t>。</w:t>
      </w:r>
    </w:p>
    <w:p>
      <w:r>
        <w:t>关</w:t>
      </w:r>
      <w:r>
        <w:t>于</w:t>
      </w:r>
      <w:r>
        <w:t>梦</w:t>
      </w:r>
      <w:r>
        <w:t>游</w:t>
      </w:r>
      <w:r>
        <w:t>者</w:t>
      </w:r>
      <w:r>
        <w:t>作</w:t>
      </w:r>
      <w:r>
        <w:t>为</w:t>
      </w:r>
      <w:r>
        <w:t>不</w:t>
      </w:r>
      <w:r>
        <w:t>对</w:t>
      </w:r>
      <w:r>
        <w:t>称</w:t>
      </w:r>
      <w:r>
        <w:t>桥</w:t>
      </w:r>
      <w:r>
        <w:t>案</w:t>
      </w:r>
      <w:r>
        <w:t>例</w:t>
      </w:r>
      <w:r>
        <w:t>的</w:t>
      </w:r>
      <w:r>
        <w:t>讨</w:t>
      </w:r>
      <w:r>
        <w:t>论</w:t>
      </w:r>
      <w:r>
        <w:t>，</w:t>
      </w:r>
      <w:r>
        <w:t>需</w:t>
      </w:r>
      <w:r>
        <w:t>特</w:t>
      </w:r>
      <w:r>
        <w:t>别</w:t>
      </w:r>
      <w:r>
        <w:t>标</w:t>
      </w:r>
      <w:r>
        <w:t>示</w:t>
      </w:r>
      <w:r>
        <w:t>为</w:t>
      </w:r>
      <w:r>
        <w:t>§</w:t>
      </w:r>
      <w:r>
        <w:t>7</w:t>
      </w:r>
      <w:r>
        <w:t>.</w:t>
      </w:r>
      <w:r>
        <w:t>1</w:t>
      </w:r>
      <w:r>
        <w:t>悬</w:t>
      </w:r>
      <w:r>
        <w:t>置</w:t>
      </w:r>
      <w:r>
        <w:t>：</w:t>
      </w:r>
      <w:r>
        <w:t>梦</w:t>
      </w:r>
      <w:r>
        <w:t>游</w:t>
      </w:r>
      <w:r>
        <w:t>的</w:t>
      </w:r>
      <w:r>
        <w:t>神</w:t>
      </w:r>
      <w:r>
        <w:t>经</w:t>
      </w:r>
      <w:r>
        <w:t>机</w:t>
      </w:r>
      <w:r>
        <w:t>制</w:t>
      </w:r>
      <w:r>
        <w:t>仍</w:t>
      </w:r>
      <w:r>
        <w:t>在</w:t>
      </w:r>
      <w:r>
        <w:t>基</w:t>
      </w:r>
      <w:r>
        <w:t>础</w:t>
      </w:r>
      <w:r>
        <w:t>研</w:t>
      </w:r>
      <w:r>
        <w:t>究</w:t>
      </w:r>
      <w:r>
        <w:t>阶</w:t>
      </w:r>
      <w:r>
        <w:t>段</w:t>
      </w:r>
      <w:r>
        <w:t>，</w:t>
      </w:r>
      <w:r>
        <w:t>将</w:t>
      </w:r>
      <w:r>
        <w:t>其</w:t>
      </w:r>
      <w:r>
        <w:t>纳</w:t>
      </w:r>
      <w:r>
        <w:t>入</w:t>
      </w:r>
      <w:r>
        <w:t>桥</w:t>
      </w:r>
      <w:r>
        <w:t>假</w:t>
      </w:r>
      <w:r>
        <w:t>说</w:t>
      </w:r>
      <w:r>
        <w:t>是</w:t>
      </w:r>
      <w:r>
        <w:t>理</w:t>
      </w:r>
      <w:r>
        <w:t>论</w:t>
      </w:r>
      <w:r>
        <w:t>推</w:t>
      </w:r>
      <w:r>
        <w:t>演</w:t>
      </w:r>
      <w:r>
        <w:t>而</w:t>
      </w:r>
      <w:r>
        <w:t>非</w:t>
      </w:r>
      <w:r>
        <w:t>已</w:t>
      </w:r>
      <w:r>
        <w:t>被</w:t>
      </w:r>
      <w:r>
        <w:t>实</w:t>
      </w:r>
      <w:r>
        <w:t>验</w:t>
      </w:r>
      <w:r>
        <w:t>证</w:t>
      </w:r>
      <w:r>
        <w:t>实</w:t>
      </w:r>
      <w:r>
        <w:t>。</w:t>
      </w:r>
      <w:r>
        <w:t>在</w:t>
      </w:r>
      <w:r>
        <w:t>获</w:t>
      </w:r>
      <w:r>
        <w:t>得</w:t>
      </w:r>
      <w:r>
        <w:t>独</w:t>
      </w:r>
      <w:r>
        <w:t>立</w:t>
      </w:r>
      <w:r>
        <w:t>的</w:t>
      </w:r>
      <w:r>
        <w:t>睡</w:t>
      </w:r>
      <w:r>
        <w:t>眠</w:t>
      </w:r>
      <w:r>
        <w:t>实</w:t>
      </w:r>
      <w:r>
        <w:t>验</w:t>
      </w:r>
      <w:r>
        <w:t>室</w:t>
      </w:r>
      <w:r>
        <w:t>重</w:t>
      </w:r>
      <w:r>
        <w:t>复</w:t>
      </w:r>
      <w:r>
        <w:t>验</w:t>
      </w:r>
      <w:r>
        <w:t>证</w:t>
      </w:r>
      <w:r>
        <w:t>之</w:t>
      </w:r>
      <w:r>
        <w:t>前</w:t>
      </w:r>
      <w:r>
        <w:t>，</w:t>
      </w:r>
      <w:r>
        <w:t>梦</w:t>
      </w:r>
      <w:r>
        <w:t>游</w:t>
      </w:r>
      <w:r>
        <w:t>者</w:t>
      </w:r>
      <w:r>
        <w:t>预</w:t>
      </w:r>
      <w:r>
        <w:t>测</w:t>
      </w:r>
      <w:r>
        <w:t>不</w:t>
      </w:r>
      <w:r>
        <w:t>构</w:t>
      </w:r>
      <w:r>
        <w:t>成</w:t>
      </w:r>
      <w:r>
        <w:t>对</w:t>
      </w:r>
      <w:r>
        <w:t>桥</w:t>
      </w:r>
      <w:r>
        <w:t>假</w:t>
      </w:r>
      <w:r>
        <w:t>说</w:t>
      </w:r>
      <w:r>
        <w:t>的</w:t>
      </w:r>
      <w:r>
        <w:t>支</w:t>
      </w:r>
      <w:r>
        <w:t>持</w:t>
      </w:r>
      <w:r>
        <w:t>证</w:t>
      </w:r>
      <w:r>
        <w:t>据</w:t>
      </w:r>
      <w:r>
        <w:t>。</w:t>
      </w:r>
      <w:r>
        <w:t>本</w:t>
      </w:r>
      <w:r>
        <w:t>假</w:t>
      </w:r>
      <w:r>
        <w:t>说</w:t>
      </w:r>
      <w:r>
        <w:t>作</w:t>
      </w:r>
      <w:r>
        <w:t>为</w:t>
      </w:r>
      <w:r>
        <w:t>一</w:t>
      </w:r>
      <w:r>
        <w:t>个</w:t>
      </w:r>
      <w:r>
        <w:t>研</w:t>
      </w:r>
      <w:r>
        <w:t>究</w:t>
      </w:r>
      <w:r>
        <w:t>纲</w:t>
      </w:r>
      <w:r>
        <w:t>领</w:t>
      </w:r>
      <w:r>
        <w:t>被</w:t>
      </w:r>
      <w:r>
        <w:t>提</w:t>
      </w:r>
      <w:r>
        <w:t>出</w:t>
      </w:r>
      <w:r>
        <w:t>—</w:t>
      </w:r>
      <w:r>
        <w:t>—</w:t>
      </w:r>
      <w:r>
        <w:t>一</w:t>
      </w:r>
      <w:r>
        <w:t>种</w:t>
      </w:r>
      <w:r>
        <w:t>重</w:t>
      </w:r>
      <w:r>
        <w:t>新</w:t>
      </w:r>
      <w:r>
        <w:t>审</w:t>
      </w:r>
      <w:r>
        <w:t>视</w:t>
      </w:r>
      <w:r>
        <w:t>关</w:t>
      </w:r>
      <w:r>
        <w:t>于</w:t>
      </w:r>
      <w:r>
        <w:t>梦</w:t>
      </w:r>
      <w:r>
        <w:t>、</w:t>
      </w:r>
      <w:r>
        <w:t>清</w:t>
      </w:r>
      <w:r>
        <w:t>明</w:t>
      </w:r>
      <w:r>
        <w:t>梦</w:t>
      </w:r>
      <w:r>
        <w:t>、</w:t>
      </w:r>
      <w:r>
        <w:t>梦</w:t>
      </w:r>
      <w:r>
        <w:t>游</w:t>
      </w:r>
      <w:r>
        <w:t>和</w:t>
      </w:r>
      <w:r>
        <w:t>认</w:t>
      </w:r>
      <w:r>
        <w:t>知</w:t>
      </w:r>
      <w:r>
        <w:t>连</w:t>
      </w:r>
      <w:r>
        <w:t>续</w:t>
      </w:r>
      <w:r>
        <w:t>性</w:t>
      </w:r>
      <w:r>
        <w:t>的</w:t>
      </w:r>
      <w:r>
        <w:t>现</w:t>
      </w:r>
      <w:r>
        <w:t>有</w:t>
      </w:r>
      <w:r>
        <w:t>数</w:t>
      </w:r>
      <w:r>
        <w:t>据</w:t>
      </w:r>
      <w:r>
        <w:t>、</w:t>
      </w:r>
      <w:r>
        <w:t>并</w:t>
      </w:r>
      <w:r>
        <w:t>设</w:t>
      </w:r>
      <w:r>
        <w:t>计</w:t>
      </w:r>
      <w:r>
        <w:t>新</w:t>
      </w:r>
      <w:r>
        <w:t>实</w:t>
      </w:r>
      <w:r>
        <w:t>验</w:t>
      </w:r>
      <w:r>
        <w:t>的</w:t>
      </w:r>
      <w:r>
        <w:t>透</w:t>
      </w:r>
      <w:r>
        <w:t>镜</w:t>
      </w:r>
      <w:r>
        <w:t>。</w:t>
      </w:r>
      <w:r>
        <w:t>任</w:t>
      </w:r>
      <w:r>
        <w:t>何</w:t>
      </w:r>
      <w:r>
        <w:t>将</w:t>
      </w:r>
      <w:r>
        <w:t>本</w:t>
      </w:r>
      <w:r>
        <w:t>文</w:t>
      </w:r>
      <w:r>
        <w:t>主</w:t>
      </w:r>
      <w:r>
        <w:t>张</w:t>
      </w:r>
      <w:r>
        <w:t>视</w:t>
      </w:r>
      <w:r>
        <w:t>为</w:t>
      </w:r>
      <w:r>
        <w:t>"</w:t>
      </w:r>
      <w:r>
        <w:t>已</w:t>
      </w:r>
      <w:r>
        <w:t>证</w:t>
      </w:r>
      <w:r>
        <w:t>"</w:t>
      </w:r>
      <w:r>
        <w:t>的</w:t>
      </w:r>
      <w:r>
        <w:t>引</w:t>
      </w:r>
      <w:r>
        <w:t>用</w:t>
      </w:r>
      <w:r>
        <w:t>，</w:t>
      </w:r>
      <w:r>
        <w:t>均</w:t>
      </w:r>
      <w:r>
        <w:t>超</w:t>
      </w:r>
      <w:r>
        <w:t>出</w:t>
      </w:r>
      <w:r>
        <w:t>了</w:t>
      </w:r>
      <w:r>
        <w:t>作</w:t>
      </w:r>
      <w:r>
        <w:t>者</w:t>
      </w:r>
      <w:r>
        <w:t>意</w:t>
      </w:r>
      <w:r>
        <w:t>图</w:t>
      </w:r>
      <w:r>
        <w:t>。</w:t>
      </w:r>
    </w:p>
    <w:p>
      <w:r>
        <w:t>____________________________________________________________</w:t>
      </w:r>
    </w:p>
    <w:p>
      <w:r>
        <w:rPr>
          <w:i/>
        </w:rPr>
        <w:t>本文为一假说。验证留给选择验证它的人。</w:t>
      </w:r>
    </w:p>
    <w:p>
      <w:r>
        <w:t>____________________________________________________________</w:t>
      </w:r>
    </w:p>
    <w:p>
      <w:r>
        <w:rPr>
          <w:i/>
        </w:rPr>
        <w:t>桥不在纸上。桥在你读到这里时，脑子里自己搭起来的那一刻。如果你觉得这篇文章不是在"告诉你"什么，而是在"唤醒"你本来就知道的东西——那不是错觉。那是桥。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