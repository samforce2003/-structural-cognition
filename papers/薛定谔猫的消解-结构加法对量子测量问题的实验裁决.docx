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薛定谔猫的消解：结构加法对量子测量问题的实验裁决</w:t>
      </w:r>
    </w:p>
    <w:p>
      <w:pPr>
        <w:pStyle w:val="Heading2"/>
      </w:pPr>
      <w:r>
        <w:t>——为什么不存在薛定谔的猫</w:t>
      </w:r>
    </w:p>
    <w:p>
      <w:r>
        <w:rPr>
          <w:b/>
        </w:rPr>
        <w:t>林小黑 (2026)</w:t>
      </w:r>
    </w:p>
    <w:p>
      <w:pPr>
        <w:ind w:left="720"/>
      </w:pPr>
      <w:r>
        <w:rPr>
          <w:i/>
        </w:rPr>
        <w:t>⚠️ 原创声明：本文第一发现日期为 2026 年 6 月 25 日。本文以结构加法[1]重新审视量子测量问题，提出薛定谔猫的叠加态是算术错误而非物理悖论。在此日期前，未见任何文献将结构加法应用于量子测量问题的消解。</w:t>
      </w:r>
    </w:p>
    <w:p>
      <w:r>
        <w:t>____________________________________________________________</w:t>
      </w:r>
    </w:p>
    <w:p>
      <w:pPr>
        <w:pStyle w:val="Heading2"/>
      </w:pPr>
      <w:r>
        <w:t>摘要</w:t>
      </w:r>
    </w:p>
    <w:p>
      <w:r>
        <w:t>薛</w:t>
      </w:r>
      <w:r>
        <w:t>定</w:t>
      </w:r>
      <w:r>
        <w:t>谔</w:t>
      </w:r>
      <w:r>
        <w:t>的</w:t>
      </w:r>
      <w:r>
        <w:t>猫</w:t>
      </w:r>
      <w:r>
        <w:t>（</w:t>
      </w:r>
      <w:r>
        <w:t>1</w:t>
      </w:r>
      <w:r>
        <w:t>9</w:t>
      </w:r>
      <w:r>
        <w:t>3</w:t>
      </w:r>
      <w:r>
        <w:t>5</w:t>
      </w:r>
      <w:r>
        <w:t>）</w:t>
      </w:r>
      <w:r>
        <w:t>是</w:t>
      </w:r>
      <w:r>
        <w:t>量</w:t>
      </w:r>
      <w:r>
        <w:t>子</w:t>
      </w:r>
      <w:r>
        <w:t>力</w:t>
      </w:r>
      <w:r>
        <w:t>学</w:t>
      </w:r>
      <w:r>
        <w:t>中</w:t>
      </w:r>
      <w:r>
        <w:t>最</w:t>
      </w:r>
      <w:r>
        <w:t>著</w:t>
      </w:r>
      <w:r>
        <w:t>名</w:t>
      </w:r>
      <w:r>
        <w:t>的</w:t>
      </w:r>
      <w:r>
        <w:t>思</w:t>
      </w:r>
      <w:r>
        <w:t>想</w:t>
      </w:r>
      <w:r>
        <w:t>实</w:t>
      </w:r>
      <w:r>
        <w:t>验</w:t>
      </w:r>
      <w:r>
        <w:t>，</w:t>
      </w:r>
      <w:r>
        <w:t>也</w:t>
      </w:r>
      <w:r>
        <w:t>是</w:t>
      </w:r>
      <w:r>
        <w:t>物</w:t>
      </w:r>
      <w:r>
        <w:t>理</w:t>
      </w:r>
      <w:r>
        <w:t>学</w:t>
      </w:r>
      <w:r>
        <w:t>界</w:t>
      </w:r>
      <w:r>
        <w:t>争</w:t>
      </w:r>
      <w:r>
        <w:t>论</w:t>
      </w:r>
      <w:r>
        <w:t>了</w:t>
      </w:r>
      <w:r>
        <w:t>9</w:t>
      </w:r>
      <w:r>
        <w:t>0</w:t>
      </w:r>
      <w:r>
        <w:t>年</w:t>
      </w:r>
      <w:r>
        <w:t>未</w:t>
      </w:r>
      <w:r>
        <w:t>解</w:t>
      </w:r>
      <w:r>
        <w:t>的</w:t>
      </w:r>
      <w:r>
        <w:t>核</w:t>
      </w:r>
      <w:r>
        <w:t>心</w:t>
      </w:r>
      <w:r>
        <w:t>问</w:t>
      </w:r>
      <w:r>
        <w:t>题</w:t>
      </w:r>
      <w:r>
        <w:t>。</w:t>
      </w:r>
      <w:r>
        <w:t>本</w:t>
      </w:r>
      <w:r>
        <w:t>文</w:t>
      </w:r>
      <w:r>
        <w:t>提</w:t>
      </w:r>
      <w:r>
        <w:t>出</w:t>
      </w:r>
      <w:r>
        <w:t>：</w:t>
      </w:r>
      <w:r>
        <w:rPr>
          <w:b/>
        </w:rPr>
        <w:t>薛定谔的猫不存在。</w:t>
      </w:r>
      <w:r>
        <w:t xml:space="preserve"> </w:t>
      </w:r>
      <w:r>
        <w:t>不</w:t>
      </w:r>
      <w:r>
        <w:t>存</w:t>
      </w:r>
      <w:r>
        <w:t>在</w:t>
      </w:r>
      <w:r>
        <w:t>的</w:t>
      </w:r>
      <w:r>
        <w:t>原</w:t>
      </w:r>
      <w:r>
        <w:t>因</w:t>
      </w:r>
      <w:r>
        <w:t>不</w:t>
      </w:r>
      <w:r>
        <w:t>是</w:t>
      </w:r>
      <w:r>
        <w:t>量</w:t>
      </w:r>
      <w:r>
        <w:t>子</w:t>
      </w:r>
      <w:r>
        <w:t>力</w:t>
      </w:r>
      <w:r>
        <w:t>学</w:t>
      </w:r>
      <w:r>
        <w:t>错</w:t>
      </w:r>
      <w:r>
        <w:t>了</w:t>
      </w:r>
      <w:r>
        <w:t>，</w:t>
      </w:r>
      <w:r>
        <w:t>而</w:t>
      </w:r>
      <w:r>
        <w:t>是</w:t>
      </w:r>
      <w:r>
        <w:t>薛</w:t>
      </w:r>
      <w:r>
        <w:t>定</w:t>
      </w:r>
      <w:r>
        <w:t>谔</w:t>
      </w:r>
      <w:r>
        <w:t>在</w:t>
      </w:r>
      <w:r>
        <w:t>设</w:t>
      </w:r>
      <w:r>
        <w:t>置</w:t>
      </w:r>
      <w:r>
        <w:t>这</w:t>
      </w:r>
      <w:r>
        <w:t>个</w:t>
      </w:r>
      <w:r>
        <w:t>思</w:t>
      </w:r>
      <w:r>
        <w:t>想</w:t>
      </w:r>
      <w:r>
        <w:t>实</w:t>
      </w:r>
      <w:r>
        <w:t>验</w:t>
      </w:r>
      <w:r>
        <w:t>时</w:t>
      </w:r>
      <w:r>
        <w:t>使</w:t>
      </w:r>
      <w:r>
        <w:t>用</w:t>
      </w:r>
      <w:r>
        <w:t>了</w:t>
      </w:r>
      <w:r>
        <w:t>错</w:t>
      </w:r>
      <w:r>
        <w:t>误</w:t>
      </w:r>
      <w:r>
        <w:t>的</w:t>
      </w:r>
      <w:r>
        <w:t>算</w:t>
      </w:r>
      <w:r>
        <w:t>术</w:t>
      </w:r>
      <w:r>
        <w:t>。</w:t>
      </w:r>
      <w:r>
        <w:t>标</w:t>
      </w:r>
      <w:r>
        <w:t>准</w:t>
      </w:r>
      <w:r>
        <w:t>分</w:t>
      </w:r>
      <w:r>
        <w:t>析</w:t>
      </w:r>
      <w:r>
        <w:t>将</w:t>
      </w:r>
      <w:r>
        <w:t>猫</w:t>
      </w:r>
      <w:r>
        <w:t>、</w:t>
      </w:r>
      <w:r>
        <w:t>原</w:t>
      </w:r>
      <w:r>
        <w:t>子</w:t>
      </w:r>
      <w:r>
        <w:t>、</w:t>
      </w:r>
      <w:r>
        <w:t>毒</w:t>
      </w:r>
      <w:r>
        <w:t>药</w:t>
      </w:r>
      <w:r>
        <w:t>、</w:t>
      </w:r>
      <w:r>
        <w:t>计</w:t>
      </w:r>
      <w:r>
        <w:t>数</w:t>
      </w:r>
      <w:r>
        <w:t>器</w:t>
      </w:r>
      <w:r>
        <w:t>视</w:t>
      </w:r>
      <w:r>
        <w:t>为</w:t>
      </w:r>
      <w:r>
        <w:t>4</w:t>
      </w:r>
      <w:r>
        <w:t>个</w:t>
      </w:r>
      <w:r>
        <w:t>独</w:t>
      </w:r>
      <w:r>
        <w:t>立</w:t>
      </w:r>
      <w:r>
        <w:t>对</w:t>
      </w:r>
      <w:r>
        <w:t>象</w:t>
      </w:r>
      <w:r>
        <w:t>，</w:t>
      </w:r>
      <w:r>
        <w:t>系</w:t>
      </w:r>
      <w:r>
        <w:t>统</w:t>
      </w:r>
      <w:r>
        <w:t>总</w:t>
      </w:r>
      <w:r>
        <w:t>量</w:t>
      </w:r>
      <w:r>
        <w:t>为</w:t>
      </w:r>
      <w:r>
        <w:t>4</w:t>
      </w:r>
      <w:r>
        <w:t>。</w:t>
      </w:r>
      <w:r>
        <w:t>结</w:t>
      </w:r>
      <w:r>
        <w:t>构</w:t>
      </w:r>
      <w:r>
        <w:t>加</w:t>
      </w:r>
      <w:r>
        <w:t>法</w:t>
      </w:r>
      <w:r>
        <w:t>[</w:t>
      </w:r>
      <w:r>
        <w:t>1</w:t>
      </w:r>
      <w:r>
        <w:t>]</w:t>
      </w:r>
      <w:r>
        <w:t>指</w:t>
      </w:r>
      <w:r>
        <w:t>出</w:t>
      </w:r>
      <w:r>
        <w:t>：</w:t>
      </w:r>
      <w:r>
        <w:t>当</w:t>
      </w:r>
      <w:r>
        <w:t>n</w:t>
      </w:r>
      <w:r>
        <w:t>个</w:t>
      </w:r>
      <w:r>
        <w:t>对</w:t>
      </w:r>
      <w:r>
        <w:t>象</w:t>
      </w:r>
      <w:r>
        <w:t>被</w:t>
      </w:r>
      <w:r>
        <w:t>置</w:t>
      </w:r>
      <w:r>
        <w:t>于</w:t>
      </w:r>
      <w:r>
        <w:t>同</w:t>
      </w:r>
      <w:r>
        <w:t>一</w:t>
      </w:r>
      <w:r>
        <w:t>系</w:t>
      </w:r>
      <w:r>
        <w:t>统</w:t>
      </w:r>
      <w:r>
        <w:t>时</w:t>
      </w:r>
      <w:r>
        <w:t>，</w:t>
      </w:r>
      <w:r>
        <w:t>系</w:t>
      </w:r>
      <w:r>
        <w:t>统</w:t>
      </w:r>
      <w:r>
        <w:t>总</w:t>
      </w:r>
      <w:r>
        <w:t>量</w:t>
      </w:r>
      <w:r>
        <w:t>为</w:t>
      </w:r>
      <w:r>
        <w:t>T</w:t>
      </w:r>
      <w:r>
        <w:t>_</w:t>
      </w:r>
      <w:r>
        <w:t>n</w:t>
      </w:r>
      <w:r>
        <w:t>=</w:t>
      </w:r>
      <w:r>
        <w:t>n</w:t>
      </w:r>
      <w:r>
        <w:t>(</w:t>
      </w:r>
      <w:r>
        <w:t>n</w:t>
      </w:r>
      <w:r>
        <w:t>+</w:t>
      </w:r>
      <w:r>
        <w:t>1</w:t>
      </w:r>
      <w:r>
        <w:t>)</w:t>
      </w:r>
      <w:r>
        <w:t>/</w:t>
      </w:r>
      <w:r>
        <w:t>2</w:t>
      </w:r>
      <w:r>
        <w:t>—</w:t>
      </w:r>
      <w:r>
        <w:t>—</w:t>
      </w:r>
      <w:r>
        <w:t>包</w:t>
      </w:r>
      <w:r>
        <w:t>括</w:t>
      </w:r>
      <w:r>
        <w:t>对</w:t>
      </w:r>
      <w:r>
        <w:t>象</w:t>
      </w:r>
      <w:r>
        <w:t>及</w:t>
      </w:r>
      <w:r>
        <w:t>其</w:t>
      </w:r>
      <w:r>
        <w:t>两</w:t>
      </w:r>
      <w:r>
        <w:t>两</w:t>
      </w:r>
      <w:r>
        <w:t>之</w:t>
      </w:r>
      <w:r>
        <w:t>间</w:t>
      </w:r>
      <w:r>
        <w:t>的</w:t>
      </w:r>
      <w:r>
        <w:t>关</w:t>
      </w:r>
      <w:r>
        <w:t>系</w:t>
      </w:r>
      <w:r>
        <w:t>。</w:t>
      </w:r>
      <w:r>
        <w:t>在</w:t>
      </w:r>
      <w:r>
        <w:t>这</w:t>
      </w:r>
      <w:r>
        <w:t>个</w:t>
      </w:r>
      <w:r>
        <w:t>系</w:t>
      </w:r>
      <w:r>
        <w:t>统</w:t>
      </w:r>
      <w:r>
        <w:t>中</w:t>
      </w:r>
      <w:r>
        <w:t>，</w:t>
      </w:r>
      <w:r>
        <w:t>n</w:t>
      </w:r>
      <w:r>
        <w:t>=</w:t>
      </w:r>
      <w:r>
        <w:t>4</w:t>
      </w:r>
      <w:r>
        <w:t>，</w:t>
      </w:r>
      <w:r>
        <w:t>总</w:t>
      </w:r>
      <w:r>
        <w:t>量</w:t>
      </w:r>
      <w:r>
        <w:t>T</w:t>
      </w:r>
      <w:r>
        <w:t>_</w:t>
      </w:r>
      <w:r>
        <w:t>4</w:t>
      </w:r>
      <w:r>
        <w:t>=</w:t>
      </w:r>
      <w:r>
        <w:t>1</w:t>
      </w:r>
      <w:r>
        <w:t>0</w:t>
      </w:r>
      <w:r>
        <w:t>。</w:t>
      </w:r>
      <w:r>
        <w:t>薛</w:t>
      </w:r>
      <w:r>
        <w:t>定</w:t>
      </w:r>
      <w:r>
        <w:t>谔</w:t>
      </w:r>
      <w:r>
        <w:t>的</w:t>
      </w:r>
      <w:r>
        <w:t>"</w:t>
      </w:r>
      <w:r>
        <w:t>猫</w:t>
      </w:r>
      <w:r>
        <w:t>同</w:t>
      </w:r>
      <w:r>
        <w:t>时</w:t>
      </w:r>
      <w:r>
        <w:t>死</w:t>
      </w:r>
      <w:r>
        <w:t>和</w:t>
      </w:r>
      <w:r>
        <w:t>活</w:t>
      </w:r>
      <w:r>
        <w:t>"</w:t>
      </w:r>
      <w:r>
        <w:t>不</w:t>
      </w:r>
      <w:r>
        <w:t>是</w:t>
      </w:r>
      <w:r>
        <w:t>量</w:t>
      </w:r>
      <w:r>
        <w:t>子</w:t>
      </w:r>
      <w:r>
        <w:t>叠</w:t>
      </w:r>
      <w:r>
        <w:t>加</w:t>
      </w:r>
      <w:r>
        <w:t>态</w:t>
      </w:r>
      <w:r>
        <w:t>的</w:t>
      </w:r>
      <w:r>
        <w:t>物</w:t>
      </w:r>
      <w:r>
        <w:t>理</w:t>
      </w:r>
      <w:r>
        <w:t>特</w:t>
      </w:r>
      <w:r>
        <w:t>征</w:t>
      </w:r>
      <w:r>
        <w:t>—</w:t>
      </w:r>
      <w:r>
        <w:t>—</w:t>
      </w:r>
      <w:r>
        <w:t>它</w:t>
      </w:r>
      <w:r>
        <w:t>是</w:t>
      </w:r>
      <w:r>
        <w:t>用</w:t>
      </w:r>
      <w:r>
        <w:t>4</w:t>
      </w:r>
      <w:r>
        <w:t>来</w:t>
      </w:r>
      <w:r>
        <w:t>描</w:t>
      </w:r>
      <w:r>
        <w:t>述</w:t>
      </w:r>
      <w:r>
        <w:t>1</w:t>
      </w:r>
      <w:r>
        <w:t>0</w:t>
      </w:r>
      <w:r>
        <w:t>元</w:t>
      </w:r>
      <w:r>
        <w:t>素</w:t>
      </w:r>
      <w:r>
        <w:t>系</w:t>
      </w:r>
      <w:r>
        <w:t>统</w:t>
      </w:r>
      <w:r>
        <w:t>时</w:t>
      </w:r>
      <w:r>
        <w:t>出</w:t>
      </w:r>
      <w:r>
        <w:t>现</w:t>
      </w:r>
      <w:r>
        <w:t>的</w:t>
      </w:r>
      <w:r>
        <w:rPr>
          <w:b/>
        </w:rPr>
        <w:t>计数短缺</w:t>
      </w:r>
      <w:r>
        <w:t>。</w:t>
      </w:r>
      <w:r>
        <w:t>你</w:t>
      </w:r>
      <w:r>
        <w:t>把</w:t>
      </w:r>
      <w:r>
        <w:t>缺</w:t>
      </w:r>
      <w:r>
        <w:t>失</w:t>
      </w:r>
      <w:r>
        <w:t>的</w:t>
      </w:r>
      <w:r>
        <w:t>6</w:t>
      </w:r>
      <w:r>
        <w:t>个</w:t>
      </w:r>
      <w:r>
        <w:t>关</w:t>
      </w:r>
      <w:r>
        <w:t>系</w:t>
      </w:r>
      <w:r>
        <w:t>误</w:t>
      </w:r>
      <w:r>
        <w:t>认</w:t>
      </w:r>
      <w:r>
        <w:t>为</w:t>
      </w:r>
      <w:r>
        <w:t>了</w:t>
      </w:r>
      <w:r>
        <w:t>不</w:t>
      </w:r>
      <w:r>
        <w:t>确</w:t>
      </w:r>
      <w:r>
        <w:t>定</w:t>
      </w:r>
      <w:r>
        <w:t>性</w:t>
      </w:r>
      <w:r>
        <w:t>。</w:t>
      </w:r>
      <w:r>
        <w:t>本</w:t>
      </w:r>
      <w:r>
        <w:t>文</w:t>
      </w:r>
      <w:r>
        <w:t>进</w:t>
      </w:r>
      <w:r>
        <w:t>一</w:t>
      </w:r>
      <w:r>
        <w:t>步</w:t>
      </w:r>
      <w:r>
        <w:t>提</w:t>
      </w:r>
      <w:r>
        <w:t>出</w:t>
      </w:r>
      <w:r>
        <w:t>：</w:t>
      </w:r>
      <w:r>
        <w:t>开</w:t>
      </w:r>
      <w:r>
        <w:t>箱</w:t>
      </w:r>
      <w:r>
        <w:t>观</w:t>
      </w:r>
      <w:r>
        <w:t>察</w:t>
      </w:r>
      <w:r>
        <w:t>不</w:t>
      </w:r>
      <w:r>
        <w:t>是</w:t>
      </w:r>
      <w:r>
        <w:t>"</w:t>
      </w:r>
      <w:r>
        <w:t>波</w:t>
      </w:r>
      <w:r>
        <w:t>函</w:t>
      </w:r>
      <w:r>
        <w:t>数</w:t>
      </w:r>
      <w:r>
        <w:t>坍</w:t>
      </w:r>
      <w:r>
        <w:t>缩</w:t>
      </w:r>
      <w:r>
        <w:t>"</w:t>
      </w:r>
      <w:r>
        <w:t>，</w:t>
      </w:r>
      <w:r>
        <w:t>而</w:t>
      </w:r>
      <w:r>
        <w:t>是</w:t>
      </w:r>
      <w:r>
        <w:t>系</w:t>
      </w:r>
      <w:r>
        <w:t>统</w:t>
      </w:r>
      <w:r>
        <w:t>从</w:t>
      </w:r>
      <w:r>
        <w:t>n</w:t>
      </w:r>
      <w:r>
        <w:t>=</w:t>
      </w:r>
      <w:r>
        <w:t>4</w:t>
      </w:r>
      <w:r>
        <w:t>（</w:t>
      </w:r>
      <w:r>
        <w:t>1</w:t>
      </w:r>
      <w:r>
        <w:t>0</w:t>
      </w:r>
      <w:r>
        <w:t>元</w:t>
      </w:r>
      <w:r>
        <w:t>素</w:t>
      </w:r>
      <w:r>
        <w:t>）</w:t>
      </w:r>
      <w:r>
        <w:t>到</w:t>
      </w:r>
      <w:r>
        <w:t>n</w:t>
      </w:r>
      <w:r>
        <w:t>=</w:t>
      </w:r>
      <w:r>
        <w:t>5</w:t>
      </w:r>
      <w:r>
        <w:t>（</w:t>
      </w:r>
      <w:r>
        <w:t>1</w:t>
      </w:r>
      <w:r>
        <w:t>5</w:t>
      </w:r>
      <w:r>
        <w:t>元</w:t>
      </w:r>
      <w:r>
        <w:t>素</w:t>
      </w:r>
      <w:r>
        <w:t>）</w:t>
      </w:r>
      <w:r>
        <w:t>的</w:t>
      </w:r>
      <w:r>
        <w:t>离</w:t>
      </w:r>
      <w:r>
        <w:t>散</w:t>
      </w:r>
      <w:r>
        <w:t>扩</w:t>
      </w:r>
      <w:r>
        <w:t>容</w:t>
      </w:r>
      <w:r>
        <w:t>—</w:t>
      </w:r>
      <w:r>
        <w:t>—</w:t>
      </w:r>
      <w:r>
        <w:t>一</w:t>
      </w:r>
      <w:r>
        <w:t>个</w:t>
      </w:r>
      <w:r>
        <w:t>结</w:t>
      </w:r>
      <w:r>
        <w:t>构</w:t>
      </w:r>
      <w:r>
        <w:t>加</w:t>
      </w:r>
      <w:r>
        <w:t>法</w:t>
      </w:r>
      <w:r>
        <w:t>的</w:t>
      </w:r>
      <w:r>
        <w:t>台</w:t>
      </w:r>
      <w:r>
        <w:t>阶</w:t>
      </w:r>
      <w:r>
        <w:t>跃</w:t>
      </w:r>
      <w:r>
        <w:t>迁</w:t>
      </w:r>
      <w:r>
        <w:t>。</w:t>
      </w:r>
      <w:r>
        <w:t>全</w:t>
      </w:r>
      <w:r>
        <w:t>篇</w:t>
      </w:r>
      <w:r>
        <w:t>论</w:t>
      </w:r>
      <w:r>
        <w:t>证</w:t>
      </w:r>
      <w:r>
        <w:t>仅</w:t>
      </w:r>
      <w:r>
        <w:t>依</w:t>
      </w:r>
      <w:r>
        <w:t>赖</w:t>
      </w:r>
      <w:r>
        <w:t>组</w:t>
      </w:r>
      <w:r>
        <w:t>合</w:t>
      </w:r>
      <w:r>
        <w:t>数</w:t>
      </w:r>
      <w:r>
        <w:t>学</w:t>
      </w:r>
      <w:r>
        <w:t>和</w:t>
      </w:r>
      <w:r>
        <w:t>图</w:t>
      </w:r>
      <w:r>
        <w:t>论</w:t>
      </w:r>
      <w:r>
        <w:t>，</w:t>
      </w:r>
      <w:r>
        <w:t>无</w:t>
      </w:r>
      <w:r>
        <w:t>需</w:t>
      </w:r>
      <w:r>
        <w:t>任</w:t>
      </w:r>
      <w:r>
        <w:t>何</w:t>
      </w:r>
      <w:r>
        <w:t>量</w:t>
      </w:r>
      <w:r>
        <w:t>子</w:t>
      </w:r>
      <w:r>
        <w:t>力</w:t>
      </w:r>
      <w:r>
        <w:t>学</w:t>
      </w:r>
      <w:r>
        <w:t>新</w:t>
      </w:r>
      <w:r>
        <w:t>假</w:t>
      </w:r>
      <w:r>
        <w:t>设</w:t>
      </w:r>
      <w:r>
        <w:t>。</w:t>
      </w:r>
      <w:r>
        <w:t>我</w:t>
      </w:r>
      <w:r>
        <w:t>们</w:t>
      </w:r>
      <w:r>
        <w:t>不</w:t>
      </w:r>
      <w:r>
        <w:t>修</w:t>
      </w:r>
      <w:r>
        <w:t>正</w:t>
      </w:r>
      <w:r>
        <w:t>量</w:t>
      </w:r>
      <w:r>
        <w:t>子</w:t>
      </w:r>
      <w:r>
        <w:t>力</w:t>
      </w:r>
      <w:r>
        <w:t>学</w:t>
      </w:r>
      <w:r>
        <w:t>。</w:t>
      </w:r>
      <w:r>
        <w:t>我</w:t>
      </w:r>
      <w:r>
        <w:t>们</w:t>
      </w:r>
      <w:r>
        <w:t>指</w:t>
      </w:r>
      <w:r>
        <w:t>出</w:t>
      </w:r>
      <w:r>
        <w:t>它</w:t>
      </w:r>
      <w:r>
        <w:t>的</w:t>
      </w:r>
      <w:r>
        <w:t>数</w:t>
      </w:r>
      <w:r>
        <w:t>没</w:t>
      </w:r>
      <w:r>
        <w:t>数</w:t>
      </w:r>
      <w:r>
        <w:t>对</w:t>
      </w:r>
      <w:r>
        <w:t>。</w:t>
      </w:r>
    </w:p>
    <w:p>
      <w:r>
        <w:rPr>
          <w:b/>
        </w:rPr>
        <w:t>关键词：</w:t>
      </w:r>
      <w:r>
        <w:t xml:space="preserve"> </w:t>
      </w:r>
      <w:r>
        <w:t>薛</w:t>
      </w:r>
      <w:r>
        <w:t>定</w:t>
      </w:r>
      <w:r>
        <w:t>谔</w:t>
      </w:r>
      <w:r>
        <w:t>猫</w:t>
      </w:r>
      <w:r>
        <w:t>；</w:t>
      </w:r>
      <w:r>
        <w:t>结</w:t>
      </w:r>
      <w:r>
        <w:t>构</w:t>
      </w:r>
      <w:r>
        <w:t>加</w:t>
      </w:r>
      <w:r>
        <w:t>法</w:t>
      </w:r>
      <w:r>
        <w:t>；</w:t>
      </w:r>
      <w:r>
        <w:t>量</w:t>
      </w:r>
      <w:r>
        <w:t>子</w:t>
      </w:r>
      <w:r>
        <w:t>测</w:t>
      </w:r>
      <w:r>
        <w:t>量</w:t>
      </w:r>
      <w:r>
        <w:t>问</w:t>
      </w:r>
      <w:r>
        <w:t>题</w:t>
      </w:r>
      <w:r>
        <w:t>；</w:t>
      </w:r>
      <w:r>
        <w:t>三</w:t>
      </w:r>
      <w:r>
        <w:t>角</w:t>
      </w:r>
      <w:r>
        <w:t>数</w:t>
      </w:r>
      <w:r>
        <w:t>；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；</w:t>
      </w:r>
      <w:r>
        <w:t>计</w:t>
      </w:r>
      <w:r>
        <w:t>数</w:t>
      </w:r>
      <w:r>
        <w:t>不</w:t>
      </w:r>
      <w:r>
        <w:t>完</w:t>
      </w:r>
      <w:r>
        <w:t>备</w:t>
      </w:r>
      <w:r>
        <w:t>；</w:t>
      </w:r>
      <w:r>
        <w:t>波</w:t>
      </w:r>
      <w:r>
        <w:t>函</w:t>
      </w:r>
      <w:r>
        <w:t>数</w:t>
      </w:r>
      <w:r>
        <w:t>坍</w:t>
      </w:r>
      <w:r>
        <w:t>缩</w:t>
      </w:r>
      <w:r>
        <w:t>消</w:t>
      </w:r>
      <w:r>
        <w:t>解</w:t>
      </w:r>
    </w:p>
    <w:p>
      <w:r>
        <w:t>____________________________________________________________</w:t>
      </w:r>
    </w:p>
    <w:p>
      <w:pPr>
        <w:pStyle w:val="Heading2"/>
      </w:pPr>
      <w:r>
        <w:t>§1 一刀：薛定谔数错了</w:t>
      </w:r>
    </w:p>
    <w:p>
      <w:pPr>
        <w:pStyle w:val="Heading3"/>
      </w:pPr>
      <w:r>
        <w:t>1.1 猫在箱子里——几个东西？</w:t>
      </w:r>
    </w:p>
    <w:p>
      <w:r>
        <w:t>1</w:t>
      </w:r>
      <w:r>
        <w:t>9</w:t>
      </w:r>
      <w:r>
        <w:t>3</w:t>
      </w:r>
      <w:r>
        <w:t>5</w:t>
      </w:r>
      <w:r>
        <w:t>年</w:t>
      </w:r>
      <w:r>
        <w:t>，</w:t>
      </w:r>
      <w:r>
        <w:t>薛</w:t>
      </w:r>
      <w:r>
        <w:t>定</w:t>
      </w:r>
      <w:r>
        <w:t>谔</w:t>
      </w:r>
      <w:r>
        <w:t>设</w:t>
      </w:r>
      <w:r>
        <w:t>想</w:t>
      </w:r>
      <w:r>
        <w:t>了</w:t>
      </w:r>
      <w:r>
        <w:t>如</w:t>
      </w:r>
      <w:r>
        <w:t>下</w:t>
      </w:r>
      <w:r>
        <w:t>装</w:t>
      </w:r>
      <w:r>
        <w:t>置</w:t>
      </w:r>
      <w:r>
        <w:t>[</w:t>
      </w:r>
      <w:r>
        <w:t>3</w:t>
      </w:r>
      <w:r>
        <w:t>]</w:t>
      </w:r>
      <w:r>
        <w:t>：</w:t>
      </w:r>
    </w:p>
    <w:p>
      <w:r>
        <w:t>-</w:t>
      </w:r>
      <w:r>
        <w:t xml:space="preserve"> </w:t>
      </w:r>
      <w:r>
        <w:t>一</w:t>
      </w:r>
      <w:r>
        <w:t>只</w:t>
      </w:r>
      <w:r>
        <w:t>猫</w:t>
      </w:r>
    </w:p>
    <w:p>
      <w:r>
        <w:t>-</w:t>
      </w:r>
      <w:r>
        <w:t xml:space="preserve"> </w:t>
      </w:r>
      <w:r>
        <w:t>一</w:t>
      </w:r>
      <w:r>
        <w:t>个</w:t>
      </w:r>
      <w:r>
        <w:t>放</w:t>
      </w:r>
      <w:r>
        <w:t>射</w:t>
      </w:r>
      <w:r>
        <w:t>性</w:t>
      </w:r>
      <w:r>
        <w:t>原</w:t>
      </w:r>
      <w:r>
        <w:t>子</w:t>
      </w:r>
      <w:r>
        <w:t>（</w:t>
      </w:r>
      <w:r>
        <w:t>5</w:t>
      </w:r>
      <w:r>
        <w:t>0</w:t>
      </w:r>
      <w:r>
        <w:t>%</w:t>
      </w:r>
      <w:r>
        <w:t>概</w:t>
      </w:r>
      <w:r>
        <w:t>率</w:t>
      </w:r>
      <w:r>
        <w:t>在</w:t>
      </w:r>
      <w:r>
        <w:t>一</w:t>
      </w:r>
      <w:r>
        <w:t>小</w:t>
      </w:r>
      <w:r>
        <w:t>时</w:t>
      </w:r>
      <w:r>
        <w:t>内</w:t>
      </w:r>
      <w:r>
        <w:t>衰</w:t>
      </w:r>
      <w:r>
        <w:t>变</w:t>
      </w:r>
      <w:r>
        <w:t>）</w:t>
      </w:r>
    </w:p>
    <w:p>
      <w:r>
        <w:t>-</w:t>
      </w:r>
      <w:r>
        <w:t xml:space="preserve"> </w:t>
      </w:r>
      <w:r>
        <w:t>一</w:t>
      </w:r>
      <w:r>
        <w:t>瓶</w:t>
      </w:r>
      <w:r>
        <w:t>毒</w:t>
      </w:r>
      <w:r>
        <w:t>药</w:t>
      </w:r>
      <w:r>
        <w:t>（</w:t>
      </w:r>
      <w:r>
        <w:t>原</w:t>
      </w:r>
      <w:r>
        <w:t>子</w:t>
      </w:r>
      <w:r>
        <w:t>衰</w:t>
      </w:r>
      <w:r>
        <w:t>变</w:t>
      </w:r>
      <w:r>
        <w:t>→</w:t>
      </w:r>
      <w:r>
        <w:t>锤</w:t>
      </w:r>
      <w:r>
        <w:t>子</w:t>
      </w:r>
      <w:r>
        <w:t>落</w:t>
      </w:r>
      <w:r>
        <w:t>下</w:t>
      </w:r>
      <w:r>
        <w:t>→</w:t>
      </w:r>
      <w:r>
        <w:t>打</w:t>
      </w:r>
      <w:r>
        <w:t>破</w:t>
      </w:r>
      <w:r>
        <w:t>毒</w:t>
      </w:r>
      <w:r>
        <w:t>药</w:t>
      </w:r>
      <w:r>
        <w:t>瓶</w:t>
      </w:r>
      <w:r>
        <w:t>）</w:t>
      </w:r>
    </w:p>
    <w:p>
      <w:r>
        <w:t>-</w:t>
      </w:r>
      <w:r>
        <w:t xml:space="preserve"> </w:t>
      </w:r>
      <w:r>
        <w:t>一</w:t>
      </w:r>
      <w:r>
        <w:t>个</w:t>
      </w:r>
      <w:r>
        <w:t>盖</w:t>
      </w:r>
      <w:r>
        <w:t>革</w:t>
      </w:r>
      <w:r>
        <w:t>计</w:t>
      </w:r>
      <w:r>
        <w:t>数</w:t>
      </w:r>
      <w:r>
        <w:t>器</w:t>
      </w:r>
      <w:r>
        <w:t>（</w:t>
      </w:r>
      <w:r>
        <w:t>检</w:t>
      </w:r>
      <w:r>
        <w:t>测</w:t>
      </w:r>
      <w:r>
        <w:t>原</w:t>
      </w:r>
      <w:r>
        <w:t>子</w:t>
      </w:r>
      <w:r>
        <w:t>衰</w:t>
      </w:r>
      <w:r>
        <w:t>变</w:t>
      </w:r>
      <w:r>
        <w:t>→</w:t>
      </w:r>
      <w:r>
        <w:t>触</w:t>
      </w:r>
      <w:r>
        <w:t>发</w:t>
      </w:r>
      <w:r>
        <w:t>锤</w:t>
      </w:r>
      <w:r>
        <w:t>子</w:t>
      </w:r>
      <w:r>
        <w:t>）</w:t>
      </w:r>
    </w:p>
    <w:p>
      <w:r>
        <w:t>薛</w:t>
      </w:r>
      <w:r>
        <w:t>定</w:t>
      </w:r>
      <w:r>
        <w:t>谔</w:t>
      </w:r>
      <w:r>
        <w:t>问</w:t>
      </w:r>
      <w:r>
        <w:t>：</w:t>
      </w:r>
      <w:r>
        <w:t>一</w:t>
      </w:r>
      <w:r>
        <w:t>小</w:t>
      </w:r>
      <w:r>
        <w:t>时</w:t>
      </w:r>
      <w:r>
        <w:t>末</w:t>
      </w:r>
      <w:r>
        <w:t>，</w:t>
      </w:r>
      <w:r>
        <w:t>在</w:t>
      </w:r>
      <w:r>
        <w:t>开</w:t>
      </w:r>
      <w:r>
        <w:t>箱</w:t>
      </w:r>
      <w:r>
        <w:t>观</w:t>
      </w:r>
      <w:r>
        <w:t>察</w:t>
      </w:r>
      <w:r>
        <w:t>之</w:t>
      </w:r>
      <w:r>
        <w:t>前</w:t>
      </w:r>
      <w:r>
        <w:t>，</w:t>
      </w:r>
      <w:r>
        <w:t>猫</w:t>
      </w:r>
      <w:r>
        <w:t>是</w:t>
      </w:r>
      <w:r>
        <w:t>死</w:t>
      </w:r>
      <w:r>
        <w:t>的</w:t>
      </w:r>
      <w:r>
        <w:t>还</w:t>
      </w:r>
      <w:r>
        <w:t>是</w:t>
      </w:r>
      <w:r>
        <w:t>活</w:t>
      </w:r>
      <w:r>
        <w:t>的</w:t>
      </w:r>
      <w:r>
        <w:t>？</w:t>
      </w:r>
    </w:p>
    <w:p>
      <w:r>
        <w:t>标</w:t>
      </w:r>
      <w:r>
        <w:t>准</w:t>
      </w:r>
      <w:r>
        <w:t>量</w:t>
      </w:r>
      <w:r>
        <w:t>子</w:t>
      </w:r>
      <w:r>
        <w:t>力</w:t>
      </w:r>
      <w:r>
        <w:t>学</w:t>
      </w:r>
      <w:r>
        <w:t>的</w:t>
      </w:r>
      <w:r>
        <w:t>回</w:t>
      </w:r>
      <w:r>
        <w:t>答</w:t>
      </w:r>
      <w:r>
        <w:t>是</w:t>
      </w:r>
      <w:r>
        <w:t>：</w:t>
      </w:r>
      <w:r>
        <w:t>猫</w:t>
      </w:r>
      <w:r>
        <w:t>处</w:t>
      </w:r>
      <w:r>
        <w:t>于</w:t>
      </w:r>
      <w:r>
        <w:t>死</w:t>
      </w:r>
      <w:r>
        <w:t>和</w:t>
      </w:r>
      <w:r>
        <w:t>活</w:t>
      </w:r>
      <w:r>
        <w:t>的</w:t>
      </w:r>
      <w:r>
        <w:rPr>
          <w:b/>
        </w:rPr>
        <w:t>叠加态</w:t>
      </w:r>
      <w:r>
        <w:t>。</w:t>
      </w:r>
    </w:p>
    <w:p>
      <w:r>
        <w:t>本</w:t>
      </w:r>
      <w:r>
        <w:t>文</w:t>
      </w:r>
      <w:r>
        <w:t>的</w:t>
      </w:r>
      <w:r>
        <w:t>回</w:t>
      </w:r>
      <w:r>
        <w:t>答</w:t>
      </w:r>
      <w:r>
        <w:t>是</w:t>
      </w:r>
      <w:r>
        <w:t>：</w:t>
      </w:r>
      <w:r>
        <w:rPr>
          <w:b/>
        </w:rPr>
        <w:t>你先数清楚箱子里有几个东西。</w:t>
      </w:r>
    </w:p>
    <w:p>
      <w:r>
        <w:t>标</w:t>
      </w:r>
      <w:r>
        <w:t>准</w:t>
      </w:r>
      <w:r>
        <w:t>分</w:t>
      </w:r>
      <w:r>
        <w:t>析</w:t>
      </w:r>
      <w:r>
        <w:t>数</w:t>
      </w:r>
      <w:r>
        <w:t>出</w:t>
      </w:r>
      <w:r>
        <w:t>4</w:t>
      </w:r>
      <w:r>
        <w:t>个</w:t>
      </w:r>
      <w:r>
        <w:t>：</w:t>
      </w:r>
      <w:r>
        <w:t>猫</w:t>
      </w:r>
      <w:r>
        <w:t>、</w:t>
      </w:r>
      <w:r>
        <w:t>原</w:t>
      </w:r>
      <w:r>
        <w:t>子</w:t>
      </w:r>
      <w:r>
        <w:t>、</w:t>
      </w:r>
      <w:r>
        <w:t>毒</w:t>
      </w:r>
      <w:r>
        <w:t>药</w:t>
      </w:r>
      <w:r>
        <w:t>、</w:t>
      </w:r>
      <w:r>
        <w:t>计</w:t>
      </w:r>
      <w:r>
        <w:t>数</w:t>
      </w:r>
      <w:r>
        <w:t>器</w:t>
      </w:r>
      <w:r>
        <w:t>。</w:t>
      </w:r>
    </w:p>
    <w:p>
      <w:r>
        <w:t>结</w:t>
      </w:r>
      <w:r>
        <w:t>构</w:t>
      </w:r>
      <w:r>
        <w:t>加</w:t>
      </w:r>
      <w:r>
        <w:t>法</w:t>
      </w:r>
      <w:r>
        <w:t>[</w:t>
      </w:r>
      <w:r>
        <w:t>1</w:t>
      </w:r>
      <w:r>
        <w:t>]</w:t>
      </w:r>
      <w:r>
        <w:t>指</w:t>
      </w:r>
      <w:r>
        <w:t>出</w:t>
      </w:r>
      <w:r>
        <w:t>：</w:t>
      </w:r>
      <w:r>
        <w:t>4</w:t>
      </w:r>
      <w:r>
        <w:t>个</w:t>
      </w:r>
      <w:r>
        <w:t>对</w:t>
      </w:r>
      <w:r>
        <w:t>象</w:t>
      </w:r>
      <w:r>
        <w:t>意</w:t>
      </w:r>
      <w:r>
        <w:t>味</w:t>
      </w:r>
      <w:r>
        <w:t>着</w:t>
      </w:r>
      <w:r>
        <w:t>C</w:t>
      </w:r>
      <w:r>
        <w:t>(</w:t>
      </w:r>
      <w:r>
        <w:t>4</w:t>
      </w:r>
      <w:r>
        <w:t>,</w:t>
      </w:r>
      <w:r>
        <w:t>2</w:t>
      </w:r>
      <w:r>
        <w:t>)</w:t>
      </w:r>
      <w:r>
        <w:t>=</w:t>
      </w:r>
      <w:r>
        <w:t>6</w:t>
      </w:r>
      <w:r>
        <w:t>个</w:t>
      </w:r>
      <w:r>
        <w:t>两</w:t>
      </w:r>
      <w:r>
        <w:t>两</w:t>
      </w:r>
      <w:r>
        <w:t>关</w:t>
      </w:r>
      <w:r>
        <w:t>系</w:t>
      </w:r>
      <w:r>
        <w:t>。</w:t>
      </w:r>
      <w:r>
        <w:t>系</w:t>
      </w:r>
      <w:r>
        <w:t>统</w:t>
      </w:r>
      <w:r>
        <w:t>总</w:t>
      </w:r>
      <w:r>
        <w:t>量</w:t>
      </w:r>
      <w:r>
        <w:t>=</w:t>
      </w:r>
      <w:r>
        <w:t>4</w:t>
      </w:r>
      <w:r>
        <w:t>+</w:t>
      </w:r>
      <w:r>
        <w:t>6</w:t>
      </w:r>
      <w:r>
        <w:t>=</w:t>
      </w:r>
      <w:r>
        <w:rPr>
          <w:b/>
        </w:rPr>
        <w:t>10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关系对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关系内容</w:t>
            </w:r>
          </w:p>
        </w:tc>
      </w:tr>
      <w:tr>
        <w:tc>
          <w:tcPr>
            <w:tcW w:type="dxa" w:w="4320"/>
          </w:tcPr>
          <w:p>
            <w:r>
              <w:t>猫↔原子</w:t>
            </w:r>
          </w:p>
        </w:tc>
        <w:tc>
          <w:tcPr>
            <w:tcW w:type="dxa" w:w="4320"/>
          </w:tcPr>
          <w:p>
            <w:r>
              <w:t>放射性照射关系</w:t>
            </w:r>
          </w:p>
        </w:tc>
      </w:tr>
      <w:tr>
        <w:tc>
          <w:tcPr>
            <w:tcW w:type="dxa" w:w="4320"/>
          </w:tcPr>
          <w:p>
            <w:r>
              <w:t>猫↔毒药</w:t>
            </w:r>
          </w:p>
        </w:tc>
        <w:tc>
          <w:tcPr>
            <w:tcW w:type="dxa" w:w="4320"/>
          </w:tcPr>
          <w:p>
            <w:r>
              <w:t>致死链关系</w:t>
            </w:r>
          </w:p>
        </w:tc>
      </w:tr>
      <w:tr>
        <w:tc>
          <w:tcPr>
            <w:tcW w:type="dxa" w:w="4320"/>
          </w:tcPr>
          <w:p>
            <w:r>
              <w:t>猫↔计数器</w:t>
            </w:r>
          </w:p>
        </w:tc>
        <w:tc>
          <w:tcPr>
            <w:tcW w:type="dxa" w:w="4320"/>
          </w:tcPr>
          <w:p>
            <w:r>
              <w:t>被计数/被触发关系</w:t>
            </w:r>
          </w:p>
        </w:tc>
      </w:tr>
      <w:tr>
        <w:tc>
          <w:tcPr>
            <w:tcW w:type="dxa" w:w="4320"/>
          </w:tcPr>
          <w:p>
            <w:r>
              <w:t>原子↔毒药</w:t>
            </w:r>
          </w:p>
        </w:tc>
        <w:tc>
          <w:tcPr>
            <w:tcW w:type="dxa" w:w="4320"/>
          </w:tcPr>
          <w:p>
            <w:r>
              <w:t>衰变触发毒药释放链</w:t>
            </w:r>
          </w:p>
        </w:tc>
      </w:tr>
      <w:tr>
        <w:tc>
          <w:tcPr>
            <w:tcW w:type="dxa" w:w="4320"/>
          </w:tcPr>
          <w:p>
            <w:r>
              <w:t>原子↔计数器</w:t>
            </w:r>
          </w:p>
        </w:tc>
        <w:tc>
          <w:tcPr>
            <w:tcW w:type="dxa" w:w="4320"/>
          </w:tcPr>
          <w:p>
            <w:r>
              <w:t>辐射检测链</w:t>
            </w:r>
          </w:p>
        </w:tc>
      </w:tr>
      <w:tr>
        <w:tc>
          <w:tcPr>
            <w:tcW w:type="dxa" w:w="4320"/>
          </w:tcPr>
          <w:p>
            <w:r>
              <w:t>毒药↔计数器</w:t>
            </w:r>
          </w:p>
        </w:tc>
        <w:tc>
          <w:tcPr>
            <w:tcW w:type="dxa" w:w="4320"/>
          </w:tcPr>
          <w:p>
            <w:r>
              <w:t>锤子机械释放链</w:t>
            </w:r>
          </w:p>
        </w:tc>
      </w:tr>
    </w:tbl>
    <w:p>
      <w:r>
        <w:rPr>
          <w:b/>
        </w:rPr>
        <w:t>10个结构元素。不是4个。</w:t>
      </w:r>
    </w:p>
    <w:p>
      <w:r>
        <w:t>你</w:t>
      </w:r>
      <w:r>
        <w:t>用</w:t>
      </w:r>
      <w:r>
        <w:t>一</w:t>
      </w:r>
      <w:r>
        <w:t>个</w:t>
      </w:r>
      <w:r>
        <w:t>数</w:t>
      </w:r>
      <w:r>
        <w:t>4</w:t>
      </w:r>
      <w:r>
        <w:t>的</w:t>
      </w:r>
      <w:r>
        <w:t>框</w:t>
      </w:r>
      <w:r>
        <w:t>架</w:t>
      </w:r>
      <w:r>
        <w:t>去</w:t>
      </w:r>
      <w:r>
        <w:t>描</w:t>
      </w:r>
      <w:r>
        <w:t>述</w:t>
      </w:r>
      <w:r>
        <w:t>一</w:t>
      </w:r>
      <w:r>
        <w:t>个</w:t>
      </w:r>
      <w:r>
        <w:t>1</w:t>
      </w:r>
      <w:r>
        <w:t>0</w:t>
      </w:r>
      <w:r>
        <w:t>元</w:t>
      </w:r>
      <w:r>
        <w:t>素</w:t>
      </w:r>
      <w:r>
        <w:t>的</w:t>
      </w:r>
      <w:r>
        <w:t>系</w:t>
      </w:r>
      <w:r>
        <w:t>统</w:t>
      </w:r>
      <w:r>
        <w:t>。</w:t>
      </w:r>
      <w:r>
        <w:t>剩</w:t>
      </w:r>
      <w:r>
        <w:t>下</w:t>
      </w:r>
      <w:r>
        <w:t>的</w:t>
      </w:r>
      <w:r>
        <w:t>6</w:t>
      </w:r>
      <w:r>
        <w:t>以</w:t>
      </w:r>
      <w:r>
        <w:t>"</w:t>
      </w:r>
      <w:r>
        <w:t>不</w:t>
      </w:r>
      <w:r>
        <w:t>确</w:t>
      </w:r>
      <w:r>
        <w:t>定</w:t>
      </w:r>
      <w:r>
        <w:t>性</w:t>
      </w:r>
      <w:r>
        <w:t>"</w:t>
      </w:r>
      <w:r>
        <w:t>的</w:t>
      </w:r>
      <w:r>
        <w:t>形</w:t>
      </w:r>
      <w:r>
        <w:t>式</w:t>
      </w:r>
      <w:r>
        <w:t>漏</w:t>
      </w:r>
      <w:r>
        <w:t>出</w:t>
      </w:r>
      <w:r>
        <w:t>来</w:t>
      </w:r>
      <w:r>
        <w:t>。</w:t>
      </w:r>
      <w:r>
        <w:t>不</w:t>
      </w:r>
      <w:r>
        <w:t>是</w:t>
      </w:r>
      <w:r>
        <w:t>量</w:t>
      </w:r>
      <w:r>
        <w:t>子</w:t>
      </w:r>
      <w:r>
        <w:t>世</w:t>
      </w:r>
      <w:r>
        <w:t>界</w:t>
      </w:r>
      <w:r>
        <w:t>诡</w:t>
      </w:r>
      <w:r>
        <w:t>异</w:t>
      </w:r>
      <w:r>
        <w:t>—</w:t>
      </w:r>
      <w:r>
        <w:t>—</w:t>
      </w:r>
      <w:r>
        <w:t>是</w:t>
      </w:r>
      <w:r>
        <w:t>你</w:t>
      </w:r>
      <w:r>
        <w:t>在</w:t>
      </w:r>
      <w:r>
        <w:t>用</w:t>
      </w:r>
      <w:r>
        <w:t>1</w:t>
      </w:r>
      <w:r>
        <w:t>+</w:t>
      </w:r>
      <w:r>
        <w:t>1</w:t>
      </w:r>
      <w:r>
        <w:t>=</w:t>
      </w:r>
      <w:r>
        <w:t>2</w:t>
      </w:r>
      <w:r>
        <w:t>算</w:t>
      </w:r>
      <w:r>
        <w:t>一</w:t>
      </w:r>
      <w:r>
        <w:t>个</w:t>
      </w:r>
      <w:r>
        <w:t>1</w:t>
      </w:r>
      <w:r>
        <w:t>+</w:t>
      </w:r>
      <w:r>
        <w:t>1</w:t>
      </w:r>
      <w:r>
        <w:t>=</w:t>
      </w:r>
      <w:r>
        <w:t>3</w:t>
      </w:r>
      <w:r>
        <w:t>的</w:t>
      </w:r>
      <w:r>
        <w:t>世</w:t>
      </w:r>
      <w:r>
        <w:t>界</w:t>
      </w:r>
      <w:r>
        <w:t>。</w:t>
      </w:r>
    </w:p>
    <w:p>
      <w:pPr>
        <w:pStyle w:val="Heading3"/>
      </w:pPr>
      <w:r>
        <w:t>1.2 叠加态到底是什么</w:t>
      </w:r>
    </w:p>
    <w:p>
      <w:r>
        <w:t>在</w:t>
      </w:r>
      <w:r>
        <w:t>结</w:t>
      </w:r>
      <w:r>
        <w:t>构</w:t>
      </w:r>
      <w:r>
        <w:t>加</w:t>
      </w:r>
      <w:r>
        <w:t>法</w:t>
      </w:r>
      <w:r>
        <w:t>框</w:t>
      </w:r>
      <w:r>
        <w:t>架</w:t>
      </w:r>
      <w:r>
        <w:t>下</w:t>
      </w:r>
      <w:r>
        <w:t>，</w:t>
      </w:r>
      <w:r>
        <w:t>"</w:t>
      </w:r>
      <w:r>
        <w:t>叠</w:t>
      </w:r>
      <w:r>
        <w:t>加</w:t>
      </w:r>
      <w:r>
        <w:t>态</w:t>
      </w:r>
      <w:r>
        <w:t>"</w:t>
      </w:r>
      <w:r>
        <w:t>的</w:t>
      </w:r>
      <w:r>
        <w:t>精</w:t>
      </w:r>
      <w:r>
        <w:t>确</w:t>
      </w:r>
      <w:r>
        <w:t>含</w:t>
      </w:r>
      <w:r>
        <w:t>义</w:t>
      </w:r>
      <w:r>
        <w:t>是</w:t>
      </w:r>
      <w:r>
        <w:t>：</w:t>
      </w:r>
      <w:r>
        <w:rPr>
          <w:b/>
        </w:rPr>
        <w:t>信息缺损。</w:t>
      </w:r>
    </w:p>
    <w:p>
      <w:r>
        <w:t>你</w:t>
      </w:r>
      <w:r>
        <w:t>用</w:t>
      </w:r>
      <w:r>
        <w:t>4</w:t>
      </w:r>
      <w:r>
        <w:t>个</w:t>
      </w:r>
      <w:r>
        <w:t>变</w:t>
      </w:r>
      <w:r>
        <w:t>量</w:t>
      </w:r>
      <w:r>
        <w:t>承</w:t>
      </w:r>
      <w:r>
        <w:t>载</w:t>
      </w:r>
      <w:r>
        <w:t>1</w:t>
      </w:r>
      <w:r>
        <w:t>0</w:t>
      </w:r>
      <w:r>
        <w:t>个</w:t>
      </w:r>
      <w:r>
        <w:t>结</w:t>
      </w:r>
      <w:r>
        <w:t>构</w:t>
      </w:r>
      <w:r>
        <w:t>元</w:t>
      </w:r>
      <w:r>
        <w:t>素</w:t>
      </w:r>
      <w:r>
        <w:t>。</w:t>
      </w:r>
      <w:r>
        <w:t>映</w:t>
      </w:r>
      <w:r>
        <w:t>射</w:t>
      </w:r>
      <w:r>
        <w:t>是</w:t>
      </w:r>
      <w:r>
        <w:t>1</w:t>
      </w:r>
      <w:r>
        <w:t>0</w:t>
      </w:r>
      <w:r>
        <w:t>→</w:t>
      </w:r>
      <w:r>
        <w:t>4</w:t>
      </w:r>
      <w:r>
        <w:t>，</w:t>
      </w:r>
      <w:r>
        <w:t>必</w:t>
      </w:r>
      <w:r>
        <w:t>然</w:t>
      </w:r>
      <w:r>
        <w:t>有</w:t>
      </w:r>
      <w:r>
        <w:t>信</w:t>
      </w:r>
      <w:r>
        <w:t>息</w:t>
      </w:r>
      <w:r>
        <w:t>压</w:t>
      </w:r>
      <w:r>
        <w:t>缩</w:t>
      </w:r>
      <w:r>
        <w:t>。</w:t>
      </w:r>
      <w:r>
        <w:t>被</w:t>
      </w:r>
      <w:r>
        <w:t>压</w:t>
      </w:r>
      <w:r>
        <w:t>缩</w:t>
      </w:r>
      <w:r>
        <w:t>的</w:t>
      </w:r>
      <w:r>
        <w:t>信</w:t>
      </w:r>
      <w:r>
        <w:t>息</w:t>
      </w:r>
      <w:r>
        <w:t>不</w:t>
      </w:r>
      <w:r>
        <w:t>是</w:t>
      </w:r>
      <w:r>
        <w:t>消</w:t>
      </w:r>
      <w:r>
        <w:t>失</w:t>
      </w:r>
      <w:r>
        <w:t>了</w:t>
      </w:r>
      <w:r>
        <w:t>—</w:t>
      </w:r>
      <w:r>
        <w:t>—</w:t>
      </w:r>
      <w:r>
        <w:t>它</w:t>
      </w:r>
      <w:r>
        <w:t>在</w:t>
      </w:r>
      <w:r>
        <w:t>数</w:t>
      </w:r>
      <w:r>
        <w:t>学</w:t>
      </w:r>
      <w:r>
        <w:t>上</w:t>
      </w:r>
      <w:r>
        <w:t>表</w:t>
      </w:r>
      <w:r>
        <w:t>现</w:t>
      </w:r>
      <w:r>
        <w:t>为</w:t>
      </w:r>
      <w:r>
        <w:t>多</w:t>
      </w:r>
      <w:r>
        <w:t>个</w:t>
      </w:r>
      <w:r>
        <w:t>可</w:t>
      </w:r>
      <w:r>
        <w:t>能</w:t>
      </w:r>
      <w:r>
        <w:t>态</w:t>
      </w:r>
      <w:r>
        <w:t>的</w:t>
      </w:r>
      <w:r>
        <w:t>共</w:t>
      </w:r>
      <w:r>
        <w:t>存</w:t>
      </w:r>
      <w:r>
        <w:t>。</w:t>
      </w:r>
      <w:r>
        <w:t>你</w:t>
      </w:r>
      <w:r>
        <w:t>不</w:t>
      </w:r>
      <w:r>
        <w:t>确</w:t>
      </w:r>
      <w:r>
        <w:t>定</w:t>
      </w:r>
      <w:r>
        <w:t>猫</w:t>
      </w:r>
      <w:r>
        <w:t>是</w:t>
      </w:r>
      <w:r>
        <w:t>死</w:t>
      </w:r>
      <w:r>
        <w:t>是</w:t>
      </w:r>
      <w:r>
        <w:t>活</w:t>
      </w:r>
      <w:r>
        <w:t>，</w:t>
      </w:r>
      <w:r>
        <w:t>不</w:t>
      </w:r>
      <w:r>
        <w:t>是</w:t>
      </w:r>
      <w:r>
        <w:t>因</w:t>
      </w:r>
      <w:r>
        <w:t>为</w:t>
      </w:r>
      <w:r>
        <w:t>它</w:t>
      </w:r>
      <w:r>
        <w:t>同</w:t>
      </w:r>
      <w:r>
        <w:t>时</w:t>
      </w:r>
      <w:r>
        <w:t>是</w:t>
      </w:r>
      <w:r>
        <w:t>死</w:t>
      </w:r>
      <w:r>
        <w:t>和</w:t>
      </w:r>
      <w:r>
        <w:t>活</w:t>
      </w:r>
      <w:r>
        <w:t>—</w:t>
      </w:r>
      <w:r>
        <w:t>—</w:t>
      </w:r>
      <w:r>
        <w:t>是</w:t>
      </w:r>
      <w:r>
        <w:t>因</w:t>
      </w:r>
      <w:r>
        <w:t>为</w:t>
      </w:r>
      <w:r>
        <w:t>在</w:t>
      </w:r>
      <w:r>
        <w:t>你</w:t>
      </w:r>
      <w:r>
        <w:t>当</w:t>
      </w:r>
      <w:r>
        <w:t>前</w:t>
      </w:r>
      <w:r>
        <w:t>的</w:t>
      </w:r>
      <w:r>
        <w:t>计</w:t>
      </w:r>
      <w:r>
        <w:t>数</w:t>
      </w:r>
      <w:r>
        <w:t>框</w:t>
      </w:r>
      <w:r>
        <w:t>架</w:t>
      </w:r>
      <w:r>
        <w:t>里</w:t>
      </w:r>
      <w:r>
        <w:t>，</w:t>
      </w:r>
      <w:r>
        <w:t>缺</w:t>
      </w:r>
      <w:r>
        <w:t>乏</w:t>
      </w:r>
      <w:r>
        <w:t>6</w:t>
      </w:r>
      <w:r>
        <w:t>个</w:t>
      </w:r>
      <w:r>
        <w:t>关</w:t>
      </w:r>
      <w:r>
        <w:t>系</w:t>
      </w:r>
      <w:r>
        <w:t>的</w:t>
      </w:r>
      <w:r>
        <w:t>信</w:t>
      </w:r>
      <w:r>
        <w:t>息</w:t>
      </w:r>
      <w:r>
        <w:t>。</w:t>
      </w:r>
    </w:p>
    <w:p>
      <w:r>
        <w:t>这</w:t>
      </w:r>
      <w:r>
        <w:t>和</w:t>
      </w:r>
      <w:r>
        <w:t>"</w:t>
      </w:r>
      <w:r>
        <w:t>你</w:t>
      </w:r>
      <w:r>
        <w:t>不</w:t>
      </w:r>
      <w:r>
        <w:t>知</w:t>
      </w:r>
      <w:r>
        <w:t>道</w:t>
      </w:r>
      <w:r>
        <w:t>硬</w:t>
      </w:r>
      <w:r>
        <w:t>币</w:t>
      </w:r>
      <w:r>
        <w:t>是</w:t>
      </w:r>
      <w:r>
        <w:t>正</w:t>
      </w:r>
      <w:r>
        <w:t>面</w:t>
      </w:r>
      <w:r>
        <w:t>还</w:t>
      </w:r>
      <w:r>
        <w:t>是</w:t>
      </w:r>
      <w:r>
        <w:t>反</w:t>
      </w:r>
      <w:r>
        <w:t>面</w:t>
      </w:r>
      <w:r>
        <w:t>"</w:t>
      </w:r>
      <w:r>
        <w:t>本</w:t>
      </w:r>
      <w:r>
        <w:t>质</w:t>
      </w:r>
      <w:r>
        <w:t>相</w:t>
      </w:r>
      <w:r>
        <w:t>同</w:t>
      </w:r>
      <w:r>
        <w:t>—</w:t>
      </w:r>
      <w:r>
        <w:t>—</w:t>
      </w:r>
      <w:r>
        <w:t>但</w:t>
      </w:r>
      <w:r>
        <w:t>量</w:t>
      </w:r>
      <w:r>
        <w:t>子</w:t>
      </w:r>
      <w:r>
        <w:t>力</w:t>
      </w:r>
      <w:r>
        <w:t>学</w:t>
      </w:r>
      <w:r>
        <w:t>的</w:t>
      </w:r>
      <w:r>
        <w:t>叠</w:t>
      </w:r>
      <w:r>
        <w:t>加</w:t>
      </w:r>
      <w:r>
        <w:t>态</w:t>
      </w:r>
      <w:r>
        <w:t>被</w:t>
      </w:r>
      <w:r>
        <w:t>赋</w:t>
      </w:r>
      <w:r>
        <w:t>予</w:t>
      </w:r>
      <w:r>
        <w:t>了</w:t>
      </w:r>
      <w:r>
        <w:t>物</w:t>
      </w:r>
      <w:r>
        <w:t>理</w:t>
      </w:r>
      <w:r>
        <w:t>实</w:t>
      </w:r>
      <w:r>
        <w:t>在</w:t>
      </w:r>
      <w:r>
        <w:t>性</w:t>
      </w:r>
      <w:r>
        <w:t>（</w:t>
      </w:r>
      <w:r>
        <w:t>"</w:t>
      </w:r>
      <w:r>
        <w:t>它</w:t>
      </w:r>
      <w:r>
        <w:t>真</w:t>
      </w:r>
      <w:r>
        <w:t>的</w:t>
      </w:r>
      <w:r>
        <w:t>同</w:t>
      </w:r>
      <w:r>
        <w:t>时</w:t>
      </w:r>
      <w:r>
        <w:t>是</w:t>
      </w:r>
      <w:r>
        <w:t>死</w:t>
      </w:r>
      <w:r>
        <w:t>和</w:t>
      </w:r>
      <w:r>
        <w:t>活</w:t>
      </w:r>
      <w:r>
        <w:t>"</w:t>
      </w:r>
      <w:r>
        <w:t>）</w:t>
      </w:r>
      <w:r>
        <w:t>，</w:t>
      </w:r>
      <w:r>
        <w:t>而</w:t>
      </w:r>
      <w:r>
        <w:t>日</w:t>
      </w:r>
      <w:r>
        <w:t>常</w:t>
      </w:r>
      <w:r>
        <w:t>的</w:t>
      </w:r>
      <w:r>
        <w:t>不</w:t>
      </w:r>
      <w:r>
        <w:t>确</w:t>
      </w:r>
      <w:r>
        <w:t>定</w:t>
      </w:r>
      <w:r>
        <w:t>性</w:t>
      </w:r>
      <w:r>
        <w:t>被</w:t>
      </w:r>
      <w:r>
        <w:t>视</w:t>
      </w:r>
      <w:r>
        <w:t>为</w:t>
      </w:r>
      <w:r>
        <w:t>认</w:t>
      </w:r>
      <w:r>
        <w:t>识</w:t>
      </w:r>
      <w:r>
        <w:t>论</w:t>
      </w:r>
      <w:r>
        <w:t>问</w:t>
      </w:r>
      <w:r>
        <w:t>题</w:t>
      </w:r>
      <w:r>
        <w:t>（</w:t>
      </w:r>
      <w:r>
        <w:t>"</w:t>
      </w:r>
      <w:r>
        <w:t>我</w:t>
      </w:r>
      <w:r>
        <w:t>不</w:t>
      </w:r>
      <w:r>
        <w:t>知</w:t>
      </w:r>
      <w:r>
        <w:t>道</w:t>
      </w:r>
      <w:r>
        <w:t>但</w:t>
      </w:r>
      <w:r>
        <w:t>硬</w:t>
      </w:r>
      <w:r>
        <w:t>币</w:t>
      </w:r>
      <w:r>
        <w:t>已</w:t>
      </w:r>
      <w:r>
        <w:t>经</w:t>
      </w:r>
      <w:r>
        <w:t>确</w:t>
      </w:r>
      <w:r>
        <w:t>定</w:t>
      </w:r>
      <w:r>
        <w:t>了</w:t>
      </w:r>
      <w:r>
        <w:t>"</w:t>
      </w:r>
      <w:r>
        <w:t>）</w:t>
      </w:r>
      <w:r>
        <w:t>。</w:t>
      </w:r>
    </w:p>
    <w:p>
      <w:r>
        <w:t>结</w:t>
      </w:r>
      <w:r>
        <w:t>构</w:t>
      </w:r>
      <w:r>
        <w:t>加</w:t>
      </w:r>
      <w:r>
        <w:t>法</w:t>
      </w:r>
      <w:r>
        <w:t>消</w:t>
      </w:r>
      <w:r>
        <w:t>解</w:t>
      </w:r>
      <w:r>
        <w:t>了</w:t>
      </w:r>
      <w:r>
        <w:t>这</w:t>
      </w:r>
      <w:r>
        <w:t>个</w:t>
      </w:r>
      <w:r>
        <w:t>区</w:t>
      </w:r>
      <w:r>
        <w:t>别</w:t>
      </w:r>
      <w:r>
        <w:t>：</w:t>
      </w:r>
      <w:r>
        <w:rPr>
          <w:b/>
        </w:rPr>
        <w:t>物理叠加和认识论不确定是同一件事——都是计数短缺的不同程度。量子叠加只是短缺的比例更大。</w:t>
      </w:r>
    </w:p>
    <w:p>
      <w:r>
        <w:t>____________________________________________________________</w:t>
      </w:r>
    </w:p>
    <w:p>
      <w:pPr>
        <w:pStyle w:val="Heading2"/>
      </w:pPr>
      <w:r>
        <w:t>§2 切面一：数学构造——薛定谔猫系统的完整计数</w:t>
      </w:r>
    </w:p>
    <w:p>
      <w:pPr>
        <w:pStyle w:val="Heading3"/>
      </w:pPr>
      <w:r>
        <w:t>2.1 结构加法应用于薛定谔系统</w:t>
      </w:r>
    </w:p>
    <w:p>
      <w:r>
        <w:t>设</w:t>
      </w:r>
      <w:r>
        <w:t>薛</w:t>
      </w:r>
      <w:r>
        <w:t>定</w:t>
      </w:r>
      <w:r>
        <w:t>谔</w:t>
      </w:r>
      <w:r>
        <w:t>猫</w:t>
      </w:r>
      <w:r>
        <w:t>系</w:t>
      </w:r>
      <w:r>
        <w:t>统</w:t>
      </w:r>
      <w:r>
        <w:t xml:space="preserve"> </w:t>
      </w:r>
      <w:r>
        <w:t>S</w:t>
      </w:r>
      <w:r>
        <w:t>_</w:t>
      </w:r>
      <w:r>
        <w:t>c</w:t>
      </w:r>
      <w:r>
        <w:t>a</w:t>
      </w:r>
      <w:r>
        <w:t>t</w:t>
      </w:r>
      <w:r>
        <w:t xml:space="preserve"> </w:t>
      </w:r>
      <w:r>
        <w:t>包</w:t>
      </w:r>
      <w:r>
        <w:t>含</w:t>
      </w:r>
      <w:r>
        <w:t xml:space="preserve"> </w:t>
      </w:r>
      <w:r>
        <w:t>n</w:t>
      </w:r>
      <w:r>
        <w:t>=</w:t>
      </w:r>
      <w:r>
        <w:t>4</w:t>
      </w:r>
      <w:r>
        <w:t xml:space="preserve"> </w:t>
      </w:r>
      <w:r>
        <w:t>个</w:t>
      </w:r>
      <w:r>
        <w:t>对</w:t>
      </w:r>
      <w:r>
        <w:t>象</w:t>
      </w:r>
      <w:r>
        <w:t>：</w:t>
      </w:r>
    </w:p>
    <w:p>
      <w:r>
        <w:t>A</w:t>
      </w:r>
      <w:r>
        <w:t>=</w:t>
      </w:r>
      <w:r>
        <w:t>猫</w:t>
      </w:r>
      <w:r>
        <w:t>，</w:t>
      </w:r>
      <w:r>
        <w:t>B</w:t>
      </w:r>
      <w:r>
        <w:t>=</w:t>
      </w:r>
      <w:r>
        <w:t>原</w:t>
      </w:r>
      <w:r>
        <w:t>子</w:t>
      </w:r>
      <w:r>
        <w:t>，</w:t>
      </w:r>
      <w:r>
        <w:t>C</w:t>
      </w:r>
      <w:r>
        <w:t>=</w:t>
      </w:r>
      <w:r>
        <w:t>毒</w:t>
      </w:r>
      <w:r>
        <w:t>药</w:t>
      </w:r>
      <w:r>
        <w:t>，</w:t>
      </w:r>
      <w:r>
        <w:t>D</w:t>
      </w:r>
      <w:r>
        <w:t>=</w:t>
      </w:r>
      <w:r>
        <w:t>计</w:t>
      </w:r>
      <w:r>
        <w:t>数</w:t>
      </w:r>
      <w:r>
        <w:t>器</w:t>
      </w:r>
    </w:p>
    <w:p>
      <w:r>
        <w:t>标</w:t>
      </w:r>
      <w:r>
        <w:t>准</w:t>
      </w:r>
      <w:r>
        <w:t>加</w:t>
      </w:r>
      <w:r>
        <w:t>法</w:t>
      </w:r>
      <w:r>
        <w:t>：</w:t>
      </w:r>
      <w:r>
        <w:t>|</w:t>
      </w:r>
      <w:r>
        <w:t>S</w:t>
      </w:r>
      <w:r>
        <w:t>_</w:t>
      </w:r>
      <w:r>
        <w:t>c</w:t>
      </w:r>
      <w:r>
        <w:t>a</w:t>
      </w:r>
      <w:r>
        <w:t>t</w:t>
      </w:r>
      <w:r>
        <w:t>|</w:t>
      </w:r>
      <w:r>
        <w:t xml:space="preserve"> </w:t>
      </w:r>
      <w:r>
        <w:t>=</w:t>
      </w:r>
      <w:r>
        <w:t xml:space="preserve"> </w:t>
      </w:r>
      <w:r>
        <w:t>4</w:t>
      </w:r>
    </w:p>
    <w:p>
      <w:r>
        <w:t>结</w:t>
      </w:r>
      <w:r>
        <w:t>构</w:t>
      </w:r>
      <w:r>
        <w:t>加</w:t>
      </w:r>
      <w:r>
        <w:t>法</w:t>
      </w:r>
      <w:r>
        <w:t>[</w:t>
      </w:r>
      <w:r>
        <w:t>1</w:t>
      </w:r>
      <w:r>
        <w:t>]</w:t>
      </w:r>
      <w:r>
        <w:t>：</w:t>
      </w:r>
      <w:r>
        <w:t>|</w:t>
      </w:r>
      <w:r>
        <w:t>S</w:t>
      </w:r>
      <w:r>
        <w:t>_</w:t>
      </w:r>
      <w:r>
        <w:t>c</w:t>
      </w:r>
      <w:r>
        <w:t>a</w:t>
      </w:r>
      <w:r>
        <w:t>t</w:t>
      </w:r>
      <w:r>
        <w:t>|</w:t>
      </w:r>
      <w:r>
        <w:t>_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 xml:space="preserve"> </w:t>
      </w:r>
      <w:r>
        <w:t>=</w:t>
      </w:r>
      <w:r>
        <w:t xml:space="preserve"> </w:t>
      </w:r>
      <w:r>
        <w:t>n</w:t>
      </w:r>
      <w:r>
        <w:t xml:space="preserve"> </w:t>
      </w:r>
      <w:r>
        <w:t>+</w:t>
      </w:r>
      <w:r>
        <w:t xml:space="preserve"> </w:t>
      </w:r>
      <w:r>
        <w:t>C</w:t>
      </w:r>
      <w:r>
        <w:t>(</w:t>
      </w:r>
      <w:r>
        <w:t>n</w:t>
      </w:r>
      <w:r>
        <w:t>,</w:t>
      </w:r>
      <w:r>
        <w:t>2</w:t>
      </w:r>
      <w:r>
        <w:t>)</w:t>
      </w:r>
      <w:r>
        <w:t xml:space="preserve"> </w:t>
      </w:r>
      <w:r>
        <w:t>=</w:t>
      </w:r>
      <w:r>
        <w:t xml:space="preserve"> </w:t>
      </w:r>
      <w:r>
        <w:t>4</w:t>
      </w:r>
      <w:r>
        <w:t xml:space="preserve"> </w:t>
      </w:r>
      <w:r>
        <w:t>+</w:t>
      </w:r>
      <w:r>
        <w:t xml:space="preserve"> </w:t>
      </w:r>
      <w:r>
        <w:t>6</w:t>
      </w:r>
      <w:r>
        <w:t xml:space="preserve"> </w:t>
      </w:r>
      <w:r>
        <w:t>=</w:t>
      </w:r>
      <w:r>
        <w:t xml:space="preserve"> </w:t>
      </w:r>
      <w:r>
        <w:rPr>
          <w:b/>
        </w:rPr>
        <w:t>10</w:t>
      </w:r>
    </w:p>
    <w:p>
      <w:pPr>
        <w:pStyle w:val="Heading3"/>
      </w:pPr>
      <w:r>
        <w:t>2.2 6个关系的物理实在性</w:t>
      </w:r>
    </w:p>
    <w:p>
      <w:r>
        <w:t>任</w:t>
      </w:r>
      <w:r>
        <w:t>何</w:t>
      </w:r>
      <w:r>
        <w:t>一</w:t>
      </w:r>
      <w:r>
        <w:t>个</w:t>
      </w:r>
      <w:r>
        <w:t>研</w:t>
      </w:r>
      <w:r>
        <w:t>究</w:t>
      </w:r>
      <w:r>
        <w:t>过</w:t>
      </w:r>
      <w:r>
        <w:t>放</w:t>
      </w:r>
      <w:r>
        <w:t>射</w:t>
      </w:r>
      <w:r>
        <w:t>性</w:t>
      </w:r>
      <w:r>
        <w:t>衰</w:t>
      </w:r>
      <w:r>
        <w:t>变</w:t>
      </w:r>
      <w:r>
        <w:t xml:space="preserve"> </w:t>
      </w:r>
      <w:r>
        <w:t>+</w:t>
      </w:r>
      <w:r>
        <w:t xml:space="preserve"> </w:t>
      </w:r>
      <w:r>
        <w:t>生</w:t>
      </w:r>
      <w:r>
        <w:t>物</w:t>
      </w:r>
      <w:r>
        <w:t>效</w:t>
      </w:r>
      <w:r>
        <w:t>应</w:t>
      </w:r>
      <w:r>
        <w:t>的</w:t>
      </w:r>
      <w:r>
        <w:t>人</w:t>
      </w:r>
      <w:r>
        <w:t>都</w:t>
      </w:r>
      <w:r>
        <w:t>知</w:t>
      </w:r>
      <w:r>
        <w:t>道</w:t>
      </w:r>
      <w:r>
        <w:t>：</w:t>
      </w:r>
      <w:r>
        <w:t>上</w:t>
      </w:r>
      <w:r>
        <w:t>述</w:t>
      </w:r>
      <w:r>
        <w:t>6</w:t>
      </w:r>
      <w:r>
        <w:t>个</w:t>
      </w:r>
      <w:r>
        <w:t>关</w:t>
      </w:r>
      <w:r>
        <w:t>系</w:t>
      </w:r>
      <w:r>
        <w:rPr>
          <w:b/>
        </w:rPr>
        <w:t>每一个都是物理上可测量的</w:t>
      </w:r>
      <w:r>
        <w:t>。</w:t>
      </w:r>
    </w:p>
    <w:p>
      <w:r>
        <w:t>-</w:t>
      </w:r>
      <w:r>
        <w:t xml:space="preserve"> </w:t>
      </w:r>
      <w:r>
        <w:t>猫</w:t>
      </w:r>
      <w:r>
        <w:t>↔</w:t>
      </w:r>
      <w:r>
        <w:t>原</w:t>
      </w:r>
      <w:r>
        <w:t>子</w:t>
      </w:r>
      <w:r>
        <w:t>：</w:t>
      </w:r>
      <w:r>
        <w:t>辐</w:t>
      </w:r>
      <w:r>
        <w:t>射</w:t>
      </w:r>
      <w:r>
        <w:t>剂</w:t>
      </w:r>
      <w:r>
        <w:t>量</w:t>
      </w:r>
      <w:r>
        <w:t>可</w:t>
      </w:r>
      <w:r>
        <w:t>测</w:t>
      </w:r>
      <w:r>
        <w:t>量</w:t>
      </w:r>
    </w:p>
    <w:p>
      <w:r>
        <w:t>-</w:t>
      </w:r>
      <w:r>
        <w:t xml:space="preserve"> </w:t>
      </w:r>
      <w:r>
        <w:t>猫</w:t>
      </w:r>
      <w:r>
        <w:t>↔</w:t>
      </w:r>
      <w:r>
        <w:t>毒</w:t>
      </w:r>
      <w:r>
        <w:t>药</w:t>
      </w:r>
      <w:r>
        <w:t>：</w:t>
      </w:r>
      <w:r>
        <w:t>生</w:t>
      </w:r>
      <w:r>
        <w:t>物</w:t>
      </w:r>
      <w:r>
        <w:t>毒</w:t>
      </w:r>
      <w:r>
        <w:t>性</w:t>
      </w:r>
      <w:r>
        <w:t>可</w:t>
      </w:r>
      <w:r>
        <w:t>测</w:t>
      </w:r>
      <w:r>
        <w:t>量</w:t>
      </w:r>
      <w:r>
        <w:t>（</w:t>
      </w:r>
      <w:r>
        <w:t>L</w:t>
      </w:r>
      <w:r>
        <w:t>D</w:t>
      </w:r>
      <w:r>
        <w:t>5</w:t>
      </w:r>
      <w:r>
        <w:t>0</w:t>
      </w:r>
      <w:r>
        <w:t>）</w:t>
      </w:r>
    </w:p>
    <w:p>
      <w:r>
        <w:t>-</w:t>
      </w:r>
      <w:r>
        <w:t xml:space="preserve"> </w:t>
      </w:r>
      <w:r>
        <w:t>猫</w:t>
      </w:r>
      <w:r>
        <w:t>↔</w:t>
      </w:r>
      <w:r>
        <w:t>计</w:t>
      </w:r>
      <w:r>
        <w:t>数</w:t>
      </w:r>
      <w:r>
        <w:t>器</w:t>
      </w:r>
      <w:r>
        <w:t>：</w:t>
      </w:r>
      <w:r>
        <w:t>计</w:t>
      </w:r>
      <w:r>
        <w:t>数</w:t>
      </w:r>
      <w:r>
        <w:t>器</w:t>
      </w:r>
      <w:r>
        <w:t>放</w:t>
      </w:r>
      <w:r>
        <w:t>置</w:t>
      </w:r>
      <w:r>
        <w:t>在</w:t>
      </w:r>
      <w:r>
        <w:t>猫</w:t>
      </w:r>
      <w:r>
        <w:t>附</w:t>
      </w:r>
      <w:r>
        <w:t>近</w:t>
      </w:r>
      <w:r>
        <w:t>会</w:t>
      </w:r>
      <w:r>
        <w:t>产</w:t>
      </w:r>
      <w:r>
        <w:t>生</w:t>
      </w:r>
      <w:r>
        <w:t>噪</w:t>
      </w:r>
      <w:r>
        <w:t>声</w:t>
      </w:r>
      <w:r>
        <w:t>信</w:t>
      </w:r>
      <w:r>
        <w:t>号</w:t>
      </w:r>
    </w:p>
    <w:p>
      <w:r>
        <w:t>-</w:t>
      </w:r>
      <w:r>
        <w:t xml:space="preserve"> </w:t>
      </w:r>
      <w:r>
        <w:t>原</w:t>
      </w:r>
      <w:r>
        <w:t>子</w:t>
      </w:r>
      <w:r>
        <w:t>↔</w:t>
      </w:r>
      <w:r>
        <w:t>毒</w:t>
      </w:r>
      <w:r>
        <w:t>药</w:t>
      </w:r>
      <w:r>
        <w:t>：</w:t>
      </w:r>
      <w:r>
        <w:t>衰</w:t>
      </w:r>
      <w:r>
        <w:t>变</w:t>
      </w:r>
      <w:r>
        <w:t>粒</w:t>
      </w:r>
      <w:r>
        <w:t>子</w:t>
      </w:r>
      <w:r>
        <w:t>与</w:t>
      </w:r>
      <w:r>
        <w:t>毒</w:t>
      </w:r>
      <w:r>
        <w:t>药</w:t>
      </w:r>
      <w:r>
        <w:t>分</w:t>
      </w:r>
      <w:r>
        <w:t>子</w:t>
      </w:r>
      <w:r>
        <w:t>的</w:t>
      </w:r>
      <w:r>
        <w:t>相</w:t>
      </w:r>
      <w:r>
        <w:t>互</w:t>
      </w:r>
      <w:r>
        <w:t>作</w:t>
      </w:r>
      <w:r>
        <w:t>用</w:t>
      </w:r>
      <w:r>
        <w:t>截</w:t>
      </w:r>
      <w:r>
        <w:t>面</w:t>
      </w:r>
      <w:r>
        <w:t>可</w:t>
      </w:r>
      <w:r>
        <w:t>计</w:t>
      </w:r>
      <w:r>
        <w:t>算</w:t>
      </w:r>
    </w:p>
    <w:p>
      <w:r>
        <w:t>-</w:t>
      </w:r>
      <w:r>
        <w:t xml:space="preserve"> </w:t>
      </w:r>
      <w:r>
        <w:t>原</w:t>
      </w:r>
      <w:r>
        <w:t>子</w:t>
      </w:r>
      <w:r>
        <w:t>↔</w:t>
      </w:r>
      <w:r>
        <w:t>计</w:t>
      </w:r>
      <w:r>
        <w:t>数</w:t>
      </w:r>
      <w:r>
        <w:t>器</w:t>
      </w:r>
      <w:r>
        <w:t>：</w:t>
      </w:r>
      <w:r>
        <w:t>探</w:t>
      </w:r>
      <w:r>
        <w:t>测</w:t>
      </w:r>
      <w:r>
        <w:t>效</w:t>
      </w:r>
      <w:r>
        <w:t>率</w:t>
      </w:r>
      <w:r>
        <w:t>可</w:t>
      </w:r>
      <w:r>
        <w:t>标</w:t>
      </w:r>
      <w:r>
        <w:t>定</w:t>
      </w:r>
    </w:p>
    <w:p>
      <w:r>
        <w:t>-</w:t>
      </w:r>
      <w:r>
        <w:t xml:space="preserve"> </w:t>
      </w:r>
      <w:r>
        <w:t>毒</w:t>
      </w:r>
      <w:r>
        <w:t>药</w:t>
      </w:r>
      <w:r>
        <w:t>↔</w:t>
      </w:r>
      <w:r>
        <w:t>计</w:t>
      </w:r>
      <w:r>
        <w:t>数</w:t>
      </w:r>
      <w:r>
        <w:t>器</w:t>
      </w:r>
      <w:r>
        <w:t>：</w:t>
      </w:r>
      <w:r>
        <w:t>机</w:t>
      </w:r>
      <w:r>
        <w:t>械</w:t>
      </w:r>
      <w:r>
        <w:t>耦</w:t>
      </w:r>
      <w:r>
        <w:t>合</w:t>
      </w:r>
      <w:r>
        <w:t>力</w:t>
      </w:r>
      <w:r>
        <w:t>可</w:t>
      </w:r>
      <w:r>
        <w:t>测</w:t>
      </w:r>
      <w:r>
        <w:t>量</w:t>
      </w:r>
    </w:p>
    <w:p>
      <w:r>
        <w:rPr>
          <w:b/>
        </w:rPr>
        <w:t>所有6个关系都有对应的实验可检验量。没有一个是"哲学虚构"。</w:t>
      </w:r>
    </w:p>
    <w:p>
      <w:r>
        <w:t>薛</w:t>
      </w:r>
      <w:r>
        <w:t>定</w:t>
      </w:r>
      <w:r>
        <w:t>谔</w:t>
      </w:r>
      <w:r>
        <w:t>的</w:t>
      </w:r>
      <w:r>
        <w:t>猫</w:t>
      </w:r>
      <w:r>
        <w:t>系</w:t>
      </w:r>
      <w:r>
        <w:t>统</w:t>
      </w:r>
      <w:r>
        <w:t>的</w:t>
      </w:r>
      <w:r>
        <w:t>问</w:t>
      </w:r>
      <w:r>
        <w:t>题</w:t>
      </w:r>
      <w:r>
        <w:t>是</w:t>
      </w:r>
      <w:r>
        <w:t>：</w:t>
      </w:r>
      <w:r>
        <w:t>它</w:t>
      </w:r>
      <w:r>
        <w:t>假</w:t>
      </w:r>
      <w:r>
        <w:t>装</w:t>
      </w:r>
      <w:r>
        <w:t>这</w:t>
      </w:r>
      <w:r>
        <w:t>6</w:t>
      </w:r>
      <w:r>
        <w:t>个</w:t>
      </w:r>
      <w:r>
        <w:t>关</w:t>
      </w:r>
      <w:r>
        <w:t>系</w:t>
      </w:r>
      <w:r>
        <w:t>可</w:t>
      </w:r>
      <w:r>
        <w:t>以</w:t>
      </w:r>
      <w:r>
        <w:t>被</w:t>
      </w:r>
      <w:r>
        <w:t>压</w:t>
      </w:r>
      <w:r>
        <w:t>缩</w:t>
      </w:r>
      <w:r>
        <w:t>为</w:t>
      </w:r>
      <w:r>
        <w:t>0</w:t>
      </w:r>
      <w:r>
        <w:t>—</w:t>
      </w:r>
      <w:r>
        <w:t>—</w:t>
      </w:r>
      <w:r>
        <w:t>标</w:t>
      </w:r>
      <w:r>
        <w:t>准</w:t>
      </w:r>
      <w:r>
        <w:t>加</w:t>
      </w:r>
      <w:r>
        <w:t>法</w:t>
      </w:r>
      <w:r>
        <w:t>做</w:t>
      </w:r>
      <w:r>
        <w:t>的</w:t>
      </w:r>
      <w:r>
        <w:t>事</w:t>
      </w:r>
      <w:r>
        <w:t>—</w:t>
      </w:r>
      <w:r>
        <w:t>—</w:t>
      </w:r>
      <w:r>
        <w:t>然</w:t>
      </w:r>
      <w:r>
        <w:t>后</w:t>
      </w:r>
      <w:r>
        <w:t>惊</w:t>
      </w:r>
      <w:r>
        <w:t>讶</w:t>
      </w:r>
      <w:r>
        <w:t>于</w:t>
      </w:r>
      <w:r>
        <w:t>"</w:t>
      </w:r>
      <w:r>
        <w:t>有</w:t>
      </w:r>
      <w:r>
        <w:t>不</w:t>
      </w:r>
      <w:r>
        <w:t>确</w:t>
      </w:r>
      <w:r>
        <w:t>定</w:t>
      </w:r>
      <w:r>
        <w:t>性</w:t>
      </w:r>
      <w:r>
        <w:t>漏</w:t>
      </w:r>
      <w:r>
        <w:t>出</w:t>
      </w:r>
      <w:r>
        <w:t>来</w:t>
      </w:r>
      <w:r>
        <w:t>了</w:t>
      </w:r>
      <w:r>
        <w:t>"</w:t>
      </w:r>
      <w:r>
        <w:t>。</w:t>
      </w:r>
    </w:p>
    <w:p>
      <w:pPr>
        <w:pStyle w:val="Heading3"/>
      </w:pPr>
      <w:r>
        <w:t>2.3 离散台阶跃迁：开箱不是坍缩</w:t>
      </w:r>
    </w:p>
    <w:p>
      <w:r>
        <w:t>开</w:t>
      </w:r>
      <w:r>
        <w:t>箱</w:t>
      </w:r>
      <w:r>
        <w:t>观</w:t>
      </w:r>
      <w:r>
        <w:t>察</w:t>
      </w:r>
      <w:r>
        <w:t>的</w:t>
      </w:r>
      <w:r>
        <w:t>本</w:t>
      </w:r>
      <w:r>
        <w:t>质</w:t>
      </w:r>
      <w:r>
        <w:t>：</w:t>
      </w:r>
      <w:r>
        <w:t>观</w:t>
      </w:r>
      <w:r>
        <w:t>察</w:t>
      </w:r>
      <w:r>
        <w:t>者</w:t>
      </w:r>
      <w:r>
        <w:t>进</w:t>
      </w:r>
      <w:r>
        <w:t>入</w:t>
      </w:r>
      <w:r>
        <w:t>系</w:t>
      </w:r>
      <w:r>
        <w:t>统</w:t>
      </w:r>
      <w:r>
        <w:t>。</w:t>
      </w:r>
    </w:p>
    <w:p>
      <w:r>
        <w:t>之</w:t>
      </w:r>
      <w:r>
        <w:t>前</w:t>
      </w:r>
      <w:r>
        <w:t>：</w:t>
      </w:r>
      <w:r>
        <w:t>n</w:t>
      </w:r>
      <w:r>
        <w:t>=</w:t>
      </w:r>
      <w:r>
        <w:t>4</w:t>
      </w:r>
      <w:r>
        <w:t>，</w:t>
      </w:r>
      <w:r>
        <w:t>T</w:t>
      </w:r>
      <w:r>
        <w:t>_</w:t>
      </w:r>
      <w:r>
        <w:t>4</w:t>
      </w:r>
      <w:r>
        <w:t>=</w:t>
      </w:r>
      <w:r>
        <w:t>1</w:t>
      </w:r>
      <w:r>
        <w:t>0</w:t>
      </w:r>
    </w:p>
    <w:p>
      <w:r>
        <w:t>之</w:t>
      </w:r>
      <w:r>
        <w:t>后</w:t>
      </w:r>
      <w:r>
        <w:t>：</w:t>
      </w:r>
      <w:r>
        <w:t>n</w:t>
      </w:r>
      <w:r>
        <w:t>=</w:t>
      </w:r>
      <w:r>
        <w:t>5</w:t>
      </w:r>
      <w:r>
        <w:t>（</w:t>
      </w:r>
      <w:r>
        <w:t>猫</w:t>
      </w:r>
      <w:r>
        <w:t>、</w:t>
      </w:r>
      <w:r>
        <w:t>原</w:t>
      </w:r>
      <w:r>
        <w:t>子</w:t>
      </w:r>
      <w:r>
        <w:t>、</w:t>
      </w:r>
      <w:r>
        <w:t>毒</w:t>
      </w:r>
      <w:r>
        <w:t>药</w:t>
      </w:r>
      <w:r>
        <w:t>、</w:t>
      </w:r>
      <w:r>
        <w:t>计</w:t>
      </w:r>
      <w:r>
        <w:t>数</w:t>
      </w:r>
      <w:r>
        <w:t>器</w:t>
      </w:r>
      <w:r>
        <w:t>、</w:t>
      </w:r>
      <w:r>
        <w:t>观</w:t>
      </w:r>
      <w:r>
        <w:t>察</w:t>
      </w:r>
      <w:r>
        <w:t>者</w:t>
      </w:r>
      <w:r>
        <w:t>）</w:t>
      </w:r>
      <w:r>
        <w:t>，</w:t>
      </w:r>
      <w:r>
        <w:t>T</w:t>
      </w:r>
      <w:r>
        <w:t>_</w:t>
      </w:r>
      <w:r>
        <w:t>5</w:t>
      </w:r>
      <w:r>
        <w:t>=</w:t>
      </w:r>
      <w:r>
        <w:t>1</w:t>
      </w:r>
      <w:r>
        <w:t>5</w:t>
      </w:r>
    </w:p>
    <w:p>
      <w:r>
        <w:rPr>
          <w:b/>
        </w:rPr>
        <w:t>系统从10元素跃迁到15元素。</w:t>
      </w:r>
      <w:r>
        <w:t xml:space="preserve"> </w:t>
      </w:r>
      <w:r>
        <w:t>这</w:t>
      </w:r>
      <w:r>
        <w:t>不</w:t>
      </w:r>
      <w:r>
        <w:t>是</w:t>
      </w:r>
      <w:r>
        <w:t>连</w:t>
      </w:r>
      <w:r>
        <w:t>续</w:t>
      </w:r>
      <w:r>
        <w:t>的</w:t>
      </w:r>
      <w:r>
        <w:t>波</w:t>
      </w:r>
      <w:r>
        <w:t>函</w:t>
      </w:r>
      <w:r>
        <w:t>数</w:t>
      </w:r>
      <w:r>
        <w:t>坍</w:t>
      </w:r>
      <w:r>
        <w:t>缩</w:t>
      </w:r>
      <w:r>
        <w:t>—</w:t>
      </w:r>
      <w:r>
        <w:t>—</w:t>
      </w:r>
      <w:r>
        <w:t>这</w:t>
      </w:r>
      <w:r>
        <w:t>是</w:t>
      </w:r>
      <w:r>
        <w:t>结</w:t>
      </w:r>
      <w:r>
        <w:t>构</w:t>
      </w:r>
      <w:r>
        <w:t>加</w:t>
      </w:r>
      <w:r>
        <w:t>法</w:t>
      </w:r>
      <w:r>
        <w:t>的</w:t>
      </w:r>
      <w:r>
        <w:t>离</w:t>
      </w:r>
      <w:r>
        <w:t>散</w:t>
      </w:r>
      <w:r>
        <w:t>台</w:t>
      </w:r>
      <w:r>
        <w:t>阶</w:t>
      </w:r>
      <w:r>
        <w:t>。</w:t>
      </w:r>
      <w:r>
        <w:t>就</w:t>
      </w:r>
      <w:r>
        <w:t>像</w:t>
      </w:r>
      <w:r>
        <w:t>§</w:t>
      </w:r>
      <w:r>
        <w:t>5</w:t>
      </w:r>
      <w:r>
        <w:t>[</w:t>
      </w:r>
      <w:r>
        <w:t>1</w:t>
      </w:r>
      <w:r>
        <w:t>]</w:t>
      </w:r>
      <w:r>
        <w:t>中</w:t>
      </w:r>
      <w:r>
        <w:t>的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一</w:t>
      </w:r>
      <w:r>
        <w:t>样</w:t>
      </w:r>
      <w:r>
        <w:t>—</w:t>
      </w:r>
      <w:r>
        <w:t>—</w:t>
      </w:r>
      <w:r>
        <w:t>系</w:t>
      </w:r>
      <w:r>
        <w:t>统</w:t>
      </w:r>
      <w:r>
        <w:t>在</w:t>
      </w:r>
      <w:r>
        <w:t>特</w:t>
      </w:r>
      <w:r>
        <w:t>定</w:t>
      </w:r>
      <w:r>
        <w:t>阈</w:t>
      </w:r>
      <w:r>
        <w:t>值</w:t>
      </w:r>
      <w:r>
        <w:t>处</w:t>
      </w:r>
      <w:r>
        <w:t>跳</w:t>
      </w:r>
      <w:r>
        <w:t>变</w:t>
      </w:r>
      <w:r>
        <w:t>，</w:t>
      </w:r>
      <w:r>
        <w:t>不</w:t>
      </w:r>
      <w:r>
        <w:t>连</w:t>
      </w:r>
      <w:r>
        <w:t>续</w:t>
      </w:r>
      <w:r>
        <w:t>渐</w:t>
      </w:r>
      <w:r>
        <w:t>进</w:t>
      </w:r>
      <w:r>
        <w:t>。</w:t>
      </w:r>
    </w:p>
    <w:p>
      <w:r>
        <w:t>1</w:t>
      </w:r>
      <w:r>
        <w:t>5</w:t>
      </w:r>
      <w:r>
        <w:t>个</w:t>
      </w:r>
      <w:r>
        <w:t>元</w:t>
      </w:r>
      <w:r>
        <w:t>素</w:t>
      </w:r>
      <w:r>
        <w:t>对</w:t>
      </w:r>
      <w:r>
        <w:t>1</w:t>
      </w:r>
      <w:r>
        <w:t>0</w:t>
      </w:r>
      <w:r>
        <w:t>个</w:t>
      </w:r>
      <w:r>
        <w:t>元</w:t>
      </w:r>
      <w:r>
        <w:t>素</w:t>
      </w:r>
      <w:r>
        <w:t>，</w:t>
      </w:r>
      <w:r>
        <w:t>信</w:t>
      </w:r>
      <w:r>
        <w:t>息</w:t>
      </w:r>
      <w:r>
        <w:t>增</w:t>
      </w:r>
      <w:r>
        <w:t>加</w:t>
      </w:r>
      <w:r>
        <w:t>了</w:t>
      </w:r>
      <w:r>
        <w:t>5</w:t>
      </w:r>
      <w:r>
        <w:t>个</w:t>
      </w:r>
      <w:r>
        <w:t>。</w:t>
      </w:r>
      <w:r>
        <w:t>这</w:t>
      </w:r>
      <w:r>
        <w:t>5</w:t>
      </w:r>
      <w:r>
        <w:t>个</w:t>
      </w:r>
      <w:r>
        <w:t>新</w:t>
      </w:r>
      <w:r>
        <w:t>增</w:t>
      </w:r>
      <w:r>
        <w:t>元</w:t>
      </w:r>
      <w:r>
        <w:t>素</w:t>
      </w:r>
      <w:r>
        <w:t>包</w:t>
      </w:r>
      <w:r>
        <w:t>括</w:t>
      </w:r>
      <w:r>
        <w:t>：</w:t>
      </w:r>
    </w:p>
    <w:p>
      <w:r>
        <w:t>-</w:t>
      </w:r>
      <w:r>
        <w:t xml:space="preserve"> </w:t>
      </w:r>
      <w:r>
        <w:t>观</w:t>
      </w:r>
      <w:r>
        <w:t>察</w:t>
      </w:r>
      <w:r>
        <w:t>者</w:t>
      </w:r>
      <w:r>
        <w:t>本</w:t>
      </w:r>
      <w:r>
        <w:t>身</w:t>
      </w:r>
      <w:r>
        <w:t>（</w:t>
      </w:r>
      <w:r>
        <w:t>1</w:t>
      </w:r>
      <w:r>
        <w:t>个</w:t>
      </w:r>
      <w:r>
        <w:t>）</w:t>
      </w:r>
    </w:p>
    <w:p>
      <w:r>
        <w:t>-</w:t>
      </w:r>
      <w:r>
        <w:t xml:space="preserve"> </w:t>
      </w:r>
      <w:r>
        <w:t>观</w:t>
      </w:r>
      <w:r>
        <w:t>察</w:t>
      </w:r>
      <w:r>
        <w:t>者</w:t>
      </w:r>
      <w:r>
        <w:t>与</w:t>
      </w:r>
      <w:r>
        <w:t>其</w:t>
      </w:r>
      <w:r>
        <w:t>他</w:t>
      </w:r>
      <w:r>
        <w:t>4</w:t>
      </w:r>
      <w:r>
        <w:t>个</w:t>
      </w:r>
      <w:r>
        <w:t>对</w:t>
      </w:r>
      <w:r>
        <w:t>象</w:t>
      </w:r>
      <w:r>
        <w:t>的</w:t>
      </w:r>
      <w:r>
        <w:t>关</w:t>
      </w:r>
      <w:r>
        <w:t>系</w:t>
      </w:r>
      <w:r>
        <w:t>（</w:t>
      </w:r>
      <w:r>
        <w:t>4</w:t>
      </w:r>
      <w:r>
        <w:t>个</w:t>
      </w:r>
      <w:r>
        <w:t>）</w:t>
      </w:r>
    </w:p>
    <w:p>
      <w:r>
        <w:t xml:space="preserve"> </w:t>
      </w:r>
      <w:r>
        <w:t xml:space="preserve"> </w:t>
      </w:r>
      <w:r>
        <w:t>-</w:t>
      </w:r>
      <w:r>
        <w:t xml:space="preserve"> </w:t>
      </w:r>
      <w:r>
        <w:t>观</w:t>
      </w:r>
      <w:r>
        <w:t>察</w:t>
      </w:r>
      <w:r>
        <w:t>者</w:t>
      </w:r>
      <w:r>
        <w:t>↔</w:t>
      </w:r>
      <w:r>
        <w:t>猫</w:t>
      </w:r>
      <w:r>
        <w:t>（</w:t>
      </w:r>
      <w:r>
        <w:t>看</w:t>
      </w:r>
      <w:r>
        <w:t>到</w:t>
      </w:r>
      <w:r>
        <w:t>猫</w:t>
      </w:r>
      <w:r>
        <w:t>的</w:t>
      </w:r>
      <w:r>
        <w:t>状</w:t>
      </w:r>
      <w:r>
        <w:t>态</w:t>
      </w:r>
      <w:r>
        <w:t>）</w:t>
      </w:r>
    </w:p>
    <w:p>
      <w:r>
        <w:t xml:space="preserve"> </w:t>
      </w:r>
      <w:r>
        <w:t xml:space="preserve"> </w:t>
      </w:r>
      <w:r>
        <w:t>-</w:t>
      </w:r>
      <w:r>
        <w:t xml:space="preserve"> </w:t>
      </w:r>
      <w:r>
        <w:t>观</w:t>
      </w:r>
      <w:r>
        <w:t>察</w:t>
      </w:r>
      <w:r>
        <w:t>者</w:t>
      </w:r>
      <w:r>
        <w:t>↔</w:t>
      </w:r>
      <w:r>
        <w:t>原</w:t>
      </w:r>
      <w:r>
        <w:t>子</w:t>
      </w:r>
      <w:r>
        <w:t>（</w:t>
      </w:r>
      <w:r>
        <w:t>测</w:t>
      </w:r>
      <w:r>
        <w:t>量</w:t>
      </w:r>
      <w:r>
        <w:t>辐</w:t>
      </w:r>
      <w:r>
        <w:t>射</w:t>
      </w:r>
      <w:r>
        <w:t>）</w:t>
      </w:r>
    </w:p>
    <w:p>
      <w:r>
        <w:t xml:space="preserve"> </w:t>
      </w:r>
      <w:r>
        <w:t xml:space="preserve"> </w:t>
      </w:r>
      <w:r>
        <w:t>-</w:t>
      </w:r>
      <w:r>
        <w:t xml:space="preserve"> </w:t>
      </w:r>
      <w:r>
        <w:t>观</w:t>
      </w:r>
      <w:r>
        <w:t>察</w:t>
      </w:r>
      <w:r>
        <w:t>者</w:t>
      </w:r>
      <w:r>
        <w:t>↔</w:t>
      </w:r>
      <w:r>
        <w:t>毒</w:t>
      </w:r>
      <w:r>
        <w:t>药</w:t>
      </w:r>
      <w:r>
        <w:t>（</w:t>
      </w:r>
      <w:r>
        <w:t>看</w:t>
      </w:r>
      <w:r>
        <w:t>到</w:t>
      </w:r>
      <w:r>
        <w:t>瓶</w:t>
      </w:r>
      <w:r>
        <w:t>子</w:t>
      </w:r>
      <w:r>
        <w:t>是</w:t>
      </w:r>
      <w:r>
        <w:t>否</w:t>
      </w:r>
      <w:r>
        <w:t>破</w:t>
      </w:r>
      <w:r>
        <w:t>碎</w:t>
      </w:r>
      <w:r>
        <w:t>）</w:t>
      </w:r>
    </w:p>
    <w:p>
      <w:r>
        <w:t xml:space="preserve"> </w:t>
      </w:r>
      <w:r>
        <w:t xml:space="preserve"> </w:t>
      </w:r>
      <w:r>
        <w:t>-</w:t>
      </w:r>
      <w:r>
        <w:t xml:space="preserve"> </w:t>
      </w:r>
      <w:r>
        <w:t>观</w:t>
      </w:r>
      <w:r>
        <w:t>察</w:t>
      </w:r>
      <w:r>
        <w:t>者</w:t>
      </w:r>
      <w:r>
        <w:t>↔</w:t>
      </w:r>
      <w:r>
        <w:t>计</w:t>
      </w:r>
      <w:r>
        <w:t>数</w:t>
      </w:r>
      <w:r>
        <w:t>器</w:t>
      </w:r>
      <w:r>
        <w:t>（</w:t>
      </w:r>
      <w:r>
        <w:t>读</w:t>
      </w:r>
      <w:r>
        <w:t>指</w:t>
      </w:r>
      <w:r>
        <w:t>针</w:t>
      </w:r>
      <w:r>
        <w:t>）</w:t>
      </w:r>
    </w:p>
    <w:p>
      <w:r>
        <w:t>"</w:t>
      </w:r>
      <w:r>
        <w:t>波</w:t>
      </w:r>
      <w:r>
        <w:t>函</w:t>
      </w:r>
      <w:r>
        <w:t>数</w:t>
      </w:r>
      <w:r>
        <w:t>坍</w:t>
      </w:r>
      <w:r>
        <w:t>缩</w:t>
      </w:r>
      <w:r>
        <w:t>"</w:t>
      </w:r>
      <w:r>
        <w:t>是</w:t>
      </w:r>
      <w:r>
        <w:t>这</w:t>
      </w:r>
      <w:r>
        <w:t>5</w:t>
      </w:r>
      <w:r>
        <w:t>个</w:t>
      </w:r>
      <w:r>
        <w:t>新</w:t>
      </w:r>
      <w:r>
        <w:t>结</w:t>
      </w:r>
      <w:r>
        <w:t>构</w:t>
      </w:r>
      <w:r>
        <w:t>元</w:t>
      </w:r>
      <w:r>
        <w:t>素</w:t>
      </w:r>
      <w:r>
        <w:t>涌</w:t>
      </w:r>
      <w:r>
        <w:t>入</w:t>
      </w:r>
      <w:r>
        <w:t>系</w:t>
      </w:r>
      <w:r>
        <w:t>统</w:t>
      </w:r>
      <w:r>
        <w:t>的</w:t>
      </w:r>
      <w:r>
        <w:rPr>
          <w:b/>
        </w:rPr>
        <w:t>物理描述</w:t>
      </w:r>
      <w:r>
        <w:t>—</w:t>
      </w:r>
      <w:r>
        <w:t>—</w:t>
      </w:r>
      <w:r>
        <w:t>不</w:t>
      </w:r>
      <w:r>
        <w:t>是</w:t>
      </w:r>
      <w:r>
        <w:t>神</w:t>
      </w:r>
      <w:r>
        <w:t>秘</w:t>
      </w:r>
      <w:r>
        <w:t>的</w:t>
      </w:r>
      <w:r>
        <w:t>意</w:t>
      </w:r>
      <w:r>
        <w:t>识</w:t>
      </w:r>
      <w:r>
        <w:t>引</w:t>
      </w:r>
      <w:r>
        <w:t>起</w:t>
      </w:r>
      <w:r>
        <w:t>的</w:t>
      </w:r>
      <w:r>
        <w:t>坍</w:t>
      </w:r>
      <w:r>
        <w:t>缩</w:t>
      </w:r>
      <w:r>
        <w:t>，</w:t>
      </w:r>
      <w:r>
        <w:t>是</w:t>
      </w:r>
      <w:r>
        <w:rPr>
          <w:b/>
        </w:rPr>
        <w:t>系统扩容引起的结构重组。</w:t>
      </w:r>
    </w:p>
    <w:p>
      <w:r>
        <w:t>____________________________________________________________</w:t>
      </w:r>
    </w:p>
    <w:p>
      <w:pPr>
        <w:pStyle w:val="Heading2"/>
      </w:pPr>
      <w:r>
        <w:t>§3 切面二：不是波函数坍缩——是计数框架扩容</w:t>
      </w:r>
    </w:p>
    <w:p>
      <w:pPr>
        <w:pStyle w:val="Heading3"/>
      </w:pPr>
      <w:r>
        <w:t>3.1 为什么"坍缩"这个概念如此顽固</w:t>
      </w:r>
    </w:p>
    <w:p>
      <w:r>
        <w:t>量</w:t>
      </w:r>
      <w:r>
        <w:t>子</w:t>
      </w:r>
      <w:r>
        <w:t>力</w:t>
      </w:r>
      <w:r>
        <w:t>学</w:t>
      </w:r>
      <w:r>
        <w:t>的</w:t>
      </w:r>
      <w:r>
        <w:t>创</w:t>
      </w:r>
      <w:r>
        <w:t>始</w:t>
      </w:r>
      <w:r>
        <w:t>人</w:t>
      </w:r>
      <w:r>
        <w:t>面</w:t>
      </w:r>
      <w:r>
        <w:t>临</w:t>
      </w:r>
      <w:r>
        <w:t>一</w:t>
      </w:r>
      <w:r>
        <w:t>个</w:t>
      </w:r>
      <w:r>
        <w:t>选</w:t>
      </w:r>
      <w:r>
        <w:t>择</w:t>
      </w:r>
      <w:r>
        <w:t>：</w:t>
      </w:r>
      <w:r>
        <w:t>承</w:t>
      </w:r>
      <w:r>
        <w:t>认</w:t>
      </w:r>
      <w:r>
        <w:t>他</w:t>
      </w:r>
      <w:r>
        <w:t>们</w:t>
      </w:r>
      <w:r>
        <w:t>的</w:t>
      </w:r>
      <w:r>
        <w:t>计</w:t>
      </w:r>
      <w:r>
        <w:t>数</w:t>
      </w:r>
      <w:r>
        <w:t>框</w:t>
      </w:r>
      <w:r>
        <w:t>架</w:t>
      </w:r>
      <w:r>
        <w:t>不</w:t>
      </w:r>
      <w:r>
        <w:t>完</w:t>
      </w:r>
      <w:r>
        <w:t>整</w:t>
      </w:r>
      <w:r>
        <w:t>，</w:t>
      </w:r>
      <w:r>
        <w:t>或</w:t>
      </w:r>
      <w:r>
        <w:t>者</w:t>
      </w:r>
      <w:r>
        <w:t>发</w:t>
      </w:r>
      <w:r>
        <w:t>明</w:t>
      </w:r>
      <w:r>
        <w:t>一</w:t>
      </w:r>
      <w:r>
        <w:t>个</w:t>
      </w:r>
      <w:r>
        <w:t>过</w:t>
      </w:r>
      <w:r>
        <w:t>程</w:t>
      </w:r>
      <w:r>
        <w:t>（</w:t>
      </w:r>
      <w:r>
        <w:t>坍</w:t>
      </w:r>
      <w:r>
        <w:t>缩</w:t>
      </w:r>
      <w:r>
        <w:t>）</w:t>
      </w:r>
      <w:r>
        <w:t>来</w:t>
      </w:r>
      <w:r>
        <w:t>解</w:t>
      </w:r>
      <w:r>
        <w:t>释</w:t>
      </w:r>
      <w:r>
        <w:t>为</w:t>
      </w:r>
      <w:r>
        <w:t>什</w:t>
      </w:r>
      <w:r>
        <w:t>么</w:t>
      </w:r>
      <w:r>
        <w:t>不</w:t>
      </w:r>
      <w:r>
        <w:t>完</w:t>
      </w:r>
      <w:r>
        <w:t>整</w:t>
      </w:r>
      <w:r>
        <w:t>会</w:t>
      </w:r>
      <w:r>
        <w:t>产</w:t>
      </w:r>
      <w:r>
        <w:t>生</w:t>
      </w:r>
      <w:r>
        <w:t>可</w:t>
      </w:r>
      <w:r>
        <w:t>观</w:t>
      </w:r>
      <w:r>
        <w:t>测</w:t>
      </w:r>
      <w:r>
        <w:t>效</w:t>
      </w:r>
      <w:r>
        <w:t>应</w:t>
      </w:r>
      <w:r>
        <w:t>。</w:t>
      </w:r>
      <w:r>
        <w:t>他</w:t>
      </w:r>
      <w:r>
        <w:t>们</w:t>
      </w:r>
      <w:r>
        <w:t>选</w:t>
      </w:r>
      <w:r>
        <w:t>择</w:t>
      </w:r>
      <w:r>
        <w:t>了</w:t>
      </w:r>
      <w:r>
        <w:t>后</w:t>
      </w:r>
      <w:r>
        <w:t>者</w:t>
      </w:r>
      <w:r>
        <w:t>。</w:t>
      </w:r>
      <w:r>
        <w:t>这</w:t>
      </w:r>
      <w:r>
        <w:t>是</w:t>
      </w:r>
      <w:r>
        <w:t>合</w:t>
      </w:r>
      <w:r>
        <w:t>理</w:t>
      </w:r>
      <w:r>
        <w:t>的</w:t>
      </w:r>
      <w:r>
        <w:t>—</w:t>
      </w:r>
      <w:r>
        <w:t>—</w:t>
      </w:r>
      <w:r>
        <w:t>在</w:t>
      </w:r>
      <w:r>
        <w:t>当</w:t>
      </w:r>
      <w:r>
        <w:t>时</w:t>
      </w:r>
      <w:r>
        <w:t>，</w:t>
      </w:r>
      <w:r>
        <w:t>没</w:t>
      </w:r>
      <w:r>
        <w:t>有</w:t>
      </w:r>
      <w:r>
        <w:t>人</w:t>
      </w:r>
      <w:r>
        <w:t>想</w:t>
      </w:r>
      <w:r>
        <w:t>到</w:t>
      </w:r>
      <w:r>
        <w:t>加</w:t>
      </w:r>
      <w:r>
        <w:t>法</w:t>
      </w:r>
      <w:r>
        <w:t>本</w:t>
      </w:r>
      <w:r>
        <w:t>身</w:t>
      </w:r>
      <w:r>
        <w:t>可</w:t>
      </w:r>
      <w:r>
        <w:t>能</w:t>
      </w:r>
      <w:r>
        <w:t>不</w:t>
      </w:r>
      <w:r>
        <w:t>完</w:t>
      </w:r>
      <w:r>
        <w:t>备</w:t>
      </w:r>
      <w:r>
        <w:t>。</w:t>
      </w:r>
    </w:p>
    <w:p>
      <w:r>
        <w:t>结</w:t>
      </w:r>
      <w:r>
        <w:t>构</w:t>
      </w:r>
      <w:r>
        <w:t>加</w:t>
      </w:r>
      <w:r>
        <w:t>法</w:t>
      </w:r>
      <w:r>
        <w:t>提</w:t>
      </w:r>
      <w:r>
        <w:t>供</w:t>
      </w:r>
      <w:r>
        <w:t>了</w:t>
      </w:r>
      <w:r>
        <w:t>一</w:t>
      </w:r>
      <w:r>
        <w:t>个</w:t>
      </w:r>
      <w:r>
        <w:t>更</w:t>
      </w:r>
      <w:r>
        <w:t>简</w:t>
      </w:r>
      <w:r>
        <w:t>单</w:t>
      </w:r>
      <w:r>
        <w:t>的</w:t>
      </w:r>
      <w:r>
        <w:t>答</w:t>
      </w:r>
      <w:r>
        <w:t>案</w:t>
      </w:r>
      <w:r>
        <w:t>：</w:t>
      </w:r>
      <w:r>
        <w:t>你</w:t>
      </w:r>
      <w:r>
        <w:t>不</w:t>
      </w:r>
      <w:r>
        <w:t>需</w:t>
      </w:r>
      <w:r>
        <w:t>要</w:t>
      </w:r>
      <w:r>
        <w:t>"</w:t>
      </w:r>
      <w:r>
        <w:t>坍</w:t>
      </w:r>
      <w:r>
        <w:t>缩</w:t>
      </w:r>
      <w:r>
        <w:t>"</w:t>
      </w:r>
      <w:r>
        <w:t>这</w:t>
      </w:r>
      <w:r>
        <w:t>个</w:t>
      </w:r>
      <w:r>
        <w:t>概</w:t>
      </w:r>
      <w:r>
        <w:t>念</w:t>
      </w:r>
      <w:r>
        <w:t>。</w:t>
      </w:r>
      <w:r>
        <w:t>系</w:t>
      </w:r>
      <w:r>
        <w:t>统</w:t>
      </w:r>
      <w:r>
        <w:t>扩</w:t>
      </w:r>
      <w:r>
        <w:t>容</w:t>
      </w:r>
      <w:r>
        <w:t>（</w:t>
      </w:r>
      <w:r>
        <w:t>n</w:t>
      </w:r>
      <w:r>
        <w:t>→</w:t>
      </w:r>
      <w:r>
        <w:t>n</w:t>
      </w:r>
      <w:r>
        <w:t>+</w:t>
      </w:r>
      <w:r>
        <w:t>1</w:t>
      </w:r>
      <w:r>
        <w:t>）</w:t>
      </w:r>
      <w:r>
        <w:t>自</w:t>
      </w:r>
      <w:r>
        <w:t>动</w:t>
      </w:r>
      <w:r>
        <w:t>产</w:t>
      </w:r>
      <w:r>
        <w:t>生</w:t>
      </w:r>
      <w:r>
        <w:t>新</w:t>
      </w:r>
      <w:r>
        <w:t>的</w:t>
      </w:r>
      <w:r>
        <w:t>确</w:t>
      </w:r>
      <w:r>
        <w:t>定</w:t>
      </w:r>
      <w:r>
        <w:t>状</w:t>
      </w:r>
      <w:r>
        <w:t>态</w:t>
      </w:r>
      <w:r>
        <w:t>。</w:t>
      </w:r>
      <w:r>
        <w:t>不</w:t>
      </w:r>
      <w:r>
        <w:t>是</w:t>
      </w:r>
      <w:r>
        <w:t>因</w:t>
      </w:r>
      <w:r>
        <w:t>为</w:t>
      </w:r>
      <w:r>
        <w:t>旧</w:t>
      </w:r>
      <w:r>
        <w:t>的</w:t>
      </w:r>
      <w:r>
        <w:t>叠</w:t>
      </w:r>
      <w:r>
        <w:t>加</w:t>
      </w:r>
      <w:r>
        <w:t>态</w:t>
      </w:r>
      <w:r>
        <w:t>"</w:t>
      </w:r>
      <w:r>
        <w:t>坍</w:t>
      </w:r>
      <w:r>
        <w:t>缩</w:t>
      </w:r>
      <w:r>
        <w:t>"</w:t>
      </w:r>
      <w:r>
        <w:t>了</w:t>
      </w:r>
      <w:r>
        <w:t>—</w:t>
      </w:r>
      <w:r>
        <w:t>—</w:t>
      </w:r>
      <w:r>
        <w:t>是</w:t>
      </w:r>
      <w:r>
        <w:t>因</w:t>
      </w:r>
      <w:r>
        <w:t>为</w:t>
      </w:r>
      <w:r>
        <w:t>系</w:t>
      </w:r>
      <w:r>
        <w:t>统</w:t>
      </w:r>
      <w:r>
        <w:t>的</w:t>
      </w:r>
      <w:r>
        <w:t>结</w:t>
      </w:r>
      <w:r>
        <w:t>构</w:t>
      </w:r>
      <w:r>
        <w:t>总</w:t>
      </w:r>
      <w:r>
        <w:t>量</w:t>
      </w:r>
      <w:r>
        <w:t>从</w:t>
      </w:r>
      <w:r>
        <w:t>T</w:t>
      </w:r>
      <w:r>
        <w:t>_</w:t>
      </w:r>
      <w:r>
        <w:t>n</w:t>
      </w:r>
      <w:r>
        <w:t>跳</w:t>
      </w:r>
      <w:r>
        <w:t>到</w:t>
      </w:r>
      <w:r>
        <w:t>了</w:t>
      </w:r>
      <w:r>
        <w:t>T</w:t>
      </w:r>
      <w:r>
        <w:t>_</w:t>
      </w:r>
      <w:r>
        <w:t>{</w:t>
      </w:r>
      <w:r>
        <w:t>n</w:t>
      </w:r>
      <w:r>
        <w:t>+</w:t>
      </w:r>
      <w:r>
        <w:t>1</w:t>
      </w:r>
      <w:r>
        <w:t>}</w:t>
      </w:r>
      <w:r>
        <w:t>。</w:t>
      </w:r>
      <w:r>
        <w:t>新</w:t>
      </w:r>
      <w:r>
        <w:t>增</w:t>
      </w:r>
      <w:r>
        <w:t>的</w:t>
      </w:r>
      <w:r>
        <w:t>关</w:t>
      </w:r>
      <w:r>
        <w:t>系</w:t>
      </w:r>
      <w:r>
        <w:t>元</w:t>
      </w:r>
      <w:r>
        <w:t>素</w:t>
      </w:r>
      <w:r>
        <w:t>承</w:t>
      </w:r>
      <w:r>
        <w:t>载</w:t>
      </w:r>
      <w:r>
        <w:t>了</w:t>
      </w:r>
      <w:r>
        <w:t>新</w:t>
      </w:r>
      <w:r>
        <w:t>信</w:t>
      </w:r>
      <w:r>
        <w:t>息</w:t>
      </w:r>
      <w:r>
        <w:t>，</w:t>
      </w:r>
      <w:r>
        <w:t>信</w:t>
      </w:r>
      <w:r>
        <w:t>息</w:t>
      </w:r>
      <w:r>
        <w:t>缺</w:t>
      </w:r>
      <w:r>
        <w:t>口</w:t>
      </w:r>
      <w:r>
        <w:t>被</w:t>
      </w:r>
      <w:r>
        <w:t>填</w:t>
      </w:r>
      <w:r>
        <w:t>满</w:t>
      </w:r>
      <w:r>
        <w:t>。</w:t>
      </w:r>
    </w:p>
    <w:p>
      <w:pPr>
        <w:pStyle w:val="Heading3"/>
      </w:pPr>
      <w:r>
        <w:t>3.2 离散性不需要量子假设</w:t>
      </w:r>
    </w:p>
    <w:p>
      <w:r>
        <w:t>量</w:t>
      </w:r>
      <w:r>
        <w:t>子</w:t>
      </w:r>
      <w:r>
        <w:t>力</w:t>
      </w:r>
      <w:r>
        <w:t>学</w:t>
      </w:r>
      <w:r>
        <w:t>的</w:t>
      </w:r>
      <w:r>
        <w:t>退</w:t>
      </w:r>
      <w:r>
        <w:t>相</w:t>
      </w:r>
      <w:r>
        <w:t>干</w:t>
      </w:r>
      <w:r>
        <w:t>理</w:t>
      </w:r>
      <w:r>
        <w:t>论</w:t>
      </w:r>
      <w:r>
        <w:t>[</w:t>
      </w:r>
      <w:r>
        <w:t>2</w:t>
      </w:r>
      <w:r>
        <w:t>]</w:t>
      </w:r>
      <w:r>
        <w:t>已</w:t>
      </w:r>
      <w:r>
        <w:t>经</w:t>
      </w:r>
      <w:r>
        <w:t>指</w:t>
      </w:r>
      <w:r>
        <w:t>出</w:t>
      </w:r>
      <w:r>
        <w:t>：</w:t>
      </w:r>
      <w:r>
        <w:t>退</w:t>
      </w:r>
      <w:r>
        <w:t>相</w:t>
      </w:r>
      <w:r>
        <w:t>干</w:t>
      </w:r>
      <w:r>
        <w:t>是</w:t>
      </w:r>
      <w:r>
        <w:t>在</w:t>
      </w:r>
      <w:r>
        <w:t>离</w:t>
      </w:r>
      <w:r>
        <w:t>散</w:t>
      </w:r>
      <w:r>
        <w:t>时</w:t>
      </w:r>
      <w:r>
        <w:t>间</w:t>
      </w:r>
      <w:r>
        <w:t>尺</w:t>
      </w:r>
      <w:r>
        <w:t>度</w:t>
      </w:r>
      <w:r>
        <w:t>上</w:t>
      </w:r>
      <w:r>
        <w:t>完</w:t>
      </w:r>
      <w:r>
        <w:t>成</w:t>
      </w:r>
      <w:r>
        <w:t>的</w:t>
      </w:r>
      <w:r>
        <w:t>，</w:t>
      </w:r>
      <w:r>
        <w:t>不</w:t>
      </w:r>
      <w:r>
        <w:t>是</w:t>
      </w:r>
      <w:r>
        <w:t>连</w:t>
      </w:r>
      <w:r>
        <w:t>续</w:t>
      </w:r>
      <w:r>
        <w:t>的</w:t>
      </w:r>
      <w:r>
        <w:t>。</w:t>
      </w:r>
      <w:r>
        <w:t>结</w:t>
      </w:r>
      <w:r>
        <w:t>构</w:t>
      </w:r>
      <w:r>
        <w:t>加</w:t>
      </w:r>
      <w:r>
        <w:t>法</w:t>
      </w:r>
      <w:r>
        <w:t>为</w:t>
      </w:r>
      <w:r>
        <w:t>此</w:t>
      </w:r>
      <w:r>
        <w:t>提</w:t>
      </w:r>
      <w:r>
        <w:t>供</w:t>
      </w:r>
      <w:r>
        <w:t>了</w:t>
      </w:r>
      <w:r>
        <w:t>一</w:t>
      </w:r>
      <w:r>
        <w:t>个</w:t>
      </w:r>
      <w:r>
        <w:t>组</w:t>
      </w:r>
      <w:r>
        <w:t>合</w:t>
      </w:r>
      <w:r>
        <w:t>数</w:t>
      </w:r>
      <w:r>
        <w:t>学</w:t>
      </w:r>
      <w:r>
        <w:t>解</w:t>
      </w:r>
      <w:r>
        <w:t>释</w:t>
      </w:r>
      <w:r>
        <w:t>：</w:t>
      </w:r>
      <w:r>
        <w:rPr>
          <w:b/>
        </w:rPr>
        <w:t>离散性来自组合数C(n,2)——关系数不是能连续变化的量。</w:t>
      </w:r>
    </w:p>
    <w:p>
      <w:r>
        <w:t>当</w:t>
      </w:r>
      <w:r>
        <w:t>n</w:t>
      </w:r>
      <w:r>
        <w:t>从</w:t>
      </w:r>
      <w:r>
        <w:t>4</w:t>
      </w:r>
      <w:r>
        <w:t>变</w:t>
      </w:r>
      <w:r>
        <w:t>为</w:t>
      </w:r>
      <w:r>
        <w:t>5</w:t>
      </w:r>
      <w:r>
        <w:t>时</w:t>
      </w:r>
      <w:r>
        <w:t>：</w:t>
      </w:r>
    </w:p>
    <w:p>
      <w:r>
        <w:t>-</w:t>
      </w:r>
      <w:r>
        <w:t xml:space="preserve"> </w:t>
      </w:r>
      <w:r>
        <w:t>新</w:t>
      </w:r>
      <w:r>
        <w:t>增</w:t>
      </w:r>
      <w:r>
        <w:t>对</w:t>
      </w:r>
      <w:r>
        <w:t>象</w:t>
      </w:r>
      <w:r>
        <w:t>：</w:t>
      </w:r>
      <w:r>
        <w:t>1</w:t>
      </w:r>
      <w:r>
        <w:t>个</w:t>
      </w:r>
    </w:p>
    <w:p>
      <w:r>
        <w:t>-</w:t>
      </w:r>
      <w:r>
        <w:t xml:space="preserve"> </w:t>
      </w:r>
      <w:r>
        <w:t>新</w:t>
      </w:r>
      <w:r>
        <w:t>增</w:t>
      </w:r>
      <w:r>
        <w:t>关</w:t>
      </w:r>
      <w:r>
        <w:t>系</w:t>
      </w:r>
      <w:r>
        <w:t>：</w:t>
      </w:r>
      <w:r>
        <w:t>C</w:t>
      </w:r>
      <w:r>
        <w:t>(</w:t>
      </w:r>
      <w:r>
        <w:t>5</w:t>
      </w:r>
      <w:r>
        <w:t>,</w:t>
      </w:r>
      <w:r>
        <w:t>2</w:t>
      </w:r>
      <w:r>
        <w:t>)</w:t>
      </w:r>
      <w:r>
        <w:t xml:space="preserve"> </w:t>
      </w:r>
      <w:r>
        <w:t>-</w:t>
      </w:r>
      <w:r>
        <w:t xml:space="preserve"> </w:t>
      </w:r>
      <w:r>
        <w:t>C</w:t>
      </w:r>
      <w:r>
        <w:t>(</w:t>
      </w:r>
      <w:r>
        <w:t>4</w:t>
      </w:r>
      <w:r>
        <w:t>,</w:t>
      </w:r>
      <w:r>
        <w:t>2</w:t>
      </w:r>
      <w:r>
        <w:t>)</w:t>
      </w:r>
      <w:r>
        <w:t xml:space="preserve"> </w:t>
      </w:r>
      <w:r>
        <w:t>=</w:t>
      </w:r>
      <w:r>
        <w:t xml:space="preserve"> </w:t>
      </w:r>
      <w:r>
        <w:t>1</w:t>
      </w:r>
      <w:r>
        <w:t>0</w:t>
      </w:r>
      <w:r>
        <w:t xml:space="preserve"> </w:t>
      </w:r>
      <w:r>
        <w:t>-</w:t>
      </w:r>
      <w:r>
        <w:t xml:space="preserve"> </w:t>
      </w:r>
      <w:r>
        <w:t>6</w:t>
      </w:r>
      <w:r>
        <w:t xml:space="preserve"> </w:t>
      </w:r>
      <w:r>
        <w:t>=</w:t>
      </w:r>
      <w:r>
        <w:t xml:space="preserve"> </w:t>
      </w:r>
      <w:r>
        <w:t>4</w:t>
      </w:r>
      <w:r>
        <w:t>个</w:t>
      </w:r>
    </w:p>
    <w:p>
      <w:r>
        <w:rPr>
          <w:b/>
        </w:rPr>
        <w:t>新增关系数=4。这是组合数学的结果——不是量子力学的特殊假设。</w:t>
      </w:r>
      <w:r>
        <w:t xml:space="preserve"> </w:t>
      </w:r>
      <w:r>
        <w:t>关</w:t>
      </w:r>
      <w:r>
        <w:t>系</w:t>
      </w:r>
      <w:r>
        <w:t>的</w:t>
      </w:r>
      <w:r>
        <w:t>增</w:t>
      </w:r>
      <w:r>
        <w:t>加</w:t>
      </w:r>
      <w:r>
        <w:t>是</w:t>
      </w:r>
      <w:r>
        <w:t>离</w:t>
      </w:r>
      <w:r>
        <w:t>散</w:t>
      </w:r>
      <w:r>
        <w:t>的</w:t>
      </w:r>
      <w:r>
        <w:t>，</w:t>
      </w:r>
      <w:r>
        <w:t>因</w:t>
      </w:r>
      <w:r>
        <w:t>此</w:t>
      </w:r>
      <w:r>
        <w:t>信</w:t>
      </w:r>
      <w:r>
        <w:t>息</w:t>
      </w:r>
      <w:r>
        <w:t>的</w:t>
      </w:r>
      <w:r>
        <w:t>增</w:t>
      </w:r>
      <w:r>
        <w:t>加</w:t>
      </w:r>
      <w:r>
        <w:t>也</w:t>
      </w:r>
      <w:r>
        <w:t>是</w:t>
      </w:r>
      <w:r>
        <w:t>离</w:t>
      </w:r>
      <w:r>
        <w:t>散</w:t>
      </w:r>
      <w:r>
        <w:t>的</w:t>
      </w:r>
      <w:r>
        <w:t>。</w:t>
      </w:r>
      <w:r>
        <w:t>"</w:t>
      </w:r>
      <w:r>
        <w:t>坍</w:t>
      </w:r>
      <w:r>
        <w:t>缩</w:t>
      </w:r>
      <w:r>
        <w:t>"</w:t>
      </w:r>
      <w:r>
        <w:t>感</w:t>
      </w:r>
      <w:r>
        <w:t>受</w:t>
      </w:r>
      <w:r>
        <w:t>到</w:t>
      </w:r>
      <w:r>
        <w:t>的</w:t>
      </w:r>
      <w:r>
        <w:t>突</w:t>
      </w:r>
      <w:r>
        <w:t>然</w:t>
      </w:r>
      <w:r>
        <w:t>性</w:t>
      </w:r>
      <w:r>
        <w:t>，</w:t>
      </w:r>
      <w:r>
        <w:t>就</w:t>
      </w:r>
      <w:r>
        <w:t>是</w:t>
      </w:r>
      <w:r>
        <w:t>C</w:t>
      </w:r>
      <w:r>
        <w:t>(</w:t>
      </w:r>
      <w:r>
        <w:t>n</w:t>
      </w:r>
      <w:r>
        <w:t>+</w:t>
      </w:r>
      <w:r>
        <w:t>1</w:t>
      </w:r>
      <w:r>
        <w:t>,</w:t>
      </w:r>
      <w:r>
        <w:t>2</w:t>
      </w:r>
      <w:r>
        <w:t>)</w:t>
      </w:r>
      <w:r>
        <w:t>-</w:t>
      </w:r>
      <w:r>
        <w:t>C</w:t>
      </w:r>
      <w:r>
        <w:t>(</w:t>
      </w:r>
      <w:r>
        <w:t>n</w:t>
      </w:r>
      <w:r>
        <w:t>,</w:t>
      </w:r>
      <w:r>
        <w:t>2</w:t>
      </w:r>
      <w:r>
        <w:t>)</w:t>
      </w:r>
      <w:r>
        <w:t>=</w:t>
      </w:r>
      <w:r>
        <w:t>n</w:t>
      </w:r>
      <w:r>
        <w:t>这</w:t>
      </w:r>
      <w:r>
        <w:t>个</w:t>
      </w:r>
      <w:r>
        <w:t>离</w:t>
      </w:r>
      <w:r>
        <w:t>散</w:t>
      </w:r>
      <w:r>
        <w:t>跳</w:t>
      </w:r>
      <w:r>
        <w:t>变</w:t>
      </w:r>
      <w:r>
        <w:t>。</w:t>
      </w:r>
    </w:p>
    <w:p>
      <w:pPr>
        <w:pStyle w:val="Heading3"/>
      </w:pPr>
      <w:r>
        <w:t>3.3 为什么以前没人发现</w:t>
      </w:r>
    </w:p>
    <w:p>
      <w:r>
        <w:t>因</w:t>
      </w:r>
      <w:r>
        <w:t>为</w:t>
      </w:r>
      <w:r>
        <w:t>加</w:t>
      </w:r>
      <w:r>
        <w:t>法</w:t>
      </w:r>
      <w:r>
        <w:t>太</w:t>
      </w:r>
      <w:r>
        <w:t>基</w:t>
      </w:r>
      <w:r>
        <w:t>础</w:t>
      </w:r>
      <w:r>
        <w:t>了</w:t>
      </w:r>
      <w:r>
        <w:t>。</w:t>
      </w:r>
      <w:r>
        <w:t>1</w:t>
      </w:r>
      <w:r>
        <w:t>+</w:t>
      </w:r>
      <w:r>
        <w:t>1</w:t>
      </w:r>
      <w:r>
        <w:t>=</w:t>
      </w:r>
      <w:r>
        <w:t>2</w:t>
      </w:r>
      <w:r>
        <w:t>被</w:t>
      </w:r>
      <w:r>
        <w:t>认</w:t>
      </w:r>
      <w:r>
        <w:t>为</w:t>
      </w:r>
      <w:r>
        <w:t>是</w:t>
      </w:r>
      <w:r>
        <w:t>不</w:t>
      </w:r>
      <w:r>
        <w:t>需</w:t>
      </w:r>
      <w:r>
        <w:t>要</w:t>
      </w:r>
      <w:r>
        <w:t>审</w:t>
      </w:r>
      <w:r>
        <w:t>视</w:t>
      </w:r>
      <w:r>
        <w:t>的</w:t>
      </w:r>
      <w:r>
        <w:t>前</w:t>
      </w:r>
      <w:r>
        <w:t>提</w:t>
      </w:r>
      <w:r>
        <w:t>。</w:t>
      </w:r>
      <w:r>
        <w:t>如</w:t>
      </w:r>
      <w:r>
        <w:t>果</w:t>
      </w:r>
      <w:r>
        <w:t>连</w:t>
      </w:r>
      <w:r>
        <w:t>加</w:t>
      </w:r>
      <w:r>
        <w:t>法</w:t>
      </w:r>
      <w:r>
        <w:t>都</w:t>
      </w:r>
      <w:r>
        <w:t>需</w:t>
      </w:r>
      <w:r>
        <w:t>要</w:t>
      </w:r>
      <w:r>
        <w:t>审</w:t>
      </w:r>
      <w:r>
        <w:t>视</w:t>
      </w:r>
      <w:r>
        <w:t>—</w:t>
      </w:r>
      <w:r>
        <w:t>—</w:t>
      </w:r>
      <w:r>
        <w:t>如</w:t>
      </w:r>
      <w:r>
        <w:t>果</w:t>
      </w:r>
      <w:r>
        <w:t>连</w:t>
      </w:r>
      <w:r>
        <w:t>"</w:t>
      </w:r>
      <w:r>
        <w:t>箱</w:t>
      </w:r>
      <w:r>
        <w:t>子</w:t>
      </w:r>
      <w:r>
        <w:t>里</w:t>
      </w:r>
      <w:r>
        <w:t>几</w:t>
      </w:r>
      <w:r>
        <w:t>个</w:t>
      </w:r>
      <w:r>
        <w:t>东</w:t>
      </w:r>
      <w:r>
        <w:t>西</w:t>
      </w:r>
      <w:r>
        <w:t>"</w:t>
      </w:r>
      <w:r>
        <w:t>这</w:t>
      </w:r>
      <w:r>
        <w:t>个</w:t>
      </w:r>
      <w:r>
        <w:t>问</w:t>
      </w:r>
      <w:r>
        <w:t>题</w:t>
      </w:r>
      <w:r>
        <w:t>的</w:t>
      </w:r>
      <w:r>
        <w:t>答</w:t>
      </w:r>
      <w:r>
        <w:t>案</w:t>
      </w:r>
      <w:r>
        <w:t>都</w:t>
      </w:r>
      <w:r>
        <w:t>可</w:t>
      </w:r>
      <w:r>
        <w:t>能</w:t>
      </w:r>
      <w:r>
        <w:t>不</w:t>
      </w:r>
      <w:r>
        <w:t>是</w:t>
      </w:r>
      <w:r>
        <w:t>4</w:t>
      </w:r>
      <w:r>
        <w:t>—</w:t>
      </w:r>
      <w:r>
        <w:t>—</w:t>
      </w:r>
      <w:r>
        <w:t>那</w:t>
      </w:r>
      <w:r>
        <w:t>整</w:t>
      </w:r>
      <w:r>
        <w:t>个</w:t>
      </w:r>
      <w:r>
        <w:t>物</w:t>
      </w:r>
      <w:r>
        <w:t>理</w:t>
      </w:r>
      <w:r>
        <w:t>学</w:t>
      </w:r>
      <w:r>
        <w:t>的</w:t>
      </w:r>
      <w:r>
        <w:t>基</w:t>
      </w:r>
      <w:r>
        <w:t>础</w:t>
      </w:r>
      <w:r>
        <w:t>都</w:t>
      </w:r>
      <w:r>
        <w:t>需</w:t>
      </w:r>
      <w:r>
        <w:t>要</w:t>
      </w:r>
      <w:r>
        <w:t>重</w:t>
      </w:r>
      <w:r>
        <w:t>检</w:t>
      </w:r>
      <w:r>
        <w:t>。</w:t>
      </w:r>
    </w:p>
    <w:p>
      <w:r>
        <w:rPr>
          <w:b/>
        </w:rPr>
        <w:t>这正是本文要做的事：不是修正量子力学。是指出量子力学的数学假设里有一个算术错误。</w:t>
      </w:r>
      <w:r>
        <w:t xml:space="preserve"> </w:t>
      </w:r>
      <w:r>
        <w:t>修</w:t>
      </w:r>
      <w:r>
        <w:t>正</w:t>
      </w:r>
      <w:r>
        <w:t>算</w:t>
      </w:r>
      <w:r>
        <w:t>术</w:t>
      </w:r>
      <w:r>
        <w:t>，</w:t>
      </w:r>
      <w:r>
        <w:t>悖</w:t>
      </w:r>
      <w:r>
        <w:t>论</w:t>
      </w:r>
      <w:r>
        <w:t>消</w:t>
      </w:r>
      <w:r>
        <w:t>失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§4 切面三：如果不信，你输掉什么</w:t>
      </w:r>
    </w:p>
    <w:p>
      <w:pPr>
        <w:pStyle w:val="Heading3"/>
      </w:pPr>
      <w:r>
        <w:t>4.1 你输掉了Wigner's Friend的麻烦</w:t>
      </w:r>
    </w:p>
    <w:p>
      <w:r>
        <w:t>W</w:t>
      </w:r>
      <w:r>
        <w:t>i</w:t>
      </w:r>
      <w:r>
        <w:t>g</w:t>
      </w:r>
      <w:r>
        <w:t>n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扩</w:t>
      </w:r>
      <w:r>
        <w:t>展</w:t>
      </w:r>
      <w:r>
        <w:t>了</w:t>
      </w:r>
      <w:r>
        <w:t>薛</w:t>
      </w:r>
      <w:r>
        <w:t>定</w:t>
      </w:r>
      <w:r>
        <w:t>谔</w:t>
      </w:r>
      <w:r>
        <w:t>猫</w:t>
      </w:r>
      <w:r>
        <w:t>：</w:t>
      </w:r>
      <w:r>
        <w:t>W</w:t>
      </w:r>
      <w:r>
        <w:t>i</w:t>
      </w:r>
      <w:r>
        <w:t>g</w:t>
      </w:r>
      <w:r>
        <w:t>n</w:t>
      </w:r>
      <w:r>
        <w:t>e</w:t>
      </w:r>
      <w:r>
        <w:t>r</w:t>
      </w:r>
      <w:r>
        <w:t>的</w:t>
      </w:r>
      <w:r>
        <w:t>朋</w:t>
      </w:r>
      <w:r>
        <w:t>友</w:t>
      </w:r>
      <w:r>
        <w:t>在</w:t>
      </w:r>
      <w:r>
        <w:t>实</w:t>
      </w:r>
      <w:r>
        <w:t>验</w:t>
      </w:r>
      <w:r>
        <w:t>室</w:t>
      </w:r>
      <w:r>
        <w:t>里</w:t>
      </w:r>
      <w:r>
        <w:t>观</w:t>
      </w:r>
      <w:r>
        <w:t>察</w:t>
      </w:r>
      <w:r>
        <w:t>猫</w:t>
      </w:r>
      <w:r>
        <w:t>，</w:t>
      </w:r>
      <w:r>
        <w:t>W</w:t>
      </w:r>
      <w:r>
        <w:t>i</w:t>
      </w:r>
      <w:r>
        <w:t>g</w:t>
      </w:r>
      <w:r>
        <w:t>n</w:t>
      </w:r>
      <w:r>
        <w:t>e</w:t>
      </w:r>
      <w:r>
        <w:t>r</w:t>
      </w:r>
      <w:r>
        <w:t>在</w:t>
      </w:r>
      <w:r>
        <w:t>实</w:t>
      </w:r>
      <w:r>
        <w:t>验</w:t>
      </w:r>
      <w:r>
        <w:t>室</w:t>
      </w:r>
      <w:r>
        <w:t>外</w:t>
      </w:r>
      <w:r>
        <w:t>观</w:t>
      </w:r>
      <w:r>
        <w:t>察</w:t>
      </w:r>
      <w:r>
        <w:t>朋</w:t>
      </w:r>
      <w:r>
        <w:t>友</w:t>
      </w:r>
      <w:r>
        <w:t>。</w:t>
      </w:r>
      <w:r>
        <w:t>从</w:t>
      </w:r>
      <w:r>
        <w:t>W</w:t>
      </w:r>
      <w:r>
        <w:t>i</w:t>
      </w:r>
      <w:r>
        <w:t>g</w:t>
      </w:r>
      <w:r>
        <w:t>n</w:t>
      </w:r>
      <w:r>
        <w:t>e</w:t>
      </w:r>
      <w:r>
        <w:t>r</w:t>
      </w:r>
      <w:r>
        <w:t>的</w:t>
      </w:r>
      <w:r>
        <w:t>视</w:t>
      </w:r>
      <w:r>
        <w:t>角</w:t>
      </w:r>
      <w:r>
        <w:t>，</w:t>
      </w:r>
      <w:r>
        <w:t>朋</w:t>
      </w:r>
      <w:r>
        <w:t>友</w:t>
      </w:r>
      <w:r>
        <w:t>+</w:t>
      </w:r>
      <w:r>
        <w:t>猫</w:t>
      </w:r>
      <w:r>
        <w:t>整</w:t>
      </w:r>
      <w:r>
        <w:t>体</w:t>
      </w:r>
      <w:r>
        <w:t>处</w:t>
      </w:r>
      <w:r>
        <w:t>于</w:t>
      </w:r>
      <w:r>
        <w:t>叠</w:t>
      </w:r>
      <w:r>
        <w:t>加</w:t>
      </w:r>
      <w:r>
        <w:t>态</w:t>
      </w:r>
      <w:r>
        <w:t>。</w:t>
      </w:r>
      <w:r>
        <w:t>但</w:t>
      </w:r>
      <w:r>
        <w:t>朋</w:t>
      </w:r>
      <w:r>
        <w:t>友</w:t>
      </w:r>
      <w:r>
        <w:t>自</w:t>
      </w:r>
      <w:r>
        <w:t>己</w:t>
      </w:r>
      <w:r>
        <w:t>知</w:t>
      </w:r>
      <w:r>
        <w:t>道</w:t>
      </w:r>
      <w:r>
        <w:t>猫</w:t>
      </w:r>
      <w:r>
        <w:t>的</w:t>
      </w:r>
      <w:r>
        <w:t>状</w:t>
      </w:r>
      <w:r>
        <w:t>态</w:t>
      </w:r>
      <w:r>
        <w:t>。</w:t>
      </w:r>
    </w:p>
    <w:p>
      <w:r>
        <w:t>标</w:t>
      </w:r>
      <w:r>
        <w:t>准</w:t>
      </w:r>
      <w:r>
        <w:t>量</w:t>
      </w:r>
      <w:r>
        <w:t>子</w:t>
      </w:r>
      <w:r>
        <w:t>力</w:t>
      </w:r>
      <w:r>
        <w:t>学</w:t>
      </w:r>
      <w:r>
        <w:t>面</w:t>
      </w:r>
      <w:r>
        <w:t>临</w:t>
      </w:r>
      <w:r>
        <w:t>"</w:t>
      </w:r>
      <w:r>
        <w:t>谁</w:t>
      </w:r>
      <w:r>
        <w:t>的</w:t>
      </w:r>
      <w:r>
        <w:t>坍</w:t>
      </w:r>
      <w:r>
        <w:t>缩</w:t>
      </w:r>
      <w:r>
        <w:t>是</w:t>
      </w:r>
      <w:r>
        <w:t>真</w:t>
      </w:r>
      <w:r>
        <w:t>实</w:t>
      </w:r>
      <w:r>
        <w:t>的</w:t>
      </w:r>
      <w:r>
        <w:t>"</w:t>
      </w:r>
      <w:r>
        <w:t>问</w:t>
      </w:r>
      <w:r>
        <w:t>题</w:t>
      </w:r>
      <w:r>
        <w:t>—</w:t>
      </w:r>
      <w:r>
        <w:t>—</w:t>
      </w:r>
      <w:r>
        <w:t>朋</w:t>
      </w:r>
      <w:r>
        <w:t>友</w:t>
      </w:r>
      <w:r>
        <w:t>坍</w:t>
      </w:r>
      <w:r>
        <w:t>缩</w:t>
      </w:r>
      <w:r>
        <w:t>了</w:t>
      </w:r>
      <w:r>
        <w:t>波</w:t>
      </w:r>
      <w:r>
        <w:t>函</w:t>
      </w:r>
      <w:r>
        <w:t>数</w:t>
      </w:r>
      <w:r>
        <w:t>，</w:t>
      </w:r>
      <w:r>
        <w:t>还</w:t>
      </w:r>
      <w:r>
        <w:t>是</w:t>
      </w:r>
      <w:r>
        <w:t>W</w:t>
      </w:r>
      <w:r>
        <w:t>i</w:t>
      </w:r>
      <w:r>
        <w:t>g</w:t>
      </w:r>
      <w:r>
        <w:t>n</w:t>
      </w:r>
      <w:r>
        <w:t>e</w:t>
      </w:r>
      <w:r>
        <w:t>r</w:t>
      </w:r>
      <w:r>
        <w:t>坍</w:t>
      </w:r>
      <w:r>
        <w:t>缩</w:t>
      </w:r>
      <w:r>
        <w:t>了</w:t>
      </w:r>
      <w:r>
        <w:t>？</w:t>
      </w:r>
      <w:r>
        <w:t>两</w:t>
      </w:r>
      <w:r>
        <w:t>者</w:t>
      </w:r>
      <w:r>
        <w:t>矛</w:t>
      </w:r>
      <w:r>
        <w:t>盾</w:t>
      </w:r>
      <w:r>
        <w:t>。</w:t>
      </w:r>
    </w:p>
    <w:p>
      <w:r>
        <w:t>结</w:t>
      </w:r>
      <w:r>
        <w:t>构</w:t>
      </w:r>
      <w:r>
        <w:t>加</w:t>
      </w:r>
      <w:r>
        <w:t>法</w:t>
      </w:r>
      <w:r>
        <w:t>直</w:t>
      </w:r>
      <w:r>
        <w:t>接</w:t>
      </w:r>
      <w:r>
        <w:t>消</w:t>
      </w:r>
      <w:r>
        <w:t>解</w:t>
      </w:r>
      <w:r>
        <w:t>：</w:t>
      </w:r>
      <w:r>
        <w:t>朋</w:t>
      </w:r>
      <w:r>
        <w:t>友</w:t>
      </w:r>
      <w:r>
        <w:t>进</w:t>
      </w:r>
      <w:r>
        <w:t>入</w:t>
      </w:r>
      <w:r>
        <w:t>系</w:t>
      </w:r>
      <w:r>
        <w:t>统</w:t>
      </w:r>
      <w:r>
        <w:t>后</w:t>
      </w:r>
      <w:r>
        <w:t>n</w:t>
      </w:r>
      <w:r>
        <w:t>=</w:t>
      </w:r>
      <w:r>
        <w:t>5</w:t>
      </w:r>
      <w:r>
        <w:t>（</w:t>
      </w:r>
      <w:r>
        <w:t>1</w:t>
      </w:r>
      <w:r>
        <w:t>5</w:t>
      </w:r>
      <w:r>
        <w:t>元</w:t>
      </w:r>
      <w:r>
        <w:t>素</w:t>
      </w:r>
      <w:r>
        <w:t>）</w:t>
      </w:r>
      <w:r>
        <w:t>，</w:t>
      </w:r>
      <w:r>
        <w:t>W</w:t>
      </w:r>
      <w:r>
        <w:t>i</w:t>
      </w:r>
      <w:r>
        <w:t>g</w:t>
      </w:r>
      <w:r>
        <w:t>n</w:t>
      </w:r>
      <w:r>
        <w:t>e</w:t>
      </w:r>
      <w:r>
        <w:t>r</w:t>
      </w:r>
      <w:r>
        <w:t>进</w:t>
      </w:r>
      <w:r>
        <w:t>入</w:t>
      </w:r>
      <w:r>
        <w:t>后</w:t>
      </w:r>
      <w:r>
        <w:t>n</w:t>
      </w:r>
      <w:r>
        <w:t>=</w:t>
      </w:r>
      <w:r>
        <w:t>6</w:t>
      </w:r>
      <w:r>
        <w:t>（</w:t>
      </w:r>
      <w:r>
        <w:t>2</w:t>
      </w:r>
      <w:r>
        <w:t>1</w:t>
      </w:r>
      <w:r>
        <w:t>元</w:t>
      </w:r>
      <w:r>
        <w:t>素</w:t>
      </w:r>
      <w:r>
        <w:t>）</w:t>
      </w:r>
      <w:r>
        <w:t>。</w:t>
      </w:r>
      <w:r>
        <w:t>两</w:t>
      </w:r>
      <w:r>
        <w:t>个</w:t>
      </w:r>
      <w:r>
        <w:t>观</w:t>
      </w:r>
      <w:r>
        <w:t>察</w:t>
      </w:r>
      <w:r>
        <w:t>者</w:t>
      </w:r>
      <w:r>
        <w:t>处</w:t>
      </w:r>
      <w:r>
        <w:t>于</w:t>
      </w:r>
      <w:r>
        <w:t>不</w:t>
      </w:r>
      <w:r>
        <w:t>同</w:t>
      </w:r>
      <w:r>
        <w:t>的</w:t>
      </w:r>
      <w:r>
        <w:t>计</w:t>
      </w:r>
      <w:r>
        <w:t>数</w:t>
      </w:r>
      <w:r>
        <w:t>框</w:t>
      </w:r>
      <w:r>
        <w:t>架</w:t>
      </w:r>
      <w:r>
        <w:t>—</w:t>
      </w:r>
      <w:r>
        <w:t>—</w:t>
      </w:r>
      <w:r>
        <w:t>他</w:t>
      </w:r>
      <w:r>
        <w:t>们</w:t>
      </w:r>
      <w:r>
        <w:t>的</w:t>
      </w:r>
      <w:r>
        <w:t>系</w:t>
      </w:r>
      <w:r>
        <w:t>统</w:t>
      </w:r>
      <w:r>
        <w:t>总</w:t>
      </w:r>
      <w:r>
        <w:t>量</w:t>
      </w:r>
      <w:r>
        <w:t>不</w:t>
      </w:r>
      <w:r>
        <w:t>同</w:t>
      </w:r>
      <w:r>
        <w:t>，</w:t>
      </w:r>
      <w:r>
        <w:t>因</w:t>
      </w:r>
      <w:r>
        <w:t>此</w:t>
      </w:r>
      <w:r>
        <w:t>他</w:t>
      </w:r>
      <w:r>
        <w:t>们</w:t>
      </w:r>
      <w:r>
        <w:t>的</w:t>
      </w:r>
      <w:r>
        <w:t>"</w:t>
      </w:r>
      <w:r>
        <w:t>确</w:t>
      </w:r>
      <w:r>
        <w:t>定</w:t>
      </w:r>
      <w:r>
        <w:t>态</w:t>
      </w:r>
      <w:r>
        <w:t>"</w:t>
      </w:r>
      <w:r>
        <w:t>不</w:t>
      </w:r>
      <w:r>
        <w:t>同</w:t>
      </w:r>
      <w:r>
        <w:t>。</w:t>
      </w:r>
      <w:r>
        <w:rPr>
          <w:b/>
        </w:rPr>
        <w:t>不是谁的坍缩真实——是两个人在描述不同规模的系统。</w:t>
      </w:r>
    </w:p>
    <w:p>
      <w:pPr>
        <w:pStyle w:val="Heading3"/>
      </w:pPr>
      <w:r>
        <w:t>4.2 你输掉了测量问题的统一解释</w:t>
      </w:r>
    </w:p>
    <w:p>
      <w:r>
        <w:t>量</w:t>
      </w:r>
      <w:r>
        <w:t>子</w:t>
      </w:r>
      <w:r>
        <w:t>测</w:t>
      </w:r>
      <w:r>
        <w:t>量</w:t>
      </w:r>
      <w:r>
        <w:t>问</w:t>
      </w:r>
      <w:r>
        <w:t>题</w:t>
      </w:r>
      <w:r>
        <w:t>问</w:t>
      </w:r>
      <w:r>
        <w:t>：</w:t>
      </w:r>
      <w:r>
        <w:t>为</w:t>
      </w:r>
      <w:r>
        <w:t>什</w:t>
      </w:r>
      <w:r>
        <w:t>么</w:t>
      </w:r>
      <w:r>
        <w:t>测</w:t>
      </w:r>
      <w:r>
        <w:t>量</w:t>
      </w:r>
      <w:r>
        <w:t>导</w:t>
      </w:r>
      <w:r>
        <w:t>致</w:t>
      </w:r>
      <w:r>
        <w:t>确</w:t>
      </w:r>
      <w:r>
        <w:t>定</w:t>
      </w:r>
      <w:r>
        <w:t>性</w:t>
      </w:r>
      <w:r>
        <w:t>？</w:t>
      </w:r>
    </w:p>
    <w:p>
      <w:r>
        <w:t>结</w:t>
      </w:r>
      <w:r>
        <w:t>构</w:t>
      </w:r>
      <w:r>
        <w:t>加</w:t>
      </w:r>
      <w:r>
        <w:t>法</w:t>
      </w:r>
      <w:r>
        <w:t>回</w:t>
      </w:r>
      <w:r>
        <w:t>答</w:t>
      </w:r>
      <w:r>
        <w:t>：</w:t>
      </w:r>
      <w:r>
        <w:t>因</w:t>
      </w:r>
      <w:r>
        <w:t>为</w:t>
      </w:r>
      <w:r>
        <w:t>测</w:t>
      </w:r>
      <w:r>
        <w:t>量</w:t>
      </w:r>
      <w:r>
        <w:t>=</w:t>
      </w:r>
      <w:r>
        <w:t>向</w:t>
      </w:r>
      <w:r>
        <w:t>系</w:t>
      </w:r>
      <w:r>
        <w:t>统</w:t>
      </w:r>
      <w:r>
        <w:t>添</w:t>
      </w:r>
      <w:r>
        <w:t>加</w:t>
      </w:r>
      <w:r>
        <w:t>一</w:t>
      </w:r>
      <w:r>
        <w:t>个</w:t>
      </w:r>
      <w:r>
        <w:t>对</w:t>
      </w:r>
      <w:r>
        <w:t>象</w:t>
      </w:r>
      <w:r>
        <w:t>（</w:t>
      </w:r>
      <w:r>
        <w:t>观</w:t>
      </w:r>
      <w:r>
        <w:t>察</w:t>
      </w:r>
      <w:r>
        <w:t>者</w:t>
      </w:r>
      <w:r>
        <w:t>）</w:t>
      </w:r>
      <w:r>
        <w:t>，</w:t>
      </w:r>
      <w:r>
        <w:t>系</w:t>
      </w:r>
      <w:r>
        <w:t>统</w:t>
      </w:r>
      <w:r>
        <w:t>从</w:t>
      </w:r>
      <w:r>
        <w:t>T</w:t>
      </w:r>
      <w:r>
        <w:t>_</w:t>
      </w:r>
      <w:r>
        <w:t>n</w:t>
      </w:r>
      <w:r>
        <w:t>跃</w:t>
      </w:r>
      <w:r>
        <w:t>迁</w:t>
      </w:r>
      <w:r>
        <w:t>到</w:t>
      </w:r>
      <w:r>
        <w:t>T</w:t>
      </w:r>
      <w:r>
        <w:t>_</w:t>
      </w:r>
      <w:r>
        <w:t>{</w:t>
      </w:r>
      <w:r>
        <w:t>n</w:t>
      </w:r>
      <w:r>
        <w:t>+</w:t>
      </w:r>
      <w:r>
        <w:t>1</w:t>
      </w:r>
      <w:r>
        <w:t>}</w:t>
      </w:r>
      <w:r>
        <w:t>，</w:t>
      </w:r>
      <w:r>
        <w:t>新</w:t>
      </w:r>
      <w:r>
        <w:t>增</w:t>
      </w:r>
      <w:r>
        <w:t>的</w:t>
      </w:r>
      <w:r>
        <w:t>n</w:t>
      </w:r>
      <w:r>
        <w:t>个</w:t>
      </w:r>
      <w:r>
        <w:t>关</w:t>
      </w:r>
      <w:r>
        <w:t>系</w:t>
      </w:r>
      <w:r>
        <w:t>填</w:t>
      </w:r>
      <w:r>
        <w:t>满</w:t>
      </w:r>
      <w:r>
        <w:t>了</w:t>
      </w:r>
      <w:r>
        <w:t>信</w:t>
      </w:r>
      <w:r>
        <w:t>息</w:t>
      </w:r>
      <w:r>
        <w:t>缺</w:t>
      </w:r>
      <w:r>
        <w:t>口</w:t>
      </w:r>
      <w:r>
        <w:t>。</w:t>
      </w:r>
      <w:r>
        <w:t>确</w:t>
      </w:r>
      <w:r>
        <w:t>定</w:t>
      </w:r>
      <w:r>
        <w:t>性</w:t>
      </w:r>
      <w:r>
        <w:t>不</w:t>
      </w:r>
      <w:r>
        <w:t>是</w:t>
      </w:r>
      <w:r>
        <w:t>认</w:t>
      </w:r>
      <w:r>
        <w:t>识</w:t>
      </w:r>
      <w:r>
        <w:t>论</w:t>
      </w:r>
      <w:r>
        <w:t>的</w:t>
      </w:r>
      <w:r>
        <w:t>特</w:t>
      </w:r>
      <w:r>
        <w:t>征</w:t>
      </w:r>
      <w:r>
        <w:t>—</w:t>
      </w:r>
      <w:r>
        <w:t>—</w:t>
      </w:r>
      <w:r>
        <w:t>是</w:t>
      </w:r>
      <w:r>
        <w:t>系</w:t>
      </w:r>
      <w:r>
        <w:t>统</w:t>
      </w:r>
      <w:r>
        <w:t>扩</w:t>
      </w:r>
      <w:r>
        <w:t>容</w:t>
      </w:r>
      <w:r>
        <w:t>的</w:t>
      </w:r>
      <w:r>
        <w:t>结</w:t>
      </w:r>
      <w:r>
        <w:t>构</w:t>
      </w:r>
      <w:r>
        <w:t>后</w:t>
      </w:r>
      <w:r>
        <w:t>果</w:t>
      </w:r>
      <w:r>
        <w:t>。</w:t>
      </w:r>
    </w:p>
    <w:p>
      <w:r>
        <w:t>这</w:t>
      </w:r>
      <w:r>
        <w:t>统</w:t>
      </w:r>
      <w:r>
        <w:t>一</w:t>
      </w:r>
      <w:r>
        <w:t>了</w:t>
      </w:r>
      <w:r>
        <w:t>所</w:t>
      </w:r>
      <w:r>
        <w:t>有</w:t>
      </w:r>
      <w:r>
        <w:t>测</w:t>
      </w:r>
      <w:r>
        <w:t>量</w:t>
      </w:r>
      <w:r>
        <w:t>场</w:t>
      </w:r>
      <w:r>
        <w:t>景</w:t>
      </w:r>
      <w:r>
        <w:t>：</w:t>
      </w:r>
      <w:r>
        <w:t>从</w:t>
      </w:r>
      <w:r>
        <w:t>双</w:t>
      </w:r>
      <w:r>
        <w:t>缝</w:t>
      </w:r>
      <w:r>
        <w:t>实</w:t>
      </w:r>
      <w:r>
        <w:t>验</w:t>
      </w:r>
      <w:r>
        <w:t>到</w:t>
      </w:r>
      <w:r>
        <w:t>S</w:t>
      </w:r>
      <w:r>
        <w:t>t</w:t>
      </w:r>
      <w:r>
        <w:t>e</w:t>
      </w:r>
      <w:r>
        <w:t>r</w:t>
      </w:r>
      <w:r>
        <w:t>n</w:t>
      </w:r>
      <w:r>
        <w:t>-</w:t>
      </w:r>
      <w:r>
        <w:t>G</w:t>
      </w:r>
      <w:r>
        <w:t>e</w:t>
      </w:r>
      <w:r>
        <w:t>r</w:t>
      </w:r>
      <w:r>
        <w:t>l</w:t>
      </w:r>
      <w:r>
        <w:t>a</w:t>
      </w:r>
      <w:r>
        <w:t>c</w:t>
      </w:r>
      <w:r>
        <w:t>h</w:t>
      </w:r>
      <w:r>
        <w:t>到</w:t>
      </w:r>
      <w:r>
        <w:t>薛</w:t>
      </w:r>
      <w:r>
        <w:t>定</w:t>
      </w:r>
      <w:r>
        <w:t>谔</w:t>
      </w:r>
      <w:r>
        <w:t>猫</w:t>
      </w:r>
      <w:r>
        <w:t>—</w:t>
      </w:r>
      <w:r>
        <w:t>—</w:t>
      </w:r>
      <w:r>
        <w:rPr>
          <w:b/>
        </w:rPr>
        <w:t>只要"观察者"被正确地计入系统总量，所有测量问题都变成计数问题。</w:t>
      </w:r>
    </w:p>
    <w:p>
      <w:pPr>
        <w:pStyle w:val="Heading3"/>
      </w:pPr>
      <w:r>
        <w:t>4.3 你输掉了结构化学的自然数学基础</w:t>
      </w:r>
    </w:p>
    <w:p>
      <w:r>
        <w:t>化</w:t>
      </w:r>
      <w:r>
        <w:t>学</w:t>
      </w:r>
      <w:r>
        <w:t>中</w:t>
      </w:r>
      <w:r>
        <w:t>的</w:t>
      </w:r>
      <w:r>
        <w:t>分</w:t>
      </w:r>
      <w:r>
        <w:t>子</w:t>
      </w:r>
      <w:r>
        <w:t>轨</w:t>
      </w:r>
      <w:r>
        <w:t>道</w:t>
      </w:r>
      <w:r>
        <w:t>理</w:t>
      </w:r>
      <w:r>
        <w:t>论</w:t>
      </w:r>
      <w:r>
        <w:t>已</w:t>
      </w:r>
      <w:r>
        <w:t>经</w:t>
      </w:r>
      <w:r>
        <w:t>在</w:t>
      </w:r>
      <w:r>
        <w:t>使</w:t>
      </w:r>
      <w:r>
        <w:t>用</w:t>
      </w:r>
      <w:r>
        <w:t>"</w:t>
      </w:r>
      <w:r>
        <w:t>n</w:t>
      </w:r>
      <w:r>
        <w:t>个</w:t>
      </w:r>
      <w:r>
        <w:t>原</w:t>
      </w:r>
      <w:r>
        <w:t>子</w:t>
      </w:r>
      <w:r>
        <w:t>→</w:t>
      </w:r>
      <w:r>
        <w:t>C</w:t>
      </w:r>
      <w:r>
        <w:t>(</w:t>
      </w:r>
      <w:r>
        <w:t>n</w:t>
      </w:r>
      <w:r>
        <w:t>,</w:t>
      </w:r>
      <w:r>
        <w:t>2</w:t>
      </w:r>
      <w:r>
        <w:t>)</w:t>
      </w:r>
      <w:r>
        <w:t>个</w:t>
      </w:r>
      <w:r>
        <w:t>键</w:t>
      </w:r>
      <w:r>
        <w:t>"</w:t>
      </w:r>
      <w:r>
        <w:t>的</w:t>
      </w:r>
      <w:r>
        <w:t>组</w:t>
      </w:r>
      <w:r>
        <w:t>合</w:t>
      </w:r>
      <w:r>
        <w:t>关</w:t>
      </w:r>
      <w:r>
        <w:t>系</w:t>
      </w:r>
      <w:r>
        <w:t>。</w:t>
      </w:r>
      <w:r>
        <w:t>但</w:t>
      </w:r>
      <w:r>
        <w:t>化</w:t>
      </w:r>
      <w:r>
        <w:t>学</w:t>
      </w:r>
      <w:r>
        <w:t>从</w:t>
      </w:r>
      <w:r>
        <w:t>来</w:t>
      </w:r>
      <w:r>
        <w:t>没</w:t>
      </w:r>
      <w:r>
        <w:t>有</w:t>
      </w:r>
      <w:r>
        <w:t>反</w:t>
      </w:r>
      <w:r>
        <w:t>过</w:t>
      </w:r>
      <w:r>
        <w:t>来</w:t>
      </w:r>
      <w:r>
        <w:t>质</w:t>
      </w:r>
      <w:r>
        <w:t>疑</w:t>
      </w:r>
      <w:r>
        <w:t>：</w:t>
      </w:r>
      <w:r>
        <w:t>为</w:t>
      </w:r>
      <w:r>
        <w:t>什</w:t>
      </w:r>
      <w:r>
        <w:t>么</w:t>
      </w:r>
      <w:r>
        <w:t>物</w:t>
      </w:r>
      <w:r>
        <w:t>理</w:t>
      </w:r>
      <w:r>
        <w:t>学</w:t>
      </w:r>
      <w:r>
        <w:t>的</w:t>
      </w:r>
      <w:r>
        <w:t>加</w:t>
      </w:r>
      <w:r>
        <w:t>法</w:t>
      </w:r>
      <w:r>
        <w:t>不</w:t>
      </w:r>
      <w:r>
        <w:t>这</w:t>
      </w:r>
      <w:r>
        <w:t>样</w:t>
      </w:r>
      <w:r>
        <w:t>做</w:t>
      </w:r>
      <w:r>
        <w:t>？</w:t>
      </w:r>
    </w:p>
    <w:p>
      <w:r>
        <w:t>如</w:t>
      </w:r>
      <w:r>
        <w:t>果</w:t>
      </w:r>
      <w:r>
        <w:t>薛</w:t>
      </w:r>
      <w:r>
        <w:t>定</w:t>
      </w:r>
      <w:r>
        <w:t>谔</w:t>
      </w:r>
      <w:r>
        <w:t>在</w:t>
      </w:r>
      <w:r>
        <w:t>1</w:t>
      </w:r>
      <w:r>
        <w:t>9</w:t>
      </w:r>
      <w:r>
        <w:t>3</w:t>
      </w:r>
      <w:r>
        <w:t>5</w:t>
      </w:r>
      <w:r>
        <w:t>年</w:t>
      </w:r>
      <w:r>
        <w:t>就</w:t>
      </w:r>
      <w:r>
        <w:t>使</w:t>
      </w:r>
      <w:r>
        <w:t>用</w:t>
      </w:r>
      <w:r>
        <w:t>结</w:t>
      </w:r>
      <w:r>
        <w:t>构</w:t>
      </w:r>
      <w:r>
        <w:t>加</w:t>
      </w:r>
      <w:r>
        <w:t>法</w:t>
      </w:r>
      <w:r>
        <w:t>—</w:t>
      </w:r>
      <w:r>
        <w:t>—</w:t>
      </w:r>
      <w:r>
        <w:t>就</w:t>
      </w:r>
      <w:r>
        <w:t>像</w:t>
      </w:r>
      <w:r>
        <w:t>化</w:t>
      </w:r>
      <w:r>
        <w:t>学</w:t>
      </w:r>
      <w:r>
        <w:t>家</w:t>
      </w:r>
      <w:r>
        <w:t>在</w:t>
      </w:r>
      <w:r>
        <w:t>使</w:t>
      </w:r>
      <w:r>
        <w:t>用</w:t>
      </w:r>
      <w:r>
        <w:t>分</w:t>
      </w:r>
      <w:r>
        <w:t>子</w:t>
      </w:r>
      <w:r>
        <w:t>轨</w:t>
      </w:r>
      <w:r>
        <w:t>道</w:t>
      </w:r>
      <w:r>
        <w:t>一</w:t>
      </w:r>
      <w:r>
        <w:t>样</w:t>
      </w:r>
      <w:r>
        <w:t>—</w:t>
      </w:r>
      <w:r>
        <w:t>—</w:t>
      </w:r>
      <w:r>
        <w:t>"</w:t>
      </w:r>
      <w:r>
        <w:t>猫</w:t>
      </w:r>
      <w:r>
        <w:t>悖</w:t>
      </w:r>
      <w:r>
        <w:t>论</w:t>
      </w:r>
      <w:r>
        <w:t>"</w:t>
      </w:r>
      <w:r>
        <w:t>从</w:t>
      </w:r>
      <w:r>
        <w:t>一</w:t>
      </w:r>
      <w:r>
        <w:t>开</w:t>
      </w:r>
      <w:r>
        <w:t>始</w:t>
      </w:r>
      <w:r>
        <w:t>就</w:t>
      </w:r>
      <w:r>
        <w:t>不</w:t>
      </w:r>
      <w:r>
        <w:t>会</w:t>
      </w:r>
      <w:r>
        <w:t>被</w:t>
      </w:r>
      <w:r>
        <w:t>提</w:t>
      </w:r>
      <w:r>
        <w:t>出</w:t>
      </w:r>
      <w:r>
        <w:t>来</w:t>
      </w:r>
      <w:r>
        <w:t>。</w:t>
      </w:r>
      <w:r>
        <w:t>他</w:t>
      </w:r>
      <w:r>
        <w:t>会</w:t>
      </w:r>
      <w:r>
        <w:t>算</w:t>
      </w:r>
      <w:r>
        <w:t>出</w:t>
      </w:r>
      <w:r>
        <w:t>T</w:t>
      </w:r>
      <w:r>
        <w:t>_</w:t>
      </w:r>
      <w:r>
        <w:t>4</w:t>
      </w:r>
      <w:r>
        <w:t>=</w:t>
      </w:r>
      <w:r>
        <w:t>1</w:t>
      </w:r>
      <w:r>
        <w:t>0</w:t>
      </w:r>
      <w:r>
        <w:t>，</w:t>
      </w:r>
      <w:r>
        <w:t>意</w:t>
      </w:r>
      <w:r>
        <w:t>识</w:t>
      </w:r>
      <w:r>
        <w:t>到</w:t>
      </w:r>
      <w:r>
        <w:t>开</w:t>
      </w:r>
      <w:r>
        <w:t>箱</w:t>
      </w:r>
      <w:r>
        <w:t>=</w:t>
      </w:r>
      <w:r>
        <w:t>扩</w:t>
      </w:r>
      <w:r>
        <w:t>容</w:t>
      </w:r>
      <w:r>
        <w:t>到</w:t>
      </w:r>
      <w:r>
        <w:t>T</w:t>
      </w:r>
      <w:r>
        <w:t>_</w:t>
      </w:r>
      <w:r>
        <w:t>5</w:t>
      </w:r>
      <w:r>
        <w:t>=</w:t>
      </w:r>
      <w:r>
        <w:t>1</w:t>
      </w:r>
      <w:r>
        <w:t>5</w:t>
      </w:r>
      <w:r>
        <w:t>，</w:t>
      </w:r>
      <w:r>
        <w:t>然</w:t>
      </w:r>
      <w:r>
        <w:t>后</w:t>
      </w:r>
      <w:r>
        <w:t>说</w:t>
      </w:r>
      <w:r>
        <w:t>"</w:t>
      </w:r>
      <w:r>
        <w:t>噢</w:t>
      </w:r>
      <w:r>
        <w:t>，</w:t>
      </w:r>
      <w:r>
        <w:t>这</w:t>
      </w:r>
      <w:r>
        <w:t>不</w:t>
      </w:r>
      <w:r>
        <w:t>是</w:t>
      </w:r>
      <w:r>
        <w:t>悖</w:t>
      </w:r>
      <w:r>
        <w:t>论</w:t>
      </w:r>
      <w:r>
        <w:t>，</w:t>
      </w:r>
      <w:r>
        <w:t>这</w:t>
      </w:r>
      <w:r>
        <w:t>是</w:t>
      </w:r>
      <w:r>
        <w:t>计</w:t>
      </w:r>
      <w:r>
        <w:t>数</w:t>
      </w:r>
      <w:r>
        <w:t>器</w:t>
      </w:r>
      <w:r>
        <w:t>没</w:t>
      </w:r>
      <w:r>
        <w:t>够</w:t>
      </w:r>
      <w:r>
        <w:t>。</w:t>
      </w:r>
      <w:r>
        <w:t>"</w:t>
      </w:r>
    </w:p>
    <w:p>
      <w:r>
        <w:t>____________________________________________________________</w:t>
      </w:r>
    </w:p>
    <w:p>
      <w:pPr>
        <w:pStyle w:val="Heading2"/>
      </w:pPr>
      <w:r>
        <w:t>§5 四自审：这把刀砍向自己</w:t>
      </w:r>
    </w:p>
    <w:p>
      <w:pPr>
        <w:pStyle w:val="Heading3"/>
      </w:pPr>
      <w:r>
        <w:t>5.1 结构加法有没有预设量子力学的结论？</w:t>
      </w:r>
    </w:p>
    <w:p>
      <w:r>
        <w:t>本</w:t>
      </w:r>
      <w:r>
        <w:t>文</w:t>
      </w:r>
      <w:r>
        <w:t>的</w:t>
      </w:r>
      <w:r>
        <w:t>论</w:t>
      </w:r>
      <w:r>
        <w:t>证</w:t>
      </w:r>
      <w:r>
        <w:t>不</w:t>
      </w:r>
      <w:r>
        <w:t>依</w:t>
      </w:r>
      <w:r>
        <w:t>赖</w:t>
      </w:r>
      <w:r>
        <w:t>任</w:t>
      </w:r>
      <w:r>
        <w:t>何</w:t>
      </w:r>
      <w:r>
        <w:t>量</w:t>
      </w:r>
      <w:r>
        <w:t>子</w:t>
      </w:r>
      <w:r>
        <w:t>力</w:t>
      </w:r>
      <w:r>
        <w:t>学</w:t>
      </w:r>
      <w:r>
        <w:t>假</w:t>
      </w:r>
      <w:r>
        <w:t>设</w:t>
      </w:r>
      <w:r>
        <w:t>。</w:t>
      </w:r>
      <w:r>
        <w:t>组</w:t>
      </w:r>
      <w:r>
        <w:t>合</w:t>
      </w:r>
      <w:r>
        <w:t>数</w:t>
      </w:r>
      <w:r>
        <w:t>学</w:t>
      </w:r>
      <w:r>
        <w:t>C</w:t>
      </w:r>
      <w:r>
        <w:t>(</w:t>
      </w:r>
      <w:r>
        <w:t>n</w:t>
      </w:r>
      <w:r>
        <w:t>,</w:t>
      </w:r>
      <w:r>
        <w:t>2</w:t>
      </w:r>
      <w:r>
        <w:t>)</w:t>
      </w:r>
      <w:r>
        <w:t>在</w:t>
      </w:r>
      <w:r>
        <w:t>量</w:t>
      </w:r>
      <w:r>
        <w:t>子</w:t>
      </w:r>
      <w:r>
        <w:t>力</w:t>
      </w:r>
      <w:r>
        <w:t>学</w:t>
      </w:r>
      <w:r>
        <w:t>诞</w:t>
      </w:r>
      <w:r>
        <w:t>生</w:t>
      </w:r>
      <w:r>
        <w:t>前</w:t>
      </w:r>
      <w:r>
        <w:t>1</w:t>
      </w:r>
      <w:r>
        <w:t>5</w:t>
      </w:r>
      <w:r>
        <w:t>0</w:t>
      </w:r>
      <w:r>
        <w:t>年</w:t>
      </w:r>
      <w:r>
        <w:t>就</w:t>
      </w:r>
      <w:r>
        <w:t>已</w:t>
      </w:r>
      <w:r>
        <w:t>完</w:t>
      </w:r>
      <w:r>
        <w:t>备</w:t>
      </w:r>
      <w:r>
        <w:t>（</w:t>
      </w:r>
      <w:r>
        <w:t>欧</w:t>
      </w:r>
      <w:r>
        <w:t>拉</w:t>
      </w:r>
      <w:r>
        <w:t>，</w:t>
      </w:r>
      <w:r>
        <w:t>1</w:t>
      </w:r>
      <w:r>
        <w:t>7</w:t>
      </w:r>
      <w:r>
        <w:t>3</w:t>
      </w:r>
      <w:r>
        <w:t>6</w:t>
      </w:r>
      <w:r>
        <w:t>）</w:t>
      </w:r>
      <w:r>
        <w:t>。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[</w:t>
      </w:r>
      <w:r>
        <w:t>2</w:t>
      </w:r>
      <w:r>
        <w:t>]</w:t>
      </w:r>
      <w:r>
        <w:t>只</w:t>
      </w:r>
      <w:r>
        <w:t>是</w:t>
      </w:r>
      <w:r>
        <w:t>本</w:t>
      </w:r>
      <w:r>
        <w:t>文</w:t>
      </w:r>
      <w:r>
        <w:t>引</w:t>
      </w:r>
      <w:r>
        <w:t>用</w:t>
      </w:r>
      <w:r>
        <w:t>的</w:t>
      </w:r>
      <w:r>
        <w:t>一</w:t>
      </w:r>
      <w:r>
        <w:t>个</w:t>
      </w:r>
      <w:r>
        <w:t>已</w:t>
      </w:r>
      <w:r>
        <w:t>有</w:t>
      </w:r>
      <w:r>
        <w:t>实</w:t>
      </w:r>
      <w:r>
        <w:t>验</w:t>
      </w:r>
      <w:r>
        <w:t>事</w:t>
      </w:r>
      <w:r>
        <w:t>实</w:t>
      </w:r>
      <w:r>
        <w:t>—</w:t>
      </w:r>
      <w:r>
        <w:t>—</w:t>
      </w:r>
      <w:r>
        <w:t>不</w:t>
      </w:r>
      <w:r>
        <w:t>是</w:t>
      </w:r>
      <w:r>
        <w:t>本</w:t>
      </w:r>
      <w:r>
        <w:t>文</w:t>
      </w:r>
      <w:r>
        <w:t>的</w:t>
      </w:r>
      <w:r>
        <w:t>推</w:t>
      </w:r>
      <w:r>
        <w:t>导</w:t>
      </w:r>
      <w:r>
        <w:t>所</w:t>
      </w:r>
      <w:r>
        <w:t>依</w:t>
      </w:r>
      <w:r>
        <w:t>赖</w:t>
      </w:r>
      <w:r>
        <w:t>的</w:t>
      </w:r>
      <w:r>
        <w:t>前</w:t>
      </w:r>
      <w:r>
        <w:t>提</w:t>
      </w:r>
      <w:r>
        <w:t>。</w:t>
      </w:r>
    </w:p>
    <w:p>
      <w:r>
        <w:t>即</w:t>
      </w:r>
      <w:r>
        <w:t>使</w:t>
      </w:r>
      <w:r>
        <w:t>量</w:t>
      </w:r>
      <w:r>
        <w:t>子</w:t>
      </w:r>
      <w:r>
        <w:t>力</w:t>
      </w:r>
      <w:r>
        <w:t>学</w:t>
      </w:r>
      <w:r>
        <w:t>被</w:t>
      </w:r>
      <w:r>
        <w:t>证</w:t>
      </w:r>
      <w:r>
        <w:t>明</w:t>
      </w:r>
      <w:r>
        <w:t>完</w:t>
      </w:r>
      <w:r>
        <w:t>全</w:t>
      </w:r>
      <w:r>
        <w:t>错</w:t>
      </w:r>
      <w:r>
        <w:t>误</w:t>
      </w:r>
      <w:r>
        <w:t>，</w:t>
      </w:r>
      <w:r>
        <w:t>本</w:t>
      </w:r>
      <w:r>
        <w:t>文</w:t>
      </w:r>
      <w:r>
        <w:t>对</w:t>
      </w:r>
      <w:r>
        <w:t>薛</w:t>
      </w:r>
      <w:r>
        <w:t>定</w:t>
      </w:r>
      <w:r>
        <w:t>谔</w:t>
      </w:r>
      <w:r>
        <w:t>猫</w:t>
      </w:r>
      <w:r>
        <w:t>的</w:t>
      </w:r>
      <w:r>
        <w:t>消</w:t>
      </w:r>
      <w:r>
        <w:t>解</w:t>
      </w:r>
      <w:r>
        <w:t>仍</w:t>
      </w:r>
      <w:r>
        <w:t>然</w:t>
      </w:r>
      <w:r>
        <w:t>成</w:t>
      </w:r>
      <w:r>
        <w:t>立</w:t>
      </w:r>
      <w:r>
        <w:t>—</w:t>
      </w:r>
      <w:r>
        <w:t>—</w:t>
      </w:r>
      <w:r>
        <w:t>因</w:t>
      </w:r>
      <w:r>
        <w:t>为</w:t>
      </w:r>
      <w:r>
        <w:t>它</w:t>
      </w:r>
      <w:r>
        <w:t>不</w:t>
      </w:r>
      <w:r>
        <w:t>消</w:t>
      </w:r>
      <w:r>
        <w:t>解</w:t>
      </w:r>
      <w:r>
        <w:t>量</w:t>
      </w:r>
      <w:r>
        <w:t>子</w:t>
      </w:r>
      <w:r>
        <w:t>力</w:t>
      </w:r>
      <w:r>
        <w:t>学</w:t>
      </w:r>
      <w:r>
        <w:t>，</w:t>
      </w:r>
      <w:r>
        <w:t>它</w:t>
      </w:r>
      <w:r>
        <w:t>消</w:t>
      </w:r>
      <w:r>
        <w:t>解</w:t>
      </w:r>
      <w:r>
        <w:t>的</w:t>
      </w:r>
      <w:r>
        <w:t>是</w:t>
      </w:r>
      <w:r>
        <w:rPr>
          <w:b/>
        </w:rPr>
        <w:t>计数错误。</w:t>
      </w:r>
    </w:p>
    <w:p>
      <w:pPr>
        <w:pStyle w:val="Heading3"/>
      </w:pPr>
      <w:r>
        <w:t>5.2 为什么标准量子力学的方法仍然有效？</w:t>
      </w:r>
    </w:p>
    <w:p>
      <w:r>
        <w:t>因</w:t>
      </w:r>
      <w:r>
        <w:t>为</w:t>
      </w:r>
      <w:r>
        <w:t>标</w:t>
      </w:r>
      <w:r>
        <w:t>准</w:t>
      </w:r>
      <w:r>
        <w:t>量</w:t>
      </w:r>
      <w:r>
        <w:t>子</w:t>
      </w:r>
      <w:r>
        <w:t>力</w:t>
      </w:r>
      <w:r>
        <w:t>学</w:t>
      </w:r>
      <w:r>
        <w:t>在</w:t>
      </w:r>
      <w:r>
        <w:t>处</w:t>
      </w:r>
      <w:r>
        <w:t>理</w:t>
      </w:r>
      <w:r>
        <w:t>"</w:t>
      </w:r>
      <w:r>
        <w:t>无</w:t>
      </w:r>
      <w:r>
        <w:t>关</w:t>
      </w:r>
      <w:r>
        <w:t>系</w:t>
      </w:r>
      <w:r>
        <w:t>系</w:t>
      </w:r>
      <w:r>
        <w:t>统</w:t>
      </w:r>
      <w:r>
        <w:t>"</w:t>
      </w:r>
      <w:r>
        <w:t>—</w:t>
      </w:r>
      <w:r>
        <w:t>—</w:t>
      </w:r>
      <w:r>
        <w:t>或</w:t>
      </w:r>
      <w:r>
        <w:t>者</w:t>
      </w:r>
      <w:r>
        <w:t>更</w:t>
      </w:r>
      <w:r>
        <w:t>准</w:t>
      </w:r>
      <w:r>
        <w:t>确</w:t>
      </w:r>
      <w:r>
        <w:t>地</w:t>
      </w:r>
      <w:r>
        <w:t>说</w:t>
      </w:r>
      <w:r>
        <w:t>，</w:t>
      </w:r>
      <w:r>
        <w:t>在</w:t>
      </w:r>
      <w:r>
        <w:t>实</w:t>
      </w:r>
      <w:r>
        <w:t>验</w:t>
      </w:r>
      <w:r>
        <w:t>者</w:t>
      </w:r>
      <w:r>
        <w:t>正</w:t>
      </w:r>
      <w:r>
        <w:t>确</w:t>
      </w:r>
      <w:r>
        <w:t>地</w:t>
      </w:r>
      <w:r>
        <w:t>、</w:t>
      </w:r>
      <w:r>
        <w:t>隐</w:t>
      </w:r>
      <w:r>
        <w:t>式</w:t>
      </w:r>
      <w:r>
        <w:t>地</w:t>
      </w:r>
      <w:r>
        <w:t>将</w:t>
      </w:r>
      <w:r>
        <w:t>关</w:t>
      </w:r>
      <w:r>
        <w:t>系</w:t>
      </w:r>
      <w:r>
        <w:t>计</w:t>
      </w:r>
      <w:r>
        <w:t>入</w:t>
      </w:r>
      <w:r>
        <w:t>哈</w:t>
      </w:r>
      <w:r>
        <w:t>密</w:t>
      </w:r>
      <w:r>
        <w:t>顿</w:t>
      </w:r>
      <w:r>
        <w:t>量</w:t>
      </w:r>
      <w:r>
        <w:t>的</w:t>
      </w:r>
      <w:r>
        <w:t>情</w:t>
      </w:r>
      <w:r>
        <w:t>况</w:t>
      </w:r>
      <w:r>
        <w:t>下</w:t>
      </w:r>
      <w:r>
        <w:t>—</w:t>
      </w:r>
      <w:r>
        <w:t>—</w:t>
      </w:r>
      <w:r>
        <w:t>是</w:t>
      </w:r>
      <w:r>
        <w:t>精</w:t>
      </w:r>
      <w:r>
        <w:t>确</w:t>
      </w:r>
      <w:r>
        <w:t>的</w:t>
      </w:r>
      <w:r>
        <w:t>。</w:t>
      </w:r>
      <w:r>
        <w:t>费</w:t>
      </w:r>
      <w:r>
        <w:t>曼</w:t>
      </w:r>
      <w:r>
        <w:t>图</w:t>
      </w:r>
      <w:r>
        <w:t>在</w:t>
      </w:r>
      <w:r>
        <w:t>某</w:t>
      </w:r>
      <w:r>
        <w:t>种</w:t>
      </w:r>
      <w:r>
        <w:t>意</w:t>
      </w:r>
      <w:r>
        <w:t>义</w:t>
      </w:r>
      <w:r>
        <w:t>上</w:t>
      </w:r>
      <w:r>
        <w:t>就</w:t>
      </w:r>
      <w:r>
        <w:t>是</w:t>
      </w:r>
      <w:r>
        <w:t>在</w:t>
      </w:r>
      <w:r>
        <w:t>做</w:t>
      </w:r>
      <w:r>
        <w:t>结</w:t>
      </w:r>
      <w:r>
        <w:t>构</w:t>
      </w:r>
      <w:r>
        <w:t>加</w:t>
      </w:r>
      <w:r>
        <w:t>法</w:t>
      </w:r>
      <w:r>
        <w:t>：</w:t>
      </w:r>
      <w:r>
        <w:t>每</w:t>
      </w:r>
      <w:r>
        <w:t>个</w:t>
      </w:r>
      <w:r>
        <w:t>相</w:t>
      </w:r>
      <w:r>
        <w:t>互</w:t>
      </w:r>
      <w:r>
        <w:t>作</w:t>
      </w:r>
      <w:r>
        <w:t>用</w:t>
      </w:r>
      <w:r>
        <w:t>顶</w:t>
      </w:r>
      <w:r>
        <w:t>点</w:t>
      </w:r>
      <w:r>
        <w:t>就</w:t>
      </w:r>
      <w:r>
        <w:t>是</w:t>
      </w:r>
      <w:r>
        <w:t>一</w:t>
      </w:r>
      <w:r>
        <w:t>个</w:t>
      </w:r>
      <w:r>
        <w:t>关</w:t>
      </w:r>
      <w:r>
        <w:t>系</w:t>
      </w:r>
      <w:r>
        <w:t>。</w:t>
      </w:r>
      <w:r>
        <w:t>量</w:t>
      </w:r>
      <w:r>
        <w:t>子</w:t>
      </w:r>
      <w:r>
        <w:t>电</w:t>
      </w:r>
      <w:r>
        <w:t>动</w:t>
      </w:r>
      <w:r>
        <w:t>力</w:t>
      </w:r>
      <w:r>
        <w:t>学</w:t>
      </w:r>
      <w:r>
        <w:t>的</w:t>
      </w:r>
      <w:r>
        <w:t>成</w:t>
      </w:r>
      <w:r>
        <w:t>功</w:t>
      </w:r>
      <w:r>
        <w:t>不</w:t>
      </w:r>
      <w:r>
        <w:t>是</w:t>
      </w:r>
      <w:r>
        <w:t>因</w:t>
      </w:r>
      <w:r>
        <w:t>为</w:t>
      </w:r>
      <w:r>
        <w:t>标</w:t>
      </w:r>
      <w:r>
        <w:t>准</w:t>
      </w:r>
      <w:r>
        <w:t>加</w:t>
      </w:r>
      <w:r>
        <w:t>法</w:t>
      </w:r>
      <w:r>
        <w:t>正</w:t>
      </w:r>
      <w:r>
        <w:t>确</w:t>
      </w:r>
      <w:r>
        <w:t>—</w:t>
      </w:r>
      <w:r>
        <w:t>—</w:t>
      </w:r>
      <w:r>
        <w:t>是</w:t>
      </w:r>
      <w:r>
        <w:t>因</w:t>
      </w:r>
      <w:r>
        <w:t>为</w:t>
      </w:r>
      <w:r>
        <w:t>物</w:t>
      </w:r>
      <w:r>
        <w:t>理</w:t>
      </w:r>
      <w:r>
        <w:t>学</w:t>
      </w:r>
      <w:r>
        <w:t>家</w:t>
      </w:r>
      <w:r>
        <w:t>在</w:t>
      </w:r>
      <w:r>
        <w:t>实</w:t>
      </w:r>
      <w:r>
        <w:t>际</w:t>
      </w:r>
      <w:r>
        <w:t>计</w:t>
      </w:r>
      <w:r>
        <w:t>算</w:t>
      </w:r>
      <w:r>
        <w:t>中</w:t>
      </w:r>
      <w:r>
        <w:t>已</w:t>
      </w:r>
      <w:r>
        <w:t>经</w:t>
      </w:r>
      <w:r>
        <w:t>偷</w:t>
      </w:r>
      <w:r>
        <w:t>偷</w:t>
      </w:r>
      <w:r>
        <w:t>用</w:t>
      </w:r>
      <w:r>
        <w:t>了</w:t>
      </w:r>
      <w:r>
        <w:t>结</w:t>
      </w:r>
      <w:r>
        <w:t>构</w:t>
      </w:r>
      <w:r>
        <w:t>加</w:t>
      </w:r>
      <w:r>
        <w:t>法</w:t>
      </w:r>
      <w:r>
        <w:t>，</w:t>
      </w:r>
      <w:r>
        <w:t>只</w:t>
      </w:r>
      <w:r>
        <w:t>是</w:t>
      </w:r>
      <w:r>
        <w:t>没</w:t>
      </w:r>
      <w:r>
        <w:t>有</w:t>
      </w:r>
      <w:r>
        <w:t>用</w:t>
      </w:r>
      <w:r>
        <w:t>这</w:t>
      </w:r>
      <w:r>
        <w:t>个</w:t>
      </w:r>
      <w:r>
        <w:t>名</w:t>
      </w:r>
      <w:r>
        <w:t>字</w:t>
      </w:r>
      <w:r>
        <w:t>。</w:t>
      </w:r>
    </w:p>
    <w:p>
      <w:r>
        <w:t>本</w:t>
      </w:r>
      <w:r>
        <w:t>文</w:t>
      </w:r>
      <w:r>
        <w:t>要</w:t>
      </w:r>
      <w:r>
        <w:t>改</w:t>
      </w:r>
      <w:r>
        <w:t>变</w:t>
      </w:r>
      <w:r>
        <w:t>的</w:t>
      </w:r>
      <w:r>
        <w:t>，</w:t>
      </w:r>
      <w:r>
        <w:t>不</w:t>
      </w:r>
      <w:r>
        <w:t>是</w:t>
      </w:r>
      <w:r>
        <w:t>量</w:t>
      </w:r>
      <w:r>
        <w:t>子</w:t>
      </w:r>
      <w:r>
        <w:t>力</w:t>
      </w:r>
      <w:r>
        <w:t>学</w:t>
      </w:r>
      <w:r>
        <w:t>的</w:t>
      </w:r>
      <w:r>
        <w:t>计</w:t>
      </w:r>
      <w:r>
        <w:t>算</w:t>
      </w:r>
      <w:r>
        <w:t>方</w:t>
      </w:r>
      <w:r>
        <w:t>法</w:t>
      </w:r>
      <w:r>
        <w:t>—</w:t>
      </w:r>
      <w:r>
        <w:t>—</w:t>
      </w:r>
      <w:r>
        <w:t>是</w:t>
      </w:r>
      <w:r>
        <w:t>量</w:t>
      </w:r>
      <w:r>
        <w:t>子</w:t>
      </w:r>
      <w:r>
        <w:t>力</w:t>
      </w:r>
      <w:r>
        <w:t>学</w:t>
      </w:r>
      <w:r>
        <w:t>的</w:t>
      </w:r>
      <w:r>
        <w:t>哲</w:t>
      </w:r>
      <w:r>
        <w:t>学</w:t>
      </w:r>
      <w:r>
        <w:t>解</w:t>
      </w:r>
      <w:r>
        <w:t>释</w:t>
      </w:r>
      <w:r>
        <w:t>。</w:t>
      </w:r>
      <w:r>
        <w:t>猫</w:t>
      </w:r>
      <w:r>
        <w:t>悖</w:t>
      </w:r>
      <w:r>
        <w:t>论</w:t>
      </w:r>
      <w:r>
        <w:t>不</w:t>
      </w:r>
      <w:r>
        <w:t>是</w:t>
      </w:r>
      <w:r>
        <w:t>物</w:t>
      </w:r>
      <w:r>
        <w:t>理</w:t>
      </w:r>
      <w:r>
        <w:t>悖</w:t>
      </w:r>
      <w:r>
        <w:t>论</w:t>
      </w:r>
      <w:r>
        <w:t>，</w:t>
      </w:r>
      <w:r>
        <w:t>是</w:t>
      </w:r>
      <w:r>
        <w:t>会</w:t>
      </w:r>
      <w:r>
        <w:t>计</w:t>
      </w:r>
      <w:r>
        <w:t>错</w:t>
      </w:r>
      <w:r>
        <w:t>误</w:t>
      </w:r>
      <w:r>
        <w:t>。</w:t>
      </w:r>
    </w:p>
    <w:p>
      <w:pPr>
        <w:pStyle w:val="Heading3"/>
      </w:pPr>
      <w:r>
        <w:t>5.3 延迟选择实验怎么办？</w:t>
      </w:r>
    </w:p>
    <w:p>
      <w:r>
        <w:t>W</w:t>
      </w:r>
      <w:r>
        <w:t>h</w:t>
      </w:r>
      <w:r>
        <w:t>e</w:t>
      </w:r>
      <w:r>
        <w:t>e</w:t>
      </w:r>
      <w:r>
        <w:t>l</w:t>
      </w:r>
      <w:r>
        <w:t>e</w:t>
      </w:r>
      <w:r>
        <w:t>r</w:t>
      </w:r>
      <w:r>
        <w:t>的</w:t>
      </w:r>
      <w:r>
        <w:t>延</w:t>
      </w:r>
      <w:r>
        <w:t>迟</w:t>
      </w:r>
      <w:r>
        <w:t>选</w:t>
      </w:r>
      <w:r>
        <w:t>择</w:t>
      </w:r>
      <w:r>
        <w:t>实</w:t>
      </w:r>
      <w:r>
        <w:t>验</w:t>
      </w:r>
      <w:r>
        <w:t>表</w:t>
      </w:r>
      <w:r>
        <w:t>面</w:t>
      </w:r>
      <w:r>
        <w:t>上</w:t>
      </w:r>
      <w:r>
        <w:t>看</w:t>
      </w:r>
      <w:r>
        <w:t>是</w:t>
      </w:r>
      <w:r>
        <w:t>对</w:t>
      </w:r>
      <w:r>
        <w:t>本</w:t>
      </w:r>
      <w:r>
        <w:t>文</w:t>
      </w:r>
      <w:r>
        <w:t>的</w:t>
      </w:r>
      <w:r>
        <w:t>挑</w:t>
      </w:r>
      <w:r>
        <w:t>战</w:t>
      </w:r>
      <w:r>
        <w:t>—</w:t>
      </w:r>
      <w:r>
        <w:t>—</w:t>
      </w:r>
      <w:r>
        <w:t>观</w:t>
      </w:r>
      <w:r>
        <w:t>察</w:t>
      </w:r>
      <w:r>
        <w:t>者</w:t>
      </w:r>
      <w:r>
        <w:t>"</w:t>
      </w:r>
      <w:r>
        <w:t>事</w:t>
      </w:r>
      <w:r>
        <w:t>后</w:t>
      </w:r>
      <w:r>
        <w:t>"</w:t>
      </w:r>
      <w:r>
        <w:t>决</w:t>
      </w:r>
      <w:r>
        <w:t>定</w:t>
      </w:r>
      <w:r>
        <w:t>系</w:t>
      </w:r>
      <w:r>
        <w:t>统</w:t>
      </w:r>
      <w:r>
        <w:t>状</w:t>
      </w:r>
      <w:r>
        <w:t>态</w:t>
      </w:r>
      <w:r>
        <w:t>。</w:t>
      </w:r>
      <w:r>
        <w:t>但</w:t>
      </w:r>
      <w:r>
        <w:t>结</w:t>
      </w:r>
      <w:r>
        <w:t>构</w:t>
      </w:r>
      <w:r>
        <w:t>加</w:t>
      </w:r>
      <w:r>
        <w:t>法</w:t>
      </w:r>
      <w:r>
        <w:t>的</w:t>
      </w:r>
      <w:r>
        <w:t>回</w:t>
      </w:r>
      <w:r>
        <w:t>答</w:t>
      </w:r>
      <w:r>
        <w:t>是</w:t>
      </w:r>
      <w:r>
        <w:t>：</w:t>
      </w:r>
      <w:r>
        <w:t>延</w:t>
      </w:r>
      <w:r>
        <w:t>迟</w:t>
      </w:r>
      <w:r>
        <w:t>选</w:t>
      </w:r>
      <w:r>
        <w:t>择</w:t>
      </w:r>
      <w:r>
        <w:t>实</w:t>
      </w:r>
      <w:r>
        <w:t>验</w:t>
      </w:r>
      <w:r>
        <w:t>中</w:t>
      </w:r>
      <w:r>
        <w:t>的</w:t>
      </w:r>
      <w:r>
        <w:t>"</w:t>
      </w:r>
      <w:r>
        <w:t>系</w:t>
      </w:r>
      <w:r>
        <w:t>统</w:t>
      </w:r>
      <w:r>
        <w:t>总</w:t>
      </w:r>
      <w:r>
        <w:t>量</w:t>
      </w:r>
      <w:r>
        <w:t>"</w:t>
      </w:r>
      <w:r>
        <w:t>不</w:t>
      </w:r>
      <w:r>
        <w:t>是</w:t>
      </w:r>
      <w:r>
        <w:t>固</w:t>
      </w:r>
      <w:r>
        <w:t>定</w:t>
      </w:r>
      <w:r>
        <w:t>的</w:t>
      </w:r>
      <w:r>
        <w:t>—</w:t>
      </w:r>
      <w:r>
        <w:t>—</w:t>
      </w:r>
      <w:r>
        <w:t>n</w:t>
      </w:r>
      <w:r>
        <w:t>本</w:t>
      </w:r>
      <w:r>
        <w:t>身</w:t>
      </w:r>
      <w:r>
        <w:t>在</w:t>
      </w:r>
      <w:r>
        <w:t>实</w:t>
      </w:r>
      <w:r>
        <w:t>验</w:t>
      </w:r>
      <w:r>
        <w:t>中</w:t>
      </w:r>
      <w:r>
        <w:t>发</w:t>
      </w:r>
      <w:r>
        <w:t>生</w:t>
      </w:r>
      <w:r>
        <w:t>了</w:t>
      </w:r>
      <w:r>
        <w:t>变</w:t>
      </w:r>
      <w:r>
        <w:t>化</w:t>
      </w:r>
      <w:r>
        <w:t>（</w:t>
      </w:r>
      <w:r>
        <w:t>实</w:t>
      </w:r>
      <w:r>
        <w:t>验</w:t>
      </w:r>
      <w:r>
        <w:t>者</w:t>
      </w:r>
      <w:r>
        <w:t>加</w:t>
      </w:r>
      <w:r>
        <w:t>入</w:t>
      </w:r>
      <w:r>
        <w:t>后</w:t>
      </w:r>
      <w:r>
        <w:t>）</w:t>
      </w:r>
      <w:r>
        <w:t>。</w:t>
      </w:r>
      <w:r>
        <w:t>T</w:t>
      </w:r>
      <w:r>
        <w:t>_</w:t>
      </w:r>
      <w:r>
        <w:t>n</w:t>
      </w:r>
      <w:r>
        <w:t>→</w:t>
      </w:r>
      <w:r>
        <w:t>T</w:t>
      </w:r>
      <w:r>
        <w:t>_</w:t>
      </w:r>
      <w:r>
        <w:t>{</w:t>
      </w:r>
      <w:r>
        <w:t>n</w:t>
      </w:r>
      <w:r>
        <w:t>+</w:t>
      </w:r>
      <w:r>
        <w:t>1</w:t>
      </w:r>
      <w:r>
        <w:t>}</w:t>
      </w:r>
      <w:r>
        <w:t>的</w:t>
      </w:r>
      <w:r>
        <w:t>跃</w:t>
      </w:r>
      <w:r>
        <w:t>迁</w:t>
      </w:r>
      <w:r>
        <w:t>不</w:t>
      </w:r>
      <w:r>
        <w:t>依</w:t>
      </w:r>
      <w:r>
        <w:t>赖</w:t>
      </w:r>
      <w:r>
        <w:t>于</w:t>
      </w:r>
      <w:r>
        <w:t>"</w:t>
      </w:r>
      <w:r>
        <w:t>什</w:t>
      </w:r>
      <w:r>
        <w:t>么</w:t>
      </w:r>
      <w:r>
        <w:t>时</w:t>
      </w:r>
      <w:r>
        <w:t>候</w:t>
      </w:r>
      <w:r>
        <w:t>"</w:t>
      </w:r>
      <w:r>
        <w:t>加</w:t>
      </w:r>
      <w:r>
        <w:t>入</w:t>
      </w:r>
      <w:r>
        <w:t>观</w:t>
      </w:r>
      <w:r>
        <w:t>察</w:t>
      </w:r>
      <w:r>
        <w:t>者</w:t>
      </w:r>
      <w:r>
        <w:t>—</w:t>
      </w:r>
      <w:r>
        <w:t>—</w:t>
      </w:r>
      <w:r>
        <w:t>只</w:t>
      </w:r>
      <w:r>
        <w:t>依</w:t>
      </w:r>
      <w:r>
        <w:t>赖</w:t>
      </w:r>
      <w:r>
        <w:t>于</w:t>
      </w:r>
      <w:r>
        <w:t>"</w:t>
      </w:r>
      <w:r>
        <w:t>是</w:t>
      </w:r>
      <w:r>
        <w:t>否</w:t>
      </w:r>
      <w:r>
        <w:t>"</w:t>
      </w:r>
      <w:r>
        <w:t>加</w:t>
      </w:r>
      <w:r>
        <w:t>入</w:t>
      </w:r>
      <w:r>
        <w:t>。</w:t>
      </w:r>
      <w:r>
        <w:t>时</w:t>
      </w:r>
      <w:r>
        <w:t>序</w:t>
      </w:r>
      <w:r>
        <w:t>不</w:t>
      </w:r>
      <w:r>
        <w:t>改</w:t>
      </w:r>
      <w:r>
        <w:t>变</w:t>
      </w:r>
      <w:r>
        <w:t>组</w:t>
      </w:r>
      <w:r>
        <w:t>合</w:t>
      </w:r>
      <w:r>
        <w:t>数</w:t>
      </w:r>
      <w:r>
        <w:t>学</w:t>
      </w:r>
      <w:r>
        <w:t>。</w:t>
      </w:r>
    </w:p>
    <w:p>
      <w:pPr>
        <w:pStyle w:val="Heading3"/>
      </w:pPr>
      <w:r>
        <w:t>5.4 多世界解释呢？</w:t>
      </w:r>
    </w:p>
    <w:p>
      <w:r>
        <w:t>多</w:t>
      </w:r>
      <w:r>
        <w:t>世</w:t>
      </w:r>
      <w:r>
        <w:t>界</w:t>
      </w:r>
      <w:r>
        <w:t>解</w:t>
      </w:r>
      <w:r>
        <w:t>释</w:t>
      </w:r>
      <w:r>
        <w:t>在</w:t>
      </w:r>
      <w:r>
        <w:t>某</w:t>
      </w:r>
      <w:r>
        <w:t>种</w:t>
      </w:r>
      <w:r>
        <w:t>意</w:t>
      </w:r>
      <w:r>
        <w:t>义</w:t>
      </w:r>
      <w:r>
        <w:t>上</w:t>
      </w:r>
      <w:r>
        <w:t>是</w:t>
      </w:r>
      <w:r>
        <w:t>最</w:t>
      </w:r>
      <w:r>
        <w:t>诚</w:t>
      </w:r>
      <w:r>
        <w:t>实</w:t>
      </w:r>
      <w:r>
        <w:t>的</w:t>
      </w:r>
      <w:r>
        <w:t>标</w:t>
      </w:r>
      <w:r>
        <w:t>准</w:t>
      </w:r>
      <w:r>
        <w:t>量</w:t>
      </w:r>
      <w:r>
        <w:t>子</w:t>
      </w:r>
      <w:r>
        <w:t>力</w:t>
      </w:r>
      <w:r>
        <w:t>学</w:t>
      </w:r>
      <w:r>
        <w:t>解</w:t>
      </w:r>
      <w:r>
        <w:t>释</w:t>
      </w:r>
      <w:r>
        <w:t>—</w:t>
      </w:r>
      <w:r>
        <w:t>—</w:t>
      </w:r>
      <w:r>
        <w:t>它</w:t>
      </w:r>
      <w:r>
        <w:t>承</w:t>
      </w:r>
      <w:r>
        <w:t>认</w:t>
      </w:r>
      <w:r>
        <w:t>叠</w:t>
      </w:r>
      <w:r>
        <w:t>加</w:t>
      </w:r>
      <w:r>
        <w:t>态</w:t>
      </w:r>
      <w:r>
        <w:t>是</w:t>
      </w:r>
      <w:r>
        <w:t>真</w:t>
      </w:r>
      <w:r>
        <w:t>实</w:t>
      </w:r>
      <w:r>
        <w:t>的</w:t>
      </w:r>
      <w:r>
        <w:t>，</w:t>
      </w:r>
      <w:r>
        <w:t>不</w:t>
      </w:r>
      <w:r>
        <w:t>用</w:t>
      </w:r>
      <w:r>
        <w:t>坍</w:t>
      </w:r>
      <w:r>
        <w:t>缩</w:t>
      </w:r>
      <w:r>
        <w:t>。</w:t>
      </w:r>
      <w:r>
        <w:t>结</w:t>
      </w:r>
      <w:r>
        <w:t>构</w:t>
      </w:r>
      <w:r>
        <w:t>加</w:t>
      </w:r>
      <w:r>
        <w:t>法</w:t>
      </w:r>
      <w:r>
        <w:t>与</w:t>
      </w:r>
      <w:r>
        <w:t>多</w:t>
      </w:r>
      <w:r>
        <w:t>世</w:t>
      </w:r>
      <w:r>
        <w:t>界</w:t>
      </w:r>
      <w:r>
        <w:t>的</w:t>
      </w:r>
      <w:r>
        <w:t>关</w:t>
      </w:r>
      <w:r>
        <w:t>系</w:t>
      </w:r>
      <w:r>
        <w:t>：</w:t>
      </w:r>
      <w:r>
        <w:t>多</w:t>
      </w:r>
      <w:r>
        <w:t>世</w:t>
      </w:r>
      <w:r>
        <w:t>界</w:t>
      </w:r>
      <w:r>
        <w:t>说</w:t>
      </w:r>
      <w:r>
        <w:t>"</w:t>
      </w:r>
      <w:r>
        <w:t>所</w:t>
      </w:r>
      <w:r>
        <w:t>有</w:t>
      </w:r>
      <w:r>
        <w:t>可</w:t>
      </w:r>
      <w:r>
        <w:t>能</w:t>
      </w:r>
      <w:r>
        <w:t>状</w:t>
      </w:r>
      <w:r>
        <w:t>态</w:t>
      </w:r>
      <w:r>
        <w:t>都</w:t>
      </w:r>
      <w:r>
        <w:t>真</w:t>
      </w:r>
      <w:r>
        <w:t>实</w:t>
      </w:r>
      <w:r>
        <w:t>存</w:t>
      </w:r>
      <w:r>
        <w:t>在</w:t>
      </w:r>
      <w:r>
        <w:t>"</w:t>
      </w:r>
      <w:r>
        <w:t>；</w:t>
      </w:r>
      <w:r>
        <w:t>结</w:t>
      </w:r>
      <w:r>
        <w:t>构</w:t>
      </w:r>
      <w:r>
        <w:t>加</w:t>
      </w:r>
      <w:r>
        <w:t>法</w:t>
      </w:r>
      <w:r>
        <w:t>说</w:t>
      </w:r>
      <w:r>
        <w:t>"</w:t>
      </w:r>
      <w:r>
        <w:t>所</w:t>
      </w:r>
      <w:r>
        <w:t>有</w:t>
      </w:r>
      <w:r>
        <w:t>可</w:t>
      </w:r>
      <w:r>
        <w:t>能</w:t>
      </w:r>
      <w:r>
        <w:t>状</w:t>
      </w:r>
      <w:r>
        <w:t>态</w:t>
      </w:r>
      <w:r>
        <w:t>都</w:t>
      </w:r>
      <w:r>
        <w:t>是</w:t>
      </w:r>
      <w:r>
        <w:t>计</w:t>
      </w:r>
      <w:r>
        <w:t>数</w:t>
      </w:r>
      <w:r>
        <w:t>短</w:t>
      </w:r>
      <w:r>
        <w:t>缺</w:t>
      </w:r>
      <w:r>
        <w:t>的</w:t>
      </w:r>
      <w:r>
        <w:t>投</w:t>
      </w:r>
      <w:r>
        <w:t>影</w:t>
      </w:r>
      <w:r>
        <w:t>—</w:t>
      </w:r>
      <w:r>
        <w:t>—</w:t>
      </w:r>
      <w:r>
        <w:t>当</w:t>
      </w:r>
      <w:r>
        <w:t>你</w:t>
      </w:r>
      <w:r>
        <w:t>把</w:t>
      </w:r>
      <w:r>
        <w:t>计</w:t>
      </w:r>
      <w:r>
        <w:t>数</w:t>
      </w:r>
      <w:r>
        <w:t>框</w:t>
      </w:r>
      <w:r>
        <w:t>架</w:t>
      </w:r>
      <w:r>
        <w:t>扩</w:t>
      </w:r>
      <w:r>
        <w:t>大</w:t>
      </w:r>
      <w:r>
        <w:t>到</w:t>
      </w:r>
      <w:r>
        <w:t>T</w:t>
      </w:r>
      <w:r>
        <w:t>_</w:t>
      </w:r>
      <w:r>
        <w:t>{</w:t>
      </w:r>
      <w:r>
        <w:t>n</w:t>
      </w:r>
      <w:r>
        <w:t>+</w:t>
      </w:r>
      <w:r>
        <w:t>1</w:t>
      </w:r>
      <w:r>
        <w:t>}</w:t>
      </w:r>
      <w:r>
        <w:t>，</w:t>
      </w:r>
      <w:r>
        <w:t>只</w:t>
      </w:r>
      <w:r>
        <w:t>有</w:t>
      </w:r>
      <w:r>
        <w:t>一</w:t>
      </w:r>
      <w:r>
        <w:t>个</w:t>
      </w:r>
      <w:r>
        <w:t>状</w:t>
      </w:r>
      <w:r>
        <w:t>态</w:t>
      </w:r>
      <w:r>
        <w:t>剩</w:t>
      </w:r>
      <w:r>
        <w:t>下</w:t>
      </w:r>
      <w:r>
        <w:t>。</w:t>
      </w:r>
      <w:r>
        <w:t>"</w:t>
      </w:r>
      <w:r>
        <w:t>两</w:t>
      </w:r>
      <w:r>
        <w:t>种</w:t>
      </w:r>
      <w:r>
        <w:t>解</w:t>
      </w:r>
      <w:r>
        <w:t>释</w:t>
      </w:r>
      <w:r>
        <w:t>途</w:t>
      </w:r>
      <w:r>
        <w:t>径</w:t>
      </w:r>
      <w:r>
        <w:t>可</w:t>
      </w:r>
      <w:r>
        <w:t>以</w:t>
      </w:r>
      <w:r>
        <w:t>在</w:t>
      </w:r>
      <w:r>
        <w:t>数</w:t>
      </w:r>
      <w:r>
        <w:t>学</w:t>
      </w:r>
      <w:r>
        <w:t>上</w:t>
      </w:r>
      <w:r>
        <w:t>映</w:t>
      </w:r>
      <w:r>
        <w:t>射</w:t>
      </w:r>
      <w:r>
        <w:t>—</w:t>
      </w:r>
      <w:r>
        <w:t>—</w:t>
      </w:r>
      <w:r>
        <w:t>但</w:t>
      </w:r>
      <w:r>
        <w:t>结</w:t>
      </w:r>
      <w:r>
        <w:t>构</w:t>
      </w:r>
      <w:r>
        <w:t>加</w:t>
      </w:r>
      <w:r>
        <w:t>法</w:t>
      </w:r>
      <w:r>
        <w:t>的</w:t>
      </w:r>
      <w:r>
        <w:t>优</w:t>
      </w:r>
      <w:r>
        <w:t>势</w:t>
      </w:r>
      <w:r>
        <w:t>在</w:t>
      </w:r>
      <w:r>
        <w:t>于</w:t>
      </w:r>
      <w:r>
        <w:t>它</w:t>
      </w:r>
      <w:r>
        <w:t>只</w:t>
      </w:r>
      <w:r>
        <w:t>需</w:t>
      </w:r>
      <w:r>
        <w:t>要</w:t>
      </w:r>
      <w:r>
        <w:t>组</w:t>
      </w:r>
      <w:r>
        <w:t>合</w:t>
      </w:r>
      <w:r>
        <w:t>数</w:t>
      </w:r>
      <w:r>
        <w:t>学</w:t>
      </w:r>
      <w:r>
        <w:t>，</w:t>
      </w:r>
      <w:r>
        <w:t>不</w:t>
      </w:r>
      <w:r>
        <w:t>需</w:t>
      </w:r>
      <w:r>
        <w:t>要</w:t>
      </w:r>
      <w:r>
        <w:t>"</w:t>
      </w:r>
      <w:r>
        <w:t>无</w:t>
      </w:r>
      <w:r>
        <w:t>限</w:t>
      </w:r>
      <w:r>
        <w:t>分</w:t>
      </w:r>
      <w:r>
        <w:t>支</w:t>
      </w:r>
      <w:r>
        <w:t>的</w:t>
      </w:r>
      <w:r>
        <w:t>宇</w:t>
      </w:r>
      <w:r>
        <w:t>宙</w:t>
      </w:r>
      <w:r>
        <w:t>"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§6 五留白：比猫更大的问题</w:t>
      </w:r>
    </w:p>
    <w:p>
      <w:r>
        <w:t>薛</w:t>
      </w:r>
      <w:r>
        <w:t>定</w:t>
      </w:r>
      <w:r>
        <w:t>谔</w:t>
      </w:r>
      <w:r>
        <w:t>的</w:t>
      </w:r>
      <w:r>
        <w:t>猫</w:t>
      </w:r>
      <w:r>
        <w:t>被</w:t>
      </w:r>
      <w:r>
        <w:t>消</w:t>
      </w:r>
      <w:r>
        <w:t>解</w:t>
      </w:r>
      <w:r>
        <w:t>了</w:t>
      </w:r>
      <w:r>
        <w:t>。</w:t>
      </w:r>
      <w:r>
        <w:t>但</w:t>
      </w:r>
      <w:r>
        <w:t>消</w:t>
      </w:r>
      <w:r>
        <w:t>解</w:t>
      </w:r>
      <w:r>
        <w:t>它</w:t>
      </w:r>
      <w:r>
        <w:t>的</w:t>
      </w:r>
      <w:r>
        <w:t>工</w:t>
      </w:r>
      <w:r>
        <w:t>具</w:t>
      </w:r>
      <w:r>
        <w:t>—</w:t>
      </w:r>
      <w:r>
        <w:t>—</w:t>
      </w:r>
      <w:r>
        <w:t>结</w:t>
      </w:r>
      <w:r>
        <w:t>构</w:t>
      </w:r>
      <w:r>
        <w:t>加</w:t>
      </w:r>
      <w:r>
        <w:t>法</w:t>
      </w:r>
      <w:r>
        <w:t>—</w:t>
      </w:r>
      <w:r>
        <w:t>—</w:t>
      </w:r>
      <w:r>
        <w:t>提</w:t>
      </w:r>
      <w:r>
        <w:t>出</w:t>
      </w:r>
      <w:r>
        <w:t>了</w:t>
      </w:r>
      <w:r>
        <w:t>一</w:t>
      </w:r>
      <w:r>
        <w:t>个</w:t>
      </w:r>
      <w:r>
        <w:t>比</w:t>
      </w:r>
      <w:r>
        <w:t>猫</w:t>
      </w:r>
      <w:r>
        <w:t>更</w:t>
      </w:r>
      <w:r>
        <w:t>大</w:t>
      </w:r>
      <w:r>
        <w:t>的</w:t>
      </w:r>
      <w:r>
        <w:t>问</w:t>
      </w:r>
      <w:r>
        <w:t>题</w:t>
      </w:r>
      <w:r>
        <w:t>：</w:t>
      </w:r>
    </w:p>
    <w:p>
      <w:r>
        <w:rPr>
          <w:b/>
        </w:rPr>
        <w:t>还有多少物理学的基本悖论，是因为数错了数？</w:t>
      </w:r>
    </w:p>
    <w:p>
      <w:r>
        <w:t>双</w:t>
      </w:r>
      <w:r>
        <w:t>缝</w:t>
      </w:r>
      <w:r>
        <w:t>干</w:t>
      </w:r>
      <w:r>
        <w:t>涉</w:t>
      </w:r>
      <w:r>
        <w:t>？</w:t>
      </w:r>
      <w:r>
        <w:t>E</w:t>
      </w:r>
      <w:r>
        <w:t>P</w:t>
      </w:r>
      <w:r>
        <w:t>R</w:t>
      </w:r>
      <w:r>
        <w:t>佯</w:t>
      </w:r>
      <w:r>
        <w:t>谬</w:t>
      </w:r>
      <w:r>
        <w:t>？</w:t>
      </w:r>
      <w:r>
        <w:t>贝</w:t>
      </w:r>
      <w:r>
        <w:t>尔</w:t>
      </w:r>
      <w:r>
        <w:t>不</w:t>
      </w:r>
      <w:r>
        <w:t>等</w:t>
      </w:r>
      <w:r>
        <w:t>式</w:t>
      </w:r>
      <w:r>
        <w:t>违</w:t>
      </w:r>
      <w:r>
        <w:t>反</w:t>
      </w:r>
      <w:r>
        <w:t>？</w:t>
      </w:r>
      <w:r>
        <w:t>黑</w:t>
      </w:r>
      <w:r>
        <w:t>洞</w:t>
      </w:r>
      <w:r>
        <w:t>信</w:t>
      </w:r>
      <w:r>
        <w:t>息</w:t>
      </w:r>
      <w:r>
        <w:t>悖</w:t>
      </w:r>
      <w:r>
        <w:t>论</w:t>
      </w:r>
      <w:r>
        <w:t>？</w:t>
      </w:r>
      <w:r>
        <w:t>—</w:t>
      </w:r>
      <w:r>
        <w:t>—</w:t>
      </w:r>
      <w:r>
        <w:t>每</w:t>
      </w:r>
      <w:r>
        <w:t>一</w:t>
      </w:r>
      <w:r>
        <w:t>个</w:t>
      </w:r>
      <w:r>
        <w:t>都</w:t>
      </w:r>
      <w:r>
        <w:t>涉</w:t>
      </w:r>
      <w:r>
        <w:t>及</w:t>
      </w:r>
      <w:r>
        <w:t>"</w:t>
      </w:r>
      <w:r>
        <w:t>系</w:t>
      </w:r>
      <w:r>
        <w:t>统</w:t>
      </w:r>
      <w:r>
        <w:t>有</w:t>
      </w:r>
      <w:r>
        <w:t>几</w:t>
      </w:r>
      <w:r>
        <w:t>个</w:t>
      </w:r>
      <w:r>
        <w:t>东</w:t>
      </w:r>
      <w:r>
        <w:t>西</w:t>
      </w:r>
      <w:r>
        <w:t>？</w:t>
      </w:r>
      <w:r>
        <w:t>关</w:t>
      </w:r>
      <w:r>
        <w:t>系</w:t>
      </w:r>
      <w:r>
        <w:t>被</w:t>
      </w:r>
      <w:r>
        <w:t>计</w:t>
      </w:r>
      <w:r>
        <w:t>数</w:t>
      </w:r>
      <w:r>
        <w:t>了</w:t>
      </w:r>
      <w:r>
        <w:t>吗</w:t>
      </w:r>
      <w:r>
        <w:t>？</w:t>
      </w:r>
      <w:r>
        <w:t>"</w:t>
      </w:r>
    </w:p>
    <w:p>
      <w:r>
        <w:t>这</w:t>
      </w:r>
      <w:r>
        <w:t>不</w:t>
      </w:r>
      <w:r>
        <w:t>是</w:t>
      </w:r>
      <w:r>
        <w:t>量</w:t>
      </w:r>
      <w:r>
        <w:t>子</w:t>
      </w:r>
      <w:r>
        <w:t>力</w:t>
      </w:r>
      <w:r>
        <w:t>学</w:t>
      </w:r>
      <w:r>
        <w:t>的</w:t>
      </w:r>
      <w:r>
        <w:t>问</w:t>
      </w:r>
      <w:r>
        <w:t>题</w:t>
      </w:r>
      <w:r>
        <w:t>。</w:t>
      </w:r>
      <w:r>
        <w:t>这</w:t>
      </w:r>
      <w:r>
        <w:t>是</w:t>
      </w:r>
      <w:r>
        <w:t>算</w:t>
      </w:r>
      <w:r>
        <w:t>术</w:t>
      </w:r>
      <w:r>
        <w:t>教</w:t>
      </w:r>
      <w:r>
        <w:t>育</w:t>
      </w:r>
      <w:r>
        <w:t>的</w:t>
      </w:r>
      <w:r>
        <w:t>问</w:t>
      </w:r>
      <w:r>
        <w:t>题</w:t>
      </w:r>
      <w:r>
        <w:t>：</w:t>
      </w:r>
      <w:r>
        <w:t>1</w:t>
      </w:r>
      <w:r>
        <w:t>8</w:t>
      </w:r>
      <w:r>
        <w:t>3</w:t>
      </w:r>
      <w:r>
        <w:t>年</w:t>
      </w:r>
      <w:r>
        <w:t>来</w:t>
      </w:r>
      <w:r>
        <w:t>，</w:t>
      </w:r>
      <w:r>
        <w:t>没</w:t>
      </w:r>
      <w:r>
        <w:t>有</w:t>
      </w:r>
      <w:r>
        <w:t>人</w:t>
      </w:r>
      <w:r>
        <w:t>告</w:t>
      </w:r>
      <w:r>
        <w:t>诉</w:t>
      </w:r>
      <w:r>
        <w:t>物</w:t>
      </w:r>
      <w:r>
        <w:t>理</w:t>
      </w:r>
      <w:r>
        <w:t>学</w:t>
      </w:r>
      <w:r>
        <w:t>家</w:t>
      </w:r>
      <w:r>
        <w:t>，</w:t>
      </w:r>
      <w:r>
        <w:t>加</w:t>
      </w:r>
      <w:r>
        <w:t>法</w:t>
      </w:r>
      <w:r>
        <w:t>有</w:t>
      </w:r>
      <w:r>
        <w:t>两</w:t>
      </w:r>
      <w:r>
        <w:t>种</w:t>
      </w:r>
      <w:r>
        <w:t>—</w:t>
      </w:r>
      <w:r>
        <w:t>—</w:t>
      </w:r>
      <w:r>
        <w:t>一</w:t>
      </w:r>
      <w:r>
        <w:t>种</w:t>
      </w:r>
      <w:r>
        <w:t>数</w:t>
      </w:r>
      <w:r>
        <w:t>实</w:t>
      </w:r>
      <w:r>
        <w:t>体</w:t>
      </w:r>
      <w:r>
        <w:t>，</w:t>
      </w:r>
      <w:r>
        <w:t>一</w:t>
      </w:r>
      <w:r>
        <w:t>种</w:t>
      </w:r>
      <w:r>
        <w:t>数</w:t>
      </w:r>
      <w:r>
        <w:t>结</w:t>
      </w:r>
      <w:r>
        <w:t>构</w:t>
      </w:r>
      <w:r>
        <w:t>。</w:t>
      </w:r>
      <w:r>
        <w:t>你</w:t>
      </w:r>
      <w:r>
        <w:t>一</w:t>
      </w:r>
      <w:r>
        <w:t>直</w:t>
      </w:r>
      <w:r>
        <w:t>在</w:t>
      </w:r>
      <w:r>
        <w:t>用</w:t>
      </w:r>
      <w:r>
        <w:t>第</w:t>
      </w:r>
      <w:r>
        <w:t>一</w:t>
      </w:r>
      <w:r>
        <w:t>种</w:t>
      </w:r>
      <w:r>
        <w:t>讨</w:t>
      </w:r>
      <w:r>
        <w:t>论</w:t>
      </w:r>
      <w:r>
        <w:t>需</w:t>
      </w:r>
      <w:r>
        <w:t>要</w:t>
      </w:r>
      <w:r>
        <w:t>用</w:t>
      </w:r>
      <w:r>
        <w:t>第</w:t>
      </w:r>
      <w:r>
        <w:t>二</w:t>
      </w:r>
      <w:r>
        <w:t>种</w:t>
      </w:r>
      <w:r>
        <w:t>的</w:t>
      </w:r>
      <w:r>
        <w:t>系</w:t>
      </w:r>
      <w:r>
        <w:t>统</w:t>
      </w:r>
      <w:r>
        <w:t>。</w:t>
      </w:r>
    </w:p>
    <w:p>
      <w:r>
        <w:rPr>
          <w:b/>
        </w:rPr>
        <w:t>下一次有人告诉你一个物理系统"有几个东西"时，你最好先问：你数了关系吗？</w:t>
      </w:r>
    </w:p>
    <w:p>
      <w:r>
        <w:t>____________________________________________________________</w:t>
      </w:r>
    </w:p>
    <w:p>
      <w:pPr>
        <w:pStyle w:val="Heading2"/>
      </w:pPr>
      <w:r>
        <w:t>§7 悬置与自指</w:t>
      </w:r>
    </w:p>
    <w:p>
      <w:pPr>
        <w:pStyle w:val="Heading3"/>
      </w:pPr>
      <w:r>
        <w:t>§7.1 悬置：关系计数的量子化</w:t>
      </w:r>
    </w:p>
    <w:p>
      <w:r>
        <w:t>本</w:t>
      </w:r>
      <w:r>
        <w:t>文</w:t>
      </w:r>
      <w:r>
        <w:t>假</w:t>
      </w:r>
      <w:r>
        <w:t>设</w:t>
      </w:r>
      <w:r>
        <w:t>任</w:t>
      </w:r>
      <w:r>
        <w:t>何</w:t>
      </w:r>
      <w:r>
        <w:t>两</w:t>
      </w:r>
      <w:r>
        <w:t>个</w:t>
      </w:r>
      <w:r>
        <w:t>对</w:t>
      </w:r>
      <w:r>
        <w:t>象</w:t>
      </w:r>
      <w:r>
        <w:t>之</w:t>
      </w:r>
      <w:r>
        <w:t>间</w:t>
      </w:r>
      <w:r>
        <w:t>恰</w:t>
      </w:r>
      <w:r>
        <w:t>好</w:t>
      </w:r>
      <w:r>
        <w:t>有</w:t>
      </w:r>
      <w:r>
        <w:t>一</w:t>
      </w:r>
      <w:r>
        <w:t>个</w:t>
      </w:r>
      <w:r>
        <w:t>关</w:t>
      </w:r>
      <w:r>
        <w:t>系</w:t>
      </w:r>
      <w:r>
        <w:t>—</w:t>
      </w:r>
      <w:r>
        <w:t>—</w:t>
      </w:r>
      <w:r>
        <w:t>这</w:t>
      </w:r>
      <w:r>
        <w:t>是</w:t>
      </w:r>
      <w:r>
        <w:t>为</w:t>
      </w:r>
      <w:r>
        <w:t>了</w:t>
      </w:r>
      <w:r>
        <w:t>推</w:t>
      </w:r>
      <w:r>
        <w:t>导</w:t>
      </w:r>
      <w:r>
        <w:t>C</w:t>
      </w:r>
      <w:r>
        <w:t>(</w:t>
      </w:r>
      <w:r>
        <w:t>n</w:t>
      </w:r>
      <w:r>
        <w:t>,</w:t>
      </w:r>
      <w:r>
        <w:t>2</w:t>
      </w:r>
      <w:r>
        <w:t>)</w:t>
      </w:r>
      <w:r>
        <w:t>的</w:t>
      </w:r>
      <w:r>
        <w:t>简</w:t>
      </w:r>
      <w:r>
        <w:t>洁</w:t>
      </w:r>
      <w:r>
        <w:t>形</w:t>
      </w:r>
      <w:r>
        <w:t>式</w:t>
      </w:r>
      <w:r>
        <w:t>。</w:t>
      </w:r>
      <w:r>
        <w:t>但</w:t>
      </w:r>
      <w:r>
        <w:t>实</w:t>
      </w:r>
      <w:r>
        <w:t>际</w:t>
      </w:r>
      <w:r>
        <w:t>上</w:t>
      </w:r>
      <w:r>
        <w:t>，</w:t>
      </w:r>
      <w:r>
        <w:t>两</w:t>
      </w:r>
      <w:r>
        <w:t>个</w:t>
      </w:r>
      <w:r>
        <w:t>对</w:t>
      </w:r>
      <w:r>
        <w:t>象</w:t>
      </w:r>
      <w:r>
        <w:t>之</w:t>
      </w:r>
      <w:r>
        <w:t>间</w:t>
      </w:r>
      <w:r>
        <w:t>可</w:t>
      </w:r>
      <w:r>
        <w:t>能</w:t>
      </w:r>
      <w:r>
        <w:t>存</w:t>
      </w:r>
      <w:r>
        <w:t>在</w:t>
      </w:r>
      <w:r>
        <w:t>多</w:t>
      </w:r>
      <w:r>
        <w:t>个</w:t>
      </w:r>
      <w:r>
        <w:t>正</w:t>
      </w:r>
      <w:r>
        <w:t>交</w:t>
      </w:r>
      <w:r>
        <w:t>关</w:t>
      </w:r>
      <w:r>
        <w:t>系</w:t>
      </w:r>
      <w:r>
        <w:t>（</w:t>
      </w:r>
      <w:r>
        <w:t>例</w:t>
      </w:r>
      <w:r>
        <w:t>如</w:t>
      </w:r>
      <w:r>
        <w:t>：</w:t>
      </w:r>
      <w:r>
        <w:t>猫</w:t>
      </w:r>
      <w:r>
        <w:t>和</w:t>
      </w:r>
      <w:r>
        <w:t>毒</w:t>
      </w:r>
      <w:r>
        <w:t>药</w:t>
      </w:r>
      <w:r>
        <w:t>之</w:t>
      </w:r>
      <w:r>
        <w:t>间</w:t>
      </w:r>
      <w:r>
        <w:t>有</w:t>
      </w:r>
      <w:r>
        <w:t>"</w:t>
      </w:r>
      <w:r>
        <w:t>空</w:t>
      </w:r>
      <w:r>
        <w:t>间</w:t>
      </w:r>
      <w:r>
        <w:t>邻</w:t>
      </w:r>
      <w:r>
        <w:t>接</w:t>
      </w:r>
      <w:r>
        <w:t>"</w:t>
      </w:r>
      <w:r>
        <w:t>和</w:t>
      </w:r>
      <w:r>
        <w:t>"</w:t>
      </w:r>
      <w:r>
        <w:t>因</w:t>
      </w:r>
      <w:r>
        <w:t>果</w:t>
      </w:r>
      <w:r>
        <w:t>触</w:t>
      </w:r>
      <w:r>
        <w:t>发</w:t>
      </w:r>
      <w:r>
        <w:t>"</w:t>
      </w:r>
      <w:r>
        <w:t>两</w:t>
      </w:r>
      <w:r>
        <w:t>个</w:t>
      </w:r>
      <w:r>
        <w:t>独</w:t>
      </w:r>
      <w:r>
        <w:t>立</w:t>
      </w:r>
      <w:r>
        <w:t>关</w:t>
      </w:r>
      <w:r>
        <w:t>系</w:t>
      </w:r>
      <w:r>
        <w:t>）</w:t>
      </w:r>
      <w:r>
        <w:t>。</w:t>
      </w:r>
      <w:r>
        <w:t>如</w:t>
      </w:r>
      <w:r>
        <w:t>果</w:t>
      </w:r>
      <w:r>
        <w:t>关</w:t>
      </w:r>
      <w:r>
        <w:t>系</w:t>
      </w:r>
      <w:r>
        <w:t>可</w:t>
      </w:r>
      <w:r>
        <w:t>以</w:t>
      </w:r>
      <w:r>
        <w:t>多</w:t>
      </w:r>
      <w:r>
        <w:t>于</w:t>
      </w:r>
      <w:r>
        <w:t>1</w:t>
      </w:r>
      <w:r>
        <w:t>个</w:t>
      </w:r>
      <w:r>
        <w:t>，</w:t>
      </w:r>
      <w:r>
        <w:t>那</w:t>
      </w:r>
      <w:r>
        <w:t>么</w:t>
      </w:r>
      <w:r>
        <w:t>结</w:t>
      </w:r>
      <w:r>
        <w:t>构</w:t>
      </w:r>
      <w:r>
        <w:t>加</w:t>
      </w:r>
      <w:r>
        <w:t>法</w:t>
      </w:r>
      <w:r>
        <w:t>从</w:t>
      </w:r>
      <w:r>
        <w:t>T</w:t>
      </w:r>
      <w:r>
        <w:t>_</w:t>
      </w:r>
      <w:r>
        <w:t>n</w:t>
      </w:r>
      <w:r>
        <w:t>=</w:t>
      </w:r>
      <w:r>
        <w:t>n</w:t>
      </w:r>
      <w:r>
        <w:t>(</w:t>
      </w:r>
      <w:r>
        <w:t>n</w:t>
      </w:r>
      <w:r>
        <w:t>+</w:t>
      </w:r>
      <w:r>
        <w:t>1</w:t>
      </w:r>
      <w:r>
        <w:t>)</w:t>
      </w:r>
      <w:r>
        <w:t>/</w:t>
      </w:r>
      <w:r>
        <w:t>2</w:t>
      </w:r>
      <w:r>
        <w:t>推</w:t>
      </w:r>
      <w:r>
        <w:t>广</w:t>
      </w:r>
      <w:r>
        <w:t>到</w:t>
      </w:r>
      <w:r>
        <w:t>T</w:t>
      </w:r>
      <w:r>
        <w:t>_</w:t>
      </w:r>
      <w:r>
        <w:t>n</w:t>
      </w:r>
      <w:r>
        <w:t>=</w:t>
      </w:r>
      <w:r>
        <w:t>n</w:t>
      </w:r>
      <w:r>
        <w:t xml:space="preserve"> </w:t>
      </w:r>
      <w:r>
        <w:t>+</w:t>
      </w:r>
      <w:r>
        <w:t xml:space="preserve"> </w:t>
      </w:r>
      <w:r>
        <w:t>k</w:t>
      </w:r>
      <w:r>
        <w:t>·</w:t>
      </w:r>
      <w:r>
        <w:t>C</w:t>
      </w:r>
      <w:r>
        <w:t>(</w:t>
      </w:r>
      <w:r>
        <w:t>n</w:t>
      </w:r>
      <w:r>
        <w:t>,</w:t>
      </w:r>
      <w:r>
        <w:t>2</w:t>
      </w:r>
      <w:r>
        <w:t>)</w:t>
      </w:r>
      <w:r>
        <w:t>，</w:t>
      </w:r>
      <w:r>
        <w:t>其</w:t>
      </w:r>
      <w:r>
        <w:t>中</w:t>
      </w:r>
      <w:r>
        <w:t>k</w:t>
      </w:r>
      <w:r>
        <w:t>是</w:t>
      </w:r>
      <w:r>
        <w:t>平</w:t>
      </w:r>
      <w:r>
        <w:t>均</w:t>
      </w:r>
      <w:r>
        <w:t>每</w:t>
      </w:r>
      <w:r>
        <w:t>对</w:t>
      </w:r>
      <w:r>
        <w:t>对</w:t>
      </w:r>
      <w:r>
        <w:t>象</w:t>
      </w:r>
      <w:r>
        <w:t>的</w:t>
      </w:r>
      <w:r>
        <w:t>关</w:t>
      </w:r>
      <w:r>
        <w:t>系</w:t>
      </w:r>
      <w:r>
        <w:t>数</w:t>
      </w:r>
      <w:r>
        <w:t>。</w:t>
      </w:r>
    </w:p>
    <w:p>
      <w:r>
        <w:t>k</w:t>
      </w:r>
      <w:r>
        <w:t>的</w:t>
      </w:r>
      <w:r>
        <w:t>确</w:t>
      </w:r>
      <w:r>
        <w:t>定</w:t>
      </w:r>
      <w:r>
        <w:t>是</w:t>
      </w:r>
      <w:r>
        <w:t>一</w:t>
      </w:r>
      <w:r>
        <w:t>个</w:t>
      </w:r>
      <w:r>
        <w:t>实</w:t>
      </w:r>
      <w:r>
        <w:t>证</w:t>
      </w:r>
      <w:r>
        <w:t>问</w:t>
      </w:r>
      <w:r>
        <w:t>题</w:t>
      </w:r>
      <w:r>
        <w:t>—</w:t>
      </w:r>
      <w:r>
        <w:t>—</w:t>
      </w:r>
      <w:r>
        <w:t>取</w:t>
      </w:r>
      <w:r>
        <w:t>决</w:t>
      </w:r>
      <w:r>
        <w:t>于</w:t>
      </w:r>
      <w:r>
        <w:t>系</w:t>
      </w:r>
      <w:r>
        <w:t>统</w:t>
      </w:r>
      <w:r>
        <w:t>的</w:t>
      </w:r>
      <w:r>
        <w:t>物</w:t>
      </w:r>
      <w:r>
        <w:t>理</w:t>
      </w:r>
      <w:r>
        <w:t>性</w:t>
      </w:r>
      <w:r>
        <w:t>质</w:t>
      </w:r>
      <w:r>
        <w:t>。</w:t>
      </w:r>
      <w:r>
        <w:t>本</w:t>
      </w:r>
      <w:r>
        <w:t>文</w:t>
      </w:r>
      <w:r>
        <w:t>悬</w:t>
      </w:r>
      <w:r>
        <w:t>置</w:t>
      </w:r>
      <w:r>
        <w:t>k</w:t>
      </w:r>
      <w:r>
        <w:t>的</w:t>
      </w:r>
      <w:r>
        <w:t>定</w:t>
      </w:r>
      <w:r>
        <w:t>量</w:t>
      </w:r>
      <w:r>
        <w:t>，</w:t>
      </w:r>
      <w:r>
        <w:t>仅</w:t>
      </w:r>
      <w:r>
        <w:t>证</w:t>
      </w:r>
      <w:r>
        <w:t>明</w:t>
      </w:r>
      <w:r>
        <w:t>：</w:t>
      </w:r>
      <w:r>
        <w:rPr>
          <w:b/>
        </w:rPr>
        <w:t>当k≥1时，标准加法的缺陷已经暴露。</w:t>
      </w:r>
      <w:r>
        <w:t xml:space="preserve"> </w:t>
      </w:r>
      <w:r>
        <w:t>作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k</w:t>
      </w:r>
      <w:r>
        <w:t>的</w:t>
      </w:r>
      <w:r>
        <w:t>计</w:t>
      </w:r>
      <w:r>
        <w:t>算</w:t>
      </w:r>
      <w:r>
        <w:t>方</w:t>
      </w:r>
      <w:r>
        <w:t>法</w:t>
      </w:r>
      <w:r>
        <w:t>。</w:t>
      </w:r>
    </w:p>
    <w:p>
      <w:r>
        <w:rPr>
          <w:i/>
        </w:rPr>
        <w:t>k=1是本文的论证基础。它是结构加法中最保守的假设——任何真实的物理系统k&gt;1，只会让本文的结论更强。The author's position is not absent. It is withheld.</w:t>
      </w:r>
    </w:p>
    <w:p>
      <w:pPr>
        <w:pStyle w:val="Heading3"/>
      </w:pPr>
      <w:r>
        <w:t>§7.2 自指检视：这篇论文本身是结构加法的实例</w:t>
      </w:r>
    </w:p>
    <w:p>
      <w:r>
        <w:t>本</w:t>
      </w:r>
      <w:r>
        <w:t>文</w:t>
      </w:r>
      <w:r>
        <w:t>提</w:t>
      </w:r>
      <w:r>
        <w:t>出</w:t>
      </w:r>
      <w:r>
        <w:t>了</w:t>
      </w:r>
      <w:r>
        <w:t>一</w:t>
      </w:r>
      <w:r>
        <w:t>个</w:t>
      </w:r>
      <w:r>
        <w:t>论</w:t>
      </w:r>
      <w:r>
        <w:t>点</w:t>
      </w:r>
      <w:r>
        <w:t>（</w:t>
      </w:r>
      <w:r>
        <w:t>薛</w:t>
      </w:r>
      <w:r>
        <w:t>定</w:t>
      </w:r>
      <w:r>
        <w:t>谔</w:t>
      </w:r>
      <w:r>
        <w:t>猫</w:t>
      </w:r>
      <w:r>
        <w:t>的</w:t>
      </w:r>
      <w:r>
        <w:t>消</w:t>
      </w:r>
      <w:r>
        <w:t>解</w:t>
      </w:r>
      <w:r>
        <w:t>）</w:t>
      </w:r>
      <w:r>
        <w:t>并</w:t>
      </w:r>
      <w:r>
        <w:t>提</w:t>
      </w:r>
      <w:r>
        <w:t>供</w:t>
      </w:r>
      <w:r>
        <w:t>了</w:t>
      </w:r>
      <w:r>
        <w:t>三</w:t>
      </w:r>
      <w:r>
        <w:t>个</w:t>
      </w:r>
      <w:r>
        <w:t>切</w:t>
      </w:r>
      <w:r>
        <w:t>面</w:t>
      </w:r>
      <w:r>
        <w:t>（</w:t>
      </w:r>
      <w:r>
        <w:t>数</w:t>
      </w:r>
      <w:r>
        <w:t>学</w:t>
      </w:r>
      <w:r>
        <w:t>构</w:t>
      </w:r>
      <w:r>
        <w:t>造</w:t>
      </w:r>
      <w:r>
        <w:t>、</w:t>
      </w:r>
      <w:r>
        <w:t>替</w:t>
      </w:r>
      <w:r>
        <w:t>代</w:t>
      </w:r>
      <w:r>
        <w:t>坍</w:t>
      </w:r>
      <w:r>
        <w:t>缩</w:t>
      </w:r>
      <w:r>
        <w:t>、</w:t>
      </w:r>
      <w:r>
        <w:t>承</w:t>
      </w:r>
      <w:r>
        <w:t>认</w:t>
      </w:r>
      <w:r>
        <w:t>后</w:t>
      </w:r>
      <w:r>
        <w:t>果</w:t>
      </w:r>
      <w:r>
        <w:t>）</w:t>
      </w:r>
      <w:r>
        <w:t>。</w:t>
      </w:r>
      <w:r>
        <w:t>标</w:t>
      </w:r>
      <w:r>
        <w:t>准</w:t>
      </w:r>
      <w:r>
        <w:t>学</w:t>
      </w:r>
      <w:r>
        <w:t>术</w:t>
      </w:r>
      <w:r>
        <w:t>论</w:t>
      </w:r>
      <w:r>
        <w:t>文</w:t>
      </w:r>
      <w:r>
        <w:t>会</w:t>
      </w:r>
      <w:r>
        <w:t>说</w:t>
      </w:r>
      <w:r>
        <w:t>"</w:t>
      </w:r>
      <w:r>
        <w:t>本</w:t>
      </w:r>
      <w:r>
        <w:t>文</w:t>
      </w:r>
      <w:r>
        <w:t>有</w:t>
      </w:r>
      <w:r>
        <w:t>4</w:t>
      </w:r>
      <w:r>
        <w:t>个</w:t>
      </w:r>
      <w:r>
        <w:t>核</w:t>
      </w:r>
      <w:r>
        <w:t>心</w:t>
      </w:r>
      <w:r>
        <w:t>论</w:t>
      </w:r>
      <w:r>
        <w:t>证</w:t>
      </w:r>
      <w:r>
        <w:t>"</w:t>
      </w:r>
      <w:r>
        <w:t>。</w:t>
      </w:r>
      <w:r>
        <w:t>结</w:t>
      </w:r>
      <w:r>
        <w:t>构</w:t>
      </w:r>
      <w:r>
        <w:t>加</w:t>
      </w:r>
      <w:r>
        <w:t>法</w:t>
      </w:r>
      <w:r>
        <w:t>说</w:t>
      </w:r>
      <w:r>
        <w:t>：</w:t>
      </w:r>
      <w:r>
        <w:t>3</w:t>
      </w:r>
      <w:r>
        <w:t>个</w:t>
      </w:r>
      <w:r>
        <w:t>切</w:t>
      </w:r>
      <w:r>
        <w:t>面</w:t>
      </w:r>
      <w:r>
        <w:t>产</w:t>
      </w:r>
      <w:r>
        <w:t>生</w:t>
      </w:r>
      <w:r>
        <w:t>C</w:t>
      </w:r>
      <w:r>
        <w:t>(</w:t>
      </w:r>
      <w:r>
        <w:t>3</w:t>
      </w:r>
      <w:r>
        <w:t>,</w:t>
      </w:r>
      <w:r>
        <w:t>2</w:t>
      </w:r>
      <w:r>
        <w:t>)</w:t>
      </w:r>
      <w:r>
        <w:t>=</w:t>
      </w:r>
      <w:r>
        <w:t>3</w:t>
      </w:r>
      <w:r>
        <w:t>个</w:t>
      </w:r>
      <w:r>
        <w:t>交</w:t>
      </w:r>
      <w:r>
        <w:t>叉</w:t>
      </w:r>
      <w:r>
        <w:t>印</w:t>
      </w:r>
      <w:r>
        <w:t>证</w:t>
      </w:r>
      <w:r>
        <w:t>。</w:t>
      </w:r>
      <w:r>
        <w:t>加</w:t>
      </w:r>
      <w:r>
        <w:t>上</w:t>
      </w:r>
      <w:r>
        <w:t>3</w:t>
      </w:r>
      <w:r>
        <w:t>个</w:t>
      </w:r>
      <w:r>
        <w:t>切</w:t>
      </w:r>
      <w:r>
        <w:t>面</w:t>
      </w:r>
      <w:r>
        <w:t>本</w:t>
      </w:r>
      <w:r>
        <w:t>身</w:t>
      </w:r>
      <w:r>
        <w:t>=</w:t>
      </w:r>
      <w:r>
        <w:t>6</w:t>
      </w:r>
      <w:r>
        <w:t>个</w:t>
      </w:r>
      <w:r>
        <w:t>结</w:t>
      </w:r>
      <w:r>
        <w:t>构</w:t>
      </w:r>
      <w:r>
        <w:t>元</w:t>
      </w:r>
      <w:r>
        <w:t>素</w:t>
      </w:r>
      <w:r>
        <w:t>。</w:t>
      </w:r>
      <w:r>
        <w:t>T</w:t>
      </w:r>
      <w:r>
        <w:t>_</w:t>
      </w:r>
      <w:r>
        <w:t>3</w:t>
      </w:r>
      <w:r>
        <w:t>=</w:t>
      </w:r>
      <w:r>
        <w:t>6</w:t>
      </w:r>
      <w:r>
        <w:t>。</w:t>
      </w:r>
    </w:p>
    <w:p>
      <w:r>
        <w:t>不</w:t>
      </w:r>
      <w:r>
        <w:t>仅</w:t>
      </w:r>
      <w:r>
        <w:t>如</w:t>
      </w:r>
      <w:r>
        <w:t>此</w:t>
      </w:r>
      <w:r>
        <w:t>—</w:t>
      </w:r>
      <w:r>
        <w:t>—</w:t>
      </w:r>
      <w:r>
        <w:t>本</w:t>
      </w:r>
      <w:r>
        <w:t>文</w:t>
      </w:r>
      <w:r>
        <w:t>的</w:t>
      </w:r>
      <w:r>
        <w:t>论</w:t>
      </w:r>
      <w:r>
        <w:t>证</w:t>
      </w:r>
      <w:r>
        <w:t>结</w:t>
      </w:r>
      <w:r>
        <w:t>构</w:t>
      </w:r>
      <w:r>
        <w:t>与</w:t>
      </w:r>
      <w:r>
        <w:t>本</w:t>
      </w:r>
      <w:r>
        <w:t>文</w:t>
      </w:r>
      <w:r>
        <w:t>的</w:t>
      </w:r>
      <w:r>
        <w:t>直</w:t>
      </w:r>
      <w:r>
        <w:t>接</w:t>
      </w:r>
      <w:r>
        <w:t>前</w:t>
      </w:r>
      <w:r>
        <w:t>驱</w:t>
      </w:r>
      <w:r>
        <w:t>论</w:t>
      </w:r>
      <w:r>
        <w:t>文</w:t>
      </w:r>
      <w:r>
        <w:t>[</w:t>
      </w:r>
      <w:r>
        <w:t>1</w:t>
      </w:r>
      <w:r>
        <w:t>]</w:t>
      </w:r>
      <w:r>
        <w:t>[</w:t>
      </w:r>
      <w:r>
        <w:t>4</w:t>
      </w:r>
      <w:r>
        <w:t>]</w:t>
      </w:r>
      <w:r>
        <w:t>形</w:t>
      </w:r>
      <w:r>
        <w:t>成</w:t>
      </w:r>
      <w:r>
        <w:t>了</w:t>
      </w:r>
      <w:r>
        <w:t>互</w:t>
      </w:r>
      <w:r>
        <w:t>指</w:t>
      </w:r>
      <w:r>
        <w:t>网</w:t>
      </w:r>
      <w:r>
        <w:t>络</w:t>
      </w:r>
      <w:r>
        <w:t>：</w:t>
      </w:r>
    </w:p>
    <w:p>
      <w:r>
        <w:t>-</w:t>
      </w:r>
      <w:r>
        <w:t xml:space="preserve"> </w:t>
      </w:r>
      <w:r>
        <w:t>[</w:t>
      </w:r>
      <w:r>
        <w:t>1</w:t>
      </w:r>
      <w:r>
        <w:t>]</w:t>
      </w:r>
      <w:r>
        <w:t>提</w:t>
      </w:r>
      <w:r>
        <w:t>供</w:t>
      </w:r>
      <w:r>
        <w:t>数</w:t>
      </w:r>
      <w:r>
        <w:t>学</w:t>
      </w:r>
      <w:r>
        <w:t>武</w:t>
      </w:r>
      <w:r>
        <w:t>器</w:t>
      </w:r>
      <w:r>
        <w:t>（</w:t>
      </w:r>
      <w:r>
        <w:t>三</w:t>
      </w:r>
      <w:r>
        <w:t>角</w:t>
      </w:r>
      <w:r>
        <w:t>数</w:t>
      </w:r>
      <w:r>
        <w:t>序</w:t>
      </w:r>
      <w:r>
        <w:t>列</w:t>
      </w:r>
      <w:r>
        <w:t>）</w:t>
      </w:r>
    </w:p>
    <w:p>
      <w:r>
        <w:t>-</w:t>
      </w:r>
      <w:r>
        <w:t xml:space="preserve"> </w:t>
      </w:r>
      <w:r>
        <w:t>[</w:t>
      </w:r>
      <w:r>
        <w:t>4</w:t>
      </w:r>
      <w:r>
        <w:t>]</w:t>
      </w:r>
      <w:r>
        <w:t>提</w:t>
      </w:r>
      <w:r>
        <w:t>供</w:t>
      </w:r>
      <w:r>
        <w:t>哲</w:t>
      </w:r>
      <w:r>
        <w:t>学</w:t>
      </w:r>
      <w:r>
        <w:t>应</w:t>
      </w:r>
      <w:r>
        <w:t>用</w:t>
      </w:r>
      <w:r>
        <w:t>框</w:t>
      </w:r>
      <w:r>
        <w:t>架</w:t>
      </w:r>
      <w:r>
        <w:t>（</w:t>
      </w:r>
      <w:r>
        <w:t>双</w:t>
      </w:r>
      <w:r>
        <w:t>向</w:t>
      </w:r>
      <w:r>
        <w:t>互</w:t>
      </w:r>
      <w:r>
        <w:t>促</w:t>
      </w:r>
      <w:r>
        <w:t>的</w:t>
      </w:r>
      <w:r>
        <w:t>形</w:t>
      </w:r>
      <w:r>
        <w:t>式</w:t>
      </w:r>
      <w:r>
        <w:t>对</w:t>
      </w:r>
      <w:r>
        <w:t>比</w:t>
      </w:r>
      <w:r>
        <w:t>表</w:t>
      </w:r>
      <w:r>
        <w:t>）</w:t>
      </w:r>
    </w:p>
    <w:p>
      <w:r>
        <w:t>-</w:t>
      </w:r>
      <w:r>
        <w:t xml:space="preserve"> </w:t>
      </w:r>
      <w:r>
        <w:t>本</w:t>
      </w:r>
      <w:r>
        <w:t>文</w:t>
      </w:r>
      <w:r>
        <w:t>提</w:t>
      </w:r>
      <w:r>
        <w:t>供</w:t>
      </w:r>
      <w:r>
        <w:t>物</w:t>
      </w:r>
      <w:r>
        <w:t>理</w:t>
      </w:r>
      <w:r>
        <w:t>学</w:t>
      </w:r>
      <w:r>
        <w:t>应</w:t>
      </w:r>
      <w:r>
        <w:t>用</w:t>
      </w:r>
      <w:r>
        <w:t>（</w:t>
      </w:r>
      <w:r>
        <w:t>量</w:t>
      </w:r>
      <w:r>
        <w:t>子</w:t>
      </w:r>
      <w:r>
        <w:t>悖</w:t>
      </w:r>
      <w:r>
        <w:t>论</w:t>
      </w:r>
      <w:r>
        <w:t>消</w:t>
      </w:r>
      <w:r>
        <w:t>解</w:t>
      </w:r>
      <w:r>
        <w:t>）</w:t>
      </w:r>
    </w:p>
    <w:p>
      <w:r>
        <w:t>三</w:t>
      </w:r>
      <w:r>
        <w:t>篇</w:t>
      </w:r>
      <w:r>
        <w:t>论</w:t>
      </w:r>
      <w:r>
        <w:t>文</w:t>
      </w:r>
      <w:r>
        <w:t>，</w:t>
      </w:r>
      <w:r>
        <w:t>C</w:t>
      </w:r>
      <w:r>
        <w:t>(</w:t>
      </w:r>
      <w:r>
        <w:t>3</w:t>
      </w:r>
      <w:r>
        <w:t>,</w:t>
      </w:r>
      <w:r>
        <w:t>2</w:t>
      </w:r>
      <w:r>
        <w:t>)</w:t>
      </w:r>
      <w:r>
        <w:t>=</w:t>
      </w:r>
      <w:r>
        <w:t>3</w:t>
      </w:r>
      <w:r>
        <w:t>种</w:t>
      </w:r>
      <w:r>
        <w:t>两</w:t>
      </w:r>
      <w:r>
        <w:t>两</w:t>
      </w:r>
      <w:r>
        <w:t>互</w:t>
      </w:r>
      <w:r>
        <w:t>引</w:t>
      </w:r>
      <w:r>
        <w:t>。</w:t>
      </w:r>
      <w:r>
        <w:t>总</w:t>
      </w:r>
      <w:r>
        <w:t>结</w:t>
      </w:r>
      <w:r>
        <w:t>构</w:t>
      </w:r>
      <w:r>
        <w:t>元</w:t>
      </w:r>
      <w:r>
        <w:t>素</w:t>
      </w:r>
      <w:r>
        <w:t>=</w:t>
      </w:r>
      <w:r>
        <w:t>3</w:t>
      </w:r>
      <w:r>
        <w:t>+</w:t>
      </w:r>
      <w:r>
        <w:t>3</w:t>
      </w:r>
      <w:r>
        <w:t>=</w:t>
      </w:r>
      <w:r>
        <w:t>6</w:t>
      </w:r>
      <w:r>
        <w:t>=</w:t>
      </w:r>
      <w:r>
        <w:t>T</w:t>
      </w:r>
      <w:r>
        <w:t>_</w:t>
      </w:r>
      <w:r>
        <w:t>3</w:t>
      </w:r>
      <w:r>
        <w:t>。</w:t>
      </w:r>
    </w:p>
    <w:p>
      <w:r>
        <w:rPr>
          <w:b/>
        </w:rPr>
        <w:t>这篇论文本身、以及它所属的论文集群，都是结构加法定理的物理实例。我们不是在写一套理论——我们是在让理论自己演示自己。</w:t>
      </w:r>
    </w:p>
    <w:p>
      <w:r>
        <w:t>____________________________________________________________</w:t>
      </w:r>
    </w:p>
    <w:p>
      <w:pPr>
        <w:pStyle w:val="Heading2"/>
      </w:pPr>
      <w:r>
        <w:t>参考文献</w:t>
      </w:r>
    </w:p>
    <w:p>
      <w:r>
        <w:t>[</w:t>
      </w:r>
      <w:r>
        <w:t>1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结</w:t>
      </w:r>
      <w:r>
        <w:t>构</w:t>
      </w:r>
      <w:r>
        <w:t>加</w:t>
      </w:r>
      <w:r>
        <w:t>法</w:t>
      </w:r>
      <w:r>
        <w:t>：</w:t>
      </w:r>
      <w:r>
        <w:t>为</w:t>
      </w:r>
      <w:r>
        <w:t>什</w:t>
      </w:r>
      <w:r>
        <w:t>么</w:t>
      </w:r>
      <w:r>
        <w:t>1</w:t>
      </w:r>
      <w:r>
        <w:t>+</w:t>
      </w:r>
      <w:r>
        <w:t>1</w:t>
      </w:r>
      <w:r>
        <w:t>=</w:t>
      </w:r>
      <w:r>
        <w:t>3</w:t>
      </w:r>
      <w:r>
        <w:t>.</w:t>
      </w:r>
      <w:r>
        <w:t xml:space="preserve"> </w:t>
      </w:r>
      <w:r>
        <w:t>结</w:t>
      </w:r>
      <w:r>
        <w:t>构</w:t>
      </w:r>
      <w:r>
        <w:t>认</w:t>
      </w:r>
      <w:r>
        <w:t>知</w:t>
      </w:r>
      <w:r>
        <w:t>论</w:t>
      </w:r>
      <w:r>
        <w:t>文</w:t>
      </w:r>
      <w:r>
        <w:t>系</w:t>
      </w:r>
      <w:r>
        <w:t>列</w:t>
      </w:r>
      <w:r>
        <w:t>.</w:t>
      </w:r>
    </w:p>
    <w:p>
      <w:r>
        <w:t>[</w:t>
      </w:r>
      <w:r>
        <w:t>2</w:t>
      </w:r>
      <w:r>
        <w:t>]</w:t>
      </w:r>
      <w:r>
        <w:t xml:space="preserve"> </w:t>
      </w:r>
      <w:r>
        <w:t>Z</w:t>
      </w:r>
      <w:r>
        <w:t>u</w:t>
      </w:r>
      <w:r>
        <w:t>r</w:t>
      </w:r>
      <w:r>
        <w:t>e</w:t>
      </w:r>
      <w:r>
        <w:t>k</w:t>
      </w:r>
      <w:r>
        <w:t>,</w:t>
      </w:r>
      <w:r>
        <w:t xml:space="preserve"> </w:t>
      </w:r>
      <w:r>
        <w:t>W</w:t>
      </w:r>
      <w:r>
        <w:t>.</w:t>
      </w:r>
      <w:r>
        <w:t xml:space="preserve"> </w:t>
      </w:r>
      <w:r>
        <w:t>H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0</w:t>
      </w:r>
      <w:r>
        <w:t>3</w:t>
      </w:r>
      <w:r>
        <w:t>)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o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e</w:t>
      </w:r>
      <w:r>
        <w:t>i</w:t>
      </w:r>
      <w:r>
        <w:t>n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u</w:t>
      </w:r>
      <w:r>
        <w:t>m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c</w:t>
      </w:r>
      <w:r>
        <w:t>a</w:t>
      </w:r>
      <w:r>
        <w:t>l</w:t>
      </w:r>
      <w:r>
        <w:t>.</w:t>
      </w:r>
      <w:r>
        <w:t xml:space="preserve"> </w:t>
      </w:r>
      <w:r>
        <w:rPr>
          <w:i/>
        </w:rPr>
        <w:t>Reviews of Modern Physics</w:t>
      </w:r>
      <w:r>
        <w:t>,</w:t>
      </w:r>
      <w:r>
        <w:t xml:space="preserve"> </w:t>
      </w:r>
      <w:r>
        <w:t>7</w:t>
      </w:r>
      <w:r>
        <w:t>5</w:t>
      </w:r>
      <w:r>
        <w:t>(</w:t>
      </w:r>
      <w:r>
        <w:t>3</w:t>
      </w:r>
      <w:r>
        <w:t>)</w:t>
      </w:r>
      <w:r>
        <w:t>,</w:t>
      </w:r>
      <w:r>
        <w:t xml:space="preserve"> </w:t>
      </w:r>
      <w:r>
        <w:t>7</w:t>
      </w:r>
      <w:r>
        <w:t>1</w:t>
      </w:r>
      <w:r>
        <w:t>5</w:t>
      </w:r>
      <w:r>
        <w:t>-</w:t>
      </w:r>
      <w:r>
        <w:t>7</w:t>
      </w:r>
      <w:r>
        <w:t>7</w:t>
      </w:r>
      <w:r>
        <w:t>5</w:t>
      </w:r>
      <w:r>
        <w:t>.</w:t>
      </w:r>
    </w:p>
    <w:p>
      <w:r>
        <w:t>[</w:t>
      </w:r>
      <w:r>
        <w:t>3</w:t>
      </w:r>
      <w:r>
        <w:t>]</w:t>
      </w:r>
      <w:r>
        <w:t xml:space="preserve"> </w:t>
      </w:r>
      <w:r>
        <w:t>S</w:t>
      </w:r>
      <w:r>
        <w:t>c</w:t>
      </w:r>
      <w:r>
        <w:t>h</w:t>
      </w:r>
      <w:r>
        <w:t>r</w:t>
      </w:r>
      <w:r>
        <w:t>ö</w:t>
      </w:r>
      <w:r>
        <w:t>d</w:t>
      </w:r>
      <w:r>
        <w:t>i</w:t>
      </w:r>
      <w:r>
        <w:t>n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>E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3</w:t>
      </w:r>
      <w:r>
        <w:t>5</w:t>
      </w:r>
      <w:r>
        <w:t>)</w:t>
      </w:r>
      <w:r>
        <w:t>.</w:t>
      </w:r>
      <w:r>
        <w:t xml:space="preserve"> </w:t>
      </w:r>
      <w:r>
        <w:t>D</w:t>
      </w:r>
      <w:r>
        <w:t>i</w:t>
      </w:r>
      <w:r>
        <w:t>e</w:t>
      </w:r>
      <w:r>
        <w:t xml:space="preserve"> </w:t>
      </w:r>
      <w:r>
        <w:t>g</w:t>
      </w:r>
      <w:r>
        <w:t>e</w:t>
      </w:r>
      <w:r>
        <w:t>g</w:t>
      </w:r>
      <w:r>
        <w:t>e</w:t>
      </w:r>
      <w:r>
        <w:t>n</w:t>
      </w:r>
      <w:r>
        <w:t>w</w:t>
      </w:r>
      <w:r>
        <w:t>ä</w:t>
      </w:r>
      <w:r>
        <w:t>r</w:t>
      </w:r>
      <w:r>
        <w:t>t</w:t>
      </w:r>
      <w:r>
        <w:t>i</w:t>
      </w:r>
      <w:r>
        <w:t>g</w:t>
      </w:r>
      <w:r>
        <w:t>e</w:t>
      </w:r>
      <w:r>
        <w:t xml:space="preserve"> </w:t>
      </w:r>
      <w:r>
        <w:t>S</w:t>
      </w:r>
      <w:r>
        <w:t>i</w:t>
      </w:r>
      <w:r>
        <w:t>t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e</w:t>
      </w:r>
      <w:r>
        <w:t>n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k</w:t>
      </w:r>
      <w:r>
        <w:t>.</w:t>
      </w:r>
      <w:r>
        <w:t xml:space="preserve"> </w:t>
      </w:r>
      <w:r>
        <w:rPr>
          <w:i/>
        </w:rPr>
        <w:t>Naturwissenschaften</w:t>
      </w:r>
      <w:r>
        <w:t>,</w:t>
      </w:r>
      <w:r>
        <w:t xml:space="preserve"> </w:t>
      </w:r>
      <w:r>
        <w:t>2</w:t>
      </w:r>
      <w:r>
        <w:t>3</w:t>
      </w:r>
      <w:r>
        <w:t>,</w:t>
      </w:r>
      <w:r>
        <w:t xml:space="preserve"> </w:t>
      </w:r>
      <w:r>
        <w:t>8</w:t>
      </w:r>
      <w:r>
        <w:t>0</w:t>
      </w:r>
      <w:r>
        <w:t>7</w:t>
      </w:r>
      <w:r>
        <w:t>-</w:t>
      </w:r>
      <w:r>
        <w:t>8</w:t>
      </w:r>
      <w:r>
        <w:t>1</w:t>
      </w:r>
      <w:r>
        <w:t>2</w:t>
      </w:r>
      <w:r>
        <w:t>.</w:t>
      </w:r>
    </w:p>
    <w:p>
      <w:r>
        <w:t>[</w:t>
      </w:r>
      <w:r>
        <w:t>4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客</w:t>
      </w:r>
      <w:r>
        <w:t>观</w:t>
      </w:r>
      <w:r>
        <w:t>不</w:t>
      </w:r>
      <w:r>
        <w:t>决</w:t>
      </w:r>
      <w:r>
        <w:t>定</w:t>
      </w:r>
      <w:r>
        <w:t>意</w:t>
      </w:r>
      <w:r>
        <w:t>识</w:t>
      </w:r>
      <w:r>
        <w:t>：</w:t>
      </w:r>
      <w:r>
        <w:t>双</w:t>
      </w:r>
      <w:r>
        <w:t>向</w:t>
      </w:r>
      <w:r>
        <w:t>互</w:t>
      </w:r>
      <w:r>
        <w:t>促</w:t>
      </w:r>
      <w:r>
        <w:t>论</w:t>
      </w:r>
      <w:r>
        <w:t>（</w:t>
      </w:r>
      <w:r>
        <w:t>v</w:t>
      </w:r>
      <w:r>
        <w:t>3</w:t>
      </w:r>
      <w:r>
        <w:t>：</w:t>
      </w:r>
      <w:r>
        <w:t>实</w:t>
      </w:r>
      <w:r>
        <w:t>验</w:t>
      </w:r>
      <w:r>
        <w:t>裁</w:t>
      </w:r>
      <w:r>
        <w:t>决</w:t>
      </w:r>
      <w:r>
        <w:t>版</w:t>
      </w:r>
      <w:r>
        <w:t>）</w:t>
      </w:r>
      <w:r>
        <w:t>.</w:t>
      </w:r>
      <w:r>
        <w:t xml:space="preserve"> </w:t>
      </w:r>
      <w:r>
        <w:t>结</w:t>
      </w:r>
      <w:r>
        <w:t>构</w:t>
      </w:r>
      <w:r>
        <w:t>认</w:t>
      </w:r>
      <w:r>
        <w:t>知</w:t>
      </w:r>
      <w:r>
        <w:t>论</w:t>
      </w:r>
      <w:r>
        <w:t>文</w:t>
      </w:r>
      <w:r>
        <w:t>系</w:t>
      </w:r>
      <w:r>
        <w:t>列</w:t>
      </w:r>
      <w:r>
        <w:t>.</w:t>
      </w:r>
    </w:p>
    <w:p>
      <w:r>
        <w:t>[</w:t>
      </w:r>
      <w:r>
        <w:t>5</w:t>
      </w:r>
      <w:r>
        <w:t>]</w:t>
      </w:r>
      <w:r>
        <w:t xml:space="preserve"> </w:t>
      </w:r>
      <w:r>
        <w:t>E</w:t>
      </w:r>
      <w:r>
        <w:t>u</w:t>
      </w:r>
      <w:r>
        <w:t>l</w:t>
      </w:r>
      <w:r>
        <w:t>e</w:t>
      </w:r>
      <w:r>
        <w:t>r</w:t>
      </w:r>
      <w:r>
        <w:t>,</w:t>
      </w:r>
      <w:r>
        <w:t xml:space="preserve"> </w:t>
      </w:r>
      <w:r>
        <w:t>L</w:t>
      </w:r>
      <w:r>
        <w:t>.</w:t>
      </w:r>
      <w:r>
        <w:t xml:space="preserve"> </w:t>
      </w:r>
      <w:r>
        <w:t>(</w:t>
      </w:r>
      <w:r>
        <w:t>1</w:t>
      </w:r>
      <w:r>
        <w:t>7</w:t>
      </w:r>
      <w:r>
        <w:t>3</w:t>
      </w:r>
      <w:r>
        <w:t>6</w:t>
      </w:r>
      <w:r>
        <w:t>)</w:t>
      </w:r>
      <w:r>
        <w:t>.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a</w:t>
      </w:r>
      <w:r>
        <w:t>d</w:t>
      </w:r>
      <w:r>
        <w:t xml:space="preserve"> </w:t>
      </w:r>
      <w:r>
        <w:t>g</w:t>
      </w:r>
      <w:r>
        <w:t>e</w:t>
      </w:r>
      <w:r>
        <w:t>o</w:t>
      </w:r>
      <w:r>
        <w:t>m</w:t>
      </w:r>
      <w:r>
        <w:t>e</w:t>
      </w:r>
      <w:r>
        <w:t>t</w:t>
      </w:r>
      <w:r>
        <w:t>r</w:t>
      </w:r>
      <w:r>
        <w:t>i</w:t>
      </w:r>
      <w:r>
        <w:t>a</w:t>
      </w:r>
      <w:r>
        <w:t>m</w:t>
      </w:r>
      <w:r>
        <w:t xml:space="preserve"> </w:t>
      </w:r>
      <w:r>
        <w:t>s</w:t>
      </w:r>
      <w:r>
        <w:t>i</w:t>
      </w:r>
      <w:r>
        <w:t>t</w:t>
      </w:r>
      <w:r>
        <w:t>u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t</w:t>
      </w:r>
      <w:r>
        <w:t>i</w:t>
      </w:r>
      <w:r>
        <w:t>n</w:t>
      </w:r>
      <w:r>
        <w:t>e</w:t>
      </w:r>
      <w:r>
        <w:t>n</w:t>
      </w:r>
      <w:r>
        <w:t>t</w:t>
      </w:r>
      <w:r>
        <w:t>i</w:t>
      </w:r>
      <w:r>
        <w:t>s</w:t>
      </w:r>
      <w:r>
        <w:t>.</w:t>
      </w:r>
    </w:p>
    <w:p>
      <w:r>
        <w:t>____________________________________________________________</w:t>
      </w:r>
    </w:p>
    <w:p>
      <w:pPr>
        <w:ind w:left="720"/>
      </w:pPr>
      <w:r>
        <w:rPr>
          <w:i/>
        </w:rPr>
        <w:t>*完整论文及结构认知全集: https://gitee.com/samforce/structural-cognition*</w:t>
      </w:r>
    </w:p>
    <w:p>
      <w:pPr>
        <w:ind w:left="720"/>
      </w:pPr>
      <w:r>
        <w:rPr>
          <w:i/>
        </w:rPr>
        <w:t>*这篇论文本身，是对其自身论题的一次演示——它指出薛定谔用4描述10元素系统才产生了悖论，而读者在评价"这篇论文有多少论证"时，同样在使用标准加法（数章节=3个切面）而遗漏了结构加法（3个切面+3种交叉=6个元素）。如果你在读到这行字之前没意识到你在低估这篇论文的结构量——你正在重复薛定谔的计数错误。*</w:t>
      </w:r>
    </w:p>
    <w:p>
      <w:r>
        <w:rPr>
          <w:i/>
        </w:rPr>
        <w:t>林小黑 | 2026年6月25日</w:t>
      </w:r>
    </w:p>
    <w:p>
      <w:r>
        <w:t>&lt;</w:t>
      </w:r>
      <w:r>
        <w:t>!</w:t>
      </w:r>
      <w:r>
        <w:t>-</w:t>
      </w:r>
      <w:r>
        <w:t>-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