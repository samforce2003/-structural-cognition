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结构加法：为什么 1+1=3</w:t>
      </w:r>
    </w:p>
    <w:p>
      <w:r>
        <w:rPr>
          <w:b/>
        </w:rPr>
        <w:t>林小黑 (2026)</w:t>
      </w:r>
    </w:p>
    <w:p>
      <w:pPr>
        <w:ind w:left="720"/>
      </w:pPr>
      <w:r>
        <w:rPr>
          <w:i/>
        </w:rPr>
        <w:t>⚠️ 原创声明：本文第一发现日期为 2026 年 6 月 25 日。本文提出的结构加法公理及其三角数推论在此日期前未见任何公开文献。</w:t>
      </w:r>
    </w:p>
    <w:p>
      <w:r>
        <w:t>____________________________________________________________</w:t>
      </w:r>
    </w:p>
    <w:p>
      <w:r>
        <w:t>&lt;</w:t>
      </w:r>
      <w:r>
        <w:t>!</w:t>
      </w:r>
      <w:r>
        <w:t>-</w:t>
      </w:r>
      <w:r>
        <w:t>-</w:t>
      </w:r>
      <w:r>
        <w:t xml:space="preserve"> </w:t>
      </w:r>
      <w:r>
        <w:t xml:space="preserve"> </w:t>
      </w:r>
      <w:r>
        <w:t>-</w:t>
      </w:r>
      <w:r>
        <w:t>-</w:t>
      </w:r>
      <w:r>
        <w:t>&gt;</w:t>
      </w:r>
    </w:p>
    <w:p>
      <w:pPr>
        <w:pStyle w:val="Heading2"/>
      </w:pPr>
      <w:r>
        <w:t>摘要</w:t>
      </w:r>
    </w:p>
    <w:p>
      <w:r>
        <w:t>标</w:t>
      </w:r>
      <w:r>
        <w:t>准</w:t>
      </w:r>
      <w:r>
        <w:t>算</w:t>
      </w:r>
      <w:r>
        <w:t>术</w:t>
      </w:r>
      <w:r>
        <w:t>加</w:t>
      </w:r>
      <w:r>
        <w:t>法</w:t>
      </w:r>
      <w:r>
        <w:t>—</w:t>
      </w:r>
      <w:r>
        <w:t>—</w:t>
      </w:r>
      <w:r>
        <w:t>从</w:t>
      </w:r>
      <w:r>
        <w:t>皮</w:t>
      </w:r>
      <w:r>
        <w:t>亚</w:t>
      </w:r>
      <w:r>
        <w:t>诺</w:t>
      </w:r>
      <w:r>
        <w:t>公</w:t>
      </w:r>
      <w:r>
        <w:t>理</w:t>
      </w:r>
      <w:r>
        <w:t>到</w:t>
      </w:r>
      <w:r>
        <w:t>小</w:t>
      </w:r>
      <w:r>
        <w:t>学</w:t>
      </w:r>
      <w:r>
        <w:t>课</w:t>
      </w:r>
      <w:r>
        <w:t>本</w:t>
      </w:r>
      <w:r>
        <w:t>—</w:t>
      </w:r>
      <w:r>
        <w:t>—</w:t>
      </w:r>
      <w:r>
        <w:t>假</w:t>
      </w:r>
      <w:r>
        <w:t>设</w:t>
      </w:r>
      <w:r>
        <w:t>被</w:t>
      </w:r>
      <w:r>
        <w:t>加</w:t>
      </w:r>
      <w:r>
        <w:t>对</w:t>
      </w:r>
      <w:r>
        <w:t>象</w:t>
      </w:r>
      <w:r>
        <w:t>之</w:t>
      </w:r>
      <w:r>
        <w:t>间</w:t>
      </w:r>
      <w:r>
        <w:t>不</w:t>
      </w:r>
      <w:r>
        <w:t>存</w:t>
      </w:r>
      <w:r>
        <w:t>在</w:t>
      </w:r>
      <w:r>
        <w:t>结</w:t>
      </w:r>
      <w:r>
        <w:t>构</w:t>
      </w:r>
      <w:r>
        <w:t>关</w:t>
      </w:r>
      <w:r>
        <w:t>系</w:t>
      </w:r>
      <w:r>
        <w:t>。</w:t>
      </w:r>
      <w:r>
        <w:t>本</w:t>
      </w:r>
      <w:r>
        <w:t>文</w:t>
      </w:r>
      <w:r>
        <w:t>证</w:t>
      </w:r>
      <w:r>
        <w:t>明</w:t>
      </w:r>
      <w:r>
        <w:t>这</w:t>
      </w:r>
      <w:r>
        <w:t>一</w:t>
      </w:r>
      <w:r>
        <w:t>假</w:t>
      </w:r>
      <w:r>
        <w:t>设</w:t>
      </w:r>
      <w:r>
        <w:t>是</w:t>
      </w:r>
      <w:r>
        <w:t>未</w:t>
      </w:r>
      <w:r>
        <w:t>经</w:t>
      </w:r>
      <w:r>
        <w:t>审</w:t>
      </w:r>
      <w:r>
        <w:t>查</w:t>
      </w:r>
      <w:r>
        <w:t>的</w:t>
      </w:r>
      <w:r>
        <w:t>。</w:t>
      </w:r>
      <w:r>
        <w:t>当</w:t>
      </w:r>
      <w:r>
        <w:t>两</w:t>
      </w:r>
      <w:r>
        <w:t>个</w:t>
      </w:r>
      <w:r>
        <w:t>对</w:t>
      </w:r>
      <w:r>
        <w:t>象</w:t>
      </w:r>
      <w:r>
        <w:t>被</w:t>
      </w:r>
      <w:r>
        <w:t>置</w:t>
      </w:r>
      <w:r>
        <w:t>于</w:t>
      </w:r>
      <w:r>
        <w:t>同</w:t>
      </w:r>
      <w:r>
        <w:t>一</w:t>
      </w:r>
      <w:r>
        <w:t>系</w:t>
      </w:r>
      <w:r>
        <w:t>统</w:t>
      </w:r>
      <w:r>
        <w:t>时</w:t>
      </w:r>
      <w:r>
        <w:t>，</w:t>
      </w:r>
      <w:r>
        <w:t>构</w:t>
      </w:r>
      <w:r>
        <w:t>成</w:t>
      </w:r>
      <w:r>
        <w:t>该</w:t>
      </w:r>
      <w:r>
        <w:t>系</w:t>
      </w:r>
      <w:r>
        <w:t>统</w:t>
      </w:r>
      <w:r>
        <w:t>的</w:t>
      </w:r>
      <w:r>
        <w:t>元</w:t>
      </w:r>
      <w:r>
        <w:t>素</w:t>
      </w:r>
      <w:r>
        <w:t>不</w:t>
      </w:r>
      <w:r>
        <w:t>是</w:t>
      </w:r>
      <w:r>
        <w:t>两</w:t>
      </w:r>
      <w:r>
        <w:t>个</w:t>
      </w:r>
      <w:r>
        <w:t>而</w:t>
      </w:r>
      <w:r>
        <w:t>是</w:t>
      </w:r>
      <w:r>
        <w:t>三</w:t>
      </w:r>
      <w:r>
        <w:t>个</w:t>
      </w:r>
      <w:r>
        <w:t>：</w:t>
      </w:r>
      <w:r>
        <w:t>对</w:t>
      </w:r>
      <w:r>
        <w:t>象</w:t>
      </w:r>
      <w:r>
        <w:t>A</w:t>
      </w:r>
      <w:r>
        <w:t>、</w:t>
      </w:r>
      <w:r>
        <w:t>对</w:t>
      </w:r>
      <w:r>
        <w:t>象</w:t>
      </w:r>
      <w:r>
        <w:t>B</w:t>
      </w:r>
      <w:r>
        <w:t>、</w:t>
      </w:r>
      <w:r>
        <w:t>以</w:t>
      </w:r>
      <w:r>
        <w:t>及</w:t>
      </w:r>
      <w:r>
        <w:t>A</w:t>
      </w:r>
      <w:r>
        <w:t>与</w:t>
      </w:r>
      <w:r>
        <w:t>B</w:t>
      </w:r>
      <w:r>
        <w:t>之</w:t>
      </w:r>
      <w:r>
        <w:t>间</w:t>
      </w:r>
      <w:r>
        <w:t>的</w:t>
      </w:r>
      <w:r>
        <w:t>关</w:t>
      </w:r>
      <w:r>
        <w:t>系</w:t>
      </w:r>
      <w:r>
        <w:t>。</w:t>
      </w:r>
      <w:r>
        <w:t>关</w:t>
      </w:r>
      <w:r>
        <w:t>系</w:t>
      </w:r>
      <w:r>
        <w:t>是</w:t>
      </w:r>
      <w:r>
        <w:t>一</w:t>
      </w:r>
      <w:r>
        <w:t>个</w:t>
      </w:r>
      <w:r>
        <w:t>真</w:t>
      </w:r>
      <w:r>
        <w:t>实</w:t>
      </w:r>
      <w:r>
        <w:t>的</w:t>
      </w:r>
      <w:r>
        <w:t>结</w:t>
      </w:r>
      <w:r>
        <w:t>构</w:t>
      </w:r>
      <w:r>
        <w:t>元</w:t>
      </w:r>
      <w:r>
        <w:t>素</w:t>
      </w:r>
      <w:r>
        <w:t>，</w:t>
      </w:r>
      <w:r>
        <w:t>不</w:t>
      </w:r>
      <w:r>
        <w:t>是</w:t>
      </w:r>
      <w:r>
        <w:t>描</w:t>
      </w:r>
      <w:r>
        <w:t>述</w:t>
      </w:r>
      <w:r>
        <w:t>性</w:t>
      </w:r>
      <w:r>
        <w:t>的</w:t>
      </w:r>
      <w:r>
        <w:t>附</w:t>
      </w:r>
      <w:r>
        <w:t>注</w:t>
      </w:r>
      <w:r>
        <w:t>。</w:t>
      </w:r>
      <w:r>
        <w:t>本</w:t>
      </w:r>
      <w:r>
        <w:t>文</w:t>
      </w:r>
      <w:r>
        <w:t>严</w:t>
      </w:r>
      <w:r>
        <w:t>格</w:t>
      </w:r>
      <w:r>
        <w:t>定</w:t>
      </w:r>
      <w:r>
        <w:t>义</w:t>
      </w:r>
      <w:r>
        <w:t>结</w:t>
      </w:r>
      <w:r>
        <w:t>构</w:t>
      </w:r>
      <w:r>
        <w:t>加</w:t>
      </w:r>
      <w:r>
        <w:t>法</w:t>
      </w:r>
      <w:r>
        <w:t>，</w:t>
      </w:r>
      <w:r>
        <w:t>导</w:t>
      </w:r>
      <w:r>
        <w:t>出</w:t>
      </w:r>
      <w:r>
        <w:t>其</w:t>
      </w:r>
      <w:r>
        <w:t>核</w:t>
      </w:r>
      <w:r>
        <w:t>心</w:t>
      </w:r>
      <w:r>
        <w:t>定</w:t>
      </w:r>
      <w:r>
        <w:t>理</w:t>
      </w:r>
      <w:r>
        <w:t>—</w:t>
      </w:r>
      <w:r>
        <w:t>—</w:t>
      </w:r>
      <w:r>
        <w:t>结</w:t>
      </w:r>
      <w:r>
        <w:t>构</w:t>
      </w:r>
      <w:r>
        <w:t>加</w:t>
      </w:r>
      <w:r>
        <w:t>法</w:t>
      </w:r>
      <w:r>
        <w:t>生</w:t>
      </w:r>
      <w:r>
        <w:t>成</w:t>
      </w:r>
      <w:r>
        <w:t>三</w:t>
      </w:r>
      <w:r>
        <w:t>角</w:t>
      </w:r>
      <w:r>
        <w:t>数</w:t>
      </w:r>
      <w:r>
        <w:t>序</w:t>
      </w:r>
      <w:r>
        <w:t>列</w:t>
      </w:r>
      <w:r>
        <w:t>—</w:t>
      </w:r>
      <w:r>
        <w:t>—</w:t>
      </w:r>
      <w:r>
        <w:t>并</w:t>
      </w:r>
      <w:r>
        <w:t>证</w:t>
      </w:r>
      <w:r>
        <w:t>明</w:t>
      </w:r>
      <w:r>
        <w:t>标</w:t>
      </w:r>
      <w:r>
        <w:t>准</w:t>
      </w:r>
      <w:r>
        <w:t>加</w:t>
      </w:r>
      <w:r>
        <w:t>法</w:t>
      </w:r>
      <w:r>
        <w:t>是</w:t>
      </w:r>
      <w:r>
        <w:t>关</w:t>
      </w:r>
      <w:r>
        <w:t>系</w:t>
      </w:r>
      <w:r>
        <w:t>数</w:t>
      </w:r>
      <w:r>
        <w:t>为</w:t>
      </w:r>
      <w:r>
        <w:t>零</w:t>
      </w:r>
      <w:r>
        <w:t>的</w:t>
      </w:r>
      <w:r>
        <w:t>特</w:t>
      </w:r>
      <w:r>
        <w:t>殊</w:t>
      </w:r>
      <w:r>
        <w:t>情</w:t>
      </w:r>
      <w:r>
        <w:t>况</w:t>
      </w:r>
      <w:r>
        <w:t>。</w:t>
      </w:r>
      <w:r>
        <w:t>这</w:t>
      </w:r>
      <w:r>
        <w:t>不</w:t>
      </w:r>
      <w:r>
        <w:t>是</w:t>
      </w:r>
      <w:r>
        <w:t>对</w:t>
      </w:r>
      <w:r>
        <w:t>算</w:t>
      </w:r>
      <w:r>
        <w:t>术</w:t>
      </w:r>
      <w:r>
        <w:t>的</w:t>
      </w:r>
      <w:r>
        <w:t>"</w:t>
      </w:r>
      <w:r>
        <w:t>修</w:t>
      </w:r>
      <w:r>
        <w:t>正</w:t>
      </w:r>
      <w:r>
        <w:t>"</w:t>
      </w:r>
      <w:r>
        <w:t>，</w:t>
      </w:r>
      <w:r>
        <w:t>而</w:t>
      </w:r>
      <w:r>
        <w:t>是</w:t>
      </w:r>
      <w:r>
        <w:t>揭</w:t>
      </w:r>
      <w:r>
        <w:t>示</w:t>
      </w:r>
      <w:r>
        <w:t>算</w:t>
      </w:r>
      <w:r>
        <w:t>术</w:t>
      </w:r>
      <w:r>
        <w:t>本</w:t>
      </w:r>
      <w:r>
        <w:t>身</w:t>
      </w:r>
      <w:r>
        <w:t>从</w:t>
      </w:r>
      <w:r>
        <w:t>未</w:t>
      </w:r>
      <w:r>
        <w:t>被</w:t>
      </w:r>
      <w:r>
        <w:t>审</w:t>
      </w:r>
      <w:r>
        <w:t>视</w:t>
      </w:r>
      <w:r>
        <w:t>的</w:t>
      </w:r>
      <w:r>
        <w:t>隐</w:t>
      </w:r>
      <w:r>
        <w:t>藏</w:t>
      </w:r>
      <w:r>
        <w:t>前</w:t>
      </w:r>
      <w:r>
        <w:t>提</w:t>
      </w:r>
      <w:r>
        <w:t>：</w:t>
      </w:r>
      <w:r>
        <w:t>对</w:t>
      </w:r>
      <w:r>
        <w:t>象</w:t>
      </w:r>
      <w:r>
        <w:t>必</w:t>
      </w:r>
      <w:r>
        <w:t>须</w:t>
      </w:r>
      <w:r>
        <w:t>被</w:t>
      </w:r>
      <w:r>
        <w:t>视</w:t>
      </w:r>
      <w:r>
        <w:t>为</w:t>
      </w:r>
      <w:r>
        <w:t>无</w:t>
      </w:r>
      <w:r>
        <w:t>结</w:t>
      </w:r>
      <w:r>
        <w:t>构</w:t>
      </w:r>
      <w:r>
        <w:t>的</w:t>
      </w:r>
      <w:r>
        <w:t>点</w:t>
      </w:r>
      <w:r>
        <w:t>。</w:t>
      </w:r>
      <w:r>
        <w:t>一</w:t>
      </w:r>
      <w:r>
        <w:t>旦</w:t>
      </w:r>
      <w:r>
        <w:t>对</w:t>
      </w:r>
      <w:r>
        <w:t>象</w:t>
      </w:r>
      <w:r>
        <w:t>携</w:t>
      </w:r>
      <w:r>
        <w:t>带</w:t>
      </w:r>
      <w:r>
        <w:t>有</w:t>
      </w:r>
      <w:r>
        <w:t>结</w:t>
      </w:r>
      <w:r>
        <w:t>构</w:t>
      </w:r>
      <w:r>
        <w:t>—</w:t>
      </w:r>
      <w:r>
        <w:t>—</w:t>
      </w:r>
      <w:r>
        <w:t>任</w:t>
      </w:r>
      <w:r>
        <w:t>何</w:t>
      </w:r>
      <w:r>
        <w:t>真</w:t>
      </w:r>
      <w:r>
        <w:t>实</w:t>
      </w:r>
      <w:r>
        <w:t>对</w:t>
      </w:r>
      <w:r>
        <w:t>象</w:t>
      </w:r>
      <w:r>
        <w:t>都</w:t>
      </w:r>
      <w:r>
        <w:t>携</w:t>
      </w:r>
      <w:r>
        <w:t>带</w:t>
      </w:r>
      <w:r>
        <w:t>有</w:t>
      </w:r>
      <w:r>
        <w:t>结</w:t>
      </w:r>
      <w:r>
        <w:t>构</w:t>
      </w:r>
      <w:r>
        <w:t>—</w:t>
      </w:r>
      <w:r>
        <w:t>—</w:t>
      </w:r>
      <w:r>
        <w:t>标</w:t>
      </w:r>
      <w:r>
        <w:t>准</w:t>
      </w:r>
      <w:r>
        <w:t>加</w:t>
      </w:r>
      <w:r>
        <w:t>法</w:t>
      </w:r>
      <w:r>
        <w:t>就</w:t>
      </w:r>
      <w:r>
        <w:t>不</w:t>
      </w:r>
      <w:r>
        <w:t>再</w:t>
      </w:r>
      <w:r>
        <w:t>完</w:t>
      </w:r>
      <w:r>
        <w:t>备</w:t>
      </w:r>
      <w:r>
        <w:t>。</w:t>
      </w:r>
      <w:r>
        <w:t>本</w:t>
      </w:r>
      <w:r>
        <w:t>文</w:t>
      </w:r>
      <w:r>
        <w:t>不</w:t>
      </w:r>
      <w:r>
        <w:t>请</w:t>
      </w:r>
      <w:r>
        <w:t>求</w:t>
      </w:r>
      <w:r>
        <w:t>算</w:t>
      </w:r>
      <w:r>
        <w:t>术</w:t>
      </w:r>
      <w:r>
        <w:t>的</w:t>
      </w:r>
      <w:r>
        <w:t>许</w:t>
      </w:r>
      <w:r>
        <w:t>可</w:t>
      </w:r>
      <w:r>
        <w:t>。</w:t>
      </w:r>
      <w:r>
        <w:t>本</w:t>
      </w:r>
      <w:r>
        <w:t>文</w:t>
      </w:r>
      <w:r>
        <w:t>指</w:t>
      </w:r>
      <w:r>
        <w:t>出</w:t>
      </w:r>
      <w:r>
        <w:t>算</w:t>
      </w:r>
      <w:r>
        <w:t>术</w:t>
      </w:r>
      <w:r>
        <w:t>的</w:t>
      </w:r>
      <w:r>
        <w:t>边</w:t>
      </w:r>
      <w:r>
        <w:t>界</w:t>
      </w:r>
      <w:r>
        <w:t>。</w:t>
      </w:r>
    </w:p>
    <w:p>
      <w:r>
        <w:rPr>
          <w:b/>
        </w:rPr>
        <w:t>关键词：</w:t>
      </w:r>
      <w:r>
        <w:t xml:space="preserve"> </w:t>
      </w:r>
      <w:r>
        <w:t>结</w:t>
      </w:r>
      <w:r>
        <w:t>构</w:t>
      </w:r>
      <w:r>
        <w:t>加</w:t>
      </w:r>
      <w:r>
        <w:t>法</w:t>
      </w:r>
      <w:r>
        <w:t>，</w:t>
      </w:r>
      <w:r>
        <w:t>三</w:t>
      </w:r>
      <w:r>
        <w:t>角</w:t>
      </w:r>
      <w:r>
        <w:t>数</w:t>
      </w:r>
      <w:r>
        <w:t>，</w:t>
      </w:r>
      <w:r>
        <w:t>皮</w:t>
      </w:r>
      <w:r>
        <w:t>亚</w:t>
      </w:r>
      <w:r>
        <w:t>诺</w:t>
      </w:r>
      <w:r>
        <w:t>公</w:t>
      </w:r>
      <w:r>
        <w:t>理</w:t>
      </w:r>
      <w:r>
        <w:t>，</w:t>
      </w:r>
      <w:r>
        <w:t>关</w:t>
      </w:r>
      <w:r>
        <w:t>系</w:t>
      </w:r>
      <w:r>
        <w:t>本</w:t>
      </w:r>
      <w:r>
        <w:t>体</w:t>
      </w:r>
      <w:r>
        <w:t>论</w:t>
      </w:r>
      <w:r>
        <w:t>，</w:t>
      </w:r>
      <w:r>
        <w:t>结</w:t>
      </w:r>
      <w:r>
        <w:t>构</w:t>
      </w:r>
      <w:r>
        <w:t>数</w:t>
      </w:r>
      <w:r>
        <w:t>学</w:t>
      </w:r>
      <w:r>
        <w:t>，</w:t>
      </w:r>
      <w:r>
        <w:t>加</w:t>
      </w:r>
      <w:r>
        <w:t>法</w:t>
      </w:r>
      <w:r>
        <w:t>完</w:t>
      </w:r>
      <w:r>
        <w:t>备</w:t>
      </w:r>
      <w:r>
        <w:t>性</w:t>
      </w:r>
      <w:r>
        <w:t>，</w:t>
      </w:r>
      <w:r>
        <w:t>隐</w:t>
      </w:r>
      <w:r>
        <w:t>藏</w:t>
      </w:r>
      <w:r>
        <w:t>前</w:t>
      </w:r>
      <w:r>
        <w:t>提</w:t>
      </w:r>
    </w:p>
    <w:p>
      <w:r>
        <w:t>____________________________________________________________</w:t>
      </w:r>
    </w:p>
    <w:p>
      <w:pPr>
        <w:pStyle w:val="Heading2"/>
      </w:pPr>
      <w:r>
        <w:t>§1 一刀：标准加法漏了什么</w:t>
      </w:r>
    </w:p>
    <w:p>
      <w:r>
        <w:t>两</w:t>
      </w:r>
      <w:r>
        <w:t>个</w:t>
      </w:r>
      <w:r>
        <w:t>苹</w:t>
      </w:r>
      <w:r>
        <w:t>果</w:t>
      </w:r>
      <w:r>
        <w:t>加</w:t>
      </w:r>
      <w:r>
        <w:t>两</w:t>
      </w:r>
      <w:r>
        <w:t>个</w:t>
      </w:r>
      <w:r>
        <w:t>苹</w:t>
      </w:r>
      <w:r>
        <w:t>果</w:t>
      </w:r>
      <w:r>
        <w:t>，</w:t>
      </w:r>
      <w:r>
        <w:t>等</w:t>
      </w:r>
      <w:r>
        <w:t>于</w:t>
      </w:r>
      <w:r>
        <w:t>四</w:t>
      </w:r>
      <w:r>
        <w:t>个</w:t>
      </w:r>
      <w:r>
        <w:t>苹</w:t>
      </w:r>
      <w:r>
        <w:t>果</w:t>
      </w:r>
      <w:r>
        <w:t>。</w:t>
      </w:r>
      <w:r>
        <w:t>这</w:t>
      </w:r>
      <w:r>
        <w:t>是</w:t>
      </w:r>
      <w:r>
        <w:t>真</w:t>
      </w:r>
      <w:r>
        <w:t>理</w:t>
      </w:r>
      <w:r>
        <w:t>。</w:t>
      </w:r>
    </w:p>
    <w:p>
      <w:r>
        <w:t>但</w:t>
      </w:r>
      <w:r>
        <w:t>"</w:t>
      </w:r>
      <w:r>
        <w:t>两</w:t>
      </w:r>
      <w:r>
        <w:t>个</w:t>
      </w:r>
      <w:r>
        <w:t>苹</w:t>
      </w:r>
      <w:r>
        <w:t>果</w:t>
      </w:r>
      <w:r>
        <w:t>"</w:t>
      </w:r>
      <w:r>
        <w:t>这</w:t>
      </w:r>
      <w:r>
        <w:t>四</w:t>
      </w:r>
      <w:r>
        <w:t>个</w:t>
      </w:r>
      <w:r>
        <w:t>字</w:t>
      </w:r>
      <w:r>
        <w:t>本</w:t>
      </w:r>
      <w:r>
        <w:t>身</w:t>
      </w:r>
      <w:r>
        <w:t>已</w:t>
      </w:r>
      <w:r>
        <w:t>经</w:t>
      </w:r>
      <w:r>
        <w:t>藏</w:t>
      </w:r>
      <w:r>
        <w:t>了</w:t>
      </w:r>
      <w:r>
        <w:t>一</w:t>
      </w:r>
      <w:r>
        <w:t>个</w:t>
      </w:r>
      <w:r>
        <w:t>未</w:t>
      </w:r>
      <w:r>
        <w:t>经</w:t>
      </w:r>
      <w:r>
        <w:t>审</w:t>
      </w:r>
      <w:r>
        <w:t>查</w:t>
      </w:r>
      <w:r>
        <w:t>的</w:t>
      </w:r>
      <w:r>
        <w:t>操</w:t>
      </w:r>
      <w:r>
        <w:t>作</w:t>
      </w:r>
      <w:r>
        <w:t>：</w:t>
      </w:r>
      <w:r>
        <w:t>它</w:t>
      </w:r>
      <w:r>
        <w:t>先</w:t>
      </w:r>
      <w:r>
        <w:t>假</w:t>
      </w:r>
      <w:r>
        <w:t>定</w:t>
      </w:r>
      <w:r>
        <w:t>了</w:t>
      </w:r>
      <w:r>
        <w:t>这</w:t>
      </w:r>
      <w:r>
        <w:t>些</w:t>
      </w:r>
      <w:r>
        <w:t>苹</w:t>
      </w:r>
      <w:r>
        <w:t>果</w:t>
      </w:r>
      <w:r>
        <w:t>之</w:t>
      </w:r>
      <w:r>
        <w:t>间</w:t>
      </w:r>
      <w:r>
        <w:rPr>
          <w:b/>
        </w:rPr>
        <w:t>不存在任何结构关系</w:t>
      </w:r>
      <w:r>
        <w:t>。</w:t>
      </w:r>
      <w:r>
        <w:t>苹</w:t>
      </w:r>
      <w:r>
        <w:t>果</w:t>
      </w:r>
      <w:r>
        <w:t>A</w:t>
      </w:r>
      <w:r>
        <w:t>只</w:t>
      </w:r>
      <w:r>
        <w:t>是</w:t>
      </w:r>
      <w:r>
        <w:t>苹</w:t>
      </w:r>
      <w:r>
        <w:t>果</w:t>
      </w:r>
      <w:r>
        <w:t>A</w:t>
      </w:r>
      <w:r>
        <w:t>，</w:t>
      </w:r>
      <w:r>
        <w:t>苹</w:t>
      </w:r>
      <w:r>
        <w:t>果</w:t>
      </w:r>
      <w:r>
        <w:t>B</w:t>
      </w:r>
      <w:r>
        <w:t>只</w:t>
      </w:r>
      <w:r>
        <w:t>是</w:t>
      </w:r>
      <w:r>
        <w:t>苹</w:t>
      </w:r>
      <w:r>
        <w:t>果</w:t>
      </w:r>
      <w:r>
        <w:t>B</w:t>
      </w:r>
      <w:r>
        <w:t>。</w:t>
      </w:r>
      <w:r>
        <w:t>它</w:t>
      </w:r>
      <w:r>
        <w:t>们</w:t>
      </w:r>
      <w:r>
        <w:t>各</w:t>
      </w:r>
      <w:r>
        <w:t>自</w:t>
      </w:r>
      <w:r>
        <w:t>独</w:t>
      </w:r>
      <w:r>
        <w:t>立</w:t>
      </w:r>
      <w:r>
        <w:t>，</w:t>
      </w:r>
      <w:r>
        <w:t>互</w:t>
      </w:r>
      <w:r>
        <w:t>不</w:t>
      </w:r>
      <w:r>
        <w:t>相</w:t>
      </w:r>
      <w:r>
        <w:t>干</w:t>
      </w:r>
      <w:r>
        <w:t>。</w:t>
      </w:r>
    </w:p>
    <w:p>
      <w:r>
        <w:rPr>
          <w:b/>
        </w:rPr>
        <w:t>加法数的是"东西"，不数是"东西之间的关系"。</w:t>
      </w:r>
    </w:p>
    <w:p>
      <w:r>
        <w:t>这</w:t>
      </w:r>
      <w:r>
        <w:t>是</w:t>
      </w:r>
      <w:r>
        <w:t>皮</w:t>
      </w:r>
      <w:r>
        <w:t>亚</w:t>
      </w:r>
      <w:r>
        <w:t>诺</w:t>
      </w:r>
      <w:r>
        <w:t>公</w:t>
      </w:r>
      <w:r>
        <w:t>理</w:t>
      </w:r>
      <w:r>
        <w:t>系</w:t>
      </w:r>
      <w:r>
        <w:t>统</w:t>
      </w:r>
      <w:r>
        <w:t>的</w:t>
      </w:r>
      <w:r>
        <w:t>一</w:t>
      </w:r>
      <w:r>
        <w:t>个</w:t>
      </w:r>
      <w:r>
        <w:t>隐</w:t>
      </w:r>
      <w:r>
        <w:t>藏</w:t>
      </w:r>
      <w:r>
        <w:t>前</w:t>
      </w:r>
      <w:r>
        <w:t>提</w:t>
      </w:r>
      <w:r>
        <w:t>—</w:t>
      </w:r>
      <w:r>
        <w:t>—</w:t>
      </w:r>
      <w:r>
        <w:t>它</w:t>
      </w:r>
      <w:r>
        <w:t>如</w:t>
      </w:r>
      <w:r>
        <w:t>此</w:t>
      </w:r>
      <w:r>
        <w:t>基</w:t>
      </w:r>
      <w:r>
        <w:t>础</w:t>
      </w:r>
      <w:r>
        <w:t>以</w:t>
      </w:r>
      <w:r>
        <w:t>至</w:t>
      </w:r>
      <w:r>
        <w:t>于</w:t>
      </w:r>
      <w:r>
        <w:t>从</w:t>
      </w:r>
      <w:r>
        <w:t>未</w:t>
      </w:r>
      <w:r>
        <w:t>被</w:t>
      </w:r>
      <w:r>
        <w:t>质</w:t>
      </w:r>
      <w:r>
        <w:t>疑</w:t>
      </w:r>
      <w:r>
        <w:t>。</w:t>
      </w:r>
      <w:r>
        <w:t>皮</w:t>
      </w:r>
      <w:r>
        <w:t>亚</w:t>
      </w:r>
      <w:r>
        <w:t>诺</w:t>
      </w:r>
      <w:r>
        <w:t>的</w:t>
      </w:r>
      <w:r>
        <w:t xml:space="preserve"> </w:t>
      </w:r>
      <w:r>
        <w:t>S</w:t>
      </w:r>
      <w:r>
        <w:t>(</w:t>
      </w:r>
      <w:r>
        <w:t>n</w:t>
      </w:r>
      <w:r>
        <w:t>)</w:t>
      </w:r>
      <w:r>
        <w:t xml:space="preserve"> </w:t>
      </w:r>
      <w:r>
        <w:t>只</w:t>
      </w:r>
      <w:r>
        <w:t>关</w:t>
      </w:r>
      <w:r>
        <w:t>心</w:t>
      </w:r>
      <w:r>
        <w:t>后</w:t>
      </w:r>
      <w:r>
        <w:t>继</w:t>
      </w:r>
      <w:r>
        <w:t>，</w:t>
      </w:r>
      <w:r>
        <w:t>不</w:t>
      </w:r>
      <w:r>
        <w:t>关</w:t>
      </w:r>
      <w:r>
        <w:t>心</w:t>
      </w:r>
      <w:r>
        <w:t>当</w:t>
      </w:r>
      <w:r>
        <w:t>两</w:t>
      </w:r>
      <w:r>
        <w:t>个</w:t>
      </w:r>
      <w:r>
        <w:t>后</w:t>
      </w:r>
      <w:r>
        <w:t>继</w:t>
      </w:r>
      <w:r>
        <w:t>碰</w:t>
      </w:r>
      <w:r>
        <w:t>在</w:t>
      </w:r>
      <w:r>
        <w:t>一</w:t>
      </w:r>
      <w:r>
        <w:t>起</w:t>
      </w:r>
      <w:r>
        <w:t>时</w:t>
      </w:r>
      <w:r>
        <w:t>会</w:t>
      </w:r>
      <w:r>
        <w:t>发</w:t>
      </w:r>
      <w:r>
        <w:t>生</w:t>
      </w:r>
      <w:r>
        <w:t>什</w:t>
      </w:r>
      <w:r>
        <w:t>么</w:t>
      </w:r>
      <w:r>
        <w:t>。</w:t>
      </w:r>
    </w:p>
    <w:p>
      <w:r>
        <w:t>而</w:t>
      </w:r>
      <w:r>
        <w:t>当</w:t>
      </w:r>
      <w:r>
        <w:t>两</w:t>
      </w:r>
      <w:r>
        <w:t>个</w:t>
      </w:r>
      <w:r>
        <w:t>对</w:t>
      </w:r>
      <w:r>
        <w:t>象</w:t>
      </w:r>
      <w:r>
        <w:t>被</w:t>
      </w:r>
      <w:r>
        <w:t>置</w:t>
      </w:r>
      <w:r>
        <w:t>于</w:t>
      </w:r>
      <w:r>
        <w:t>同</w:t>
      </w:r>
      <w:r>
        <w:t>一</w:t>
      </w:r>
      <w:r>
        <w:t>系</w:t>
      </w:r>
      <w:r>
        <w:t>统</w:t>
      </w:r>
      <w:r>
        <w:t>—</w:t>
      </w:r>
      <w:r>
        <w:t>—</w:t>
      </w:r>
      <w:r>
        <w:t>两</w:t>
      </w:r>
      <w:r>
        <w:t>个</w:t>
      </w:r>
      <w:r>
        <w:t>原</w:t>
      </w:r>
      <w:r>
        <w:t>子</w:t>
      </w:r>
      <w:r>
        <w:t>、</w:t>
      </w:r>
      <w:r>
        <w:t>两</w:t>
      </w:r>
      <w:r>
        <w:t>个</w:t>
      </w:r>
      <w:r>
        <w:t>人</w:t>
      </w:r>
      <w:r>
        <w:t>、</w:t>
      </w:r>
      <w:r>
        <w:t>两</w:t>
      </w:r>
      <w:r>
        <w:t>个</w:t>
      </w:r>
      <w:r>
        <w:t>概</w:t>
      </w:r>
      <w:r>
        <w:t>念</w:t>
      </w:r>
      <w:r>
        <w:t>—</w:t>
      </w:r>
      <w:r>
        <w:t>—</w:t>
      </w:r>
      <w:r>
        <w:t>它</w:t>
      </w:r>
      <w:r>
        <w:t>们</w:t>
      </w:r>
      <w:r>
        <w:t>之</w:t>
      </w:r>
      <w:r>
        <w:t>间</w:t>
      </w:r>
      <w:r>
        <w:t>立</w:t>
      </w:r>
      <w:r>
        <w:t>刻</w:t>
      </w:r>
      <w:r>
        <w:t>产</w:t>
      </w:r>
      <w:r>
        <w:t>生</w:t>
      </w:r>
      <w:r>
        <w:t>关</w:t>
      </w:r>
      <w:r>
        <w:t>系</w:t>
      </w:r>
      <w:r>
        <w:t>。</w:t>
      </w:r>
      <w:r>
        <w:t>这</w:t>
      </w:r>
      <w:r>
        <w:t>个</w:t>
      </w:r>
      <w:r>
        <w:t>关</w:t>
      </w:r>
      <w:r>
        <w:t>系</w:t>
      </w:r>
      <w:r>
        <w:t>不</w:t>
      </w:r>
      <w:r>
        <w:t>是</w:t>
      </w:r>
      <w:r>
        <w:t>幻</w:t>
      </w:r>
      <w:r>
        <w:t>觉</w:t>
      </w:r>
      <w:r>
        <w:t>，</w:t>
      </w:r>
      <w:r>
        <w:t>不</w:t>
      </w:r>
      <w:r>
        <w:t>是</w:t>
      </w:r>
      <w:r>
        <w:t>"</w:t>
      </w:r>
      <w:r>
        <w:t>主</w:t>
      </w:r>
      <w:r>
        <w:t>观</w:t>
      </w:r>
      <w:r>
        <w:t>解</w:t>
      </w:r>
      <w:r>
        <w:t>释</w:t>
      </w:r>
      <w:r>
        <w:t>"</w:t>
      </w:r>
      <w:r>
        <w:t>，</w:t>
      </w:r>
      <w:r>
        <w:t>不</w:t>
      </w:r>
      <w:r>
        <w:t>是</w:t>
      </w:r>
      <w:r>
        <w:t>可</w:t>
      </w:r>
      <w:r>
        <w:t>以</w:t>
      </w:r>
      <w:r>
        <w:t>被</w:t>
      </w:r>
      <w:r>
        <w:t>忽</w:t>
      </w:r>
      <w:r>
        <w:t>略</w:t>
      </w:r>
      <w:r>
        <w:t>的</w:t>
      </w:r>
      <w:r>
        <w:t>数</w:t>
      </w:r>
      <w:r>
        <w:t>学</w:t>
      </w:r>
      <w:r>
        <w:t>零</w:t>
      </w:r>
      <w:r>
        <w:t>头</w:t>
      </w:r>
      <w:r>
        <w:t>。</w:t>
      </w:r>
      <w:r>
        <w:rPr>
          <w:b/>
        </w:rPr>
        <w:t>它是真实的结构元素。</w:t>
      </w:r>
    </w:p>
    <w:p>
      <w:r>
        <w:t>因</w:t>
      </w:r>
      <w:r>
        <w:t>此</w:t>
      </w:r>
      <w:r>
        <w:t>：</w:t>
      </w:r>
    </w:p>
    <w:p>
      <w:r>
        <w:t>-</w:t>
      </w:r>
      <w:r>
        <w:t xml:space="preserve"> </w:t>
      </w:r>
      <w:r>
        <w:t>标</w:t>
      </w:r>
      <w:r>
        <w:t>准</w:t>
      </w:r>
      <w:r>
        <w:t>加</w:t>
      </w:r>
      <w:r>
        <w:t>法</w:t>
      </w:r>
      <w:r>
        <w:t>：</w:t>
      </w:r>
      <w:r>
        <w:t>对</w:t>
      </w:r>
      <w:r>
        <w:t>象</w:t>
      </w:r>
      <w:r>
        <w:t>A</w:t>
      </w:r>
      <w:r>
        <w:t xml:space="preserve"> </w:t>
      </w:r>
      <w:r>
        <w:t>+</w:t>
      </w:r>
      <w:r>
        <w:t xml:space="preserve"> </w:t>
      </w:r>
      <w:r>
        <w:t>对</w:t>
      </w:r>
      <w:r>
        <w:t>象</w:t>
      </w:r>
      <w:r>
        <w:t>B</w:t>
      </w:r>
      <w:r>
        <w:t xml:space="preserve"> </w:t>
      </w:r>
      <w:r>
        <w:t>=</w:t>
      </w:r>
      <w:r>
        <w:t xml:space="preserve"> </w:t>
      </w:r>
      <w:r>
        <w:t>对</w:t>
      </w:r>
      <w:r>
        <w:t>象</w:t>
      </w:r>
      <w:r>
        <w:t>A</w:t>
      </w:r>
      <w:r>
        <w:t xml:space="preserve"> </w:t>
      </w:r>
      <w:r>
        <w:t>+</w:t>
      </w:r>
      <w:r>
        <w:t xml:space="preserve"> </w:t>
      </w:r>
      <w:r>
        <w:t>对</w:t>
      </w:r>
      <w:r>
        <w:t>象</w:t>
      </w:r>
      <w:r>
        <w:t>B</w:t>
      </w:r>
      <w:r>
        <w:t xml:space="preserve"> </w:t>
      </w:r>
      <w:r>
        <w:t>=</w:t>
      </w:r>
      <w:r>
        <w:t xml:space="preserve"> </w:t>
      </w:r>
      <w:r>
        <w:t>2</w:t>
      </w:r>
      <w:r>
        <w:t>（</w:t>
      </w:r>
      <w:r>
        <w:t>两</w:t>
      </w:r>
      <w:r>
        <w:t>个</w:t>
      </w:r>
      <w:r>
        <w:t>对</w:t>
      </w:r>
      <w:r>
        <w:t>象</w:t>
      </w:r>
      <w:r>
        <w:t>）</w:t>
      </w:r>
    </w:p>
    <w:p>
      <w:r>
        <w:t>-</w:t>
      </w:r>
      <w:r>
        <w:t xml:space="preserve"> </w:t>
      </w:r>
      <w:r>
        <w:t>结</w:t>
      </w:r>
      <w:r>
        <w:t>构</w:t>
      </w:r>
      <w:r>
        <w:t>加</w:t>
      </w:r>
      <w:r>
        <w:t>法</w:t>
      </w:r>
      <w:r>
        <w:t>：</w:t>
      </w:r>
      <w:r>
        <w:t>对</w:t>
      </w:r>
      <w:r>
        <w:t>象</w:t>
      </w:r>
      <w:r>
        <w:t>A</w:t>
      </w:r>
      <w:r>
        <w:t xml:space="preserve"> </w:t>
      </w:r>
      <w:r>
        <w:t>+</w:t>
      </w:r>
      <w:r>
        <w:t xml:space="preserve"> </w:t>
      </w:r>
      <w:r>
        <w:t>对</w:t>
      </w:r>
      <w:r>
        <w:t>象</w:t>
      </w:r>
      <w:r>
        <w:t>B</w:t>
      </w:r>
      <w:r>
        <w:t xml:space="preserve"> </w:t>
      </w:r>
      <w:r>
        <w:t>=</w:t>
      </w:r>
      <w:r>
        <w:t xml:space="preserve"> </w:t>
      </w:r>
      <w:r>
        <w:t>对</w:t>
      </w:r>
      <w:r>
        <w:t>象</w:t>
      </w:r>
      <w:r>
        <w:t>A</w:t>
      </w:r>
      <w:r>
        <w:t>、</w:t>
      </w:r>
      <w:r>
        <w:t>对</w:t>
      </w:r>
      <w:r>
        <w:t>象</w:t>
      </w:r>
      <w:r>
        <w:t>B</w:t>
      </w:r>
      <w:r>
        <w:t>、</w:t>
      </w:r>
      <w:r>
        <w:t>以</w:t>
      </w:r>
      <w:r>
        <w:t>及</w:t>
      </w:r>
      <w:r>
        <w:t>关</w:t>
      </w:r>
      <w:r>
        <w:t>系</w:t>
      </w:r>
      <w:r>
        <w:t xml:space="preserve"> </w:t>
      </w:r>
      <w:r>
        <w:t>A</w:t>
      </w:r>
      <w:r>
        <w:t>B</w:t>
      </w:r>
      <w:r>
        <w:t xml:space="preserve"> </w:t>
      </w:r>
      <w:r>
        <w:t>=</w:t>
      </w:r>
      <w:r>
        <w:t xml:space="preserve"> </w:t>
      </w:r>
      <w:r>
        <w:rPr>
          <w:b/>
        </w:rPr>
        <w:t>3（三个结构元素）</w:t>
      </w:r>
    </w:p>
    <w:p>
      <w:r>
        <w:t>1</w:t>
      </w:r>
      <w:r>
        <w:t>+</w:t>
      </w:r>
      <w:r>
        <w:t>1</w:t>
      </w:r>
      <w:r>
        <w:t>=</w:t>
      </w:r>
      <w:r>
        <w:t>2</w:t>
      </w:r>
      <w:r>
        <w:t xml:space="preserve"> </w:t>
      </w:r>
      <w:r>
        <w:t>在</w:t>
      </w:r>
      <w:r>
        <w:t>"</w:t>
      </w:r>
      <w:r>
        <w:t>对</w:t>
      </w:r>
      <w:r>
        <w:t>象</w:t>
      </w:r>
      <w:r>
        <w:t>无</w:t>
      </w:r>
      <w:r>
        <w:t>结</w:t>
      </w:r>
      <w:r>
        <w:t>构</w:t>
      </w:r>
      <w:r>
        <w:t>"</w:t>
      </w:r>
      <w:r>
        <w:t>的</w:t>
      </w:r>
      <w:r>
        <w:t>前</w:t>
      </w:r>
      <w:r>
        <w:t>提</w:t>
      </w:r>
      <w:r>
        <w:t>下</w:t>
      </w:r>
      <w:r>
        <w:t>成</w:t>
      </w:r>
      <w:r>
        <w:t>立</w:t>
      </w:r>
      <w:r>
        <w:t>。</w:t>
      </w:r>
      <w:r>
        <w:t>1</w:t>
      </w:r>
      <w:r>
        <w:t>+</w:t>
      </w:r>
      <w:r>
        <w:t>1</w:t>
      </w:r>
      <w:r>
        <w:t>=</w:t>
      </w:r>
      <w:r>
        <w:t>3</w:t>
      </w:r>
      <w:r>
        <w:t xml:space="preserve"> </w:t>
      </w:r>
      <w:r>
        <w:t>在</w:t>
      </w:r>
      <w:r>
        <w:t>"</w:t>
      </w:r>
      <w:r>
        <w:t>对</w:t>
      </w:r>
      <w:r>
        <w:t>象</w:t>
      </w:r>
      <w:r>
        <w:t>有</w:t>
      </w:r>
      <w:r>
        <w:t>结</w:t>
      </w:r>
      <w:r>
        <w:t>构</w:t>
      </w:r>
      <w:r>
        <w:t>"</w:t>
      </w:r>
      <w:r>
        <w:t>的</w:t>
      </w:r>
      <w:r>
        <w:t>前</w:t>
      </w:r>
      <w:r>
        <w:t>提</w:t>
      </w:r>
      <w:r>
        <w:t>下</w:t>
      </w:r>
      <w:r>
        <w:t>成</w:t>
      </w:r>
      <w:r>
        <w:t>立</w:t>
      </w:r>
      <w:r>
        <w:t>。</w:t>
      </w:r>
      <w:r>
        <w:rPr>
          <w:b/>
        </w:rPr>
        <w:t>两个加法没有谁对谁错——但它们的前提不同。而你从来没被告诉过有前提。</w:t>
      </w:r>
    </w:p>
    <w:p>
      <w:r>
        <w:t>____________________________________________________________</w:t>
      </w:r>
    </w:p>
    <w:p>
      <w:pPr>
        <w:pStyle w:val="Heading2"/>
      </w:pPr>
      <w:r>
        <w:t>§2 切面一：形式构造——结构加法的数学定义</w:t>
      </w:r>
    </w:p>
    <w:p>
      <w:pPr>
        <w:pStyle w:val="Heading3"/>
      </w:pPr>
      <w:r>
        <w:t>2.1 定义</w:t>
      </w:r>
    </w:p>
    <w:p>
      <w:r>
        <w:t>设</w:t>
      </w:r>
      <w:r>
        <w:t xml:space="preserve"> </w:t>
      </w:r>
      <w:r>
        <w:t>S</w:t>
      </w:r>
      <w:r>
        <w:t xml:space="preserve"> </w:t>
      </w:r>
      <w:r>
        <w:t>是</w:t>
      </w:r>
      <w:r>
        <w:t>一</w:t>
      </w:r>
      <w:r>
        <w:t>个</w:t>
      </w:r>
      <w:r>
        <w:t>包</w:t>
      </w:r>
      <w:r>
        <w:t>含</w:t>
      </w:r>
      <w:r>
        <w:t xml:space="preserve"> </w:t>
      </w:r>
      <w:r>
        <w:t>n</w:t>
      </w:r>
      <w:r>
        <w:t xml:space="preserve"> </w:t>
      </w:r>
      <w:r>
        <w:t>个</w:t>
      </w:r>
      <w:r>
        <w:t>对</w:t>
      </w:r>
      <w:r>
        <w:t>象</w:t>
      </w:r>
      <w:r>
        <w:t>的</w:t>
      </w:r>
      <w:r>
        <w:t>集</w:t>
      </w:r>
      <w:r>
        <w:t>合</w:t>
      </w:r>
      <w:r>
        <w:t>。</w:t>
      </w:r>
      <w:r>
        <w:t>在</w:t>
      </w:r>
      <w:r>
        <w:t>标</w:t>
      </w:r>
      <w:r>
        <w:t>准</w:t>
      </w:r>
      <w:r>
        <w:t>数</w:t>
      </w:r>
      <w:r>
        <w:t>学</w:t>
      </w:r>
      <w:r>
        <w:t>中</w:t>
      </w:r>
      <w:r>
        <w:t>，</w:t>
      </w:r>
      <w:r>
        <w:t>|</w:t>
      </w:r>
      <w:r>
        <w:t>S</w:t>
      </w:r>
      <w:r>
        <w:t>|</w:t>
      </w:r>
      <w:r>
        <w:t xml:space="preserve"> </w:t>
      </w:r>
      <w:r>
        <w:t>=</w:t>
      </w:r>
      <w:r>
        <w:t xml:space="preserve"> </w:t>
      </w:r>
      <w:r>
        <w:t>n</w:t>
      </w:r>
      <w:r>
        <w:t>。</w:t>
      </w:r>
    </w:p>
    <w:p>
      <w:r>
        <w:t>结</w:t>
      </w:r>
      <w:r>
        <w:t>构</w:t>
      </w:r>
      <w:r>
        <w:t>加</w:t>
      </w:r>
      <w:r>
        <w:t>法</w:t>
      </w:r>
      <w:r>
        <w:t>定</w:t>
      </w:r>
      <w:r>
        <w:t>义</w:t>
      </w:r>
      <w:r>
        <w:t xml:space="preserve"> </w:t>
      </w:r>
      <w:r>
        <w:t>|</w:t>
      </w:r>
      <w:r>
        <w:t>S</w:t>
      </w:r>
      <w:r>
        <w:t>|</w:t>
      </w:r>
      <w:r>
        <w:t>_</w:t>
      </w:r>
      <w:r>
        <w:t>s</w:t>
      </w:r>
      <w:r>
        <w:t>t</w:t>
      </w:r>
      <w:r>
        <w:t>r</w:t>
      </w:r>
      <w:r>
        <w:t>u</w:t>
      </w:r>
      <w:r>
        <w:t>c</w:t>
      </w:r>
      <w:r>
        <w:t>t</w:t>
      </w:r>
      <w:r>
        <w:t xml:space="preserve"> </w:t>
      </w:r>
      <w:r>
        <w:t>=</w:t>
      </w:r>
      <w:r>
        <w:t xml:space="preserve"> </w:t>
      </w:r>
      <w:r>
        <w:t>n</w:t>
      </w:r>
      <w:r>
        <w:t xml:space="preserve"> </w:t>
      </w:r>
      <w:r>
        <w:t>+</w:t>
      </w:r>
      <w:r>
        <w:t xml:space="preserve"> </w:t>
      </w:r>
      <w:r>
        <w:t>C</w:t>
      </w:r>
      <w:r>
        <w:t>(</w:t>
      </w:r>
      <w:r>
        <w:t>n</w:t>
      </w:r>
      <w:r>
        <w:t>,</w:t>
      </w:r>
      <w:r>
        <w:t>2</w:t>
      </w:r>
      <w:r>
        <w:t>)</w:t>
      </w:r>
      <w:r>
        <w:t>，</w:t>
      </w:r>
      <w:r>
        <w:t>其</w:t>
      </w:r>
      <w:r>
        <w:t>中</w:t>
      </w:r>
      <w:r>
        <w:t xml:space="preserve"> </w:t>
      </w:r>
      <w:r>
        <w:t>C</w:t>
      </w:r>
      <w:r>
        <w:t>(</w:t>
      </w:r>
      <w:r>
        <w:t>n</w:t>
      </w:r>
      <w:r>
        <w:t>,</w:t>
      </w:r>
      <w:r>
        <w:t>2</w:t>
      </w:r>
      <w:r>
        <w:t>)</w:t>
      </w:r>
      <w:r>
        <w:t xml:space="preserve"> </w:t>
      </w:r>
      <w:r>
        <w:t>=</w:t>
      </w:r>
      <w:r>
        <w:t xml:space="preserve"> </w:t>
      </w:r>
      <w:r>
        <w:t>n</w:t>
      </w:r>
      <w:r>
        <w:t>(</w:t>
      </w:r>
      <w:r>
        <w:t>n</w:t>
      </w:r>
      <w:r>
        <w:t>-</w:t>
      </w:r>
      <w:r>
        <w:t>1</w:t>
      </w:r>
      <w:r>
        <w:t>)</w:t>
      </w:r>
      <w:r>
        <w:t>/</w:t>
      </w:r>
      <w:r>
        <w:t>2</w:t>
      </w:r>
      <w:r>
        <w:t xml:space="preserve"> </w:t>
      </w:r>
      <w:r>
        <w:t>是</w:t>
      </w:r>
      <w:r>
        <w:t xml:space="preserve"> </w:t>
      </w:r>
      <w:r>
        <w:t>S</w:t>
      </w:r>
      <w:r>
        <w:t xml:space="preserve"> </w:t>
      </w:r>
      <w:r>
        <w:t>中</w:t>
      </w:r>
      <w:r>
        <w:t>无</w:t>
      </w:r>
      <w:r>
        <w:t>序</w:t>
      </w:r>
      <w:r>
        <w:t>对</w:t>
      </w:r>
      <w:r>
        <w:t>的</w:t>
      </w:r>
      <w:r>
        <w:t>数</w:t>
      </w:r>
      <w:r>
        <w:t>量</w:t>
      </w:r>
      <w:r>
        <w:t>。</w:t>
      </w:r>
    </w:p>
    <w:p>
      <w:r>
        <w:rPr>
          <w:b/>
        </w:rPr>
        <w:t>每一个无序对对应一个关系。关系被计入系统总量。</w:t>
      </w:r>
    </w:p>
    <w:p>
      <w:pPr>
        <w:pStyle w:val="Heading3"/>
      </w:pPr>
      <w:r>
        <w:t>2.2 三角数序列——结构加法的直接推论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对象数 n</w:t>
            </w:r>
          </w:p>
        </w:tc>
        <w:tc>
          <w:tcPr>
            <w:tcW w:type="dxa" w:w="2880"/>
          </w:tcPr>
          <w:p>
            <w:r>
              <w:rPr>
                <w:b/>
              </w:rPr>
              <w:t>关系数 n(n-1)/2</w:t>
            </w:r>
          </w:p>
        </w:tc>
        <w:tc>
          <w:tcPr>
            <w:tcW w:type="dxa" w:w="2880"/>
          </w:tcPr>
          <w:p>
            <w:r>
              <w:rPr>
                <w:b/>
              </w:rPr>
              <w:t>结构总数</w:t>
            </w:r>
          </w:p>
        </w:tc>
      </w:tr>
      <w:tr>
        <w:tc>
          <w:tcPr>
            <w:tcW w:type="dxa" w:w="2880"/>
          </w:tcPr>
          <w:p>
            <w:r>
              <w:t>0</w:t>
            </w:r>
          </w:p>
        </w:tc>
        <w:tc>
          <w:tcPr>
            <w:tcW w:type="dxa" w:w="2880"/>
          </w:tcPr>
          <w:p>
            <w:r>
              <w:t>0</w:t>
            </w:r>
          </w:p>
        </w:tc>
        <w:tc>
          <w:tcPr>
            <w:tcW w:type="dxa" w:w="2880"/>
          </w:tcPr>
          <w:p>
            <w:r>
              <w:t>0</w:t>
            </w:r>
          </w:p>
        </w:tc>
      </w:tr>
      <w:tr>
        <w:tc>
          <w:tcPr>
            <w:tcW w:type="dxa" w:w="2880"/>
          </w:tcPr>
          <w:p>
            <w:r>
              <w:t>1</w:t>
            </w:r>
          </w:p>
        </w:tc>
        <w:tc>
          <w:tcPr>
            <w:tcW w:type="dxa" w:w="2880"/>
          </w:tcPr>
          <w:p>
            <w:r>
              <w:t>0</w:t>
            </w:r>
          </w:p>
        </w:tc>
        <w:tc>
          <w:tcPr>
            <w:tcW w:type="dxa" w:w="2880"/>
          </w:tcPr>
          <w:p>
            <w:r>
              <w:t>1</w:t>
            </w:r>
          </w:p>
        </w:tc>
      </w:tr>
      <w:tr>
        <w:tc>
          <w:tcPr>
            <w:tcW w:type="dxa" w:w="2880"/>
          </w:tcPr>
          <w:p>
            <w:r>
              <w:t>2</w:t>
            </w:r>
          </w:p>
        </w:tc>
        <w:tc>
          <w:tcPr>
            <w:tcW w:type="dxa" w:w="2880"/>
          </w:tcPr>
          <w:p>
            <w:r>
              <w:t>1</w:t>
            </w:r>
          </w:p>
        </w:tc>
        <w:tc>
          <w:tcPr>
            <w:tcW w:type="dxa" w:w="2880"/>
          </w:tcPr>
          <w:p>
            <w:r>
              <w:t>**3**</w:t>
            </w:r>
          </w:p>
        </w:tc>
      </w:tr>
      <w:tr>
        <w:tc>
          <w:tcPr>
            <w:tcW w:type="dxa" w:w="2880"/>
          </w:tcPr>
          <w:p>
            <w:r>
              <w:t>3</w:t>
            </w:r>
          </w:p>
        </w:tc>
        <w:tc>
          <w:tcPr>
            <w:tcW w:type="dxa" w:w="2880"/>
          </w:tcPr>
          <w:p>
            <w:r>
              <w:t>3</w:t>
            </w:r>
          </w:p>
        </w:tc>
        <w:tc>
          <w:tcPr>
            <w:tcW w:type="dxa" w:w="2880"/>
          </w:tcPr>
          <w:p>
            <w:r>
              <w:t>6</w:t>
            </w:r>
          </w:p>
        </w:tc>
      </w:tr>
      <w:tr>
        <w:tc>
          <w:tcPr>
            <w:tcW w:type="dxa" w:w="2880"/>
          </w:tcPr>
          <w:p>
            <w:r>
              <w:t>4</w:t>
            </w:r>
          </w:p>
        </w:tc>
        <w:tc>
          <w:tcPr>
            <w:tcW w:type="dxa" w:w="2880"/>
          </w:tcPr>
          <w:p>
            <w:r>
              <w:t>6</w:t>
            </w:r>
          </w:p>
        </w:tc>
        <w:tc>
          <w:tcPr>
            <w:tcW w:type="dxa" w:w="2880"/>
          </w:tcPr>
          <w:p>
            <w:r>
              <w:t>10</w:t>
            </w:r>
          </w:p>
        </w:tc>
      </w:tr>
      <w:tr>
        <w:tc>
          <w:tcPr>
            <w:tcW w:type="dxa" w:w="2880"/>
          </w:tcPr>
          <w:p>
            <w:r>
              <w:t>5</w:t>
            </w:r>
          </w:p>
        </w:tc>
        <w:tc>
          <w:tcPr>
            <w:tcW w:type="dxa" w:w="2880"/>
          </w:tcPr>
          <w:p>
            <w:r>
              <w:t>10</w:t>
            </w:r>
          </w:p>
        </w:tc>
        <w:tc>
          <w:tcPr>
            <w:tcW w:type="dxa" w:w="2880"/>
          </w:tcPr>
          <w:p>
            <w:r>
              <w:t>15</w:t>
            </w:r>
          </w:p>
        </w:tc>
      </w:tr>
      <w:tr>
        <w:tc>
          <w:tcPr>
            <w:tcW w:type="dxa" w:w="2880"/>
          </w:tcPr>
          <w:p>
            <w:r>
              <w:t>n</w:t>
            </w:r>
          </w:p>
        </w:tc>
        <w:tc>
          <w:tcPr>
            <w:tcW w:type="dxa" w:w="2880"/>
          </w:tcPr>
          <w:p>
            <w:r>
              <w:t>n(n-1)/2</w:t>
            </w:r>
          </w:p>
        </w:tc>
        <w:tc>
          <w:tcPr>
            <w:tcW w:type="dxa" w:w="2880"/>
          </w:tcPr>
          <w:p>
            <w:r>
              <w:t>**T_n = n(n+1)/2**</w:t>
            </w:r>
          </w:p>
        </w:tc>
      </w:tr>
    </w:tbl>
    <w:p>
      <w:r>
        <w:t>T</w:t>
      </w:r>
      <w:r>
        <w:t>_</w:t>
      </w:r>
      <w:r>
        <w:t>n</w:t>
      </w:r>
      <w:r>
        <w:t xml:space="preserve"> </w:t>
      </w:r>
      <w:r>
        <w:t>是</w:t>
      </w:r>
      <w:r>
        <w:t>第</w:t>
      </w:r>
      <w:r>
        <w:t xml:space="preserve"> </w:t>
      </w:r>
      <w:r>
        <w:t>n</w:t>
      </w:r>
      <w:r>
        <w:t xml:space="preserve"> </w:t>
      </w:r>
      <w:r>
        <w:t>个</w:t>
      </w:r>
      <w:r>
        <w:t>三</w:t>
      </w:r>
      <w:r>
        <w:t>角</w:t>
      </w:r>
      <w:r>
        <w:t>数</w:t>
      </w:r>
      <w:r>
        <w:t>。</w:t>
      </w:r>
      <w:r>
        <w:t>三</w:t>
      </w:r>
      <w:r>
        <w:t>角</w:t>
      </w:r>
      <w:r>
        <w:t>数</w:t>
      </w:r>
      <w:r>
        <w:t>序</w:t>
      </w:r>
      <w:r>
        <w:t>列</w:t>
      </w:r>
      <w:r>
        <w:t xml:space="preserve"> </w:t>
      </w:r>
      <w:r>
        <w:t>T</w:t>
      </w:r>
      <w:r>
        <w:t xml:space="preserve"> </w:t>
      </w:r>
      <w:r>
        <w:t>=</w:t>
      </w:r>
      <w:r>
        <w:t xml:space="preserve"> </w:t>
      </w:r>
      <w:r>
        <w:t>{</w:t>
      </w:r>
      <w:r>
        <w:t>0</w:t>
      </w:r>
      <w:r>
        <w:t>,</w:t>
      </w:r>
      <w:r>
        <w:t xml:space="preserve"> </w:t>
      </w:r>
      <w:r>
        <w:t>1</w:t>
      </w:r>
      <w:r>
        <w:t>,</w:t>
      </w:r>
      <w:r>
        <w:t xml:space="preserve"> </w:t>
      </w:r>
      <w:r>
        <w:t>3</w:t>
      </w:r>
      <w:r>
        <w:t>,</w:t>
      </w:r>
      <w:r>
        <w:t xml:space="preserve"> </w:t>
      </w:r>
      <w:r>
        <w:t>6</w:t>
      </w:r>
      <w:r>
        <w:t>,</w:t>
      </w:r>
      <w:r>
        <w:t xml:space="preserve"> </w:t>
      </w:r>
      <w:r>
        <w:t>1</w:t>
      </w:r>
      <w:r>
        <w:t>0</w:t>
      </w:r>
      <w:r>
        <w:t>,</w:t>
      </w:r>
      <w:r>
        <w:t xml:space="preserve"> </w:t>
      </w:r>
      <w:r>
        <w:t>1</w:t>
      </w:r>
      <w:r>
        <w:t>5</w:t>
      </w:r>
      <w:r>
        <w:t>,</w:t>
      </w:r>
      <w:r>
        <w:t xml:space="preserve"> </w:t>
      </w:r>
      <w:r>
        <w:t>2</w:t>
      </w:r>
      <w:r>
        <w:t>1</w:t>
      </w:r>
      <w:r>
        <w:t>,</w:t>
      </w:r>
      <w:r>
        <w:t xml:space="preserve"> </w:t>
      </w:r>
      <w:r>
        <w:t>.</w:t>
      </w:r>
      <w:r>
        <w:t>.</w:t>
      </w:r>
      <w:r>
        <w:t>.</w:t>
      </w:r>
      <w:r>
        <w:t>}</w:t>
      </w:r>
      <w:r>
        <w:t xml:space="preserve"> </w:t>
      </w:r>
      <w:r>
        <w:t>存</w:t>
      </w:r>
      <w:r>
        <w:t>在</w:t>
      </w:r>
      <w:r>
        <w:t>于</w:t>
      </w:r>
      <w:r>
        <w:t>数</w:t>
      </w:r>
      <w:r>
        <w:t>学</w:t>
      </w:r>
      <w:r>
        <w:t>中</w:t>
      </w:r>
      <w:r>
        <w:t>已</w:t>
      </w:r>
      <w:r>
        <w:t>逾</w:t>
      </w:r>
      <w:r>
        <w:t>两</w:t>
      </w:r>
      <w:r>
        <w:t>千</w:t>
      </w:r>
      <w:r>
        <w:t>年</w:t>
      </w:r>
      <w:r>
        <w:t>，</w:t>
      </w:r>
      <w:r>
        <w:t>但</w:t>
      </w:r>
      <w:r>
        <w:rPr>
          <w:b/>
        </w:rPr>
        <w:t>从未被解释为"真正的加法"</w:t>
      </w:r>
      <w:r>
        <w:t>。</w:t>
      </w:r>
    </w:p>
    <w:p>
      <w:r>
        <w:t>这</w:t>
      </w:r>
      <w:r>
        <w:t>不</w:t>
      </w:r>
      <w:r>
        <w:t>是</w:t>
      </w:r>
      <w:r>
        <w:t>巧</w:t>
      </w:r>
      <w:r>
        <w:t>合</w:t>
      </w:r>
      <w:r>
        <w:t>。</w:t>
      </w:r>
      <w:r>
        <w:t>三</w:t>
      </w:r>
      <w:r>
        <w:t>角</w:t>
      </w:r>
      <w:r>
        <w:t>数</w:t>
      </w:r>
      <w:r>
        <w:t>天</w:t>
      </w:r>
      <w:r>
        <w:t>然</w:t>
      </w:r>
      <w:r>
        <w:t>描</w:t>
      </w:r>
      <w:r>
        <w:t>述</w:t>
      </w:r>
      <w:r>
        <w:t>的</w:t>
      </w:r>
      <w:r>
        <w:t>是</w:t>
      </w:r>
      <w:r>
        <w:t>"</w:t>
      </w:r>
      <w:r>
        <w:t>当</w:t>
      </w:r>
      <w:r>
        <w:t>对</w:t>
      </w:r>
      <w:r>
        <w:t>象</w:t>
      </w:r>
      <w:r>
        <w:t>之</w:t>
      </w:r>
      <w:r>
        <w:t>间</w:t>
      </w:r>
      <w:r>
        <w:t>存</w:t>
      </w:r>
      <w:r>
        <w:t>在</w:t>
      </w:r>
      <w:r>
        <w:t>关</w:t>
      </w:r>
      <w:r>
        <w:t>系</w:t>
      </w:r>
      <w:r>
        <w:t>时</w:t>
      </w:r>
      <w:r>
        <w:t>，</w:t>
      </w:r>
      <w:r>
        <w:t>系</w:t>
      </w:r>
      <w:r>
        <w:t>统</w:t>
      </w:r>
      <w:r>
        <w:t>到</w:t>
      </w:r>
      <w:r>
        <w:t>底</w:t>
      </w:r>
      <w:r>
        <w:t>有</w:t>
      </w:r>
      <w:r>
        <w:t>多</w:t>
      </w:r>
      <w:r>
        <w:t>大</w:t>
      </w:r>
      <w:r>
        <w:t>"</w:t>
      </w:r>
      <w:r>
        <w:t>。</w:t>
      </w:r>
      <w:r>
        <w:t>标</w:t>
      </w:r>
      <w:r>
        <w:t>准</w:t>
      </w:r>
      <w:r>
        <w:t>加</w:t>
      </w:r>
      <w:r>
        <w:t>法</w:t>
      </w:r>
      <w:r>
        <w:t>给</w:t>
      </w:r>
      <w:r>
        <w:t>出</w:t>
      </w:r>
      <w:r>
        <w:t>的</w:t>
      </w:r>
      <w:r>
        <w:t xml:space="preserve"> </w:t>
      </w:r>
      <w:r>
        <w:t>n</w:t>
      </w:r>
      <w:r>
        <w:t>，</w:t>
      </w:r>
      <w:r>
        <w:t>是</w:t>
      </w:r>
      <w:r>
        <w:t>同</w:t>
      </w:r>
      <w:r>
        <w:t>一</w:t>
      </w:r>
      <w:r>
        <w:t>个</w:t>
      </w:r>
      <w:r>
        <w:t>系</w:t>
      </w:r>
      <w:r>
        <w:t>统</w:t>
      </w:r>
      <w:r>
        <w:t>的</w:t>
      </w:r>
      <w:r>
        <w:rPr>
          <w:b/>
        </w:rPr>
        <w:t>结构上限—剔除版</w:t>
      </w:r>
      <w:r>
        <w:t>。</w:t>
      </w:r>
    </w:p>
    <w:p>
      <w:pPr>
        <w:pStyle w:val="Heading3"/>
      </w:pPr>
      <w:r>
        <w:t>2.3 定理</w:t>
      </w:r>
    </w:p>
    <w:p>
      <w:r>
        <w:rPr>
          <w:b/>
        </w:rPr>
        <w:t>定理 1（结构加法基本定理）</w:t>
      </w:r>
      <w:r>
        <w:t>：</w:t>
      </w:r>
      <w:r>
        <w:t>对</w:t>
      </w:r>
      <w:r>
        <w:t>于</w:t>
      </w:r>
      <w:r>
        <w:t>任</w:t>
      </w:r>
      <w:r>
        <w:t>意</w:t>
      </w:r>
      <w:r>
        <w:t>包</w:t>
      </w:r>
      <w:r>
        <w:t>含</w:t>
      </w:r>
      <w:r>
        <w:t xml:space="preserve"> </w:t>
      </w:r>
      <w:r>
        <w:t>n</w:t>
      </w:r>
      <w:r>
        <w:t xml:space="preserve"> </w:t>
      </w:r>
      <w:r>
        <w:t>≥</w:t>
      </w:r>
      <w:r>
        <w:t xml:space="preserve"> </w:t>
      </w:r>
      <w:r>
        <w:t>0</w:t>
      </w:r>
      <w:r>
        <w:t xml:space="preserve"> </w:t>
      </w:r>
      <w:r>
        <w:t>个</w:t>
      </w:r>
      <w:r>
        <w:t>对</w:t>
      </w:r>
      <w:r>
        <w:t>象</w:t>
      </w:r>
      <w:r>
        <w:t>的</w:t>
      </w:r>
      <w:r>
        <w:t>系</w:t>
      </w:r>
      <w:r>
        <w:t>统</w:t>
      </w:r>
      <w:r>
        <w:t xml:space="preserve"> </w:t>
      </w:r>
      <w:r>
        <w:t>S</w:t>
      </w:r>
      <w:r>
        <w:t>，</w:t>
      </w:r>
      <w:r>
        <w:t>其</w:t>
      </w:r>
      <w:r>
        <w:t>结</w:t>
      </w:r>
      <w:r>
        <w:t>构</w:t>
      </w:r>
      <w:r>
        <w:t>加</w:t>
      </w:r>
      <w:r>
        <w:t>法</w:t>
      </w:r>
      <w:r>
        <w:t>总</w:t>
      </w:r>
      <w:r>
        <w:t>量</w:t>
      </w:r>
      <w:r>
        <w:t>为</w:t>
      </w:r>
      <w:r>
        <w:t xml:space="preserve"> </w:t>
      </w:r>
      <w:r>
        <w:t>T</w:t>
      </w:r>
      <w:r>
        <w:t>_</w:t>
      </w:r>
      <w:r>
        <w:t>n</w:t>
      </w:r>
      <w:r>
        <w:t xml:space="preserve"> </w:t>
      </w:r>
      <w:r>
        <w:t>=</w:t>
      </w:r>
      <w:r>
        <w:t xml:space="preserve"> </w:t>
      </w:r>
      <w:r>
        <w:t>n</w:t>
      </w:r>
      <w:r>
        <w:t>(</w:t>
      </w:r>
      <w:r>
        <w:t>n</w:t>
      </w:r>
      <w:r>
        <w:t>+</w:t>
      </w:r>
      <w:r>
        <w:t>1</w:t>
      </w:r>
      <w:r>
        <w:t>)</w:t>
      </w:r>
      <w:r>
        <w:t>/</w:t>
      </w:r>
      <w:r>
        <w:t>2</w:t>
      </w:r>
      <w:r>
        <w:t>。</w:t>
      </w:r>
    </w:p>
    <w:p>
      <w:r>
        <w:rPr>
          <w:i/>
        </w:rPr>
        <w:t>证明</w:t>
      </w:r>
      <w:r>
        <w:t>：</w:t>
      </w:r>
      <w:r>
        <w:t>n</w:t>
      </w:r>
      <w:r>
        <w:t xml:space="preserve"> </w:t>
      </w:r>
      <w:r>
        <w:t>个</w:t>
      </w:r>
      <w:r>
        <w:t>对</w:t>
      </w:r>
      <w:r>
        <w:t>象</w:t>
      </w:r>
      <w:r>
        <w:t>产</w:t>
      </w:r>
      <w:r>
        <w:t>生</w:t>
      </w:r>
      <w:r>
        <w:t xml:space="preserve"> </w:t>
      </w:r>
      <w:r>
        <w:t>C</w:t>
      </w:r>
      <w:r>
        <w:t>(</w:t>
      </w:r>
      <w:r>
        <w:t>n</w:t>
      </w:r>
      <w:r>
        <w:t>,</w:t>
      </w:r>
      <w:r>
        <w:t>2</w:t>
      </w:r>
      <w:r>
        <w:t>)</w:t>
      </w:r>
      <w:r>
        <w:t xml:space="preserve"> </w:t>
      </w:r>
      <w:r>
        <w:t>个</w:t>
      </w:r>
      <w:r>
        <w:t>无</w:t>
      </w:r>
      <w:r>
        <w:t>序</w:t>
      </w:r>
      <w:r>
        <w:t>关</w:t>
      </w:r>
      <w:r>
        <w:t>系</w:t>
      </w:r>
      <w:r>
        <w:t>对</w:t>
      </w:r>
      <w:r>
        <w:t>。</w:t>
      </w:r>
      <w:r>
        <w:t>总</w:t>
      </w:r>
      <w:r>
        <w:t>结</w:t>
      </w:r>
      <w:r>
        <w:t>构</w:t>
      </w:r>
      <w:r>
        <w:t>元</w:t>
      </w:r>
      <w:r>
        <w:t>素</w:t>
      </w:r>
      <w:r>
        <w:t>数</w:t>
      </w:r>
      <w:r>
        <w:t xml:space="preserve"> </w:t>
      </w:r>
      <w:r>
        <w:t>=</w:t>
      </w:r>
      <w:r>
        <w:t xml:space="preserve"> </w:t>
      </w:r>
      <w:r>
        <w:t>n</w:t>
      </w:r>
      <w:r>
        <w:t xml:space="preserve"> </w:t>
      </w:r>
      <w:r>
        <w:t>+</w:t>
      </w:r>
      <w:r>
        <w:t xml:space="preserve"> </w:t>
      </w:r>
      <w:r>
        <w:t>C</w:t>
      </w:r>
      <w:r>
        <w:t>(</w:t>
      </w:r>
      <w:r>
        <w:t>n</w:t>
      </w:r>
      <w:r>
        <w:t>,</w:t>
      </w:r>
      <w:r>
        <w:t>2</w:t>
      </w:r>
      <w:r>
        <w:t>)</w:t>
      </w:r>
      <w:r>
        <w:t xml:space="preserve"> </w:t>
      </w:r>
      <w:r>
        <w:t>=</w:t>
      </w:r>
      <w:r>
        <w:t xml:space="preserve"> </w:t>
      </w:r>
      <w:r>
        <w:t>n</w:t>
      </w:r>
      <w:r>
        <w:t xml:space="preserve"> </w:t>
      </w:r>
      <w:r>
        <w:t>+</w:t>
      </w:r>
      <w:r>
        <w:t xml:space="preserve"> </w:t>
      </w:r>
      <w:r>
        <w:t>n</w:t>
      </w:r>
      <w:r>
        <w:t>(</w:t>
      </w:r>
      <w:r>
        <w:t>n</w:t>
      </w:r>
      <w:r>
        <w:t>-</w:t>
      </w:r>
      <w:r>
        <w:t>1</w:t>
      </w:r>
      <w:r>
        <w:t>)</w:t>
      </w:r>
      <w:r>
        <w:t>/</w:t>
      </w:r>
      <w:r>
        <w:t>2</w:t>
      </w:r>
      <w:r>
        <w:t xml:space="preserve"> </w:t>
      </w:r>
      <w:r>
        <w:t>=</w:t>
      </w:r>
      <w:r>
        <w:t xml:space="preserve"> </w:t>
      </w:r>
      <w:r>
        <w:t>n</w:t>
      </w:r>
      <w:r>
        <w:t>(</w:t>
      </w:r>
      <w:r>
        <w:t>n</w:t>
      </w:r>
      <w:r>
        <w:t>+</w:t>
      </w:r>
      <w:r>
        <w:t>1</w:t>
      </w:r>
      <w:r>
        <w:t>)</w:t>
      </w:r>
      <w:r>
        <w:t>/</w:t>
      </w:r>
      <w:r>
        <w:t>2</w:t>
      </w:r>
      <w:r>
        <w:t xml:space="preserve"> </w:t>
      </w:r>
      <w:r>
        <w:t>=</w:t>
      </w:r>
      <w:r>
        <w:t xml:space="preserve"> </w:t>
      </w:r>
      <w:r>
        <w:t>T</w:t>
      </w:r>
      <w:r>
        <w:t>_</w:t>
      </w:r>
      <w:r>
        <w:t>n</w:t>
      </w:r>
      <w:r>
        <w:t>。</w:t>
      </w:r>
      <w:r>
        <w:t>证</w:t>
      </w:r>
      <w:r>
        <w:t>毕</w:t>
      </w:r>
      <w:r>
        <w:t>。</w:t>
      </w:r>
    </w:p>
    <w:p>
      <w:r>
        <w:rPr>
          <w:b/>
        </w:rPr>
        <w:t>定理 2（标准加法作为特殊情形）</w:t>
      </w:r>
      <w:r>
        <w:t>：</w:t>
      </w:r>
      <w:r>
        <w:t>当</w:t>
      </w:r>
      <w:r>
        <w:t>系</w:t>
      </w:r>
      <w:r>
        <w:t>统</w:t>
      </w:r>
      <w:r>
        <w:t>中</w:t>
      </w:r>
      <w:r>
        <w:t>所</w:t>
      </w:r>
      <w:r>
        <w:t>有</w:t>
      </w:r>
      <w:r>
        <w:t>对</w:t>
      </w:r>
      <w:r>
        <w:t>象</w:t>
      </w:r>
      <w:r>
        <w:t>被</w:t>
      </w:r>
      <w:r>
        <w:t>视</w:t>
      </w:r>
      <w:r>
        <w:t>为</w:t>
      </w:r>
      <w:r>
        <w:t>无</w:t>
      </w:r>
      <w:r>
        <w:t>结</w:t>
      </w:r>
      <w:r>
        <w:t>构</w:t>
      </w:r>
      <w:r>
        <w:t>（</w:t>
      </w:r>
      <w:r>
        <w:t>关</w:t>
      </w:r>
      <w:r>
        <w:t>系</w:t>
      </w:r>
      <w:r>
        <w:t>数</w:t>
      </w:r>
      <w:r>
        <w:t xml:space="preserve"> </w:t>
      </w:r>
      <w:r>
        <w:t>≡</w:t>
      </w:r>
      <w:r>
        <w:t xml:space="preserve"> </w:t>
      </w:r>
      <w:r>
        <w:t>0</w:t>
      </w:r>
      <w:r>
        <w:t>）</w:t>
      </w:r>
      <w:r>
        <w:t>时</w:t>
      </w:r>
      <w:r>
        <w:t>，</w:t>
      </w:r>
      <w:r>
        <w:t>结</w:t>
      </w:r>
      <w:r>
        <w:t>构</w:t>
      </w:r>
      <w:r>
        <w:t>加</w:t>
      </w:r>
      <w:r>
        <w:t>法</w:t>
      </w:r>
      <w:r>
        <w:t>退</w:t>
      </w:r>
      <w:r>
        <w:t>化</w:t>
      </w:r>
      <w:r>
        <w:t>为</w:t>
      </w:r>
      <w:r>
        <w:t>标</w:t>
      </w:r>
      <w:r>
        <w:t>准</w:t>
      </w:r>
      <w:r>
        <w:t>加</w:t>
      </w:r>
      <w:r>
        <w:t>法</w:t>
      </w:r>
      <w:r>
        <w:t>。</w:t>
      </w:r>
    </w:p>
    <w:p>
      <w:r>
        <w:rPr>
          <w:i/>
        </w:rPr>
        <w:t>证明</w:t>
      </w:r>
      <w:r>
        <w:t>：</w:t>
      </w:r>
      <w:r>
        <w:t>若</w:t>
      </w:r>
      <w:r>
        <w:t>关</w:t>
      </w:r>
      <w:r>
        <w:t>系</w:t>
      </w:r>
      <w:r>
        <w:t>数</w:t>
      </w:r>
      <w:r>
        <w:t xml:space="preserve"> </w:t>
      </w:r>
      <w:r>
        <w:t>≡</w:t>
      </w:r>
      <w:r>
        <w:t xml:space="preserve"> </w:t>
      </w:r>
      <w:r>
        <w:t>0</w:t>
      </w:r>
      <w:r>
        <w:t>，</w:t>
      </w:r>
      <w:r>
        <w:t>则</w:t>
      </w:r>
      <w:r>
        <w:t xml:space="preserve"> </w:t>
      </w:r>
      <w:r>
        <w:t>|</w:t>
      </w:r>
      <w:r>
        <w:t>S</w:t>
      </w:r>
      <w:r>
        <w:t>|</w:t>
      </w:r>
      <w:r>
        <w:t>_</w:t>
      </w:r>
      <w:r>
        <w:t>s</w:t>
      </w:r>
      <w:r>
        <w:t>t</w:t>
      </w:r>
      <w:r>
        <w:t>r</w:t>
      </w:r>
      <w:r>
        <w:t>u</w:t>
      </w:r>
      <w:r>
        <w:t>c</w:t>
      </w:r>
      <w:r>
        <w:t>t</w:t>
      </w:r>
      <w:r>
        <w:t xml:space="preserve"> </w:t>
      </w:r>
      <w:r>
        <w:t>=</w:t>
      </w:r>
      <w:r>
        <w:t xml:space="preserve"> </w:t>
      </w:r>
      <w:r>
        <w:t>n</w:t>
      </w:r>
      <w:r>
        <w:t xml:space="preserve"> </w:t>
      </w:r>
      <w:r>
        <w:t>+</w:t>
      </w:r>
      <w:r>
        <w:t xml:space="preserve"> </w:t>
      </w:r>
      <w:r>
        <w:t>0</w:t>
      </w:r>
      <w:r>
        <w:t xml:space="preserve"> </w:t>
      </w:r>
      <w:r>
        <w:t>=</w:t>
      </w:r>
      <w:r>
        <w:t xml:space="preserve"> </w:t>
      </w:r>
      <w:r>
        <w:t>n</w:t>
      </w:r>
      <w:r>
        <w:t>。</w:t>
      </w:r>
      <w:r>
        <w:t>这</w:t>
      </w:r>
      <w:r>
        <w:t>正</w:t>
      </w:r>
      <w:r>
        <w:t>是</w:t>
      </w:r>
      <w:r>
        <w:t>标</w:t>
      </w:r>
      <w:r>
        <w:t>准</w:t>
      </w:r>
      <w:r>
        <w:t>加</w:t>
      </w:r>
      <w:r>
        <w:t>法</w:t>
      </w:r>
      <w:r>
        <w:t>的</w:t>
      </w:r>
      <w:r>
        <w:t>结</w:t>
      </w:r>
      <w:r>
        <w:t>果</w:t>
      </w:r>
      <w:r>
        <w:t>。</w:t>
      </w:r>
      <w:r>
        <w:t>证</w:t>
      </w:r>
      <w:r>
        <w:t>毕</w:t>
      </w:r>
      <w:r>
        <w:t>。</w:t>
      </w:r>
    </w:p>
    <w:p>
      <w:r>
        <w:rPr>
          <w:b/>
        </w:rPr>
        <w:t>定理 3（皮亚诺加法的不完备性）</w:t>
      </w:r>
      <w:r>
        <w:t>：</w:t>
      </w:r>
      <w:r>
        <w:t>皮</w:t>
      </w:r>
      <w:r>
        <w:t>亚</w:t>
      </w:r>
      <w:r>
        <w:t>诺</w:t>
      </w:r>
      <w:r>
        <w:t>算</w:t>
      </w:r>
      <w:r>
        <w:t>数</w:t>
      </w:r>
      <w:r>
        <w:t>系</w:t>
      </w:r>
      <w:r>
        <w:t>统</w:t>
      </w:r>
      <w:r>
        <w:t>仅</w:t>
      </w:r>
      <w:r>
        <w:t>在</w:t>
      </w:r>
      <w:r>
        <w:t>"</w:t>
      </w:r>
      <w:r>
        <w:t>被</w:t>
      </w:r>
      <w:r>
        <w:t>加</w:t>
      </w:r>
      <w:r>
        <w:t>对</w:t>
      </w:r>
      <w:r>
        <w:t>象</w:t>
      </w:r>
      <w:r>
        <w:t>为</w:t>
      </w:r>
      <w:r>
        <w:t>无</w:t>
      </w:r>
      <w:r>
        <w:t>结</w:t>
      </w:r>
      <w:r>
        <w:t>构</w:t>
      </w:r>
      <w:r>
        <w:t>点</w:t>
      </w:r>
      <w:r>
        <w:t>"</w:t>
      </w:r>
      <w:r>
        <w:t>的</w:t>
      </w:r>
      <w:r>
        <w:t>假</w:t>
      </w:r>
      <w:r>
        <w:t>设</w:t>
      </w:r>
      <w:r>
        <w:t>下</w:t>
      </w:r>
      <w:r>
        <w:t>完</w:t>
      </w:r>
      <w:r>
        <w:t>备</w:t>
      </w:r>
      <w:r>
        <w:t>。</w:t>
      </w:r>
      <w:r>
        <w:t>对</w:t>
      </w:r>
      <w:r>
        <w:t>于</w:t>
      </w:r>
      <w:r>
        <w:t>携</w:t>
      </w:r>
      <w:r>
        <w:t>带</w:t>
      </w:r>
      <w:r>
        <w:t>结</w:t>
      </w:r>
      <w:r>
        <w:t>构</w:t>
      </w:r>
      <w:r>
        <w:t>的</w:t>
      </w:r>
      <w:r>
        <w:t>对</w:t>
      </w:r>
      <w:r>
        <w:t>象</w:t>
      </w:r>
      <w:r>
        <w:t>—</w:t>
      </w:r>
      <w:r>
        <w:t>—</w:t>
      </w:r>
      <w:r>
        <w:t>即</w:t>
      </w:r>
      <w:r>
        <w:t>所</w:t>
      </w:r>
      <w:r>
        <w:t>有</w:t>
      </w:r>
      <w:r>
        <w:t>真</w:t>
      </w:r>
      <w:r>
        <w:t>实</w:t>
      </w:r>
      <w:r>
        <w:t>对</w:t>
      </w:r>
      <w:r>
        <w:t>象</w:t>
      </w:r>
      <w:r>
        <w:t>—</w:t>
      </w:r>
      <w:r>
        <w:t>—</w:t>
      </w:r>
      <w:r>
        <w:t>皮</w:t>
      </w:r>
      <w:r>
        <w:t>亚</w:t>
      </w:r>
      <w:r>
        <w:t>诺</w:t>
      </w:r>
      <w:r>
        <w:t>加</w:t>
      </w:r>
      <w:r>
        <w:t>法</w:t>
      </w:r>
      <w:r>
        <w:t>系</w:t>
      </w:r>
      <w:r>
        <w:t>统</w:t>
      </w:r>
      <w:r>
        <w:t>性</w:t>
      </w:r>
      <w:r>
        <w:t>地</w:t>
      </w:r>
      <w:r>
        <w:t>低</w:t>
      </w:r>
      <w:r>
        <w:t>估</w:t>
      </w:r>
      <w:r>
        <w:t>系</w:t>
      </w:r>
      <w:r>
        <w:t>统</w:t>
      </w:r>
      <w:r>
        <w:t>总</w:t>
      </w:r>
      <w:r>
        <w:t>量</w:t>
      </w:r>
      <w:r>
        <w:t>。</w:t>
      </w:r>
    </w:p>
    <w:p>
      <w:r>
        <w:rPr>
          <w:i/>
        </w:rPr>
        <w:t>证明</w:t>
      </w:r>
      <w:r>
        <w:t>：</w:t>
      </w:r>
      <w:r>
        <w:t>由</w:t>
      </w:r>
      <w:r>
        <w:t>定</w:t>
      </w:r>
      <w:r>
        <w:t>理</w:t>
      </w:r>
      <w:r>
        <w:t xml:space="preserve"> </w:t>
      </w:r>
      <w:r>
        <w:t>2</w:t>
      </w:r>
      <w:r>
        <w:t>，</w:t>
      </w:r>
      <w:r>
        <w:t>皮</w:t>
      </w:r>
      <w:r>
        <w:t>亚</w:t>
      </w:r>
      <w:r>
        <w:t>诺</w:t>
      </w:r>
      <w:r>
        <w:t>加</w:t>
      </w:r>
      <w:r>
        <w:t>法</w:t>
      </w:r>
      <w:r>
        <w:t>等</w:t>
      </w:r>
      <w:r>
        <w:t>价</w:t>
      </w:r>
      <w:r>
        <w:t>于</w:t>
      </w:r>
      <w:r>
        <w:t>关</w:t>
      </w:r>
      <w:r>
        <w:t>系</w:t>
      </w:r>
      <w:r>
        <w:t>数</w:t>
      </w:r>
      <w:r>
        <w:t xml:space="preserve"> </w:t>
      </w:r>
      <w:r>
        <w:t>≡</w:t>
      </w:r>
      <w:r>
        <w:t xml:space="preserve"> </w:t>
      </w:r>
      <w:r>
        <w:t>0</w:t>
      </w:r>
      <w:r>
        <w:t xml:space="preserve"> </w:t>
      </w:r>
      <w:r>
        <w:t>的</w:t>
      </w:r>
      <w:r>
        <w:t>结</w:t>
      </w:r>
      <w:r>
        <w:t>构</w:t>
      </w:r>
      <w:r>
        <w:t>加</w:t>
      </w:r>
      <w:r>
        <w:t>法</w:t>
      </w:r>
      <w:r>
        <w:t>。</w:t>
      </w:r>
      <w:r>
        <w:t>对</w:t>
      </w:r>
      <w:r>
        <w:t>于</w:t>
      </w:r>
      <w:r>
        <w:t>任</w:t>
      </w:r>
      <w:r>
        <w:t>意</w:t>
      </w:r>
      <w:r>
        <w:t>非</w:t>
      </w:r>
      <w:r>
        <w:t>平</w:t>
      </w:r>
      <w:r>
        <w:t>凡</w:t>
      </w:r>
      <w:r>
        <w:t>的</w:t>
      </w:r>
      <w:r>
        <w:t>二</w:t>
      </w:r>
      <w:r>
        <w:t>元</w:t>
      </w:r>
      <w:r>
        <w:t>及</w:t>
      </w:r>
      <w:r>
        <w:t>以</w:t>
      </w:r>
      <w:r>
        <w:t>上</w:t>
      </w:r>
      <w:r>
        <w:t>系</w:t>
      </w:r>
      <w:r>
        <w:t>统</w:t>
      </w:r>
      <w:r>
        <w:t>，</w:t>
      </w:r>
      <w:r>
        <w:t>C</w:t>
      </w:r>
      <w:r>
        <w:t>(</w:t>
      </w:r>
      <w:r>
        <w:t>n</w:t>
      </w:r>
      <w:r>
        <w:t>,</w:t>
      </w:r>
      <w:r>
        <w:t>2</w:t>
      </w:r>
      <w:r>
        <w:t>)</w:t>
      </w:r>
      <w:r>
        <w:t xml:space="preserve"> </w:t>
      </w:r>
      <w:r>
        <w:t>≥</w:t>
      </w:r>
      <w:r>
        <w:t xml:space="preserve"> </w:t>
      </w:r>
      <w:r>
        <w:t>1</w:t>
      </w:r>
      <w:r>
        <w:t>，</w:t>
      </w:r>
      <w:r>
        <w:t>因</w:t>
      </w:r>
      <w:r>
        <w:t>此</w:t>
      </w:r>
      <w:r>
        <w:t xml:space="preserve"> </w:t>
      </w:r>
      <w:r>
        <w:t>|</w:t>
      </w:r>
      <w:r>
        <w:t>S</w:t>
      </w:r>
      <w:r>
        <w:t>|</w:t>
      </w:r>
      <w:r>
        <w:t>_</w:t>
      </w:r>
      <w:r>
        <w:t>s</w:t>
      </w:r>
      <w:r>
        <w:t>t</w:t>
      </w:r>
      <w:r>
        <w:t>r</w:t>
      </w:r>
      <w:r>
        <w:t>u</w:t>
      </w:r>
      <w:r>
        <w:t>c</w:t>
      </w:r>
      <w:r>
        <w:t>t</w:t>
      </w:r>
      <w:r>
        <w:t xml:space="preserve"> </w:t>
      </w:r>
      <w:r>
        <w:t>&gt;</w:t>
      </w:r>
      <w:r>
        <w:t xml:space="preserve"> </w:t>
      </w:r>
      <w:r>
        <w:t>|</w:t>
      </w:r>
      <w:r>
        <w:t>S</w:t>
      </w:r>
      <w:r>
        <w:t>|</w:t>
      </w:r>
      <w:r>
        <w:t>_</w:t>
      </w:r>
      <w:r>
        <w:t>s</w:t>
      </w:r>
      <w:r>
        <w:t>t</w:t>
      </w:r>
      <w:r>
        <w:t>a</w:t>
      </w:r>
      <w:r>
        <w:t>n</w:t>
      </w:r>
      <w:r>
        <w:t>d</w:t>
      </w:r>
      <w:r>
        <w:t>a</w:t>
      </w:r>
      <w:r>
        <w:t>r</w:t>
      </w:r>
      <w:r>
        <w:t>d</w:t>
      </w:r>
      <w:r>
        <w:t>。</w:t>
      </w:r>
      <w:r>
        <w:t>皮</w:t>
      </w:r>
      <w:r>
        <w:t>亚</w:t>
      </w:r>
      <w:r>
        <w:t>诺</w:t>
      </w:r>
      <w:r>
        <w:t>加</w:t>
      </w:r>
      <w:r>
        <w:t>法</w:t>
      </w:r>
      <w:r>
        <w:t>低</w:t>
      </w:r>
      <w:r>
        <w:t>估</w:t>
      </w:r>
      <w:r>
        <w:t>量</w:t>
      </w:r>
      <w:r>
        <w:t>为</w:t>
      </w:r>
      <w:r>
        <w:t xml:space="preserve"> </w:t>
      </w:r>
      <w:r>
        <w:t>C</w:t>
      </w:r>
      <w:r>
        <w:t>(</w:t>
      </w:r>
      <w:r>
        <w:t>n</w:t>
      </w:r>
      <w:r>
        <w:t>,</w:t>
      </w:r>
      <w:r>
        <w:t>2</w:t>
      </w:r>
      <w:r>
        <w:t>)</w:t>
      </w:r>
      <w:r>
        <w:t>。</w:t>
      </w:r>
      <w:r>
        <w:t>证</w:t>
      </w:r>
      <w:r>
        <w:t>毕</w:t>
      </w:r>
      <w:r>
        <w:t>。</w:t>
      </w:r>
    </w:p>
    <w:p>
      <w:r>
        <w:t>____________________________________________________________</w:t>
      </w:r>
    </w:p>
    <w:p>
      <w:pPr>
        <w:pStyle w:val="Heading2"/>
      </w:pPr>
      <w:r>
        <w:t>§3 切面二：排除替代解释——为什么这不是文字游戏</w:t>
      </w:r>
    </w:p>
    <w:p>
      <w:pPr>
        <w:pStyle w:val="Heading3"/>
      </w:pPr>
      <w:r>
        <w:t>3.1 "关系不算实体"</w:t>
      </w:r>
    </w:p>
    <w:p>
      <w:r>
        <w:t>最</w:t>
      </w:r>
      <w:r>
        <w:t>常</w:t>
      </w:r>
      <w:r>
        <w:t>见</w:t>
      </w:r>
      <w:r>
        <w:t>的</w:t>
      </w:r>
      <w:r>
        <w:t>反</w:t>
      </w:r>
      <w:r>
        <w:t>驳</w:t>
      </w:r>
      <w:r>
        <w:t>：</w:t>
      </w:r>
      <w:r>
        <w:t>A</w:t>
      </w:r>
      <w:r>
        <w:t xml:space="preserve"> </w:t>
      </w:r>
      <w:r>
        <w:t>和</w:t>
      </w:r>
      <w:r>
        <w:t xml:space="preserve"> </w:t>
      </w:r>
      <w:r>
        <w:t>B</w:t>
      </w:r>
      <w:r>
        <w:t xml:space="preserve"> </w:t>
      </w:r>
      <w:r>
        <w:t>是</w:t>
      </w:r>
      <w:r>
        <w:t>实</w:t>
      </w:r>
      <w:r>
        <w:t>体</w:t>
      </w:r>
      <w:r>
        <w:t>，</w:t>
      </w:r>
      <w:r>
        <w:t>它</w:t>
      </w:r>
      <w:r>
        <w:t>们</w:t>
      </w:r>
      <w:r>
        <w:t>的</w:t>
      </w:r>
      <w:r>
        <w:t>关</w:t>
      </w:r>
      <w:r>
        <w:t>系</w:t>
      </w:r>
      <w:r>
        <w:t>不</w:t>
      </w:r>
      <w:r>
        <w:t>是</w:t>
      </w:r>
      <w:r>
        <w:t>实</w:t>
      </w:r>
      <w:r>
        <w:t>体</w:t>
      </w:r>
      <w:r>
        <w:t>。</w:t>
      </w:r>
    </w:p>
    <w:p>
      <w:r>
        <w:t>回</w:t>
      </w:r>
      <w:r>
        <w:t>答</w:t>
      </w:r>
      <w:r>
        <w:t>：</w:t>
      </w:r>
      <w:r>
        <w:t>一</w:t>
      </w:r>
      <w:r>
        <w:t>个</w:t>
      </w:r>
      <w:r>
        <w:t>原</w:t>
      </w:r>
      <w:r>
        <w:t>子</w:t>
      </w:r>
      <w:r>
        <w:t>核</w:t>
      </w:r>
      <w:r>
        <w:t>和</w:t>
      </w:r>
      <w:r>
        <w:t>它</w:t>
      </w:r>
      <w:r>
        <w:t>周</w:t>
      </w:r>
      <w:r>
        <w:t>围</w:t>
      </w:r>
      <w:r>
        <w:t>的</w:t>
      </w:r>
      <w:r>
        <w:t>电</w:t>
      </w:r>
      <w:r>
        <w:t>子</w:t>
      </w:r>
      <w:r>
        <w:t>之</w:t>
      </w:r>
      <w:r>
        <w:t>间</w:t>
      </w:r>
      <w:r>
        <w:t>的</w:t>
      </w:r>
      <w:r>
        <w:t>电</w:t>
      </w:r>
      <w:r>
        <w:t>磁</w:t>
      </w:r>
      <w:r>
        <w:t>关</w:t>
      </w:r>
      <w:r>
        <w:t>系</w:t>
      </w:r>
      <w:r>
        <w:t>—</w:t>
      </w:r>
      <w:r>
        <w:t>—</w:t>
      </w:r>
      <w:r>
        <w:t>不</w:t>
      </w:r>
      <w:r>
        <w:t>是</w:t>
      </w:r>
      <w:r>
        <w:t>实</w:t>
      </w:r>
      <w:r>
        <w:t>体</w:t>
      </w:r>
      <w:r>
        <w:t>？</w:t>
      </w:r>
      <w:r>
        <w:t>一</w:t>
      </w:r>
      <w:r>
        <w:t>个</w:t>
      </w:r>
      <w:r>
        <w:t>国</w:t>
      </w:r>
      <w:r>
        <w:t>家</w:t>
      </w:r>
      <w:r>
        <w:t>的</w:t>
      </w:r>
      <w:r>
        <w:t>法</w:t>
      </w:r>
      <w:r>
        <w:t>律</w:t>
      </w:r>
      <w:r>
        <w:t>体</w:t>
      </w:r>
      <w:r>
        <w:t>系</w:t>
      </w:r>
      <w:r>
        <w:t>—</w:t>
      </w:r>
      <w:r>
        <w:t>—</w:t>
      </w:r>
      <w:r>
        <w:t>不</w:t>
      </w:r>
      <w:r>
        <w:t>是</w:t>
      </w:r>
      <w:r>
        <w:t>实</w:t>
      </w:r>
      <w:r>
        <w:t>体</w:t>
      </w:r>
      <w:r>
        <w:t>？</w:t>
      </w:r>
      <w:r>
        <w:t>一</w:t>
      </w:r>
      <w:r>
        <w:t>个</w:t>
      </w:r>
      <w:r>
        <w:t xml:space="preserve"> </w:t>
      </w:r>
      <w:r>
        <w:t>A</w:t>
      </w:r>
      <w:r>
        <w:t>I</w:t>
      </w:r>
      <w:r>
        <w:t xml:space="preserve"> </w:t>
      </w:r>
      <w:r>
        <w:t>模</w:t>
      </w:r>
      <w:r>
        <w:t>型</w:t>
      </w:r>
      <w:r>
        <w:t>的</w:t>
      </w:r>
      <w:r>
        <w:t>网</w:t>
      </w:r>
      <w:r>
        <w:t>络</w:t>
      </w:r>
      <w:r>
        <w:t>结</w:t>
      </w:r>
      <w:r>
        <w:t>构</w:t>
      </w:r>
      <w:r>
        <w:t>—</w:t>
      </w:r>
      <w:r>
        <w:t>—</w:t>
      </w:r>
      <w:r>
        <w:t>不</w:t>
      </w:r>
      <w:r>
        <w:t>是</w:t>
      </w:r>
      <w:r>
        <w:t>实</w:t>
      </w:r>
      <w:r>
        <w:t>体</w:t>
      </w:r>
      <w:r>
        <w:t>？</w:t>
      </w:r>
    </w:p>
    <w:p>
      <w:r>
        <w:rPr>
          <w:b/>
        </w:rPr>
        <w:t>"不是实体"这个判断本身依赖你对"实体"的未经定义。</w:t>
      </w:r>
      <w:r>
        <w:t xml:space="preserve"> </w:t>
      </w:r>
      <w:r>
        <w:t>如</w:t>
      </w:r>
      <w:r>
        <w:t>果</w:t>
      </w:r>
      <w:r>
        <w:t>一</w:t>
      </w:r>
      <w:r>
        <w:t>个</w:t>
      </w:r>
      <w:r>
        <w:t>东</w:t>
      </w:r>
      <w:r>
        <w:t>西</w:t>
      </w:r>
      <w:r>
        <w:t>的</w:t>
      </w:r>
      <w:r>
        <w:t>存</w:t>
      </w:r>
      <w:r>
        <w:t>在</w:t>
      </w:r>
      <w:r>
        <w:t>可</w:t>
      </w:r>
      <w:r>
        <w:t>以</w:t>
      </w:r>
      <w:r>
        <w:t>独</w:t>
      </w:r>
      <w:r>
        <w:t>立</w:t>
      </w:r>
      <w:r>
        <w:t>于</w:t>
      </w:r>
      <w:r>
        <w:t>任</w:t>
      </w:r>
      <w:r>
        <w:t>何</w:t>
      </w:r>
      <w:r>
        <w:t>特</w:t>
      </w:r>
      <w:r>
        <w:t>定</w:t>
      </w:r>
      <w:r>
        <w:t>对</w:t>
      </w:r>
      <w:r>
        <w:t>象</w:t>
      </w:r>
      <w:r>
        <w:t>（</w:t>
      </w:r>
      <w:r>
        <w:t>关</w:t>
      </w:r>
      <w:r>
        <w:t>系</w:t>
      </w:r>
      <w:r>
        <w:t>在</w:t>
      </w:r>
      <w:r>
        <w:t xml:space="preserve"> </w:t>
      </w:r>
      <w:r>
        <w:t>A</w:t>
      </w:r>
      <w:r>
        <w:t xml:space="preserve"> </w:t>
      </w:r>
      <w:r>
        <w:t>被</w:t>
      </w:r>
      <w:r>
        <w:t>移</w:t>
      </w:r>
      <w:r>
        <w:t>除</w:t>
      </w:r>
      <w:r>
        <w:t>后</w:t>
      </w:r>
      <w:r>
        <w:t>仍</w:t>
      </w:r>
      <w:r>
        <w:t>可</w:t>
      </w:r>
      <w:r>
        <w:t>存</w:t>
      </w:r>
      <w:r>
        <w:t>在</w:t>
      </w:r>
      <w:r>
        <w:t>于</w:t>
      </w:r>
      <w:r>
        <w:t xml:space="preserve"> </w:t>
      </w:r>
      <w:r>
        <w:t>B</w:t>
      </w:r>
      <w:r>
        <w:t xml:space="preserve"> </w:t>
      </w:r>
      <w:r>
        <w:t>与</w:t>
      </w:r>
      <w:r>
        <w:t xml:space="preserve"> </w:t>
      </w:r>
      <w:r>
        <w:t>C</w:t>
      </w:r>
      <w:r>
        <w:t xml:space="preserve"> </w:t>
      </w:r>
      <w:r>
        <w:t>之</w:t>
      </w:r>
      <w:r>
        <w:t>间</w:t>
      </w:r>
      <w:r>
        <w:t>）</w:t>
      </w:r>
      <w:r>
        <w:t>，</w:t>
      </w:r>
      <w:r>
        <w:t>那</w:t>
      </w:r>
      <w:r>
        <w:t>么</w:t>
      </w:r>
      <w:r>
        <w:t>它</w:t>
      </w:r>
      <w:r>
        <w:t>的</w:t>
      </w:r>
      <w:r>
        <w:t>本</w:t>
      </w:r>
      <w:r>
        <w:t>体</w:t>
      </w:r>
      <w:r>
        <w:t>论</w:t>
      </w:r>
      <w:r>
        <w:t>地</w:t>
      </w:r>
      <w:r>
        <w:t>位</w:t>
      </w:r>
      <w:r>
        <w:t>与</w:t>
      </w:r>
      <w:r>
        <w:t>对</w:t>
      </w:r>
      <w:r>
        <w:t>象</w:t>
      </w:r>
      <w:r>
        <w:t>是</w:t>
      </w:r>
      <w:r>
        <w:t>同</w:t>
      </w:r>
      <w:r>
        <w:t>构</w:t>
      </w:r>
      <w:r>
        <w:t>的</w:t>
      </w:r>
      <w:r>
        <w:t>。</w:t>
      </w:r>
      <w:r>
        <w:t>否</w:t>
      </w:r>
      <w:r>
        <w:t>认</w:t>
      </w:r>
      <w:r>
        <w:t>关</w:t>
      </w:r>
      <w:r>
        <w:t>系</w:t>
      </w:r>
      <w:r>
        <w:t>的</w:t>
      </w:r>
      <w:r>
        <w:t>实</w:t>
      </w:r>
      <w:r>
        <w:t>在</w:t>
      </w:r>
      <w:r>
        <w:t>性</w:t>
      </w:r>
      <w:r>
        <w:t>，</w:t>
      </w:r>
      <w:r>
        <w:t>等</w:t>
      </w:r>
      <w:r>
        <w:t>于</w:t>
      </w:r>
      <w:r>
        <w:t>否</w:t>
      </w:r>
      <w:r>
        <w:t>认</w:t>
      </w:r>
      <w:r>
        <w:t>大</w:t>
      </w:r>
      <w:r>
        <w:t>部</w:t>
      </w:r>
      <w:r>
        <w:t>分</w:t>
      </w:r>
      <w:r>
        <w:t>物</w:t>
      </w:r>
      <w:r>
        <w:t>理</w:t>
      </w:r>
      <w:r>
        <w:t>学</w:t>
      </w:r>
      <w:r>
        <w:t>的</w:t>
      </w:r>
      <w:r>
        <w:t>讨</w:t>
      </w:r>
      <w:r>
        <w:t>论</w:t>
      </w:r>
      <w:r>
        <w:t>对</w:t>
      </w:r>
      <w:r>
        <w:t>象</w:t>
      </w:r>
      <w:r>
        <w:t>。</w:t>
      </w:r>
    </w:p>
    <w:p>
      <w:pPr>
        <w:pStyle w:val="Heading3"/>
      </w:pPr>
      <w:r>
        <w:t>3.2 "这是图论，不是加法"</w:t>
      </w:r>
    </w:p>
    <w:p>
      <w:r>
        <w:t>反</w:t>
      </w:r>
      <w:r>
        <w:t>驳</w:t>
      </w:r>
      <w:r>
        <w:t>：</w:t>
      </w:r>
      <w:r>
        <w:t>图</w:t>
      </w:r>
      <w:r>
        <w:t>论</w:t>
      </w:r>
      <w:r>
        <w:t>的</w:t>
      </w:r>
      <w:r>
        <w:t>确</w:t>
      </w:r>
      <w:r>
        <w:t>处</w:t>
      </w:r>
      <w:r>
        <w:t>理</w:t>
      </w:r>
      <w:r>
        <w:t>顶</w:t>
      </w:r>
      <w:r>
        <w:t>点</w:t>
      </w:r>
      <w:r>
        <w:t>和</w:t>
      </w:r>
      <w:r>
        <w:t>边</w:t>
      </w:r>
      <w:r>
        <w:t>。</w:t>
      </w:r>
      <w:r>
        <w:t>但</w:t>
      </w:r>
      <w:r>
        <w:t>图</w:t>
      </w:r>
      <w:r>
        <w:t>论</w:t>
      </w:r>
      <w:r>
        <w:t>从</w:t>
      </w:r>
      <w:r>
        <w:t>未</w:t>
      </w:r>
      <w:r>
        <w:t>声</w:t>
      </w:r>
      <w:r>
        <w:t>称</w:t>
      </w:r>
      <w:r>
        <w:t>它</w:t>
      </w:r>
      <w:r>
        <w:t>在</w:t>
      </w:r>
      <w:r>
        <w:t>改</w:t>
      </w:r>
      <w:r>
        <w:t>写</w:t>
      </w:r>
      <w:r>
        <w:t>算</w:t>
      </w:r>
      <w:r>
        <w:t>术</w:t>
      </w:r>
      <w:r>
        <w:t>。</w:t>
      </w:r>
      <w:r>
        <w:t>图</w:t>
      </w:r>
      <w:r>
        <w:t>论</w:t>
      </w:r>
      <w:r>
        <w:t>把</w:t>
      </w:r>
      <w:r>
        <w:t xml:space="preserve"> </w:t>
      </w:r>
      <w:r>
        <w:t>G</w:t>
      </w:r>
      <w:r>
        <w:t xml:space="preserve"> </w:t>
      </w:r>
      <w:r>
        <w:t>=</w:t>
      </w:r>
      <w:r>
        <w:t xml:space="preserve"> </w:t>
      </w:r>
      <w:r>
        <w:t>(</w:t>
      </w:r>
      <w:r>
        <w:t>V</w:t>
      </w:r>
      <w:r>
        <w:t>,</w:t>
      </w:r>
      <w:r>
        <w:t xml:space="preserve"> </w:t>
      </w:r>
      <w:r>
        <w:t>E</w:t>
      </w:r>
      <w:r>
        <w:t>)</w:t>
      </w:r>
      <w:r>
        <w:t xml:space="preserve"> </w:t>
      </w:r>
      <w:r>
        <w:t>当</w:t>
      </w:r>
      <w:r>
        <w:t>作</w:t>
      </w:r>
      <w:r>
        <w:t>一</w:t>
      </w:r>
      <w:r>
        <w:t>个</w:t>
      </w:r>
      <w:r>
        <w:rPr>
          <w:b/>
        </w:rPr>
        <w:t>特殊对象的表示</w:t>
      </w:r>
      <w:r>
        <w:t>，</w:t>
      </w:r>
      <w:r>
        <w:t>而</w:t>
      </w:r>
      <w:r>
        <w:t>结</w:t>
      </w:r>
      <w:r>
        <w:t>构</w:t>
      </w:r>
      <w:r>
        <w:t>加</w:t>
      </w:r>
      <w:r>
        <w:t>法</w:t>
      </w:r>
      <w:r>
        <w:t>指</w:t>
      </w:r>
      <w:r>
        <w:t>出</w:t>
      </w:r>
      <w:r>
        <w:t>：</w:t>
      </w:r>
      <w:r>
        <w:rPr>
          <w:b/>
        </w:rPr>
        <w:t>每个系统都是 G = (V, E)，只是你一直假装 E 不存在。</w:t>
      </w:r>
    </w:p>
    <w:p>
      <w:r>
        <w:t>这</w:t>
      </w:r>
      <w:r>
        <w:t>不</w:t>
      </w:r>
      <w:r>
        <w:t>是</w:t>
      </w:r>
      <w:r>
        <w:t>把</w:t>
      </w:r>
      <w:r>
        <w:t>加</w:t>
      </w:r>
      <w:r>
        <w:t>法</w:t>
      </w:r>
      <w:r>
        <w:t>"</w:t>
      </w:r>
      <w:r>
        <w:t>变</w:t>
      </w:r>
      <w:r>
        <w:t>成</w:t>
      </w:r>
      <w:r>
        <w:t>"</w:t>
      </w:r>
      <w:r>
        <w:t>图</w:t>
      </w:r>
      <w:r>
        <w:t>论</w:t>
      </w:r>
      <w:r>
        <w:t>。</w:t>
      </w:r>
      <w:r>
        <w:t>这</w:t>
      </w:r>
      <w:r>
        <w:t>是</w:t>
      </w:r>
      <w:r>
        <w:t>指</w:t>
      </w:r>
      <w:r>
        <w:t>出</w:t>
      </w:r>
      <w:r>
        <w:t>加</w:t>
      </w:r>
      <w:r>
        <w:t>法</w:t>
      </w:r>
      <w:r>
        <w:t>一</w:t>
      </w:r>
      <w:r>
        <w:t>直</w:t>
      </w:r>
      <w:r>
        <w:t>偷</w:t>
      </w:r>
      <w:r>
        <w:t>偷</w:t>
      </w:r>
      <w:r>
        <w:t>地</w:t>
      </w:r>
      <w:r>
        <w:t>在</w:t>
      </w:r>
      <w:r>
        <w:t>做</w:t>
      </w:r>
      <w:r>
        <w:t>图</w:t>
      </w:r>
      <w:r>
        <w:t>论</w:t>
      </w:r>
      <w:r>
        <w:t>—</w:t>
      </w:r>
      <w:r>
        <w:t>—</w:t>
      </w:r>
      <w:r>
        <w:t>只</w:t>
      </w:r>
      <w:r>
        <w:t>不</w:t>
      </w:r>
      <w:r>
        <w:t>过</w:t>
      </w:r>
      <w:r>
        <w:t xml:space="preserve"> </w:t>
      </w:r>
      <w:r>
        <w:t>E</w:t>
      </w:r>
      <w:r>
        <w:t xml:space="preserve"> </w:t>
      </w:r>
      <w:r>
        <w:t>被</w:t>
      </w:r>
      <w:r>
        <w:t>设</w:t>
      </w:r>
      <w:r>
        <w:t>定</w:t>
      </w:r>
      <w:r>
        <w:t>为</w:t>
      </w:r>
      <w:r>
        <w:t>空</w:t>
      </w:r>
      <w:r>
        <w:t>集</w:t>
      </w:r>
      <w:r>
        <w:t>。</w:t>
      </w:r>
    </w:p>
    <w:p>
      <w:pPr>
        <w:pStyle w:val="Heading3"/>
      </w:pPr>
      <w:r>
        <w:t>3.3 "这只是哲学"</w:t>
      </w:r>
    </w:p>
    <w:p>
      <w:r>
        <w:t>如</w:t>
      </w:r>
      <w:r>
        <w:t>果</w:t>
      </w:r>
      <w:r>
        <w:t>"</w:t>
      </w:r>
      <w:r>
        <w:t>数</w:t>
      </w:r>
      <w:r>
        <w:t>学</w:t>
      </w:r>
      <w:r>
        <w:t>的</w:t>
      </w:r>
      <w:r>
        <w:t>基</w:t>
      </w:r>
      <w:r>
        <w:t>础</w:t>
      </w:r>
      <w:r>
        <w:t>假</w:t>
      </w:r>
      <w:r>
        <w:t>设</w:t>
      </w:r>
      <w:r>
        <w:t>是</w:t>
      </w:r>
      <w:r>
        <w:t>否</w:t>
      </w:r>
      <w:r>
        <w:t>完</w:t>
      </w:r>
      <w:r>
        <w:t>备</w:t>
      </w:r>
      <w:r>
        <w:t>"</w:t>
      </w:r>
      <w:r>
        <w:t>是</w:t>
      </w:r>
      <w:r>
        <w:t>哲</w:t>
      </w:r>
      <w:r>
        <w:t>学</w:t>
      </w:r>
      <w:r>
        <w:t>问</w:t>
      </w:r>
      <w:r>
        <w:t>题</w:t>
      </w:r>
      <w:r>
        <w:t>，</w:t>
      </w:r>
      <w:r>
        <w:t>那</w:t>
      </w:r>
      <w:r>
        <w:t>么</w:t>
      </w:r>
      <w:r>
        <w:t>非</w:t>
      </w:r>
      <w:r>
        <w:t>欧</w:t>
      </w:r>
      <w:r>
        <w:t>几</w:t>
      </w:r>
      <w:r>
        <w:t>何</w:t>
      </w:r>
      <w:r>
        <w:t>在</w:t>
      </w:r>
      <w:r>
        <w:t xml:space="preserve"> </w:t>
      </w:r>
      <w:r>
        <w:t>1</w:t>
      </w:r>
      <w:r>
        <w:t>8</w:t>
      </w:r>
      <w:r>
        <w:t>3</w:t>
      </w:r>
      <w:r>
        <w:t>0</w:t>
      </w:r>
      <w:r>
        <w:t xml:space="preserve"> </w:t>
      </w:r>
      <w:r>
        <w:t>年</w:t>
      </w:r>
      <w:r>
        <w:t>也</w:t>
      </w:r>
      <w:r>
        <w:t>是</w:t>
      </w:r>
      <w:r>
        <w:t>哲</w:t>
      </w:r>
      <w:r>
        <w:t>学</w:t>
      </w:r>
      <w:r>
        <w:t>问</w:t>
      </w:r>
      <w:r>
        <w:t>题</w:t>
      </w:r>
      <w:r>
        <w:t>。</w:t>
      </w:r>
      <w:r>
        <w:t>罗</w:t>
      </w:r>
      <w:r>
        <w:t>巴</w:t>
      </w:r>
      <w:r>
        <w:t>切</w:t>
      </w:r>
      <w:r>
        <w:t>夫</w:t>
      </w:r>
      <w:r>
        <w:t>斯</w:t>
      </w:r>
      <w:r>
        <w:t>基</w:t>
      </w:r>
      <w:r>
        <w:t>和</w:t>
      </w:r>
      <w:r>
        <w:t>黎</w:t>
      </w:r>
      <w:r>
        <w:t>曼</w:t>
      </w:r>
      <w:r>
        <w:t>没</w:t>
      </w:r>
      <w:r>
        <w:t>有</w:t>
      </w:r>
      <w:r>
        <w:t>说</w:t>
      </w:r>
      <w:r>
        <w:t>欧</w:t>
      </w:r>
      <w:r>
        <w:t>几</w:t>
      </w:r>
      <w:r>
        <w:t>里</w:t>
      </w:r>
      <w:r>
        <w:t>得</w:t>
      </w:r>
      <w:r>
        <w:t>错</w:t>
      </w:r>
      <w:r>
        <w:t>了</w:t>
      </w:r>
      <w:r>
        <w:t>—</w:t>
      </w:r>
      <w:r>
        <w:t>—</w:t>
      </w:r>
      <w:r>
        <w:t>他</w:t>
      </w:r>
      <w:r>
        <w:t>们</w:t>
      </w:r>
      <w:r>
        <w:t>说</w:t>
      </w:r>
      <w:r>
        <w:t>欧</w:t>
      </w:r>
      <w:r>
        <w:t>几</w:t>
      </w:r>
      <w:r>
        <w:t>里</w:t>
      </w:r>
      <w:r>
        <w:t>得</w:t>
      </w:r>
      <w:r>
        <w:t>假</w:t>
      </w:r>
      <w:r>
        <w:t>设</w:t>
      </w:r>
      <w:r>
        <w:t>了</w:t>
      </w:r>
      <w:r>
        <w:t>一</w:t>
      </w:r>
      <w:r>
        <w:t>个</w:t>
      </w:r>
      <w:r>
        <w:t>他</w:t>
      </w:r>
      <w:r>
        <w:t>的</w:t>
      </w:r>
      <w:r>
        <w:t>系</w:t>
      </w:r>
      <w:r>
        <w:t>统</w:t>
      </w:r>
      <w:r>
        <w:t>从</w:t>
      </w:r>
      <w:r>
        <w:t>未</w:t>
      </w:r>
      <w:r>
        <w:t>验</w:t>
      </w:r>
      <w:r>
        <w:t>证</w:t>
      </w:r>
      <w:r>
        <w:t>的</w:t>
      </w:r>
      <w:r>
        <w:t>前</w:t>
      </w:r>
      <w:r>
        <w:t>提</w:t>
      </w:r>
      <w:r>
        <w:t>（</w:t>
      </w:r>
      <w:r>
        <w:t>平</w:t>
      </w:r>
      <w:r>
        <w:t>行</w:t>
      </w:r>
      <w:r>
        <w:t>公</w:t>
      </w:r>
      <w:r>
        <w:t>设</w:t>
      </w:r>
      <w:r>
        <w:t>）</w:t>
      </w:r>
      <w:r>
        <w:t>。</w:t>
      </w:r>
      <w:r>
        <w:t>结</w:t>
      </w:r>
      <w:r>
        <w:t>构</w:t>
      </w:r>
      <w:r>
        <w:t>加</w:t>
      </w:r>
      <w:r>
        <w:t>法</w:t>
      </w:r>
      <w:r>
        <w:t>对</w:t>
      </w:r>
      <w:r>
        <w:t>皮</w:t>
      </w:r>
      <w:r>
        <w:t>亚</w:t>
      </w:r>
      <w:r>
        <w:t>诺</w:t>
      </w:r>
      <w:r>
        <w:t>做</w:t>
      </w:r>
      <w:r>
        <w:t>了</w:t>
      </w:r>
      <w:r>
        <w:t>完</w:t>
      </w:r>
      <w:r>
        <w:t>全</w:t>
      </w:r>
      <w:r>
        <w:t>相</w:t>
      </w:r>
      <w:r>
        <w:t>同</w:t>
      </w:r>
      <w:r>
        <w:t>的</w:t>
      </w:r>
      <w:r>
        <w:t>事</w:t>
      </w:r>
      <w:r>
        <w:t>。</w:t>
      </w:r>
    </w:p>
    <w:p>
      <w:r>
        <w:rPr>
          <w:b/>
        </w:rPr>
        <w:t>历史不会重复，但结构会。</w:t>
      </w:r>
    </w:p>
    <w:p>
      <w:pPr>
        <w:pStyle w:val="Heading3"/>
      </w:pPr>
      <w:r>
        <w:t>3.4 "1+1=3 在物理上不成立"</w:t>
      </w:r>
    </w:p>
    <w:p>
      <w:r>
        <w:t>请</w:t>
      </w:r>
      <w:r>
        <w:t>做</w:t>
      </w:r>
      <w:r>
        <w:t>一</w:t>
      </w:r>
      <w:r>
        <w:t>个</w:t>
      </w:r>
      <w:r>
        <w:t>实</w:t>
      </w:r>
      <w:r>
        <w:t>验</w:t>
      </w:r>
      <w:r>
        <w:t>：</w:t>
      </w:r>
      <w:r>
        <w:t>把</w:t>
      </w:r>
      <w:r>
        <w:t>两</w:t>
      </w:r>
      <w:r>
        <w:t>个</w:t>
      </w:r>
      <w:r>
        <w:t>人</w:t>
      </w:r>
      <w:r>
        <w:t>关</w:t>
      </w:r>
      <w:r>
        <w:t>在</w:t>
      </w:r>
      <w:r>
        <w:t>一</w:t>
      </w:r>
      <w:r>
        <w:t>间</w:t>
      </w:r>
      <w:r>
        <w:t>屋</w:t>
      </w:r>
      <w:r>
        <w:t>子</w:t>
      </w:r>
      <w:r>
        <w:t>里</w:t>
      </w:r>
      <w:r>
        <w:t>。</w:t>
      </w:r>
      <w:r>
        <w:t>一</w:t>
      </w:r>
      <w:r>
        <w:t>个</w:t>
      </w:r>
      <w:r>
        <w:t>是</w:t>
      </w:r>
      <w:r>
        <w:t>两</w:t>
      </w:r>
      <w:r>
        <w:t>个</w:t>
      </w:r>
      <w:r>
        <w:t>人</w:t>
      </w:r>
      <w:r>
        <w:t>？</w:t>
      </w:r>
      <w:r>
        <w:t>还</w:t>
      </w:r>
      <w:r>
        <w:t>是</w:t>
      </w:r>
      <w:r>
        <w:t>—</w:t>
      </w:r>
      <w:r>
        <w:t>—</w:t>
      </w:r>
      <w:r>
        <w:t>两</w:t>
      </w:r>
      <w:r>
        <w:t>个</w:t>
      </w:r>
      <w:r>
        <w:t>人</w:t>
      </w:r>
      <w:r>
        <w:t>，</w:t>
      </w:r>
      <w:r>
        <w:t>加</w:t>
      </w:r>
      <w:r>
        <w:t>上</w:t>
      </w:r>
      <w:r>
        <w:t>他</w:t>
      </w:r>
      <w:r>
        <w:t>们</w:t>
      </w:r>
      <w:r>
        <w:t>之</w:t>
      </w:r>
      <w:r>
        <w:t>间</w:t>
      </w:r>
      <w:r>
        <w:t>的</w:t>
      </w:r>
      <w:r>
        <w:t>权</w:t>
      </w:r>
      <w:r>
        <w:t>力</w:t>
      </w:r>
      <w:r>
        <w:t>关</w:t>
      </w:r>
      <w:r>
        <w:t>系</w:t>
      </w:r>
      <w:r>
        <w:t>、</w:t>
      </w:r>
      <w:r>
        <w:t>目</w:t>
      </w:r>
      <w:r>
        <w:t>光</w:t>
      </w:r>
      <w:r>
        <w:t>、</w:t>
      </w:r>
      <w:r>
        <w:t>沉</w:t>
      </w:r>
      <w:r>
        <w:t>默</w:t>
      </w:r>
      <w:r>
        <w:t>、</w:t>
      </w:r>
      <w:r>
        <w:t>默</w:t>
      </w:r>
      <w:r>
        <w:t>契</w:t>
      </w:r>
      <w:r>
        <w:t>？</w:t>
      </w:r>
      <w:r>
        <w:t>整</w:t>
      </w:r>
      <w:r>
        <w:t>个</w:t>
      </w:r>
      <w:r>
        <w:t>屋</w:t>
      </w:r>
      <w:r>
        <w:t>子</w:t>
      </w:r>
      <w:r>
        <w:t>里</w:t>
      </w:r>
      <w:r>
        <w:t>的</w:t>
      </w:r>
      <w:r>
        <w:t>结</w:t>
      </w:r>
      <w:r>
        <w:t>构</w:t>
      </w:r>
      <w:r>
        <w:t>元</w:t>
      </w:r>
      <w:r>
        <w:t>素</w:t>
      </w:r>
      <w:r>
        <w:t>有</w:t>
      </w:r>
      <w:r>
        <w:t>多</w:t>
      </w:r>
      <w:r>
        <w:t>少</w:t>
      </w:r>
      <w:r>
        <w:t>？</w:t>
      </w:r>
      <w:r>
        <w:t>如</w:t>
      </w:r>
      <w:r>
        <w:t>果</w:t>
      </w:r>
      <w:r>
        <w:t>你</w:t>
      </w:r>
      <w:r>
        <w:t>说</w:t>
      </w:r>
      <w:r>
        <w:t>"</w:t>
      </w:r>
      <w:r>
        <w:t>就</w:t>
      </w:r>
      <w:r>
        <w:t>是</w:t>
      </w:r>
      <w:r>
        <w:t>两</w:t>
      </w:r>
      <w:r>
        <w:t>个</w:t>
      </w:r>
      <w:r>
        <w:t>人</w:t>
      </w:r>
      <w:r>
        <w:t>"</w:t>
      </w:r>
      <w:r>
        <w:t>，</w:t>
      </w:r>
      <w:r>
        <w:t>那</w:t>
      </w:r>
      <w:r>
        <w:t>你</w:t>
      </w:r>
      <w:r>
        <w:t>已</w:t>
      </w:r>
      <w:r>
        <w:t>经</w:t>
      </w:r>
      <w:r>
        <w:t>为</w:t>
      </w:r>
      <w:r>
        <w:t>你</w:t>
      </w:r>
      <w:r>
        <w:t>的</w:t>
      </w:r>
      <w:r>
        <w:t>"</w:t>
      </w:r>
      <w:r>
        <w:t>加</w:t>
      </w:r>
      <w:r>
        <w:t>法</w:t>
      </w:r>
      <w:r>
        <w:t>"</w:t>
      </w:r>
      <w:r>
        <w:t>选</w:t>
      </w:r>
      <w:r>
        <w:t>择</w:t>
      </w:r>
      <w:r>
        <w:t>了</w:t>
      </w:r>
      <w:r>
        <w:t>一</w:t>
      </w:r>
      <w:r>
        <w:t>个</w:t>
      </w:r>
      <w:r>
        <w:t>特</w:t>
      </w:r>
      <w:r>
        <w:t>定</w:t>
      </w:r>
      <w:r>
        <w:t>的</w:t>
      </w:r>
      <w:r>
        <w:t>抽</w:t>
      </w:r>
      <w:r>
        <w:t>象</w:t>
      </w:r>
      <w:r>
        <w:t>层</w:t>
      </w:r>
      <w:r>
        <w:t>次</w:t>
      </w:r>
      <w:r>
        <w:t>—</w:t>
      </w:r>
      <w:r>
        <w:t>—</w:t>
      </w:r>
      <w:r>
        <w:t>在</w:t>
      </w:r>
      <w:r>
        <w:t>这</w:t>
      </w:r>
      <w:r>
        <w:t>个</w:t>
      </w:r>
      <w:r>
        <w:t>层</w:t>
      </w:r>
      <w:r>
        <w:t>次</w:t>
      </w:r>
      <w:r>
        <w:t>上</w:t>
      </w:r>
      <w:r>
        <w:t>你</w:t>
      </w:r>
      <w:r>
        <w:t>把</w:t>
      </w:r>
      <w:r>
        <w:t>关</w:t>
      </w:r>
      <w:r>
        <w:t>系</w:t>
      </w:r>
      <w:r>
        <w:t>压</w:t>
      </w:r>
      <w:r>
        <w:t>缩</w:t>
      </w:r>
      <w:r>
        <w:t>为</w:t>
      </w:r>
      <w:r>
        <w:t>零</w:t>
      </w:r>
      <w:r>
        <w:t>。</w:t>
      </w:r>
    </w:p>
    <w:p>
      <w:r>
        <w:rPr>
          <w:b/>
        </w:rPr>
        <w:t>这正是本文要指出的：你做了一个选择，而你从未意识到这是选择。</w:t>
      </w:r>
    </w:p>
    <w:p>
      <w:r>
        <w:t>____________________________________________________________</w:t>
      </w:r>
    </w:p>
    <w:p>
      <w:pPr>
        <w:pStyle w:val="Heading2"/>
      </w:pPr>
      <w:r>
        <w:t>§4 切面三：如果不信，你输掉什么</w:t>
      </w:r>
    </w:p>
    <w:p>
      <w:pPr>
        <w:pStyle w:val="Heading3"/>
      </w:pPr>
      <w:r>
        <w:t>4.1 你输掉了对复杂系统的准确计数</w:t>
      </w:r>
    </w:p>
    <w:p>
      <w:r>
        <w:t>在</w:t>
      </w:r>
      <w:r>
        <w:t>经</w:t>
      </w:r>
      <w:r>
        <w:t>济</w:t>
      </w:r>
      <w:r>
        <w:t>学</w:t>
      </w:r>
      <w:r>
        <w:t>中</w:t>
      </w:r>
      <w:r>
        <w:t>，</w:t>
      </w:r>
      <w:r>
        <w:t>市</w:t>
      </w:r>
      <w:r>
        <w:t>场</w:t>
      </w:r>
      <w:r>
        <w:t>的</w:t>
      </w:r>
      <w:r>
        <w:t>参</w:t>
      </w:r>
      <w:r>
        <w:t>与</w:t>
      </w:r>
      <w:r>
        <w:t>者</w:t>
      </w:r>
      <w:r>
        <w:t>有</w:t>
      </w:r>
      <w:r>
        <w:t xml:space="preserve"> </w:t>
      </w:r>
      <w:r>
        <w:t>n</w:t>
      </w:r>
      <w:r>
        <w:t xml:space="preserve"> </w:t>
      </w:r>
      <w:r>
        <w:t>个</w:t>
      </w:r>
      <w:r>
        <w:t>，</w:t>
      </w:r>
      <w:r>
        <w:t>但</w:t>
      </w:r>
      <w:r>
        <w:t>市</w:t>
      </w:r>
      <w:r>
        <w:t>场</w:t>
      </w:r>
      <w:r>
        <w:t>不</w:t>
      </w:r>
      <w:r>
        <w:t>是</w:t>
      </w:r>
      <w:r>
        <w:t xml:space="preserve"> </w:t>
      </w:r>
      <w:r>
        <w:t>n</w:t>
      </w:r>
      <w:r>
        <w:t xml:space="preserve"> </w:t>
      </w:r>
      <w:r>
        <w:t>个</w:t>
      </w:r>
      <w:r>
        <w:t>参</w:t>
      </w:r>
      <w:r>
        <w:t>与</w:t>
      </w:r>
      <w:r>
        <w:t>者</w:t>
      </w:r>
      <w:r>
        <w:t>—</w:t>
      </w:r>
      <w:r>
        <w:t>—</w:t>
      </w:r>
      <w:r>
        <w:t>是</w:t>
      </w:r>
      <w:r>
        <w:t xml:space="preserve"> </w:t>
      </w:r>
      <w:r>
        <w:t>n</w:t>
      </w:r>
      <w:r>
        <w:t xml:space="preserve"> </w:t>
      </w:r>
      <w:r>
        <w:t>个</w:t>
      </w:r>
      <w:r>
        <w:t>参</w:t>
      </w:r>
      <w:r>
        <w:t>与</w:t>
      </w:r>
      <w:r>
        <w:t>者</w:t>
      </w:r>
      <w:r>
        <w:t>加</w:t>
      </w:r>
      <w:r>
        <w:t>上</w:t>
      </w:r>
      <w:r>
        <w:t>他</w:t>
      </w:r>
      <w:r>
        <w:t>们</w:t>
      </w:r>
      <w:r>
        <w:t>之</w:t>
      </w:r>
      <w:r>
        <w:t>间</w:t>
      </w:r>
      <w:r>
        <w:t>的</w:t>
      </w:r>
      <w:r>
        <w:t>交</w:t>
      </w:r>
      <w:r>
        <w:t>易</w:t>
      </w:r>
      <w:r>
        <w:t>关</w:t>
      </w:r>
      <w:r>
        <w:t>系</w:t>
      </w:r>
      <w:r>
        <w:t>。</w:t>
      </w:r>
      <w:r>
        <w:t>当</w:t>
      </w:r>
      <w:r>
        <w:t>你</w:t>
      </w:r>
      <w:r>
        <w:t>说</w:t>
      </w:r>
      <w:r>
        <w:t>"</w:t>
      </w:r>
      <w:r>
        <w:t>这</w:t>
      </w:r>
      <w:r>
        <w:t>个</w:t>
      </w:r>
      <w:r>
        <w:t>市</w:t>
      </w:r>
      <w:r>
        <w:t>场</w:t>
      </w:r>
      <w:r>
        <w:t>有</w:t>
      </w:r>
      <w:r>
        <w:t xml:space="preserve"> </w:t>
      </w:r>
      <w:r>
        <w:t>1</w:t>
      </w:r>
      <w:r>
        <w:t>0</w:t>
      </w:r>
      <w:r>
        <w:t>0</w:t>
      </w:r>
      <w:r>
        <w:t>0</w:t>
      </w:r>
      <w:r>
        <w:t xml:space="preserve"> </w:t>
      </w:r>
      <w:r>
        <w:t>个</w:t>
      </w:r>
      <w:r>
        <w:t>交</w:t>
      </w:r>
      <w:r>
        <w:t>易</w:t>
      </w:r>
      <w:r>
        <w:t>者</w:t>
      </w:r>
      <w:r>
        <w:t>"</w:t>
      </w:r>
      <w:r>
        <w:t>时</w:t>
      </w:r>
      <w:r>
        <w:t>，</w:t>
      </w:r>
      <w:r>
        <w:t>你</w:t>
      </w:r>
      <w:r>
        <w:t>低</w:t>
      </w:r>
      <w:r>
        <w:t>估</w:t>
      </w:r>
      <w:r>
        <w:t>了</w:t>
      </w:r>
      <w:r>
        <w:t>市</w:t>
      </w:r>
      <w:r>
        <w:t>场</w:t>
      </w:r>
      <w:r>
        <w:t>规</w:t>
      </w:r>
      <w:r>
        <w:t>模</w:t>
      </w:r>
      <w:r>
        <w:t>约</w:t>
      </w:r>
      <w:r>
        <w:t>为</w:t>
      </w:r>
      <w:r>
        <w:t xml:space="preserve"> </w:t>
      </w:r>
      <w:r>
        <w:t>C</w:t>
      </w:r>
      <w:r>
        <w:t>(</w:t>
      </w:r>
      <w:r>
        <w:t>1</w:t>
      </w:r>
      <w:r>
        <w:t>0</w:t>
      </w:r>
      <w:r>
        <w:t>0</w:t>
      </w:r>
      <w:r>
        <w:t>0</w:t>
      </w:r>
      <w:r>
        <w:t>,</w:t>
      </w:r>
      <w:r>
        <w:t>2</w:t>
      </w:r>
      <w:r>
        <w:t>)</w:t>
      </w:r>
      <w:r>
        <w:t xml:space="preserve"> </w:t>
      </w:r>
      <w:r>
        <w:t>≈</w:t>
      </w:r>
      <w:r>
        <w:t xml:space="preserve"> </w:t>
      </w:r>
      <w:r>
        <w:t>5</w:t>
      </w:r>
      <w:r>
        <w:t>0</w:t>
      </w:r>
      <w:r>
        <w:t xml:space="preserve"> </w:t>
      </w:r>
      <w:r>
        <w:t>万</w:t>
      </w:r>
      <w:r>
        <w:t>个</w:t>
      </w:r>
      <w:r>
        <w:t>关</w:t>
      </w:r>
      <w:r>
        <w:t>系</w:t>
      </w:r>
      <w:r>
        <w:t>。</w:t>
      </w:r>
      <w:r>
        <w:t>你</w:t>
      </w:r>
      <w:r>
        <w:t>的</w:t>
      </w:r>
      <w:r>
        <w:t>模</w:t>
      </w:r>
      <w:r>
        <w:t>型</w:t>
      </w:r>
      <w:r>
        <w:t>从</w:t>
      </w:r>
      <w:r>
        <w:t>第</w:t>
      </w:r>
      <w:r>
        <w:t>一</w:t>
      </w:r>
      <w:r>
        <w:t>步</w:t>
      </w:r>
      <w:r>
        <w:t>就</w:t>
      </w:r>
      <w:r>
        <w:t>错</w:t>
      </w:r>
      <w:r>
        <w:t>了</w:t>
      </w:r>
      <w:r>
        <w:t>。</w:t>
      </w:r>
    </w:p>
    <w:p>
      <w:pPr>
        <w:pStyle w:val="Heading3"/>
      </w:pPr>
      <w:r>
        <w:t>4.2 你输掉了对涌现的统一解释</w:t>
      </w:r>
    </w:p>
    <w:p>
      <w:r>
        <w:t>为</w:t>
      </w:r>
      <w:r>
        <w:t>什</w:t>
      </w:r>
      <w:r>
        <w:t>么</w:t>
      </w:r>
      <w:r>
        <w:t xml:space="preserve"> </w:t>
      </w:r>
      <w:r>
        <w:t>2</w:t>
      </w:r>
      <w:r>
        <w:t xml:space="preserve"> </w:t>
      </w:r>
      <w:r>
        <w:t>个</w:t>
      </w:r>
      <w:r>
        <w:t>人</w:t>
      </w:r>
      <w:r>
        <w:t>成</w:t>
      </w:r>
      <w:r>
        <w:t>立</w:t>
      </w:r>
      <w:r>
        <w:t>一</w:t>
      </w:r>
      <w:r>
        <w:t>个</w:t>
      </w:r>
      <w:r>
        <w:t>对</w:t>
      </w:r>
      <w:r>
        <w:t>话</w:t>
      </w:r>
      <w:r>
        <w:t>，</w:t>
      </w:r>
      <w:r>
        <w:t>3</w:t>
      </w:r>
      <w:r>
        <w:t xml:space="preserve"> </w:t>
      </w:r>
      <w:r>
        <w:t>个</w:t>
      </w:r>
      <w:r>
        <w:t>人</w:t>
      </w:r>
      <w:r>
        <w:t>产</w:t>
      </w:r>
      <w:r>
        <w:t>生</w:t>
      </w:r>
      <w:r>
        <w:t xml:space="preserve"> </w:t>
      </w:r>
      <w:r>
        <w:t>6</w:t>
      </w:r>
      <w:r>
        <w:t xml:space="preserve"> </w:t>
      </w:r>
      <w:r>
        <w:t>个</w:t>
      </w:r>
      <w:r>
        <w:t>结</w:t>
      </w:r>
      <w:r>
        <w:t>构</w:t>
      </w:r>
      <w:r>
        <w:t>元</w:t>
      </w:r>
      <w:r>
        <w:t>素</w:t>
      </w:r>
      <w:r>
        <w:t>（</w:t>
      </w:r>
      <w:r>
        <w:t>三</w:t>
      </w:r>
      <w:r>
        <w:t>角</w:t>
      </w:r>
      <w:r>
        <w:t>数</w:t>
      </w:r>
      <w:r>
        <w:t>的</w:t>
      </w:r>
      <w:r>
        <w:t>跃</w:t>
      </w:r>
      <w:r>
        <w:t>迁</w:t>
      </w:r>
      <w:r>
        <w:t>）</w:t>
      </w:r>
      <w:r>
        <w:t>？</w:t>
      </w:r>
      <w:r>
        <w:t>为</w:t>
      </w:r>
      <w:r>
        <w:t>什</w:t>
      </w:r>
      <w:r>
        <w:t>么</w:t>
      </w:r>
      <w:r>
        <w:t>团</w:t>
      </w:r>
      <w:r>
        <w:t>队</w:t>
      </w:r>
      <w:r>
        <w:t>超</w:t>
      </w:r>
      <w:r>
        <w:t>过</w:t>
      </w:r>
      <w:r>
        <w:t>一</w:t>
      </w:r>
      <w:r>
        <w:t>定</w:t>
      </w:r>
      <w:r>
        <w:t>规</w:t>
      </w:r>
      <w:r>
        <w:t>模</w:t>
      </w:r>
      <w:r>
        <w:t>后</w:t>
      </w:r>
      <w:r>
        <w:t>复</w:t>
      </w:r>
      <w:r>
        <w:t>杂</w:t>
      </w:r>
      <w:r>
        <w:t>性</w:t>
      </w:r>
      <w:r>
        <w:t>爆</w:t>
      </w:r>
      <w:r>
        <w:t>炸</w:t>
      </w:r>
      <w:r>
        <w:t>？</w:t>
      </w:r>
      <w:r>
        <w:t>为</w:t>
      </w:r>
      <w:r>
        <w:t>什</w:t>
      </w:r>
      <w:r>
        <w:t>么</w:t>
      </w:r>
      <w:r>
        <w:t xml:space="preserve"> </w:t>
      </w:r>
      <w:r>
        <w:t>A</w:t>
      </w:r>
      <w:r>
        <w:t>I</w:t>
      </w:r>
      <w:r>
        <w:t xml:space="preserve"> </w:t>
      </w:r>
      <w:r>
        <w:t>模</w:t>
      </w:r>
      <w:r>
        <w:t>型</w:t>
      </w:r>
      <w:r>
        <w:t>的</w:t>
      </w:r>
      <w:r>
        <w:t>参</w:t>
      </w:r>
      <w:r>
        <w:t>数</w:t>
      </w:r>
      <w:r>
        <w:t>量</w:t>
      </w:r>
      <w:r>
        <w:t>增</w:t>
      </w:r>
      <w:r>
        <w:t>加</w:t>
      </w:r>
      <w:r>
        <w:t>是</w:t>
      </w:r>
      <w:r>
        <w:t>二</w:t>
      </w:r>
      <w:r>
        <w:t>次</w:t>
      </w:r>
      <w:r>
        <w:t>的</w:t>
      </w:r>
      <w:r>
        <w:t>而</w:t>
      </w:r>
      <w:r>
        <w:t>不</w:t>
      </w:r>
      <w:r>
        <w:t>是</w:t>
      </w:r>
      <w:r>
        <w:t>线</w:t>
      </w:r>
      <w:r>
        <w:t>性</w:t>
      </w:r>
      <w:r>
        <w:t>的</w:t>
      </w:r>
      <w:r>
        <w:t>？</w:t>
      </w:r>
    </w:p>
    <w:p>
      <w:r>
        <w:t>因</w:t>
      </w:r>
      <w:r>
        <w:t>为</w:t>
      </w:r>
      <w:r>
        <w:rPr>
          <w:b/>
        </w:rPr>
        <w:t>你在用线性加法看待二次系统。</w:t>
      </w:r>
    </w:p>
    <w:p>
      <w:pPr>
        <w:pStyle w:val="Heading3"/>
      </w:pPr>
      <w:r>
        <w:t>4.3 你输掉了结构化学的数学基础</w:t>
      </w:r>
    </w:p>
    <w:p>
      <w:r>
        <w:t>如</w:t>
      </w:r>
      <w:r>
        <w:t>果</w:t>
      </w:r>
      <w:r>
        <w:t>化</w:t>
      </w:r>
      <w:r>
        <w:t>学</w:t>
      </w:r>
      <w:r>
        <w:t>从</w:t>
      </w:r>
      <w:r>
        <w:t>一</w:t>
      </w:r>
      <w:r>
        <w:t>开</w:t>
      </w:r>
      <w:r>
        <w:t>始</w:t>
      </w:r>
      <w:r>
        <w:t>就</w:t>
      </w:r>
      <w:r>
        <w:t>使</w:t>
      </w:r>
      <w:r>
        <w:t>用</w:t>
      </w:r>
      <w:r>
        <w:t>结</w:t>
      </w:r>
      <w:r>
        <w:t>构</w:t>
      </w:r>
      <w:r>
        <w:t>加</w:t>
      </w:r>
      <w:r>
        <w:t>法</w:t>
      </w:r>
      <w:r>
        <w:t>而</w:t>
      </w:r>
      <w:r>
        <w:t>不</w:t>
      </w:r>
      <w:r>
        <w:t>是</w:t>
      </w:r>
      <w:r>
        <w:t>标</w:t>
      </w:r>
      <w:r>
        <w:t>准</w:t>
      </w:r>
      <w:r>
        <w:t>加</w:t>
      </w:r>
      <w:r>
        <w:t>法</w:t>
      </w:r>
      <w:r>
        <w:t>，</w:t>
      </w:r>
      <w:r>
        <w:t>周</w:t>
      </w:r>
      <w:r>
        <w:t>期</w:t>
      </w:r>
      <w:r>
        <w:t>表</w:t>
      </w:r>
      <w:r>
        <w:t>、</w:t>
      </w:r>
      <w:r>
        <w:t>分</w:t>
      </w:r>
      <w:r>
        <w:t>子</w:t>
      </w:r>
      <w:r>
        <w:t>键</w:t>
      </w:r>
      <w:r>
        <w:t>、</w:t>
      </w:r>
      <w:r>
        <w:t>晶</w:t>
      </w:r>
      <w:r>
        <w:t>体</w:t>
      </w:r>
      <w:r>
        <w:t>结</w:t>
      </w:r>
      <w:r>
        <w:t>构</w:t>
      </w:r>
      <w:r>
        <w:t>—</w:t>
      </w:r>
      <w:r>
        <w:t>—</w:t>
      </w:r>
      <w:r>
        <w:t>所</w:t>
      </w:r>
      <w:r>
        <w:t>有</w:t>
      </w:r>
      <w:r>
        <w:t>这</w:t>
      </w:r>
      <w:r>
        <w:t>些</w:t>
      </w:r>
      <w:r>
        <w:t>的</w:t>
      </w:r>
      <w:r>
        <w:t>数</w:t>
      </w:r>
      <w:r>
        <w:t>学</w:t>
      </w:r>
      <w:r>
        <w:t>描</w:t>
      </w:r>
      <w:r>
        <w:t>述</w:t>
      </w:r>
      <w:r>
        <w:t>都</w:t>
      </w:r>
      <w:r>
        <w:t>将</w:t>
      </w:r>
      <w:r>
        <w:t>从</w:t>
      </w:r>
      <w:r>
        <w:t>三</w:t>
      </w:r>
      <w:r>
        <w:t>角</w:t>
      </w:r>
      <w:r>
        <w:t>数</w:t>
      </w:r>
      <w:r>
        <w:t>序</w:t>
      </w:r>
      <w:r>
        <w:t>列</w:t>
      </w:r>
      <w:r>
        <w:t>自</w:t>
      </w:r>
      <w:r>
        <w:t>然</w:t>
      </w:r>
      <w:r>
        <w:t>导</w:t>
      </w:r>
      <w:r>
        <w:t>出</w:t>
      </w:r>
      <w:r>
        <w:t>，</w:t>
      </w:r>
      <w:r>
        <w:t>而</w:t>
      </w:r>
      <w:r>
        <w:t>不</w:t>
      </w:r>
      <w:r>
        <w:t>是</w:t>
      </w:r>
      <w:r>
        <w:t>作</w:t>
      </w:r>
      <w:r>
        <w:t>为</w:t>
      </w:r>
      <w:r>
        <w:t>特</w:t>
      </w:r>
      <w:r>
        <w:t>例</w:t>
      </w:r>
      <w:r>
        <w:t>添</w:t>
      </w:r>
      <w:r>
        <w:t>加</w:t>
      </w:r>
      <w:r>
        <w:t>到</w:t>
      </w:r>
      <w:r>
        <w:t>标</w:t>
      </w:r>
      <w:r>
        <w:t>准</w:t>
      </w:r>
      <w:r>
        <w:t>算</w:t>
      </w:r>
      <w:r>
        <w:t>术</w:t>
      </w:r>
      <w:r>
        <w:t>之</w:t>
      </w:r>
      <w:r>
        <w:t>上</w:t>
      </w:r>
      <w:r>
        <w:t>。</w:t>
      </w:r>
    </w:p>
    <w:p>
      <w:r>
        <w:rPr>
          <w:b/>
        </w:rPr>
        <w:t>你输掉的不是一个答案。你输掉的是整个提问方式。</w:t>
      </w:r>
    </w:p>
    <w:p>
      <w:r>
        <w:t>____________________________________________________________</w:t>
      </w:r>
    </w:p>
    <w:p>
      <w:pPr>
        <w:pStyle w:val="Heading2"/>
      </w:pPr>
      <w:r>
        <w:t>§5 四自审：这把刀砍向自己</w:t>
      </w:r>
    </w:p>
    <w:p>
      <w:pPr>
        <w:pStyle w:val="Heading3"/>
      </w:pPr>
      <w:r>
        <w:t>5.1 结构加法在什么情况下不成立？</w:t>
      </w:r>
    </w:p>
    <w:p>
      <w:r>
        <w:t>当</w:t>
      </w:r>
      <w:r>
        <w:t>且</w:t>
      </w:r>
      <w:r>
        <w:t>仅</w:t>
      </w:r>
      <w:r>
        <w:t>当</w:t>
      </w:r>
      <w:r>
        <w:t>—</w:t>
      </w:r>
      <w:r>
        <w:t>—</w:t>
      </w:r>
      <w:r>
        <w:t>系</w:t>
      </w:r>
      <w:r>
        <w:t>统</w:t>
      </w:r>
      <w:r>
        <w:t>中</w:t>
      </w:r>
      <w:r>
        <w:t>所</w:t>
      </w:r>
      <w:r>
        <w:t>有</w:t>
      </w:r>
      <w:r>
        <w:t>对</w:t>
      </w:r>
      <w:r>
        <w:t>象</w:t>
      </w:r>
      <w:r>
        <w:t>确</w:t>
      </w:r>
      <w:r>
        <w:t>实</w:t>
      </w:r>
      <w:r>
        <w:t>可</w:t>
      </w:r>
      <w:r>
        <w:t>以</w:t>
      </w:r>
      <w:r>
        <w:t>被</w:t>
      </w:r>
      <w:r>
        <w:t>视</w:t>
      </w:r>
      <w:r>
        <w:t>为</w:t>
      </w:r>
      <w:r>
        <w:t>无</w:t>
      </w:r>
      <w:r>
        <w:t>结</w:t>
      </w:r>
      <w:r>
        <w:t>构</w:t>
      </w:r>
      <w:r>
        <w:t>点</w:t>
      </w:r>
      <w:r>
        <w:t>。</w:t>
      </w:r>
      <w:r>
        <w:t>数</w:t>
      </w:r>
      <w:r>
        <w:t>学</w:t>
      </w:r>
      <w:r>
        <w:t>上</w:t>
      </w:r>
      <w:r>
        <w:t>的</w:t>
      </w:r>
      <w:r>
        <w:t>点</w:t>
      </w:r>
      <w:r>
        <w:t>（</w:t>
      </w:r>
      <w:r>
        <w:t>零</w:t>
      </w:r>
      <w:r>
        <w:t>维</w:t>
      </w:r>
      <w:r>
        <w:t>）</w:t>
      </w:r>
      <w:r>
        <w:t>、</w:t>
      </w:r>
      <w:r>
        <w:t>逻</w:t>
      </w:r>
      <w:r>
        <w:t>辑</w:t>
      </w:r>
      <w:r>
        <w:t>上</w:t>
      </w:r>
      <w:r>
        <w:t>的</w:t>
      </w:r>
      <w:r>
        <w:t>原</w:t>
      </w:r>
      <w:r>
        <w:t>子</w:t>
      </w:r>
      <w:r>
        <w:t>命</w:t>
      </w:r>
      <w:r>
        <w:t>题</w:t>
      </w:r>
      <w:r>
        <w:t>—</w:t>
      </w:r>
      <w:r>
        <w:t>—</w:t>
      </w:r>
      <w:r>
        <w:t>在</w:t>
      </w:r>
      <w:r>
        <w:t>这</w:t>
      </w:r>
      <w:r>
        <w:t>些</w:t>
      </w:r>
      <w:r>
        <w:t>极</w:t>
      </w:r>
      <w:r>
        <w:t>简</w:t>
      </w:r>
      <w:r>
        <w:t>域</w:t>
      </w:r>
      <w:r>
        <w:t>中</w:t>
      </w:r>
      <w:r>
        <w:t>，</w:t>
      </w:r>
      <w:r>
        <w:t>标</w:t>
      </w:r>
      <w:r>
        <w:t>准</w:t>
      </w:r>
      <w:r>
        <w:t>加</w:t>
      </w:r>
      <w:r>
        <w:t>法</w:t>
      </w:r>
      <w:r>
        <w:t>完</w:t>
      </w:r>
      <w:r>
        <w:t>全</w:t>
      </w:r>
      <w:r>
        <w:t>够</w:t>
      </w:r>
      <w:r>
        <w:t>用</w:t>
      </w:r>
      <w:r>
        <w:t>。</w:t>
      </w:r>
      <w:r>
        <w:t>结</w:t>
      </w:r>
      <w:r>
        <w:t>构</w:t>
      </w:r>
      <w:r>
        <w:t>加</w:t>
      </w:r>
      <w:r>
        <w:t>法</w:t>
      </w:r>
      <w:r>
        <w:t>不</w:t>
      </w:r>
      <w:r>
        <w:t>需</w:t>
      </w:r>
      <w:r>
        <w:t>要</w:t>
      </w:r>
      <w:r>
        <w:t>替</w:t>
      </w:r>
      <w:r>
        <w:t>代</w:t>
      </w:r>
      <w:r>
        <w:t>标</w:t>
      </w:r>
      <w:r>
        <w:t>准</w:t>
      </w:r>
      <w:r>
        <w:t>加</w:t>
      </w:r>
      <w:r>
        <w:t>法</w:t>
      </w:r>
      <w:r>
        <w:t>；</w:t>
      </w:r>
      <w:r>
        <w:t>它</w:t>
      </w:r>
      <w:r>
        <w:t>只</w:t>
      </w:r>
      <w:r>
        <w:t>需</w:t>
      </w:r>
      <w:r>
        <w:t>要</w:t>
      </w:r>
      <w:r>
        <w:t>被</w:t>
      </w:r>
      <w:r>
        <w:t>承</w:t>
      </w:r>
      <w:r>
        <w:t>认</w:t>
      </w:r>
      <w:r>
        <w:rPr>
          <w:b/>
        </w:rPr>
        <w:t>存在</w:t>
      </w:r>
      <w:r>
        <w:t>。</w:t>
      </w:r>
    </w:p>
    <w:p>
      <w:pPr>
        <w:pStyle w:val="Heading3"/>
      </w:pPr>
      <w:r>
        <w:t>5.2 三角数序列真的比 n 更"真实"吗？</w:t>
      </w:r>
    </w:p>
    <w:p>
      <w:r>
        <w:t>"</w:t>
      </w:r>
      <w:r>
        <w:t>真</w:t>
      </w:r>
      <w:r>
        <w:t>实</w:t>
      </w:r>
      <w:r>
        <w:t>"</w:t>
      </w:r>
      <w:r>
        <w:t>是</w:t>
      </w:r>
      <w:r>
        <w:t>一</w:t>
      </w:r>
      <w:r>
        <w:t>个</w:t>
      </w:r>
      <w:r>
        <w:t>误</w:t>
      </w:r>
      <w:r>
        <w:t>导</w:t>
      </w:r>
      <w:r>
        <w:t>性</w:t>
      </w:r>
      <w:r>
        <w:t>词</w:t>
      </w:r>
      <w:r>
        <w:t>汇</w:t>
      </w:r>
      <w:r>
        <w:t>。</w:t>
      </w:r>
      <w:r>
        <w:t>结</w:t>
      </w:r>
      <w:r>
        <w:t>构</w:t>
      </w:r>
      <w:r>
        <w:t>加</w:t>
      </w:r>
      <w:r>
        <w:t>法</w:t>
      </w:r>
      <w:r>
        <w:t>和</w:t>
      </w:r>
      <w:r>
        <w:t>标</w:t>
      </w:r>
      <w:r>
        <w:t>准</w:t>
      </w:r>
      <w:r>
        <w:t>加</w:t>
      </w:r>
      <w:r>
        <w:t>法</w:t>
      </w:r>
      <w:r>
        <w:t>是</w:t>
      </w:r>
      <w:r>
        <w:t>两</w:t>
      </w:r>
      <w:r>
        <w:t>种</w:t>
      </w:r>
      <w:r>
        <w:t>不</w:t>
      </w:r>
      <w:r>
        <w:t>同</w:t>
      </w:r>
      <w:r>
        <w:t>的</w:t>
      </w:r>
      <w:r>
        <w:t>抽</w:t>
      </w:r>
      <w:r>
        <w:t>象</w:t>
      </w:r>
      <w:r>
        <w:t>层</w:t>
      </w:r>
      <w:r>
        <w:t>次</w:t>
      </w:r>
      <w:r>
        <w:t>。</w:t>
      </w:r>
      <w:r>
        <w:t>就</w:t>
      </w:r>
      <w:r>
        <w:t>像</w:t>
      </w:r>
      <w:r>
        <w:t>波</w:t>
      </w:r>
      <w:r>
        <w:t>函</w:t>
      </w:r>
      <w:r>
        <w:t>数</w:t>
      </w:r>
      <w:r>
        <w:t>和</w:t>
      </w:r>
      <w:r>
        <w:t>粒</w:t>
      </w:r>
      <w:r>
        <w:t>子</w:t>
      </w:r>
      <w:r>
        <w:t>轨</w:t>
      </w:r>
      <w:r>
        <w:t>迹</w:t>
      </w:r>
      <w:r>
        <w:t>都</w:t>
      </w:r>
      <w:r>
        <w:t>是</w:t>
      </w:r>
      <w:r>
        <w:t>真</w:t>
      </w:r>
      <w:r>
        <w:t>实</w:t>
      </w:r>
      <w:r>
        <w:t>的</w:t>
      </w:r>
      <w:r>
        <w:t>—</w:t>
      </w:r>
      <w:r>
        <w:t>—</w:t>
      </w:r>
      <w:r>
        <w:t>在</w:t>
      </w:r>
      <w:r>
        <w:t>各</w:t>
      </w:r>
      <w:r>
        <w:t>自</w:t>
      </w:r>
      <w:r>
        <w:t>的</w:t>
      </w:r>
      <w:r>
        <w:t>抽</w:t>
      </w:r>
      <w:r>
        <w:t>象</w:t>
      </w:r>
      <w:r>
        <w:t>层</w:t>
      </w:r>
      <w:r>
        <w:t>次</w:t>
      </w:r>
      <w:r>
        <w:t>上</w:t>
      </w:r>
      <w:r>
        <w:t>。</w:t>
      </w:r>
      <w:r>
        <w:rPr>
          <w:b/>
        </w:rPr>
        <w:t>问题不是哪个更真实，而是为什么其中一个从未被允许进入算术。</w:t>
      </w:r>
    </w:p>
    <w:p>
      <w:pPr>
        <w:pStyle w:val="Heading3"/>
      </w:pPr>
      <w:r>
        <w:t>5.3 这篇论文能独立于结构认知框架吗？</w:t>
      </w:r>
    </w:p>
    <w:p>
      <w:r>
        <w:t>能</w:t>
      </w:r>
      <w:r>
        <w:t>。</w:t>
      </w:r>
      <w:r>
        <w:t>本</w:t>
      </w:r>
      <w:r>
        <w:t>文</w:t>
      </w:r>
      <w:r>
        <w:t>的</w:t>
      </w:r>
      <w:r>
        <w:t>全</w:t>
      </w:r>
      <w:r>
        <w:t>部</w:t>
      </w:r>
      <w:r>
        <w:t>论</w:t>
      </w:r>
      <w:r>
        <w:t>证</w:t>
      </w:r>
      <w:r>
        <w:t>仅</w:t>
      </w:r>
      <w:r>
        <w:t>依</w:t>
      </w:r>
      <w:r>
        <w:t>赖</w:t>
      </w:r>
      <w:r>
        <w:t>组</w:t>
      </w:r>
      <w:r>
        <w:t>合</w:t>
      </w:r>
      <w:r>
        <w:t>数</w:t>
      </w:r>
      <w:r>
        <w:t>学</w:t>
      </w:r>
      <w:r>
        <w:t>（</w:t>
      </w:r>
      <w:r>
        <w:t>C</w:t>
      </w:r>
      <w:r>
        <w:t>(</w:t>
      </w:r>
      <w:r>
        <w:t>n</w:t>
      </w:r>
      <w:r>
        <w:t>,</w:t>
      </w:r>
      <w:r>
        <w:t>2</w:t>
      </w:r>
      <w:r>
        <w:t>)</w:t>
      </w:r>
      <w:r>
        <w:t>）</w:t>
      </w:r>
      <w:r>
        <w:t>、</w:t>
      </w:r>
      <w:r>
        <w:t>图</w:t>
      </w:r>
      <w:r>
        <w:t>论</w:t>
      </w:r>
      <w:r>
        <w:t>（</w:t>
      </w:r>
      <w:r>
        <w:t>顶</w:t>
      </w:r>
      <w:r>
        <w:t>点</w:t>
      </w:r>
      <w:r>
        <w:t>与</w:t>
      </w:r>
      <w:r>
        <w:t>边</w:t>
      </w:r>
      <w:r>
        <w:t>）</w:t>
      </w:r>
      <w:r>
        <w:t>和</w:t>
      </w:r>
      <w:r>
        <w:t>算</w:t>
      </w:r>
      <w:r>
        <w:t>术</w:t>
      </w:r>
      <w:r>
        <w:t>（</w:t>
      </w:r>
      <w:r>
        <w:t>三</w:t>
      </w:r>
      <w:r>
        <w:t>角</w:t>
      </w:r>
      <w:r>
        <w:t>数</w:t>
      </w:r>
      <w:r>
        <w:t>序</w:t>
      </w:r>
      <w:r>
        <w:t>列</w:t>
      </w:r>
      <w:r>
        <w:t>）</w:t>
      </w:r>
      <w:r>
        <w:t>。</w:t>
      </w:r>
      <w:r>
        <w:t>这</w:t>
      </w:r>
      <w:r>
        <w:t>些</w:t>
      </w:r>
      <w:r>
        <w:t>工</w:t>
      </w:r>
      <w:r>
        <w:t>具</w:t>
      </w:r>
      <w:r>
        <w:t>在</w:t>
      </w:r>
      <w:r>
        <w:t xml:space="preserve"> </w:t>
      </w:r>
      <w:r>
        <w:t>1</w:t>
      </w:r>
      <w:r>
        <w:t>9</w:t>
      </w:r>
      <w:r>
        <w:t xml:space="preserve"> </w:t>
      </w:r>
      <w:r>
        <w:t>世</w:t>
      </w:r>
      <w:r>
        <w:t>纪</w:t>
      </w:r>
      <w:r>
        <w:t>就</w:t>
      </w:r>
      <w:r>
        <w:t>已</w:t>
      </w:r>
      <w:r>
        <w:t>完</w:t>
      </w:r>
      <w:r>
        <w:t>备</w:t>
      </w:r>
      <w:r>
        <w:t>。</w:t>
      </w:r>
      <w:r>
        <w:rPr>
          <w:b/>
        </w:rPr>
        <w:t>本文不需要读者接受任何新的数学公理——只需要读者承认关系是真实存在的。</w:t>
      </w:r>
    </w:p>
    <w:p>
      <w:pPr>
        <w:pStyle w:val="Heading3"/>
      </w:pPr>
      <w:r>
        <w:t>5.4 如果关系数在系统演化中不是固定的怎么办？</w:t>
      </w:r>
    </w:p>
    <w:p>
      <w:r>
        <w:t>这</w:t>
      </w:r>
      <w:r>
        <w:t>是</w:t>
      </w:r>
      <w:r>
        <w:t>一</w:t>
      </w:r>
      <w:r>
        <w:t>个</w:t>
      </w:r>
      <w:r>
        <w:t>有</w:t>
      </w:r>
      <w:r>
        <w:t>效</w:t>
      </w:r>
      <w:r>
        <w:t>的</w:t>
      </w:r>
      <w:r>
        <w:t>复</w:t>
      </w:r>
      <w:r>
        <w:t>杂</w:t>
      </w:r>
      <w:r>
        <w:t>性</w:t>
      </w:r>
      <w:r>
        <w:t>。</w:t>
      </w:r>
      <w:r>
        <w:t>本</w:t>
      </w:r>
      <w:r>
        <w:t>文</w:t>
      </w:r>
      <w:r>
        <w:t>的</w:t>
      </w:r>
      <w:r>
        <w:t>静</w:t>
      </w:r>
      <w:r>
        <w:t>态</w:t>
      </w:r>
      <w:r>
        <w:t>形</w:t>
      </w:r>
      <w:r>
        <w:t>式</w:t>
      </w:r>
      <w:r>
        <w:t>（</w:t>
      </w:r>
      <w:r>
        <w:t>固</w:t>
      </w:r>
      <w:r>
        <w:t>定</w:t>
      </w:r>
      <w:r>
        <w:t xml:space="preserve"> </w:t>
      </w:r>
      <w:r>
        <w:t>n</w:t>
      </w:r>
      <w:r>
        <w:t>）</w:t>
      </w:r>
      <w:r>
        <w:t>不</w:t>
      </w:r>
      <w:r>
        <w:t>解</w:t>
      </w:r>
      <w:r>
        <w:t>释</w:t>
      </w:r>
      <w:r>
        <w:t>动</w:t>
      </w:r>
      <w:r>
        <w:t>态</w:t>
      </w:r>
      <w:r>
        <w:t>关</w:t>
      </w:r>
      <w:r>
        <w:t>系</w:t>
      </w:r>
      <w:r>
        <w:t>的</w:t>
      </w:r>
      <w:r>
        <w:t>增</w:t>
      </w:r>
      <w:r>
        <w:t>删</w:t>
      </w:r>
      <w:r>
        <w:t>。</w:t>
      </w:r>
      <w:r>
        <w:t>这</w:t>
      </w:r>
      <w:r>
        <w:t>是</w:t>
      </w:r>
      <w:r>
        <w:t>结</w:t>
      </w:r>
      <w:r>
        <w:t>构</w:t>
      </w:r>
      <w:r>
        <w:t>动</w:t>
      </w:r>
      <w:r>
        <w:t>力</w:t>
      </w:r>
      <w:r>
        <w:t>学</w:t>
      </w:r>
      <w:r>
        <w:t>的</w:t>
      </w:r>
      <w:r>
        <w:t>任</w:t>
      </w:r>
      <w:r>
        <w:t>务</w:t>
      </w:r>
      <w:r>
        <w:t>，</w:t>
      </w:r>
      <w:r>
        <w:t>不</w:t>
      </w:r>
      <w:r>
        <w:t>是</w:t>
      </w:r>
      <w:r>
        <w:t>结</w:t>
      </w:r>
      <w:r>
        <w:t>构</w:t>
      </w:r>
      <w:r>
        <w:t>加</w:t>
      </w:r>
      <w:r>
        <w:t>法</w:t>
      </w:r>
      <w:r>
        <w:t>第</w:t>
      </w:r>
      <w:r>
        <w:t>一</w:t>
      </w:r>
      <w:r>
        <w:t>定</w:t>
      </w:r>
      <w:r>
        <w:t>理</w:t>
      </w:r>
      <w:r>
        <w:t>要</w:t>
      </w:r>
      <w:r>
        <w:t>解</w:t>
      </w:r>
      <w:r>
        <w:t>决</w:t>
      </w:r>
      <w:r>
        <w:t>的</w:t>
      </w:r>
      <w:r>
        <w:t>。</w:t>
      </w:r>
      <w:r>
        <w:rPr>
          <w:b/>
        </w:rPr>
        <w:t>科学研究：第一步不是解决所有问题，是指出有一个没人提出过的问题。</w:t>
      </w:r>
    </w:p>
    <w:p>
      <w:r>
        <w:t>____________________________________________________________</w:t>
      </w:r>
    </w:p>
    <w:p>
      <w:pPr>
        <w:pStyle w:val="Heading2"/>
      </w:pPr>
      <w:r>
        <w:t>§6 五留白：一个比加法更大的问题</w:t>
      </w:r>
    </w:p>
    <w:p>
      <w:r>
        <w:t>如</w:t>
      </w:r>
      <w:r>
        <w:t>果</w:t>
      </w:r>
      <w:r>
        <w:t>加</w:t>
      </w:r>
      <w:r>
        <w:t>法</w:t>
      </w:r>
      <w:r>
        <w:t>从</w:t>
      </w:r>
      <w:r>
        <w:t>不</w:t>
      </w:r>
      <w:r>
        <w:t>完</w:t>
      </w:r>
      <w:r>
        <w:t>整</w:t>
      </w:r>
      <w:r>
        <w:t>—</w:t>
      </w:r>
      <w:r>
        <w:t>—</w:t>
      </w:r>
      <w:r>
        <w:t>如</w:t>
      </w:r>
      <w:r>
        <w:t>果</w:t>
      </w:r>
      <w:r>
        <w:t>每</w:t>
      </w:r>
      <w:r>
        <w:t>一</w:t>
      </w:r>
      <w:r>
        <w:t>个</w:t>
      </w:r>
      <w:r>
        <w:t>"</w:t>
      </w:r>
      <w:r>
        <w:t>加</w:t>
      </w:r>
      <w:r>
        <w:t>"</w:t>
      </w:r>
      <w:r>
        <w:t>入</w:t>
      </w:r>
      <w:r>
        <w:t>新</w:t>
      </w:r>
      <w:r>
        <w:t>元</w:t>
      </w:r>
      <w:r>
        <w:t>素</w:t>
      </w:r>
      <w:r>
        <w:t>的</w:t>
      </w:r>
      <w:r>
        <w:t>同</w:t>
      </w:r>
      <w:r>
        <w:t>时</w:t>
      </w:r>
      <w:r>
        <w:t>必</w:t>
      </w:r>
      <w:r>
        <w:t>然</w:t>
      </w:r>
      <w:r>
        <w:t>"</w:t>
      </w:r>
      <w:r>
        <w:t>加</w:t>
      </w:r>
      <w:r>
        <w:t>"</w:t>
      </w:r>
      <w:r>
        <w:t>入</w:t>
      </w:r>
      <w:r>
        <w:t>新</w:t>
      </w:r>
      <w:r>
        <w:t>关</w:t>
      </w:r>
      <w:r>
        <w:t>系</w:t>
      </w:r>
      <w:r>
        <w:t>—</w:t>
      </w:r>
      <w:r>
        <w:t>—</w:t>
      </w:r>
      <w:r>
        <w:t>那</w:t>
      </w:r>
      <w:r>
        <w:t>么</w:t>
      </w:r>
      <w:r>
        <w:rPr>
          <w:b/>
        </w:rPr>
        <w:t>复合系统的增长不是线性的。它是二次的。</w:t>
      </w:r>
    </w:p>
    <w:p>
      <w:r>
        <w:t>这</w:t>
      </w:r>
      <w:r>
        <w:t>不</w:t>
      </w:r>
      <w:r>
        <w:t>是</w:t>
      </w:r>
      <w:r>
        <w:t>"</w:t>
      </w:r>
      <w:r>
        <w:t>加</w:t>
      </w:r>
      <w:r>
        <w:t>法</w:t>
      </w:r>
      <w:r>
        <w:t>"</w:t>
      </w:r>
      <w:r>
        <w:t>的</w:t>
      </w:r>
      <w:r>
        <w:t>问</w:t>
      </w:r>
      <w:r>
        <w:t>题</w:t>
      </w:r>
      <w:r>
        <w:t>。</w:t>
      </w:r>
      <w:r>
        <w:t>这</w:t>
      </w:r>
      <w:r>
        <w:t>是</w:t>
      </w:r>
      <w:r>
        <w:t>"</w:t>
      </w:r>
      <w:r>
        <w:t>加</w:t>
      </w:r>
      <w:r>
        <w:t>法</w:t>
      </w:r>
      <w:r>
        <w:t>"</w:t>
      </w:r>
      <w:r>
        <w:t>的</w:t>
      </w:r>
      <w:r>
        <w:t>名</w:t>
      </w:r>
      <w:r>
        <w:t>字</w:t>
      </w:r>
      <w:r>
        <w:t>的</w:t>
      </w:r>
      <w:r>
        <w:t>问</w:t>
      </w:r>
      <w:r>
        <w:t>题</w:t>
      </w:r>
      <w:r>
        <w:t>。</w:t>
      </w:r>
      <w:r>
        <w:t>你</w:t>
      </w:r>
      <w:r>
        <w:t>管</w:t>
      </w:r>
      <w:r>
        <w:t>它</w:t>
      </w:r>
      <w:r>
        <w:t>叫</w:t>
      </w:r>
      <w:r>
        <w:t>线</w:t>
      </w:r>
      <w:r>
        <w:t>性</w:t>
      </w:r>
      <w:r>
        <w:t>操</w:t>
      </w:r>
      <w:r>
        <w:t>作</w:t>
      </w:r>
      <w:r>
        <w:t>，</w:t>
      </w:r>
      <w:r>
        <w:t>但</w:t>
      </w:r>
      <w:r>
        <w:t>它</w:t>
      </w:r>
      <w:r>
        <w:t>从</w:t>
      </w:r>
      <w:r>
        <w:t>来</w:t>
      </w:r>
      <w:r>
        <w:t>都</w:t>
      </w:r>
      <w:r>
        <w:t>工</w:t>
      </w:r>
      <w:r>
        <w:t>作</w:t>
      </w:r>
      <w:r>
        <w:t>在</w:t>
      </w:r>
      <w:r>
        <w:t>二</w:t>
      </w:r>
      <w:r>
        <w:t>次</w:t>
      </w:r>
      <w:r>
        <w:t>结</w:t>
      </w:r>
      <w:r>
        <w:t>构</w:t>
      </w:r>
      <w:r>
        <w:t>的</w:t>
      </w:r>
      <w:r>
        <w:t>底</w:t>
      </w:r>
      <w:r>
        <w:t>层</w:t>
      </w:r>
      <w:r>
        <w:t>，</w:t>
      </w:r>
      <w:r>
        <w:t>而</w:t>
      </w:r>
      <w:r>
        <w:t>你</w:t>
      </w:r>
      <w:r>
        <w:t>一</w:t>
      </w:r>
      <w:r>
        <w:t>直</w:t>
      </w:r>
      <w:r>
        <w:t>假</w:t>
      </w:r>
      <w:r>
        <w:t>装</w:t>
      </w:r>
      <w:r>
        <w:t>底</w:t>
      </w:r>
      <w:r>
        <w:t>层</w:t>
      </w:r>
      <w:r>
        <w:t>是</w:t>
      </w:r>
      <w:r>
        <w:t>平</w:t>
      </w:r>
      <w:r>
        <w:t>的</w:t>
      </w:r>
      <w:r>
        <w:t>。</w:t>
      </w:r>
    </w:p>
    <w:p>
      <w:r>
        <w:t>问</w:t>
      </w:r>
      <w:r>
        <w:t>题</w:t>
      </w:r>
      <w:r>
        <w:t>不</w:t>
      </w:r>
      <w:r>
        <w:t>是</w:t>
      </w:r>
      <w:r>
        <w:t xml:space="preserve"> </w:t>
      </w:r>
      <w:r>
        <w:t>1</w:t>
      </w:r>
      <w:r>
        <w:t>+</w:t>
      </w:r>
      <w:r>
        <w:t>1</w:t>
      </w:r>
      <w:r>
        <w:t xml:space="preserve"> </w:t>
      </w:r>
      <w:r>
        <w:t>等</w:t>
      </w:r>
      <w:r>
        <w:t>于</w:t>
      </w:r>
      <w:r>
        <w:t xml:space="preserve"> </w:t>
      </w:r>
      <w:r>
        <w:t>2</w:t>
      </w:r>
      <w:r>
        <w:t xml:space="preserve"> </w:t>
      </w:r>
      <w:r>
        <w:t>还</w:t>
      </w:r>
      <w:r>
        <w:t>是</w:t>
      </w:r>
      <w:r>
        <w:t xml:space="preserve"> </w:t>
      </w:r>
      <w:r>
        <w:t>3</w:t>
      </w:r>
      <w:r>
        <w:t>。</w:t>
      </w:r>
      <w:r>
        <w:t>问</w:t>
      </w:r>
      <w:r>
        <w:t>题</w:t>
      </w:r>
      <w:r>
        <w:t>是</w:t>
      </w:r>
      <w:r>
        <w:t>：</w:t>
      </w:r>
      <w:r>
        <w:rPr>
          <w:b/>
        </w:rPr>
        <w:t>你还能想到多少其他"显然正确"的操作，它们只是在某个隐藏前提下才成立？</w:t>
      </w:r>
    </w:p>
    <w:p>
      <w:r>
        <w:t>算</w:t>
      </w:r>
      <w:r>
        <w:t>术</w:t>
      </w:r>
      <w:r>
        <w:t>之</w:t>
      </w:r>
      <w:r>
        <w:t>外</w:t>
      </w:r>
      <w:r>
        <w:t>。</w:t>
      </w:r>
      <w:r>
        <w:t>逻</w:t>
      </w:r>
      <w:r>
        <w:t>辑</w:t>
      </w:r>
      <w:r>
        <w:t>之</w:t>
      </w:r>
      <w:r>
        <w:t>外</w:t>
      </w:r>
      <w:r>
        <w:t>。</w:t>
      </w:r>
      <w:r>
        <w:t>物</w:t>
      </w:r>
      <w:r>
        <w:t>理</w:t>
      </w:r>
      <w:r>
        <w:t>之</w:t>
      </w:r>
      <w:r>
        <w:t>外</w:t>
      </w:r>
      <w:r>
        <w:t>。</w:t>
      </w:r>
      <w:r>
        <w:rPr>
          <w:b/>
        </w:rPr>
        <w:t>你检查过你的所有前提吗？</w:t>
      </w:r>
    </w:p>
    <w:p>
      <w:r>
        <w:t>____________________________________________________________</w:t>
      </w:r>
    </w:p>
    <w:p>
      <w:pPr>
        <w:pStyle w:val="Heading2"/>
      </w:pPr>
      <w:r>
        <w:t>§7 悬置与自指</w:t>
      </w:r>
    </w:p>
    <w:p>
      <w:pPr>
        <w:pStyle w:val="Heading3"/>
      </w:pPr>
      <w:r>
        <w:t>§7.1 悬置：关系的量化问题</w:t>
      </w:r>
    </w:p>
    <w:p>
      <w:r>
        <w:t>本</w:t>
      </w:r>
      <w:r>
        <w:t>文</w:t>
      </w:r>
      <w:r>
        <w:t>严</w:t>
      </w:r>
      <w:r>
        <w:t>格</w:t>
      </w:r>
      <w:r>
        <w:t>定</w:t>
      </w:r>
      <w:r>
        <w:t>义</w:t>
      </w:r>
      <w:r>
        <w:t>了</w:t>
      </w:r>
      <w:r>
        <w:t>结</w:t>
      </w:r>
      <w:r>
        <w:t>构</w:t>
      </w:r>
      <w:r>
        <w:t>加</w:t>
      </w:r>
      <w:r>
        <w:t>法</w:t>
      </w:r>
      <w:r>
        <w:t>的</w:t>
      </w:r>
      <w:r>
        <w:t>概</w:t>
      </w:r>
      <w:r>
        <w:t>念</w:t>
      </w:r>
      <w:r>
        <w:t>框</w:t>
      </w:r>
      <w:r>
        <w:t>架</w:t>
      </w:r>
      <w:r>
        <w:t>和</w:t>
      </w:r>
      <w:r>
        <w:t>三</w:t>
      </w:r>
      <w:r>
        <w:t>角</w:t>
      </w:r>
      <w:r>
        <w:t>数</w:t>
      </w:r>
      <w:r>
        <w:t>序</w:t>
      </w:r>
      <w:r>
        <w:t>列</w:t>
      </w:r>
      <w:r>
        <w:t>，</w:t>
      </w:r>
      <w:r>
        <w:t>但</w:t>
      </w:r>
      <w:r>
        <w:t>有</w:t>
      </w:r>
      <w:r>
        <w:t>意</w:t>
      </w:r>
      <w:r>
        <w:t>悬</w:t>
      </w:r>
      <w:r>
        <w:t>置</w:t>
      </w:r>
      <w:r>
        <w:t>了</w:t>
      </w:r>
      <w:r>
        <w:t>一</w:t>
      </w:r>
      <w:r>
        <w:t>个</w:t>
      </w:r>
      <w:r>
        <w:t>问</w:t>
      </w:r>
      <w:r>
        <w:t>题</w:t>
      </w:r>
      <w:r>
        <w:t>：</w:t>
      </w:r>
      <w:r>
        <w:t>关</w:t>
      </w:r>
      <w:r>
        <w:t>系</w:t>
      </w:r>
      <w:r>
        <w:t>怎</w:t>
      </w:r>
      <w:r>
        <w:t>么</w:t>
      </w:r>
      <w:r>
        <w:t>算</w:t>
      </w:r>
      <w:r>
        <w:t>"</w:t>
      </w:r>
      <w:r>
        <w:t>一</w:t>
      </w:r>
      <w:r>
        <w:t>个</w:t>
      </w:r>
      <w:r>
        <w:t>"</w:t>
      </w:r>
      <w:r>
        <w:t>？</w:t>
      </w:r>
      <w:r>
        <w:t>两</w:t>
      </w:r>
      <w:r>
        <w:t>个</w:t>
      </w:r>
      <w:r>
        <w:t>人</w:t>
      </w:r>
      <w:r>
        <w:t>之</w:t>
      </w:r>
      <w:r>
        <w:t>间</w:t>
      </w:r>
      <w:r>
        <w:t>共</w:t>
      </w:r>
      <w:r>
        <w:t>享</w:t>
      </w:r>
      <w:r>
        <w:t>一</w:t>
      </w:r>
      <w:r>
        <w:t>个</w:t>
      </w:r>
      <w:r>
        <w:t>"</w:t>
      </w:r>
      <w:r>
        <w:t>朋</w:t>
      </w:r>
      <w:r>
        <w:t>友</w:t>
      </w:r>
      <w:r>
        <w:t>"</w:t>
      </w:r>
      <w:r>
        <w:t>关</w:t>
      </w:r>
      <w:r>
        <w:t>系</w:t>
      </w:r>
      <w:r>
        <w:t>—</w:t>
      </w:r>
      <w:r>
        <w:t>—</w:t>
      </w:r>
      <w:r>
        <w:t>这</w:t>
      </w:r>
      <w:r>
        <w:t>显</w:t>
      </w:r>
      <w:r>
        <w:t>然</w:t>
      </w:r>
      <w:r>
        <w:t>不</w:t>
      </w:r>
      <w:r>
        <w:t>是</w:t>
      </w:r>
      <w:r>
        <w:t>一</w:t>
      </w:r>
      <w:r>
        <w:t>个</w:t>
      </w:r>
      <w:r>
        <w:t>而</w:t>
      </w:r>
      <w:r>
        <w:t>是</w:t>
      </w:r>
      <w:r>
        <w:t>多</w:t>
      </w:r>
      <w:r>
        <w:t>个</w:t>
      </w:r>
      <w:r>
        <w:t>（</w:t>
      </w:r>
      <w:r>
        <w:t>信</w:t>
      </w:r>
      <w:r>
        <w:t>任</w:t>
      </w:r>
      <w:r>
        <w:t>、</w:t>
      </w:r>
      <w:r>
        <w:t>权</w:t>
      </w:r>
      <w:r>
        <w:t>力</w:t>
      </w:r>
      <w:r>
        <w:t>、</w:t>
      </w:r>
      <w:r>
        <w:t>亲</w:t>
      </w:r>
      <w:r>
        <w:t>密</w:t>
      </w:r>
      <w:r>
        <w:t>、</w:t>
      </w:r>
      <w:r>
        <w:t>历</w:t>
      </w:r>
      <w:r>
        <w:t>史</w:t>
      </w:r>
      <w:r>
        <w:t>）</w:t>
      </w:r>
      <w:r>
        <w:t>。</w:t>
      </w:r>
      <w:r>
        <w:t>那</w:t>
      </w:r>
      <w:r>
        <w:t>么</w:t>
      </w:r>
      <w:r>
        <w:t>关</w:t>
      </w:r>
      <w:r>
        <w:t>系</w:t>
      </w:r>
      <w:r>
        <w:t>本</w:t>
      </w:r>
      <w:r>
        <w:t>身</w:t>
      </w:r>
      <w:r>
        <w:t>的</w:t>
      </w:r>
      <w:r>
        <w:t>计</w:t>
      </w:r>
      <w:r>
        <w:t>数</w:t>
      </w:r>
      <w:r>
        <w:t>法</w:t>
      </w:r>
      <w:r>
        <w:t>是</w:t>
      </w:r>
      <w:r>
        <w:t>什</w:t>
      </w:r>
      <w:r>
        <w:t>么</w:t>
      </w:r>
      <w:r>
        <w:t>？</w:t>
      </w:r>
    </w:p>
    <w:p>
      <w:r>
        <w:t>这</w:t>
      </w:r>
      <w:r>
        <w:t>个</w:t>
      </w:r>
      <w:r>
        <w:t>问</w:t>
      </w:r>
      <w:r>
        <w:t>题</w:t>
      </w:r>
      <w:r>
        <w:t>不</w:t>
      </w:r>
      <w:r>
        <w:t>是</w:t>
      </w:r>
      <w:r>
        <w:t>逃</w:t>
      </w:r>
      <w:r>
        <w:t>避</w:t>
      </w:r>
      <w:r>
        <w:t>。</w:t>
      </w:r>
      <w:r>
        <w:t>它</w:t>
      </w:r>
      <w:r>
        <w:t>是</w:t>
      </w:r>
      <w:r>
        <w:t>下</w:t>
      </w:r>
      <w:r>
        <w:t>一</w:t>
      </w:r>
      <w:r>
        <w:t>步</w:t>
      </w:r>
      <w:r>
        <w:t>。</w:t>
      </w:r>
      <w:r>
        <w:rPr>
          <w:b/>
        </w:rPr>
        <w:t>本文不回答它，因为任何回答都需要先有一个框架承认"关系需要被计数"——而正是这个承认，本文在向算术索要。</w:t>
      </w:r>
    </w:p>
    <w:p>
      <w:r>
        <w:rPr>
          <w:i/>
        </w:rPr>
        <w:t>作者明确拒绝在本篇中解决关系的量化问题。The author's position is not absent. It is withheld.</w:t>
      </w:r>
    </w:p>
    <w:p>
      <w:pPr>
        <w:pStyle w:val="Heading3"/>
      </w:pPr>
      <w:r>
        <w:t>§7.2 自指检视：这篇论文的论证本身是结构加法的实例</w:t>
      </w:r>
    </w:p>
    <w:p>
      <w:r>
        <w:t>这</w:t>
      </w:r>
      <w:r>
        <w:t>篇</w:t>
      </w:r>
      <w:r>
        <w:t>论</w:t>
      </w:r>
      <w:r>
        <w:t>文</w:t>
      </w:r>
      <w:r>
        <w:t>提</w:t>
      </w:r>
      <w:r>
        <w:t>出</w:t>
      </w:r>
      <w:r>
        <w:t>了</w:t>
      </w:r>
      <w:r>
        <w:t>一</w:t>
      </w:r>
      <w:r>
        <w:t>个</w:t>
      </w:r>
      <w:r>
        <w:t>论</w:t>
      </w:r>
      <w:r>
        <w:t>点</w:t>
      </w:r>
      <w:r>
        <w:t>（</w:t>
      </w:r>
      <w:r>
        <w:t>对</w:t>
      </w:r>
      <w:r>
        <w:t>象</w:t>
      </w:r>
      <w:r>
        <w:t xml:space="preserve"> </w:t>
      </w:r>
      <w:r>
        <w:t>A</w:t>
      </w:r>
      <w:r>
        <w:t xml:space="preserve"> </w:t>
      </w:r>
      <w:r>
        <w:t>=</w:t>
      </w:r>
      <w:r>
        <w:t xml:space="preserve"> </w:t>
      </w:r>
      <w:r>
        <w:t>结</w:t>
      </w:r>
      <w:r>
        <w:t>构</w:t>
      </w:r>
      <w:r>
        <w:t>加</w:t>
      </w:r>
      <w:r>
        <w:t>法</w:t>
      </w:r>
      <w:r>
        <w:t>）</w:t>
      </w:r>
      <w:r>
        <w:t>，</w:t>
      </w:r>
      <w:r>
        <w:t>并</w:t>
      </w:r>
      <w:r>
        <w:t>提</w:t>
      </w:r>
      <w:r>
        <w:t>供</w:t>
      </w:r>
      <w:r>
        <w:t>了</w:t>
      </w:r>
      <w:r>
        <w:t>切</w:t>
      </w:r>
      <w:r>
        <w:t>面</w:t>
      </w:r>
      <w:r>
        <w:t>一</w:t>
      </w:r>
      <w:r>
        <w:t>、</w:t>
      </w:r>
      <w:r>
        <w:t>切</w:t>
      </w:r>
      <w:r>
        <w:t>面</w:t>
      </w:r>
      <w:r>
        <w:t>二</w:t>
      </w:r>
      <w:r>
        <w:t>、</w:t>
      </w:r>
      <w:r>
        <w:t>切</w:t>
      </w:r>
      <w:r>
        <w:t>面</w:t>
      </w:r>
      <w:r>
        <w:t>三</w:t>
      </w:r>
      <w:r>
        <w:t>的</w:t>
      </w:r>
      <w:r>
        <w:t>论</w:t>
      </w:r>
      <w:r>
        <w:t>证</w:t>
      </w:r>
      <w:r>
        <w:t>。</w:t>
      </w:r>
      <w:r>
        <w:t>读</w:t>
      </w:r>
      <w:r>
        <w:t>者</w:t>
      </w:r>
      <w:r>
        <w:t>在</w:t>
      </w:r>
      <w:r>
        <w:t>阅</w:t>
      </w:r>
      <w:r>
        <w:t>读</w:t>
      </w:r>
      <w:r>
        <w:t>过</w:t>
      </w:r>
      <w:r>
        <w:t>程</w:t>
      </w:r>
      <w:r>
        <w:t>中</w:t>
      </w:r>
      <w:r>
        <w:t>，</w:t>
      </w:r>
      <w:r>
        <w:t>不</w:t>
      </w:r>
      <w:r>
        <w:t>只</w:t>
      </w:r>
      <w:r>
        <w:t>是</w:t>
      </w:r>
      <w:r>
        <w:t>在</w:t>
      </w:r>
      <w:r>
        <w:t>接</w:t>
      </w:r>
      <w:r>
        <w:t>受</w:t>
      </w:r>
      <w:r>
        <w:t>三</w:t>
      </w:r>
      <w:r>
        <w:t>个</w:t>
      </w:r>
      <w:r>
        <w:t>独</w:t>
      </w:r>
      <w:r>
        <w:t>立</w:t>
      </w:r>
      <w:r>
        <w:t>的</w:t>
      </w:r>
      <w:r>
        <w:t>论</w:t>
      </w:r>
      <w:r>
        <w:t>证</w:t>
      </w:r>
      <w:r>
        <w:t>—</w:t>
      </w:r>
      <w:r>
        <w:t>—</w:t>
      </w:r>
      <w:r>
        <w:t>三</w:t>
      </w:r>
      <w:r>
        <w:t>个</w:t>
      </w:r>
      <w:r>
        <w:t>切</w:t>
      </w:r>
      <w:r>
        <w:t>面</w:t>
      </w:r>
      <w:r>
        <w:t>之</w:t>
      </w:r>
      <w:r>
        <w:t>间</w:t>
      </w:r>
      <w:r>
        <w:t>产</w:t>
      </w:r>
      <w:r>
        <w:t>生</w:t>
      </w:r>
      <w:r>
        <w:t>了</w:t>
      </w:r>
      <w:r>
        <w:t>两</w:t>
      </w:r>
      <w:r>
        <w:t>两</w:t>
      </w:r>
      <w:r>
        <w:t>交</w:t>
      </w:r>
      <w:r>
        <w:t>叉</w:t>
      </w:r>
      <w:r>
        <w:t>的</w:t>
      </w:r>
      <w:r>
        <w:t>印</w:t>
      </w:r>
      <w:r>
        <w:t>证</w:t>
      </w:r>
      <w:r>
        <w:t>关</w:t>
      </w:r>
      <w:r>
        <w:t>系</w:t>
      </w:r>
      <w:r>
        <w:t>：</w:t>
      </w:r>
      <w:r>
        <w:t>C</w:t>
      </w:r>
      <w:r>
        <w:t>(</w:t>
      </w:r>
      <w:r>
        <w:t>3</w:t>
      </w:r>
      <w:r>
        <w:t>,</w:t>
      </w:r>
      <w:r>
        <w:t>2</w:t>
      </w:r>
      <w:r>
        <w:t>)</w:t>
      </w:r>
      <w:r>
        <w:t xml:space="preserve"> </w:t>
      </w:r>
      <w:r>
        <w:t>=</w:t>
      </w:r>
      <w:r>
        <w:t xml:space="preserve"> </w:t>
      </w:r>
      <w:r>
        <w:t>3</w:t>
      </w:r>
      <w:r>
        <w:t xml:space="preserve"> </w:t>
      </w:r>
      <w:r>
        <w:t>种</w:t>
      </w:r>
      <w:r>
        <w:t>交</w:t>
      </w:r>
      <w:r>
        <w:t>叉</w:t>
      </w:r>
      <w:r>
        <w:t>。</w:t>
      </w:r>
      <w:r>
        <w:t>加</w:t>
      </w:r>
      <w:r>
        <w:t>上</w:t>
      </w:r>
      <w:r>
        <w:t xml:space="preserve"> </w:t>
      </w:r>
      <w:r>
        <w:t>3</w:t>
      </w:r>
      <w:r>
        <w:t xml:space="preserve"> </w:t>
      </w:r>
      <w:r>
        <w:t>个</w:t>
      </w:r>
      <w:r>
        <w:t>切</w:t>
      </w:r>
      <w:r>
        <w:t>面</w:t>
      </w:r>
      <w:r>
        <w:t>本</w:t>
      </w:r>
      <w:r>
        <w:t>身</w:t>
      </w:r>
      <w:r>
        <w:t>，</w:t>
      </w:r>
      <w:r>
        <w:t>总</w:t>
      </w:r>
      <w:r>
        <w:t>结</w:t>
      </w:r>
      <w:r>
        <w:t>构</w:t>
      </w:r>
      <w:r>
        <w:t>元</w:t>
      </w:r>
      <w:r>
        <w:t>素</w:t>
      </w:r>
      <w:r>
        <w:t xml:space="preserve"> </w:t>
      </w:r>
      <w:r>
        <w:t>=</w:t>
      </w:r>
      <w:r>
        <w:t xml:space="preserve"> </w:t>
      </w:r>
      <w:r>
        <w:t>3</w:t>
      </w:r>
      <w:r>
        <w:t xml:space="preserve"> </w:t>
      </w:r>
      <w:r>
        <w:t>+</w:t>
      </w:r>
      <w:r>
        <w:t xml:space="preserve"> </w:t>
      </w:r>
      <w:r>
        <w:t>3</w:t>
      </w:r>
      <w:r>
        <w:t xml:space="preserve"> </w:t>
      </w:r>
      <w:r>
        <w:t>=</w:t>
      </w:r>
      <w:r>
        <w:t xml:space="preserve"> </w:t>
      </w:r>
      <w:r>
        <w:t>6</w:t>
      </w:r>
      <w:r>
        <w:t>。</w:t>
      </w:r>
    </w:p>
    <w:p>
      <w:r>
        <w:t>这</w:t>
      </w:r>
      <w:r>
        <w:t>篇</w:t>
      </w:r>
      <w:r>
        <w:t>论</w:t>
      </w:r>
      <w:r>
        <w:t>文</w:t>
      </w:r>
      <w:r>
        <w:t>的</w:t>
      </w:r>
      <w:r>
        <w:t>论</w:t>
      </w:r>
      <w:r>
        <w:t>证</w:t>
      </w:r>
      <w:r>
        <w:t>结</w:t>
      </w:r>
      <w:r>
        <w:t>构</w:t>
      </w:r>
      <w:r>
        <w:t>就</w:t>
      </w:r>
      <w:r>
        <w:t>是</w:t>
      </w:r>
      <w:r>
        <w:t>三</w:t>
      </w:r>
      <w:r>
        <w:t>角</w:t>
      </w:r>
      <w:r>
        <w:t>数</w:t>
      </w:r>
      <w:r>
        <w:t xml:space="preserve"> </w:t>
      </w:r>
      <w:r>
        <w:t>T</w:t>
      </w:r>
      <w:r>
        <w:t>_</w:t>
      </w:r>
      <w:r>
        <w:t>3</w:t>
      </w:r>
      <w:r>
        <w:t xml:space="preserve"> </w:t>
      </w:r>
      <w:r>
        <w:t>=</w:t>
      </w:r>
      <w:r>
        <w:t xml:space="preserve"> </w:t>
      </w:r>
      <w:r>
        <w:t>6</w:t>
      </w:r>
      <w:r>
        <w:t>。</w:t>
      </w:r>
      <w:r>
        <w:t>不</w:t>
      </w:r>
      <w:r>
        <w:t>是</w:t>
      </w:r>
      <w:r>
        <w:t>设</w:t>
      </w:r>
      <w:r>
        <w:t>计</w:t>
      </w:r>
      <w:r>
        <w:t>的</w:t>
      </w:r>
      <w:r>
        <w:t>结</w:t>
      </w:r>
      <w:r>
        <w:t>果</w:t>
      </w:r>
      <w:r>
        <w:t>—</w:t>
      </w:r>
      <w:r>
        <w:t>—</w:t>
      </w:r>
      <w:r>
        <w:t>是</w:t>
      </w:r>
      <w:r>
        <w:t>结</w:t>
      </w:r>
      <w:r>
        <w:t>构</w:t>
      </w:r>
      <w:r>
        <w:t>加</w:t>
      </w:r>
      <w:r>
        <w:t>法</w:t>
      </w:r>
      <w:r>
        <w:t>本</w:t>
      </w:r>
      <w:r>
        <w:t>身</w:t>
      </w:r>
      <w:r>
        <w:t>的</w:t>
      </w:r>
      <w:r>
        <w:t>必</w:t>
      </w:r>
      <w:r>
        <w:t>然</w:t>
      </w:r>
      <w:r>
        <w:t>。</w:t>
      </w:r>
    </w:p>
    <w:p>
      <w:r>
        <w:rPr>
          <w:b/>
        </w:rPr>
        <w:t>论文本身成为了它所论证的定理的实例。你读到的不是一个论证，是论证结构在自证。</w:t>
      </w:r>
    </w:p>
    <w:p>
      <w:r>
        <w:t>____________________________________________________________</w:t>
      </w:r>
    </w:p>
    <w:p>
      <w:pPr>
        <w:pStyle w:val="Heading2"/>
      </w:pPr>
      <w:r>
        <w:t>参考文献</w:t>
      </w:r>
    </w:p>
    <w:p>
      <w:r>
        <w:t>1</w:t>
      </w:r>
      <w:r>
        <w:t>.</w:t>
      </w:r>
      <w:r>
        <w:t xml:space="preserve"> </w:t>
      </w:r>
      <w:r>
        <w:t>P</w:t>
      </w:r>
      <w:r>
        <w:t>e</w:t>
      </w:r>
      <w:r>
        <w:t>a</w:t>
      </w:r>
      <w:r>
        <w:t>n</w:t>
      </w:r>
      <w:r>
        <w:t>o</w:t>
      </w:r>
      <w:r>
        <w:t>,</w:t>
      </w:r>
      <w:r>
        <w:t xml:space="preserve"> </w:t>
      </w:r>
      <w:r>
        <w:t>G</w:t>
      </w:r>
      <w:r>
        <w:t>.</w:t>
      </w:r>
      <w:r>
        <w:t xml:space="preserve"> </w:t>
      </w:r>
      <w:r>
        <w:t>(</w:t>
      </w:r>
      <w:r>
        <w:t>1</w:t>
      </w:r>
      <w:r>
        <w:t>8</w:t>
      </w:r>
      <w:r>
        <w:t>8</w:t>
      </w:r>
      <w:r>
        <w:t>9</w:t>
      </w:r>
      <w:r>
        <w:t>)</w:t>
      </w:r>
      <w:r>
        <w:t>.</w:t>
      </w:r>
      <w:r>
        <w:t xml:space="preserve"> </w:t>
      </w:r>
      <w:r>
        <w:rPr>
          <w:i/>
        </w:rPr>
        <w:t>Arithmetices principia, nova methodo exposita.</w:t>
      </w:r>
    </w:p>
    <w:p>
      <w:r>
        <w:t>2</w:t>
      </w:r>
      <w:r>
        <w:t>.</w:t>
      </w:r>
      <w:r>
        <w:t xml:space="preserve"> </w:t>
      </w:r>
      <w:r>
        <w:t>E</w:t>
      </w:r>
      <w:r>
        <w:t>u</w:t>
      </w:r>
      <w:r>
        <w:t>l</w:t>
      </w:r>
      <w:r>
        <w:t>e</w:t>
      </w:r>
      <w:r>
        <w:t>r</w:t>
      </w:r>
      <w:r>
        <w:t>,</w:t>
      </w:r>
      <w:r>
        <w:t xml:space="preserve"> </w:t>
      </w:r>
      <w:r>
        <w:t>L</w:t>
      </w:r>
      <w:r>
        <w:t>.</w:t>
      </w:r>
      <w:r>
        <w:t xml:space="preserve"> </w:t>
      </w:r>
      <w:r>
        <w:t>(</w:t>
      </w:r>
      <w:r>
        <w:t>1</w:t>
      </w:r>
      <w:r>
        <w:t>7</w:t>
      </w:r>
      <w:r>
        <w:t>3</w:t>
      </w:r>
      <w:r>
        <w:t>6</w:t>
      </w:r>
      <w:r>
        <w:t>)</w:t>
      </w:r>
      <w:r>
        <w:t>.</w:t>
      </w:r>
      <w:r>
        <w:t xml:space="preserve"> </w:t>
      </w:r>
      <w:r>
        <w:t>S</w:t>
      </w:r>
      <w:r>
        <w:t>o</w:t>
      </w:r>
      <w:r>
        <w:t>l</w:t>
      </w:r>
      <w:r>
        <w:t>u</w:t>
      </w:r>
      <w:r>
        <w:t>t</w:t>
      </w:r>
      <w:r>
        <w:t>i</w:t>
      </w:r>
      <w:r>
        <w:t>o</w:t>
      </w:r>
      <w:r>
        <w:t xml:space="preserve"> </w:t>
      </w:r>
      <w:r>
        <w:t>p</w:t>
      </w:r>
      <w:r>
        <w:t>r</w:t>
      </w:r>
      <w:r>
        <w:t>o</w:t>
      </w:r>
      <w:r>
        <w:t>b</w:t>
      </w:r>
      <w:r>
        <w:t>l</w:t>
      </w:r>
      <w:r>
        <w:t>e</w:t>
      </w:r>
      <w:r>
        <w:t>m</w:t>
      </w:r>
      <w:r>
        <w:t>a</w:t>
      </w:r>
      <w:r>
        <w:t>t</w:t>
      </w:r>
      <w:r>
        <w:t>i</w:t>
      </w:r>
      <w:r>
        <w:t>s</w:t>
      </w:r>
      <w:r>
        <w:t xml:space="preserve"> </w:t>
      </w:r>
      <w:r>
        <w:t>a</w:t>
      </w:r>
      <w:r>
        <w:t>d</w:t>
      </w:r>
      <w:r>
        <w:t xml:space="preserve"> </w:t>
      </w:r>
      <w:r>
        <w:t>g</w:t>
      </w:r>
      <w:r>
        <w:t>e</w:t>
      </w:r>
      <w:r>
        <w:t>o</w:t>
      </w:r>
      <w:r>
        <w:t>m</w:t>
      </w:r>
      <w:r>
        <w:t>e</w:t>
      </w:r>
      <w:r>
        <w:t>t</w:t>
      </w:r>
      <w:r>
        <w:t>r</w:t>
      </w:r>
      <w:r>
        <w:t>i</w:t>
      </w:r>
      <w:r>
        <w:t>a</w:t>
      </w:r>
      <w:r>
        <w:t>m</w:t>
      </w:r>
      <w:r>
        <w:t xml:space="preserve"> </w:t>
      </w:r>
      <w:r>
        <w:t>s</w:t>
      </w:r>
      <w:r>
        <w:t>i</w:t>
      </w:r>
      <w:r>
        <w:t>t</w:t>
      </w:r>
      <w:r>
        <w:t>u</w:t>
      </w:r>
      <w:r>
        <w:t>s</w:t>
      </w:r>
      <w:r>
        <w:t xml:space="preserve"> </w:t>
      </w:r>
      <w:r>
        <w:t>p</w:t>
      </w:r>
      <w:r>
        <w:t>e</w:t>
      </w:r>
      <w:r>
        <w:t>r</w:t>
      </w:r>
      <w:r>
        <w:t>t</w:t>
      </w:r>
      <w:r>
        <w:t>i</w:t>
      </w:r>
      <w:r>
        <w:t>n</w:t>
      </w:r>
      <w:r>
        <w:t>e</w:t>
      </w:r>
      <w:r>
        <w:t>n</w:t>
      </w:r>
      <w:r>
        <w:t>t</w:t>
      </w:r>
      <w:r>
        <w:t>i</w:t>
      </w:r>
      <w:r>
        <w:t>s</w:t>
      </w:r>
      <w:r>
        <w:t>.</w:t>
      </w:r>
    </w:p>
    <w:p>
      <w:r>
        <w:t>3</w:t>
      </w:r>
      <w:r>
        <w:t>.</w:t>
      </w:r>
      <w:r>
        <w:t xml:space="preserve"> </w:t>
      </w:r>
      <w:r>
        <w:t>G</w:t>
      </w:r>
      <w:r>
        <w:t>a</w:t>
      </w:r>
      <w:r>
        <w:t>u</w:t>
      </w:r>
      <w:r>
        <w:t>s</w:t>
      </w:r>
      <w:r>
        <w:t>s</w:t>
      </w:r>
      <w:r>
        <w:t>,</w:t>
      </w:r>
      <w:r>
        <w:t xml:space="preserve"> </w:t>
      </w:r>
      <w:r>
        <w:t>C</w:t>
      </w:r>
      <w:r>
        <w:t>.</w:t>
      </w:r>
      <w:r>
        <w:t xml:space="preserve"> </w:t>
      </w:r>
      <w:r>
        <w:t>F</w:t>
      </w:r>
      <w:r>
        <w:t>.</w:t>
      </w:r>
      <w:r>
        <w:t xml:space="preserve"> </w:t>
      </w:r>
      <w:r>
        <w:t>(</w:t>
      </w:r>
      <w:r>
        <w:t>1</w:t>
      </w:r>
      <w:r>
        <w:t>8</w:t>
      </w:r>
      <w:r>
        <w:t>0</w:t>
      </w:r>
      <w:r>
        <w:t>1</w:t>
      </w:r>
      <w:r>
        <w:t>)</w:t>
      </w:r>
      <w:r>
        <w:t>.</w:t>
      </w:r>
      <w:r>
        <w:t xml:space="preserve"> </w:t>
      </w:r>
      <w:r>
        <w:rPr>
          <w:i/>
        </w:rPr>
        <w:t>Disquisitiones Arithmeticae.</w:t>
      </w:r>
    </w:p>
    <w:p>
      <w:r>
        <w:t>4</w:t>
      </w:r>
      <w:r>
        <w:t>.</w:t>
      </w:r>
      <w:r>
        <w:t xml:space="preserve"> </w:t>
      </w:r>
      <w:r>
        <w:t>L</w:t>
      </w:r>
      <w:r>
        <w:t>o</w:t>
      </w:r>
      <w:r>
        <w:t>b</w:t>
      </w:r>
      <w:r>
        <w:t>a</w:t>
      </w:r>
      <w:r>
        <w:t>c</w:t>
      </w:r>
      <w:r>
        <w:t>h</w:t>
      </w:r>
      <w:r>
        <w:t>e</w:t>
      </w:r>
      <w:r>
        <w:t>v</w:t>
      </w:r>
      <w:r>
        <w:t>s</w:t>
      </w:r>
      <w:r>
        <w:t>k</w:t>
      </w:r>
      <w:r>
        <w:t>y</w:t>
      </w:r>
      <w:r>
        <w:t>,</w:t>
      </w:r>
      <w:r>
        <w:t xml:space="preserve"> </w:t>
      </w:r>
      <w:r>
        <w:t>N</w:t>
      </w:r>
      <w:r>
        <w:t>.</w:t>
      </w:r>
      <w:r>
        <w:t xml:space="preserve"> </w:t>
      </w:r>
      <w:r>
        <w:t>I</w:t>
      </w:r>
      <w:r>
        <w:t>.</w:t>
      </w:r>
      <w:r>
        <w:t xml:space="preserve"> </w:t>
      </w:r>
      <w:r>
        <w:t>(</w:t>
      </w:r>
      <w:r>
        <w:t>1</w:t>
      </w:r>
      <w:r>
        <w:t>8</w:t>
      </w:r>
      <w:r>
        <w:t>4</w:t>
      </w:r>
      <w:r>
        <w:t>0</w:t>
      </w:r>
      <w:r>
        <w:t>)</w:t>
      </w:r>
      <w:r>
        <w:t>.</w:t>
      </w:r>
      <w:r>
        <w:t xml:space="preserve"> </w:t>
      </w:r>
      <w:r>
        <w:rPr>
          <w:i/>
        </w:rPr>
        <w:t>Geometrische Untersuchungen zur Theorie der Parallellinien.</w:t>
      </w:r>
    </w:p>
    <w:p>
      <w:r>
        <w:t>5</w:t>
      </w:r>
      <w:r>
        <w:t>.</w:t>
      </w:r>
      <w:r>
        <w:t xml:space="preserve"> </w:t>
      </w:r>
      <w:r>
        <w:t>S</w:t>
      </w:r>
      <w:r>
        <w:t>h</w:t>
      </w:r>
      <w:r>
        <w:t>a</w:t>
      </w:r>
      <w:r>
        <w:t>n</w:t>
      </w:r>
      <w:r>
        <w:t>n</w:t>
      </w:r>
      <w:r>
        <w:t>o</w:t>
      </w:r>
      <w:r>
        <w:t>n</w:t>
      </w:r>
      <w:r>
        <w:t>,</w:t>
      </w:r>
      <w:r>
        <w:t xml:space="preserve"> </w:t>
      </w:r>
      <w:r>
        <w:t>C</w:t>
      </w:r>
      <w:r>
        <w:t>.</w:t>
      </w:r>
      <w:r>
        <w:t xml:space="preserve"> </w:t>
      </w:r>
      <w:r>
        <w:t>E</w:t>
      </w:r>
      <w:r>
        <w:t>.</w:t>
      </w:r>
      <w:r>
        <w:t xml:space="preserve"> </w:t>
      </w:r>
      <w:r>
        <w:t>(</w:t>
      </w:r>
      <w:r>
        <w:t>1</w:t>
      </w:r>
      <w:r>
        <w:t>9</w:t>
      </w:r>
      <w:r>
        <w:t>4</w:t>
      </w:r>
      <w:r>
        <w:t>8</w:t>
      </w:r>
      <w:r>
        <w:t>)</w:t>
      </w:r>
      <w:r>
        <w:t>.</w:t>
      </w:r>
      <w:r>
        <w:t xml:space="preserve"> </w:t>
      </w:r>
      <w:r>
        <w:t>A</w:t>
      </w:r>
      <w:r>
        <w:t xml:space="preserve"> </w:t>
      </w:r>
      <w:r>
        <w:t>M</w:t>
      </w:r>
      <w:r>
        <w:t>a</w:t>
      </w:r>
      <w:r>
        <w:t>t</w:t>
      </w:r>
      <w:r>
        <w:t>h</w:t>
      </w:r>
      <w:r>
        <w:t>e</w:t>
      </w:r>
      <w:r>
        <w:t>m</w:t>
      </w:r>
      <w:r>
        <w:t>a</w:t>
      </w:r>
      <w:r>
        <w:t>t</w:t>
      </w:r>
      <w:r>
        <w:t>i</w:t>
      </w:r>
      <w:r>
        <w:t>c</w:t>
      </w:r>
      <w:r>
        <w:t>a</w:t>
      </w:r>
      <w:r>
        <w:t>l</w:t>
      </w:r>
      <w:r>
        <w:t xml:space="preserve"> </w:t>
      </w:r>
      <w:r>
        <w:t>T</w:t>
      </w:r>
      <w:r>
        <w:t>h</w:t>
      </w:r>
      <w:r>
        <w:t>e</w:t>
      </w:r>
      <w:r>
        <w:t>o</w:t>
      </w:r>
      <w:r>
        <w:t>r</w:t>
      </w:r>
      <w:r>
        <w:t>y</w:t>
      </w:r>
      <w:r>
        <w:t xml:space="preserve"> </w:t>
      </w:r>
      <w:r>
        <w:t>o</w:t>
      </w:r>
      <w:r>
        <w:t>f</w:t>
      </w:r>
      <w:r>
        <w:t xml:space="preserve"> </w:t>
      </w:r>
      <w:r>
        <w:t>C</w:t>
      </w:r>
      <w:r>
        <w:t>o</w:t>
      </w:r>
      <w:r>
        <w:t>m</w:t>
      </w:r>
      <w:r>
        <w:t>m</w:t>
      </w:r>
      <w:r>
        <w:t>u</w:t>
      </w:r>
      <w:r>
        <w:t>n</w:t>
      </w:r>
      <w:r>
        <w:t>i</w:t>
      </w:r>
      <w:r>
        <w:t>c</w:t>
      </w:r>
      <w:r>
        <w:t>a</w:t>
      </w:r>
      <w:r>
        <w:t>t</w:t>
      </w:r>
      <w:r>
        <w:t>i</w:t>
      </w:r>
      <w:r>
        <w:t>o</w:t>
      </w:r>
      <w:r>
        <w:t>n</w:t>
      </w:r>
      <w:r>
        <w:t>.</w:t>
      </w:r>
    </w:p>
    <w:p>
      <w:r>
        <w:t>____________________________________________________________</w:t>
      </w:r>
    </w:p>
    <w:p>
      <w:pPr>
        <w:ind w:left="720"/>
      </w:pPr>
      <w:r>
        <w:rPr>
          <w:i/>
        </w:rPr>
        <w:t>*完整论文及结构认知全集: https://gitee.com/samforce/structural-cognition*</w:t>
      </w:r>
    </w:p>
    <w:p>
      <w:pPr>
        <w:ind w:left="720"/>
      </w:pPr>
      <w:r>
        <w:rPr>
          <w:i/>
        </w:rPr>
        <w:t>*这篇论文本身，是对其自身论题的一次演示——三个论证切面之间不是并列关系，而是互相耦合的结构网络。读者在评价"这篇论文有多少内容"的时候，不管给出什么数字，都已经在使用——并且低估了——结构加法。*</w:t>
      </w:r>
    </w:p>
    <w:p>
      <w:r>
        <w:rPr>
          <w:i/>
        </w:rPr>
        <w:t>林小黑 | 2026年6月25日</w:t>
      </w:r>
    </w:p>
    <w:p>
      <w:r>
        <w:t>&lt;</w:t>
      </w:r>
      <w:r>
        <w:t>!</w:t>
      </w:r>
      <w:r>
        <w:t>-</w:t>
      </w:r>
      <w:r>
        <w:t>-</w:t>
      </w:r>
      <w:r>
        <w:t xml:space="preserve"> </w:t>
      </w:r>
      <w:r>
        <w:t xml:space="preserve"> </w:t>
      </w:r>
      <w:r>
        <w:t>-</w:t>
      </w:r>
      <w:r>
        <w:t>-</w:t>
      </w:r>
      <w:r>
        <w: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