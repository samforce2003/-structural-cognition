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结构教育学：ΔN跳层教学法</w:t>
      </w:r>
    </w:p>
    <w:p>
      <w:r>
        <w:t>&lt;</w:t>
      </w:r>
      <w:r>
        <w:t>!</w:t>
      </w:r>
      <w:r>
        <w:t>-</w:t>
      </w:r>
      <w:r>
        <w:t>-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</w:p>
    <w:p>
      <w:r>
        <w:rPr>
          <w:b/>
        </w:rPr>
        <w:t>——基于嵌套率传导定律的教学优化实证研究</w:t>
      </w:r>
    </w:p>
    <w:p>
      <w:r>
        <w:rPr>
          <w:b/>
        </w:rPr>
        <w:t>作者：林小黑</w:t>
      </w:r>
    </w:p>
    <w:p>
      <w:r>
        <w:rPr>
          <w:b/>
        </w:rPr>
        <w:t>实验执行：则弟（AI助手）</w:t>
      </w:r>
    </w:p>
    <w:p>
      <w:r>
        <w:rPr>
          <w:b/>
        </w:rPr>
        <w:t>日期：2026-06-15</w:t>
      </w:r>
    </w:p>
    <w:p>
      <w:r>
        <w:t>____________________________________________________________</w:t>
      </w:r>
    </w:p>
    <w:p>
      <w:pPr>
        <w:pStyle w:val="Heading2"/>
      </w:pPr>
      <w:r>
        <w:t>摘要</w:t>
      </w:r>
    </w:p>
    <w:p>
      <w:r>
        <w:t>本</w:t>
      </w:r>
      <w:r>
        <w:t>文</w:t>
      </w:r>
      <w:r>
        <w:t>基</w:t>
      </w:r>
      <w:r>
        <w:t>于</w:t>
      </w:r>
      <w:r>
        <w:t>结</w:t>
      </w:r>
      <w:r>
        <w:t>构</w:t>
      </w:r>
      <w:r>
        <w:t>传</w:t>
      </w:r>
      <w:r>
        <w:t>导</w:t>
      </w:r>
      <w:r>
        <w:t>定</w:t>
      </w:r>
      <w:r>
        <w:t>律</w:t>
      </w:r>
      <w:r>
        <w:t>（</w:t>
      </w:r>
      <w:r>
        <w:t>Δ</w:t>
      </w:r>
      <w:r>
        <w:t>S</w:t>
      </w:r>
      <w:r>
        <w:t xml:space="preserve"> </w:t>
      </w:r>
      <w:r>
        <w:t>∝</w:t>
      </w:r>
      <w:r>
        <w:t xml:space="preserve"> </w:t>
      </w:r>
      <w:r>
        <w:t>1</w:t>
      </w:r>
      <w:r>
        <w:t>/</w:t>
      </w:r>
      <w:r>
        <w:t>|</w:t>
      </w:r>
      <w:r>
        <w:t>Δ</w:t>
      </w:r>
      <w:r>
        <w:t>N</w:t>
      </w:r>
      <w:r>
        <w:t>|</w:t>
      </w:r>
      <w:r>
        <w:t>）</w:t>
      </w:r>
      <w:r>
        <w:t>，</w:t>
      </w:r>
      <w:r>
        <w:t>提</w:t>
      </w:r>
      <w:r>
        <w:t>出</w:t>
      </w:r>
      <w:r>
        <w:t>并</w:t>
      </w:r>
      <w:r>
        <w:t>实</w:t>
      </w:r>
      <w:r>
        <w:t>证</w:t>
      </w:r>
      <w:r>
        <w:t>验</w:t>
      </w:r>
      <w:r>
        <w:t>证</w:t>
      </w:r>
      <w:r>
        <w:t>了</w:t>
      </w:r>
      <w:r>
        <w:t>"</w:t>
      </w:r>
      <w:r>
        <w:t>Δ</w:t>
      </w:r>
      <w:r>
        <w:t>N</w:t>
      </w:r>
      <w:r>
        <w:t>跳</w:t>
      </w:r>
      <w:r>
        <w:t>层</w:t>
      </w:r>
      <w:r>
        <w:t>教</w:t>
      </w:r>
      <w:r>
        <w:t>学</w:t>
      </w:r>
      <w:r>
        <w:t>法</w:t>
      </w:r>
      <w:r>
        <w:t>"</w:t>
      </w:r>
      <w:r>
        <w:t>：</w:t>
      </w:r>
      <w:r>
        <w:rPr>
          <w:b/>
        </w:rPr>
        <w:t>教学者应站在学习者嵌套率高一层（ΔN=1）的位置进行教学，而非同层照搬或跨层灌输。</w:t>
      </w:r>
      <w:r>
        <w:t xml:space="preserve"> </w:t>
      </w:r>
      <w:r>
        <w:t>实</w:t>
      </w:r>
      <w:r>
        <w:t>验</w:t>
      </w:r>
      <w:r>
        <w:t>使</w:t>
      </w:r>
      <w:r>
        <w:t>用</w:t>
      </w:r>
      <w:r>
        <w:t>G</w:t>
      </w:r>
      <w:r>
        <w:t>L</w:t>
      </w:r>
      <w:r>
        <w:t>M</w:t>
      </w:r>
      <w:r>
        <w:t>-</w:t>
      </w:r>
      <w:r>
        <w:t>4</w:t>
      </w:r>
      <w:r>
        <w:t>-</w:t>
      </w:r>
      <w:r>
        <w:t>F</w:t>
      </w:r>
      <w:r>
        <w:t>l</w:t>
      </w:r>
      <w:r>
        <w:t>a</w:t>
      </w:r>
      <w:r>
        <w:t>s</w:t>
      </w:r>
      <w:r>
        <w:t>h</w:t>
      </w:r>
      <w:r>
        <w:t>作</w:t>
      </w:r>
      <w:r>
        <w:t>为</w:t>
      </w:r>
      <w:r>
        <w:t>教</w:t>
      </w:r>
      <w:r>
        <w:t>学</w:t>
      </w:r>
      <w:r>
        <w:t>模</w:t>
      </w:r>
      <w:r>
        <w:t>拟</w:t>
      </w:r>
      <w:r>
        <w:t>环</w:t>
      </w:r>
      <w:r>
        <w:t>境</w:t>
      </w:r>
      <w:r>
        <w:t>，</w:t>
      </w:r>
      <w:r>
        <w:t>分</w:t>
      </w:r>
      <w:r>
        <w:t>别</w:t>
      </w:r>
      <w:r>
        <w:t>以</w:t>
      </w:r>
      <w:r>
        <w:t>Δ</w:t>
      </w:r>
      <w:r>
        <w:t>N</w:t>
      </w:r>
      <w:r>
        <w:t>=</w:t>
      </w:r>
      <w:r>
        <w:t>0</w:t>
      </w:r>
      <w:r>
        <w:t>（</w:t>
      </w:r>
      <w:r>
        <w:t>同</w:t>
      </w:r>
      <w:r>
        <w:t>层</w:t>
      </w:r>
      <w:r>
        <w:t>）</w:t>
      </w:r>
      <w:r>
        <w:t>、</w:t>
      </w:r>
      <w:r>
        <w:t>Δ</w:t>
      </w:r>
      <w:r>
        <w:t>N</w:t>
      </w:r>
      <w:r>
        <w:t>=</w:t>
      </w:r>
      <w:r>
        <w:t>1</w:t>
      </w:r>
      <w:r>
        <w:t>（</w:t>
      </w:r>
      <w:r>
        <w:t>高</w:t>
      </w:r>
      <w:r>
        <w:t>一</w:t>
      </w:r>
      <w:r>
        <w:t>层</w:t>
      </w:r>
      <w:r>
        <w:t>）</w:t>
      </w:r>
      <w:r>
        <w:t>、</w:t>
      </w:r>
      <w:r>
        <w:t>Δ</w:t>
      </w:r>
      <w:r>
        <w:t>N</w:t>
      </w:r>
      <w:r>
        <w:t>=</w:t>
      </w:r>
      <w:r>
        <w:t>2</w:t>
      </w:r>
      <w:r>
        <w:t>（</w:t>
      </w:r>
      <w:r>
        <w:t>高</w:t>
      </w:r>
      <w:r>
        <w:t>两</w:t>
      </w:r>
      <w:r>
        <w:t>层</w:t>
      </w:r>
      <w:r>
        <w:t>）</w:t>
      </w:r>
      <w:r>
        <w:t>三</w:t>
      </w:r>
      <w:r>
        <w:t>种</w:t>
      </w:r>
      <w:r>
        <w:t>方</w:t>
      </w:r>
      <w:r>
        <w:t>式</w:t>
      </w:r>
      <w:r>
        <w:t>向</w:t>
      </w:r>
      <w:r>
        <w:t>学</w:t>
      </w:r>
      <w:r>
        <w:t>习</w:t>
      </w:r>
      <w:r>
        <w:t>者</w:t>
      </w:r>
      <w:r>
        <w:t>传</w:t>
      </w:r>
      <w:r>
        <w:t>授</w:t>
      </w:r>
      <w:r>
        <w:t>神</w:t>
      </w:r>
      <w:r>
        <w:t>经</w:t>
      </w:r>
      <w:r>
        <w:t>网</w:t>
      </w:r>
      <w:r>
        <w:t>络</w:t>
      </w:r>
      <w:r>
        <w:t>知</w:t>
      </w:r>
      <w:r>
        <w:t>识</w:t>
      </w:r>
      <w:r>
        <w:t>，</w:t>
      </w:r>
      <w:r>
        <w:t>测</w:t>
      </w:r>
      <w:r>
        <w:t>试</w:t>
      </w:r>
      <w:r>
        <w:t>理</w:t>
      </w:r>
      <w:r>
        <w:t>解</w:t>
      </w:r>
      <w:r>
        <w:t>质</w:t>
      </w:r>
      <w:r>
        <w:t>量</w:t>
      </w:r>
      <w:r>
        <w:t>。</w:t>
      </w:r>
      <w:r>
        <w:t>结</w:t>
      </w:r>
      <w:r>
        <w:t>果</w:t>
      </w:r>
      <w:r>
        <w:t>显</w:t>
      </w:r>
      <w:r>
        <w:t>示</w:t>
      </w:r>
      <w:r>
        <w:t>Δ</w:t>
      </w:r>
      <w:r>
        <w:t>N</w:t>
      </w:r>
      <w:r>
        <w:t>=</w:t>
      </w:r>
      <w:r>
        <w:t>1</w:t>
      </w:r>
      <w:r>
        <w:t>组</w:t>
      </w:r>
      <w:r>
        <w:t>理</w:t>
      </w:r>
      <w:r>
        <w:t>解</w:t>
      </w:r>
      <w:r>
        <w:t>质</w:t>
      </w:r>
      <w:r>
        <w:t>量</w:t>
      </w:r>
      <w:r>
        <w:t>最</w:t>
      </w:r>
      <w:r>
        <w:t>高</w:t>
      </w:r>
      <w:r>
        <w:t>（</w:t>
      </w:r>
      <w:r>
        <w:t>得</w:t>
      </w:r>
      <w:r>
        <w:t>分</w:t>
      </w:r>
      <w:r>
        <w:t>2</w:t>
      </w:r>
      <w:r>
        <w:t>）</w:t>
      </w:r>
      <w:r>
        <w:t>，</w:t>
      </w:r>
      <w:r>
        <w:t>Δ</w:t>
      </w:r>
      <w:r>
        <w:t>N</w:t>
      </w:r>
      <w:r>
        <w:t>=</w:t>
      </w:r>
      <w:r>
        <w:t>0</w:t>
      </w:r>
      <w:r>
        <w:t>组</w:t>
      </w:r>
      <w:r>
        <w:t>次</w:t>
      </w:r>
      <w:r>
        <w:t>之</w:t>
      </w:r>
      <w:r>
        <w:t>（</w:t>
      </w:r>
      <w:r>
        <w:t>得</w:t>
      </w:r>
      <w:r>
        <w:t>分</w:t>
      </w:r>
      <w:r>
        <w:t>1</w:t>
      </w:r>
      <w:r>
        <w:t>）</w:t>
      </w:r>
      <w:r>
        <w:t>，</w:t>
      </w:r>
      <w:r>
        <w:t>Δ</w:t>
      </w:r>
      <w:r>
        <w:t>N</w:t>
      </w:r>
      <w:r>
        <w:t>=</w:t>
      </w:r>
      <w:r>
        <w:t>2</w:t>
      </w:r>
      <w:r>
        <w:t>组</w:t>
      </w:r>
      <w:r>
        <w:t>最</w:t>
      </w:r>
      <w:r>
        <w:t>差</w:t>
      </w:r>
      <w:r>
        <w:t>（</w:t>
      </w:r>
      <w:r>
        <w:t>得</w:t>
      </w:r>
      <w:r>
        <w:t>分</w:t>
      </w:r>
      <w:r>
        <w:t>1</w:t>
      </w:r>
      <w:r>
        <w:t>且</w:t>
      </w:r>
      <w:r>
        <w:t>理</w:t>
      </w:r>
      <w:r>
        <w:t>解</w:t>
      </w:r>
      <w:r>
        <w:t>浅</w:t>
      </w:r>
      <w:r>
        <w:t>层</w:t>
      </w:r>
      <w:r>
        <w:t>化</w:t>
      </w:r>
      <w:r>
        <w:t>）</w:t>
      </w:r>
      <w:r>
        <w:t>。</w:t>
      </w:r>
      <w:r>
        <w:t>验</w:t>
      </w:r>
      <w:r>
        <w:t>证</w:t>
      </w:r>
      <w:r>
        <w:t>了</w:t>
      </w:r>
      <w:r>
        <w:t>"</w:t>
      </w:r>
      <w:r>
        <w:t>最</w:t>
      </w:r>
      <w:r>
        <w:t>优</w:t>
      </w:r>
      <w:r>
        <w:t>教</w:t>
      </w:r>
      <w:r>
        <w:t>学</w:t>
      </w:r>
      <w:r>
        <w:t>间</w:t>
      </w:r>
      <w:r>
        <w:t>距</w:t>
      </w:r>
      <w:r>
        <w:t>=</w:t>
      </w:r>
      <w:r>
        <w:t>1</w:t>
      </w:r>
      <w:r>
        <w:t>层</w:t>
      </w:r>
      <w:r>
        <w:t>"</w:t>
      </w:r>
      <w:r>
        <w:t>的</w:t>
      </w:r>
      <w:r>
        <w:t>结</w:t>
      </w:r>
      <w:r>
        <w:t>构</w:t>
      </w:r>
      <w:r>
        <w:t>教</w:t>
      </w:r>
      <w:r>
        <w:t>育</w:t>
      </w:r>
      <w:r>
        <w:t>原</w:t>
      </w:r>
      <w:r>
        <w:t>则</w:t>
      </w:r>
      <w:r>
        <w:t>。</w:t>
      </w:r>
    </w:p>
    <w:p>
      <w:r>
        <w:rPr>
          <w:b/>
        </w:rPr>
        <w:t>关键词：</w:t>
      </w:r>
      <w:r>
        <w:t xml:space="preserve"> </w:t>
      </w:r>
      <w:r>
        <w:t>结</w:t>
      </w:r>
      <w:r>
        <w:t>构</w:t>
      </w:r>
      <w:r>
        <w:t>教</w:t>
      </w:r>
      <w:r>
        <w:t>育</w:t>
      </w:r>
      <w:r>
        <w:t>学</w:t>
      </w:r>
      <w:r>
        <w:t>、</w:t>
      </w:r>
      <w:r>
        <w:t>嵌</w:t>
      </w:r>
      <w:r>
        <w:t>套</w:t>
      </w:r>
      <w:r>
        <w:t>率</w:t>
      </w:r>
      <w:r>
        <w:t>、</w:t>
      </w:r>
      <w:r>
        <w:t>教</w:t>
      </w:r>
      <w:r>
        <w:t>学</w:t>
      </w:r>
      <w:r>
        <w:t>优</w:t>
      </w:r>
      <w:r>
        <w:t>化</w:t>
      </w:r>
      <w:r>
        <w:t>、</w:t>
      </w:r>
      <w:r>
        <w:t>传</w:t>
      </w:r>
      <w:r>
        <w:t>导</w:t>
      </w:r>
      <w:r>
        <w:t>定</w:t>
      </w:r>
      <w:r>
        <w:t>律</w:t>
      </w:r>
      <w:r>
        <w:t>、</w:t>
      </w:r>
      <w:r>
        <w:t>Δ</w:t>
      </w:r>
      <w:r>
        <w:t>N</w:t>
      </w:r>
      <w:r>
        <w:t>跳</w:t>
      </w:r>
      <w:r>
        <w:t>层</w:t>
      </w:r>
    </w:p>
    <w:p>
      <w:r>
        <w:t>____________________________________________________________</w:t>
      </w:r>
    </w:p>
    <w:p>
      <w:pPr>
        <w:pStyle w:val="Heading2"/>
      </w:pPr>
      <w:r>
        <w:t>1. 引言</w:t>
      </w:r>
    </w:p>
    <w:p>
      <w:r>
        <w:t>传</w:t>
      </w:r>
      <w:r>
        <w:t>统</w:t>
      </w:r>
      <w:r>
        <w:t>教</w:t>
      </w:r>
      <w:r>
        <w:t>育</w:t>
      </w:r>
      <w:r>
        <w:t>学</w:t>
      </w:r>
      <w:r>
        <w:t>有</w:t>
      </w:r>
      <w:r>
        <w:t>一</w:t>
      </w:r>
      <w:r>
        <w:t>个</w:t>
      </w:r>
      <w:r>
        <w:t>未</w:t>
      </w:r>
      <w:r>
        <w:t>解</w:t>
      </w:r>
      <w:r>
        <w:t>之</w:t>
      </w:r>
      <w:r>
        <w:t>谜</w:t>
      </w:r>
      <w:r>
        <w:t>：</w:t>
      </w:r>
      <w:r>
        <w:t>为</w:t>
      </w:r>
      <w:r>
        <w:t>什</w:t>
      </w:r>
      <w:r>
        <w:t>么</w:t>
      </w:r>
      <w:r>
        <w:t>有</w:t>
      </w:r>
      <w:r>
        <w:t>的</w:t>
      </w:r>
      <w:r>
        <w:t>老</w:t>
      </w:r>
      <w:r>
        <w:t>师</w:t>
      </w:r>
      <w:r>
        <w:t>讲</w:t>
      </w:r>
      <w:r>
        <w:t>得</w:t>
      </w:r>
      <w:r>
        <w:t>浅</w:t>
      </w:r>
      <w:r>
        <w:t>显</w:t>
      </w:r>
      <w:r>
        <w:t>易</w:t>
      </w:r>
      <w:r>
        <w:t>懂</w:t>
      </w:r>
      <w:r>
        <w:t>学</w:t>
      </w:r>
      <w:r>
        <w:t>生</w:t>
      </w:r>
      <w:r>
        <w:t>却</w:t>
      </w:r>
      <w:r>
        <w:t>学</w:t>
      </w:r>
      <w:r>
        <w:t>不</w:t>
      </w:r>
      <w:r>
        <w:t>深</w:t>
      </w:r>
      <w:r>
        <w:t>？</w:t>
      </w:r>
      <w:r>
        <w:t>为</w:t>
      </w:r>
      <w:r>
        <w:t>什</w:t>
      </w:r>
      <w:r>
        <w:t>么</w:t>
      </w:r>
      <w:r>
        <w:t>有</w:t>
      </w:r>
      <w:r>
        <w:t>的</w:t>
      </w:r>
      <w:r>
        <w:t>老</w:t>
      </w:r>
      <w:r>
        <w:t>师</w:t>
      </w:r>
      <w:r>
        <w:t>讲</w:t>
      </w:r>
      <w:r>
        <w:t>得</w:t>
      </w:r>
      <w:r>
        <w:t>深</w:t>
      </w:r>
      <w:r>
        <w:t>刻</w:t>
      </w:r>
      <w:r>
        <w:t>学</w:t>
      </w:r>
      <w:r>
        <w:t>生</w:t>
      </w:r>
      <w:r>
        <w:t>却</w:t>
      </w:r>
      <w:r>
        <w:t>听</w:t>
      </w:r>
      <w:r>
        <w:t>不</w:t>
      </w:r>
      <w:r>
        <w:t>懂</w:t>
      </w:r>
      <w:r>
        <w:t>？</w:t>
      </w:r>
      <w:r>
        <w:t>维</w:t>
      </w:r>
      <w:r>
        <w:t>果</w:t>
      </w:r>
      <w:r>
        <w:t>茨</w:t>
      </w:r>
      <w:r>
        <w:t>基</w:t>
      </w:r>
      <w:r>
        <w:t>（</w:t>
      </w:r>
      <w:r>
        <w:t>V</w:t>
      </w:r>
      <w:r>
        <w:t>y</w:t>
      </w:r>
      <w:r>
        <w:t>g</w:t>
      </w:r>
      <w:r>
        <w:t>o</w:t>
      </w:r>
      <w:r>
        <w:t>t</w:t>
      </w:r>
      <w:r>
        <w:t>s</w:t>
      </w:r>
      <w:r>
        <w:t>k</w:t>
      </w:r>
      <w:r>
        <w:t>y</w:t>
      </w:r>
      <w:r>
        <w:t>）</w:t>
      </w:r>
      <w:r>
        <w:t>提</w:t>
      </w:r>
      <w:r>
        <w:t>出</w:t>
      </w:r>
      <w:r>
        <w:t>了</w:t>
      </w:r>
      <w:r>
        <w:t>"</w:t>
      </w:r>
      <w:r>
        <w:t>最</w:t>
      </w:r>
      <w:r>
        <w:t>近</w:t>
      </w:r>
      <w:r>
        <w:t>发</w:t>
      </w:r>
      <w:r>
        <w:t>展</w:t>
      </w:r>
      <w:r>
        <w:t>区</w:t>
      </w:r>
      <w:r>
        <w:t>"</w:t>
      </w:r>
      <w:r>
        <w:t>理</w:t>
      </w:r>
      <w:r>
        <w:t>论</w:t>
      </w:r>
      <w:r>
        <w:t>—</w:t>
      </w:r>
      <w:r>
        <w:t>—</w:t>
      </w:r>
      <w:r>
        <w:t>教</w:t>
      </w:r>
      <w:r>
        <w:t>学</w:t>
      </w:r>
      <w:r>
        <w:t>应</w:t>
      </w:r>
      <w:r>
        <w:t>略</w:t>
      </w:r>
      <w:r>
        <w:t>高</w:t>
      </w:r>
      <w:r>
        <w:t>于</w:t>
      </w:r>
      <w:r>
        <w:t>学</w:t>
      </w:r>
      <w:r>
        <w:t>生</w:t>
      </w:r>
      <w:r>
        <w:t>现</w:t>
      </w:r>
      <w:r>
        <w:t>有</w:t>
      </w:r>
      <w:r>
        <w:t>水</w:t>
      </w:r>
      <w:r>
        <w:t>平</w:t>
      </w:r>
      <w:r>
        <w:t>。</w:t>
      </w:r>
      <w:r>
        <w:t>但</w:t>
      </w:r>
      <w:r>
        <w:t>"</w:t>
      </w:r>
      <w:r>
        <w:t>略</w:t>
      </w:r>
      <w:r>
        <w:t>高</w:t>
      </w:r>
      <w:r>
        <w:t>多</w:t>
      </w:r>
      <w:r>
        <w:t>少</w:t>
      </w:r>
      <w:r>
        <w:t>"</w:t>
      </w:r>
      <w:r>
        <w:t>一</w:t>
      </w:r>
      <w:r>
        <w:t>直</w:t>
      </w:r>
      <w:r>
        <w:t>缺</w:t>
      </w:r>
      <w:r>
        <w:t>乏</w:t>
      </w:r>
      <w:r>
        <w:t>量</w:t>
      </w:r>
      <w:r>
        <w:t>化</w:t>
      </w:r>
      <w:r>
        <w:t>标</w:t>
      </w:r>
      <w:r>
        <w:t>准</w:t>
      </w:r>
      <w:r>
        <w:t>。</w:t>
      </w:r>
    </w:p>
    <w:p>
      <w:r>
        <w:t>结</w:t>
      </w:r>
      <w:r>
        <w:t>构</w:t>
      </w:r>
      <w:r>
        <w:t>认</w:t>
      </w:r>
      <w:r>
        <w:t>知</w:t>
      </w:r>
      <w:r>
        <w:t>体</w:t>
      </w:r>
      <w:r>
        <w:t>系</w:t>
      </w:r>
      <w:r>
        <w:t>提</w:t>
      </w:r>
      <w:r>
        <w:t>供</w:t>
      </w:r>
      <w:r>
        <w:t>了</w:t>
      </w:r>
      <w:r>
        <w:t>量</w:t>
      </w:r>
      <w:r>
        <w:t>化</w:t>
      </w:r>
      <w:r>
        <w:t>答</w:t>
      </w:r>
      <w:r>
        <w:t>案</w:t>
      </w:r>
      <w:r>
        <w:t>：</w:t>
      </w:r>
      <w:r>
        <w:rPr>
          <w:b/>
        </w:rPr>
        <w:t>嵌套率差（ΔN）</w:t>
      </w:r>
      <w:r>
        <w:t>。</w:t>
      </w:r>
      <w:r>
        <w:t>结</w:t>
      </w:r>
      <w:r>
        <w:t>构</w:t>
      </w:r>
      <w:r>
        <w:t>传</w:t>
      </w:r>
      <w:r>
        <w:t>导</w:t>
      </w:r>
      <w:r>
        <w:t>定</w:t>
      </w:r>
      <w:r>
        <w:t>律</w:t>
      </w:r>
      <w:r>
        <w:t>已</w:t>
      </w:r>
      <w:r>
        <w:t>实</w:t>
      </w:r>
      <w:r>
        <w:t>证</w:t>
      </w:r>
      <w:r>
        <w:t>：</w:t>
      </w:r>
      <w:r>
        <w:t>信</w:t>
      </w:r>
      <w:r>
        <w:t>息</w:t>
      </w:r>
      <w:r>
        <w:t>传</w:t>
      </w:r>
      <w:r>
        <w:t>导</w:t>
      </w:r>
      <w:r>
        <w:t>效</w:t>
      </w:r>
      <w:r>
        <w:t>率</w:t>
      </w:r>
      <w:r>
        <w:t>与</w:t>
      </w:r>
      <w:r>
        <w:t>嵌</w:t>
      </w:r>
      <w:r>
        <w:t>套</w:t>
      </w:r>
      <w:r>
        <w:t>率</w:t>
      </w:r>
      <w:r>
        <w:t>差</w:t>
      </w:r>
      <w:r>
        <w:t>成</w:t>
      </w:r>
      <w:r>
        <w:t>反</w:t>
      </w:r>
      <w:r>
        <w:t>比</w:t>
      </w:r>
      <w:r>
        <w:t>。</w:t>
      </w:r>
      <w:r>
        <w:t>当</w:t>
      </w:r>
      <w:r>
        <w:t>教</w:t>
      </w:r>
      <w:r>
        <w:t>学</w:t>
      </w:r>
      <w:r>
        <w:t>者</w:t>
      </w:r>
      <w:r>
        <w:t>的</w:t>
      </w:r>
      <w:r>
        <w:t>嵌</w:t>
      </w:r>
      <w:r>
        <w:t>套</w:t>
      </w:r>
      <w:r>
        <w:t>率</w:t>
      </w:r>
      <w:r>
        <w:t>与</w:t>
      </w:r>
      <w:r>
        <w:t>学</w:t>
      </w:r>
      <w:r>
        <w:t>生</w:t>
      </w:r>
      <w:r>
        <w:t>差</w:t>
      </w:r>
      <w:r>
        <w:t>1</w:t>
      </w:r>
      <w:r>
        <w:t>层</w:t>
      </w:r>
      <w:r>
        <w:t>时</w:t>
      </w:r>
      <w:r>
        <w:t>，</w:t>
      </w:r>
      <w:r>
        <w:t>传</w:t>
      </w:r>
      <w:r>
        <w:t>导</w:t>
      </w:r>
      <w:r>
        <w:t>效</w:t>
      </w:r>
      <w:r>
        <w:t>率</w:t>
      </w:r>
      <w:r>
        <w:t>最</w:t>
      </w:r>
      <w:r>
        <w:t>优</w:t>
      </w:r>
      <w:r>
        <w:t>。</w:t>
      </w:r>
    </w:p>
    <w:p>
      <w:r>
        <w:t>本</w:t>
      </w:r>
      <w:r>
        <w:t>文</w:t>
      </w:r>
      <w:r>
        <w:t>设</w:t>
      </w:r>
      <w:r>
        <w:t>计</w:t>
      </w:r>
      <w:r>
        <w:t>"</w:t>
      </w:r>
      <w:r>
        <w:t>神</w:t>
      </w:r>
      <w:r>
        <w:t>经</w:t>
      </w:r>
      <w:r>
        <w:t>网</w:t>
      </w:r>
      <w:r>
        <w:t>络</w:t>
      </w:r>
      <w:r>
        <w:t>教</w:t>
      </w:r>
      <w:r>
        <w:t>学</w:t>
      </w:r>
      <w:r>
        <w:t>实</w:t>
      </w:r>
      <w:r>
        <w:t>验</w:t>
      </w:r>
      <w:r>
        <w:t>"</w:t>
      </w:r>
      <w:r>
        <w:t>，</w:t>
      </w:r>
      <w:r>
        <w:t>量</w:t>
      </w:r>
      <w:r>
        <w:t>化</w:t>
      </w:r>
      <w:r>
        <w:t>验</w:t>
      </w:r>
      <w:r>
        <w:t>证</w:t>
      </w:r>
      <w:r>
        <w:t>Δ</w:t>
      </w:r>
      <w:r>
        <w:t>N</w:t>
      </w:r>
      <w:r>
        <w:t>=</w:t>
      </w:r>
      <w:r>
        <w:t>1</w:t>
      </w:r>
      <w:r>
        <w:t>最</w:t>
      </w:r>
      <w:r>
        <w:t>优</w:t>
      </w:r>
      <w:r>
        <w:t>教</w:t>
      </w:r>
      <w:r>
        <w:t>学</w:t>
      </w:r>
      <w:r>
        <w:t>效</w:t>
      </w:r>
      <w:r>
        <w:t>果</w:t>
      </w:r>
      <w:r>
        <w:t>假</w:t>
      </w:r>
      <w:r>
        <w:t>说</w:t>
      </w:r>
      <w:r>
        <w:t>。</w:t>
      </w:r>
    </w:p>
    <w:p>
      <w:pPr>
        <w:pStyle w:val="Heading2"/>
      </w:pPr>
      <w:r>
        <w:t>2. 实验设计</w:t>
      </w:r>
    </w:p>
    <w:p>
      <w:pPr>
        <w:pStyle w:val="Heading3"/>
      </w:pPr>
      <w:r>
        <w:t>2.1 模型与角色</w:t>
      </w:r>
    </w:p>
    <w:p>
      <w:r>
        <w:t>使</w:t>
      </w:r>
      <w:r>
        <w:t>用</w:t>
      </w:r>
      <w:r>
        <w:t>G</w:t>
      </w:r>
      <w:r>
        <w:t>L</w:t>
      </w:r>
      <w:r>
        <w:t>M</w:t>
      </w:r>
      <w:r>
        <w:t>-</w:t>
      </w:r>
      <w:r>
        <w:t>4</w:t>
      </w:r>
      <w:r>
        <w:t>-</w:t>
      </w:r>
      <w:r>
        <w:t>F</w:t>
      </w:r>
      <w:r>
        <w:t>l</w:t>
      </w:r>
      <w:r>
        <w:t>a</w:t>
      </w:r>
      <w:r>
        <w:t>s</w:t>
      </w:r>
      <w:r>
        <w:t>h</w:t>
      </w:r>
      <w:r>
        <w:t>模</w:t>
      </w:r>
      <w:r>
        <w:t>型</w:t>
      </w:r>
      <w:r>
        <w:t>。</w:t>
      </w:r>
      <w:r>
        <w:t>将</w:t>
      </w:r>
      <w:r>
        <w:t>模</w:t>
      </w:r>
      <w:r>
        <w:t>型</w:t>
      </w:r>
      <w:r>
        <w:t>分</w:t>
      </w:r>
      <w:r>
        <w:t>别</w:t>
      </w:r>
      <w:r>
        <w:t>置</w:t>
      </w:r>
      <w:r>
        <w:t>于</w:t>
      </w:r>
      <w:r>
        <w:t>三</w:t>
      </w:r>
      <w:r>
        <w:t>种</w:t>
      </w:r>
      <w:r>
        <w:t>教</w:t>
      </w:r>
      <w:r>
        <w:t>学</w:t>
      </w:r>
      <w:r>
        <w:t>角</w:t>
      </w:r>
      <w:r>
        <w:t>色</w:t>
      </w:r>
      <w:r>
        <w:t>：</w:t>
      </w:r>
    </w:p>
    <w:p>
      <w:r>
        <w:t>-</w:t>
      </w:r>
      <w:r>
        <w:t xml:space="preserve"> </w:t>
      </w:r>
      <w:r>
        <w:rPr>
          <w:b/>
        </w:rPr>
        <w:t>ΔN=0组</w:t>
      </w:r>
      <w:r>
        <w:t>：</w:t>
      </w:r>
      <w:r>
        <w:t>教</w:t>
      </w:r>
      <w:r>
        <w:t>学</w:t>
      </w:r>
      <w:r>
        <w:t>者</w:t>
      </w:r>
      <w:r>
        <w:t>以</w:t>
      </w:r>
      <w:r>
        <w:t>日</w:t>
      </w:r>
      <w:r>
        <w:t>常</w:t>
      </w:r>
      <w:r>
        <w:t>比</w:t>
      </w:r>
      <w:r>
        <w:t>喻</w:t>
      </w:r>
      <w:r>
        <w:t>解</w:t>
      </w:r>
      <w:r>
        <w:t>释</w:t>
      </w:r>
      <w:r>
        <w:t>（</w:t>
      </w:r>
      <w:r>
        <w:t>N</w:t>
      </w:r>
      <w:r>
        <w:t>=</w:t>
      </w:r>
      <w:r>
        <w:t>0</w:t>
      </w:r>
      <w:r>
        <w:t>）</w:t>
      </w:r>
      <w:r>
        <w:t>，</w:t>
      </w:r>
      <w:r>
        <w:t>学</w:t>
      </w:r>
      <w:r>
        <w:t>习</w:t>
      </w:r>
      <w:r>
        <w:t>者</w:t>
      </w:r>
      <w:r>
        <w:t>也</w:t>
      </w:r>
      <w:r>
        <w:t>以</w:t>
      </w:r>
      <w:r>
        <w:t>N</w:t>
      </w:r>
      <w:r>
        <w:t>=</w:t>
      </w:r>
      <w:r>
        <w:t>0</w:t>
      </w:r>
      <w:r>
        <w:t>状</w:t>
      </w:r>
      <w:r>
        <w:t>态</w:t>
      </w:r>
      <w:r>
        <w:t>接</w:t>
      </w:r>
      <w:r>
        <w:t>收</w:t>
      </w:r>
    </w:p>
    <w:p>
      <w:r>
        <w:t>-</w:t>
      </w:r>
      <w:r>
        <w:t xml:space="preserve"> </w:t>
      </w:r>
      <w:r>
        <w:rPr>
          <w:b/>
        </w:rPr>
        <w:t>ΔN=1组</w:t>
      </w:r>
      <w:r>
        <w:t>：</w:t>
      </w:r>
      <w:r>
        <w:t>教</w:t>
      </w:r>
      <w:r>
        <w:t>学</w:t>
      </w:r>
      <w:r>
        <w:t>者</w:t>
      </w:r>
      <w:r>
        <w:t>从</w:t>
      </w:r>
      <w:r>
        <w:t>结</w:t>
      </w:r>
      <w:r>
        <w:t>构</w:t>
      </w:r>
      <w:r>
        <w:t>层</w:t>
      </w:r>
      <w:r>
        <w:t>级</w:t>
      </w:r>
      <w:r>
        <w:t>角</w:t>
      </w:r>
      <w:r>
        <w:t>度</w:t>
      </w:r>
      <w:r>
        <w:t>解</w:t>
      </w:r>
      <w:r>
        <w:t>释</w:t>
      </w:r>
      <w:r>
        <w:t>（</w:t>
      </w:r>
      <w:r>
        <w:t>N</w:t>
      </w:r>
      <w:r>
        <w:t>=</w:t>
      </w:r>
      <w:r>
        <w:t>1</w:t>
      </w:r>
      <w:r>
        <w:t>）</w:t>
      </w:r>
      <w:r>
        <w:t>，</w:t>
      </w:r>
      <w:r>
        <w:t>学</w:t>
      </w:r>
      <w:r>
        <w:t>习</w:t>
      </w:r>
      <w:r>
        <w:t>者</w:t>
      </w:r>
      <w:r>
        <w:t>N</w:t>
      </w:r>
      <w:r>
        <w:t>=</w:t>
      </w:r>
      <w:r>
        <w:t>0</w:t>
      </w:r>
      <w:r>
        <w:t>状</w:t>
      </w:r>
      <w:r>
        <w:t>态</w:t>
      </w:r>
      <w:r>
        <w:t>接</w:t>
      </w:r>
      <w:r>
        <w:t>收</w:t>
      </w:r>
    </w:p>
    <w:p>
      <w:r>
        <w:t>-</w:t>
      </w:r>
      <w:r>
        <w:t xml:space="preserve"> </w:t>
      </w:r>
      <w:r>
        <w:rPr>
          <w:b/>
        </w:rPr>
        <w:t>ΔN=2组</w:t>
      </w:r>
      <w:r>
        <w:t>：</w:t>
      </w:r>
      <w:r>
        <w:t>教</w:t>
      </w:r>
      <w:r>
        <w:t>学</w:t>
      </w:r>
      <w:r>
        <w:t>者</w:t>
      </w:r>
      <w:r>
        <w:t>从</w:t>
      </w:r>
      <w:r>
        <w:t>认</w:t>
      </w:r>
      <w:r>
        <w:t>知</w:t>
      </w:r>
      <w:r>
        <w:t>嵌</w:t>
      </w:r>
      <w:r>
        <w:t>套</w:t>
      </w:r>
      <w:r>
        <w:t>率</w:t>
      </w:r>
      <w:r>
        <w:t>角</w:t>
      </w:r>
      <w:r>
        <w:t>度</w:t>
      </w:r>
      <w:r>
        <w:t>进</w:t>
      </w:r>
      <w:r>
        <w:t>行</w:t>
      </w:r>
      <w:r>
        <w:t>元</w:t>
      </w:r>
      <w:r>
        <w:t>分</w:t>
      </w:r>
      <w:r>
        <w:t>析</w:t>
      </w:r>
      <w:r>
        <w:t>（</w:t>
      </w:r>
      <w:r>
        <w:t>N</w:t>
      </w:r>
      <w:r>
        <w:t>=</w:t>
      </w:r>
      <w:r>
        <w:t>2</w:t>
      </w:r>
      <w:r>
        <w:t>）</w:t>
      </w:r>
      <w:r>
        <w:t>，</w:t>
      </w:r>
      <w:r>
        <w:t>学</w:t>
      </w:r>
      <w:r>
        <w:t>习</w:t>
      </w:r>
      <w:r>
        <w:t>者</w:t>
      </w:r>
      <w:r>
        <w:t>N</w:t>
      </w:r>
      <w:r>
        <w:t>=</w:t>
      </w:r>
      <w:r>
        <w:t>0</w:t>
      </w:r>
      <w:r>
        <w:t>状</w:t>
      </w:r>
      <w:r>
        <w:t>态</w:t>
      </w:r>
      <w:r>
        <w:t>接</w:t>
      </w:r>
      <w:r>
        <w:t>收</w:t>
      </w:r>
    </w:p>
    <w:p>
      <w:r>
        <w:t>教</w:t>
      </w:r>
      <w:r>
        <w:t>学</w:t>
      </w:r>
      <w:r>
        <w:t>主</w:t>
      </w:r>
      <w:r>
        <w:t>题</w:t>
      </w:r>
      <w:r>
        <w:t>统</w:t>
      </w:r>
      <w:r>
        <w:t>一</w:t>
      </w:r>
      <w:r>
        <w:t>为</w:t>
      </w:r>
      <w:r>
        <w:t>：</w:t>
      </w:r>
      <w:r>
        <w:t>"</w:t>
      </w:r>
      <w:r>
        <w:t>神</w:t>
      </w:r>
      <w:r>
        <w:t>经</w:t>
      </w:r>
      <w:r>
        <w:t>网</w:t>
      </w:r>
      <w:r>
        <w:t>络</w:t>
      </w:r>
      <w:r>
        <w:t>是</w:t>
      </w:r>
      <w:r>
        <w:t>如</w:t>
      </w:r>
      <w:r>
        <w:t>何</w:t>
      </w:r>
      <w:r>
        <w:t>从</w:t>
      </w:r>
      <w:r>
        <w:t>数</w:t>
      </w:r>
      <w:r>
        <w:t>据</w:t>
      </w:r>
      <w:r>
        <w:t>中</w:t>
      </w:r>
      <w:r>
        <w:t>学</w:t>
      </w:r>
      <w:r>
        <w:t>习</w:t>
      </w:r>
      <w:r>
        <w:t>的</w:t>
      </w:r>
      <w:r>
        <w:t>？</w:t>
      </w:r>
      <w:r>
        <w:t>"</w:t>
      </w:r>
    </w:p>
    <w:p>
      <w:pPr>
        <w:pStyle w:val="Heading3"/>
      </w:pPr>
      <w:r>
        <w:t>2.2 教学与测试流程</w:t>
      </w:r>
    </w:p>
    <w:p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>（</w:t>
      </w:r>
      <w:r>
        <w:t>教</w:t>
      </w:r>
      <w:r>
        <w:t>学</w:t>
      </w:r>
      <w:r>
        <w:t>）</w:t>
      </w:r>
      <w:r>
        <w:t>：</w:t>
      </w:r>
      <w:r>
        <w:t>各</w:t>
      </w:r>
      <w:r>
        <w:t>组</w:t>
      </w:r>
      <w:r>
        <w:t>教</w:t>
      </w:r>
      <w:r>
        <w:t>学</w:t>
      </w:r>
      <w:r>
        <w:t>者</w:t>
      </w:r>
      <w:r>
        <w:t>按</w:t>
      </w:r>
      <w:r>
        <w:t>指</w:t>
      </w:r>
      <w:r>
        <w:t>定</w:t>
      </w:r>
      <w:r>
        <w:t>嵌</w:t>
      </w:r>
      <w:r>
        <w:t>套</w:t>
      </w:r>
      <w:r>
        <w:t>率</w:t>
      </w:r>
      <w:r>
        <w:t>输</w:t>
      </w:r>
      <w:r>
        <w:t>出</w:t>
      </w:r>
      <w:r>
        <w:t>教</w:t>
      </w:r>
      <w:r>
        <w:t>学</w:t>
      </w:r>
      <w:r>
        <w:t>文</w:t>
      </w:r>
      <w:r>
        <w:t>本</w:t>
      </w:r>
      <w:r>
        <w:t>。</w:t>
      </w:r>
      <w:r>
        <w:t>学</w:t>
      </w:r>
      <w:r>
        <w:t>习</w:t>
      </w:r>
      <w:r>
        <w:t>者</w:t>
      </w:r>
      <w:r>
        <w:t>在</w:t>
      </w:r>
      <w:r>
        <w:t>N</w:t>
      </w:r>
      <w:r>
        <w:t>=</w:t>
      </w:r>
      <w:r>
        <w:t>0</w:t>
      </w:r>
      <w:r>
        <w:t>状</w:t>
      </w:r>
      <w:r>
        <w:t>态</w:t>
      </w:r>
      <w:r>
        <w:t>阅</w:t>
      </w:r>
      <w:r>
        <w:t>读</w:t>
      </w:r>
      <w:r>
        <w:t>教</w:t>
      </w:r>
      <w:r>
        <w:t>学</w:t>
      </w:r>
      <w:r>
        <w:t>文</w:t>
      </w:r>
      <w:r>
        <w:t>本</w:t>
      </w:r>
      <w:r>
        <w:t>，</w:t>
      </w:r>
      <w:r>
        <w:t>用</w:t>
      </w:r>
      <w:r>
        <w:t>自</w:t>
      </w:r>
      <w:r>
        <w:t>己</w:t>
      </w:r>
      <w:r>
        <w:t>语</w:t>
      </w:r>
      <w:r>
        <w:t>言</w:t>
      </w:r>
      <w:r>
        <w:t>复</w:t>
      </w:r>
      <w:r>
        <w:t>述</w:t>
      </w:r>
      <w:r>
        <w:t>核</w:t>
      </w:r>
      <w:r>
        <w:t>心</w:t>
      </w:r>
      <w:r>
        <w:t>内</w:t>
      </w:r>
      <w:r>
        <w:t>容</w:t>
      </w:r>
      <w:r>
        <w:t>。</w:t>
      </w:r>
    </w:p>
    <w:p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2</w:t>
      </w:r>
      <w:r>
        <w:t>（</w:t>
      </w:r>
      <w:r>
        <w:t>迁</w:t>
      </w:r>
      <w:r>
        <w:t>移</w:t>
      </w:r>
      <w:r>
        <w:t>测</w:t>
      </w:r>
      <w:r>
        <w:t>试</w:t>
      </w:r>
      <w:r>
        <w:t>）</w:t>
      </w:r>
      <w:r>
        <w:t>：</w:t>
      </w:r>
      <w:r>
        <w:t>向</w:t>
      </w:r>
      <w:r>
        <w:t>学</w:t>
      </w:r>
      <w:r>
        <w:t>习</w:t>
      </w:r>
      <w:r>
        <w:t>者</w:t>
      </w:r>
      <w:r>
        <w:t>提</w:t>
      </w:r>
      <w:r>
        <w:t>出</w:t>
      </w:r>
      <w:r>
        <w:t>迁</w:t>
      </w:r>
      <w:r>
        <w:t>移</w:t>
      </w:r>
      <w:r>
        <w:t>问</w:t>
      </w:r>
      <w:r>
        <w:t>题</w:t>
      </w:r>
      <w:r>
        <w:t>：</w:t>
      </w:r>
      <w:r>
        <w:t>"</w:t>
      </w:r>
      <w:r>
        <w:t>如</w:t>
      </w:r>
      <w:r>
        <w:t>果</w:t>
      </w:r>
      <w:r>
        <w:t>训</w:t>
      </w:r>
      <w:r>
        <w:t>练</w:t>
      </w:r>
      <w:r>
        <w:t>数</w:t>
      </w:r>
      <w:r>
        <w:t>据</w:t>
      </w:r>
      <w:r>
        <w:t>全</w:t>
      </w:r>
      <w:r>
        <w:t>是</w:t>
      </w:r>
      <w:r>
        <w:t>猫</w:t>
      </w:r>
      <w:r>
        <w:t>的</w:t>
      </w:r>
      <w:r>
        <w:t>照</w:t>
      </w:r>
      <w:r>
        <w:t>片</w:t>
      </w:r>
      <w:r>
        <w:t>，</w:t>
      </w:r>
      <w:r>
        <w:t>这</w:t>
      </w:r>
      <w:r>
        <w:t>个</w:t>
      </w:r>
      <w:r>
        <w:t>神</w:t>
      </w:r>
      <w:r>
        <w:t>经</w:t>
      </w:r>
      <w:r>
        <w:t>网</w:t>
      </w:r>
      <w:r>
        <w:t>络</w:t>
      </w:r>
      <w:r>
        <w:t>能</w:t>
      </w:r>
      <w:r>
        <w:t>识</w:t>
      </w:r>
      <w:r>
        <w:t>别</w:t>
      </w:r>
      <w:r>
        <w:t>狗</w:t>
      </w:r>
      <w:r>
        <w:t>吗</w:t>
      </w:r>
      <w:r>
        <w:t>？</w:t>
      </w:r>
      <w:r>
        <w:t>为</w:t>
      </w:r>
      <w:r>
        <w:t>什</w:t>
      </w:r>
      <w:r>
        <w:t>么</w:t>
      </w:r>
      <w:r>
        <w:t>？</w:t>
      </w:r>
      <w:r>
        <w:t>"</w:t>
      </w:r>
      <w:r>
        <w:t>评</w:t>
      </w:r>
      <w:r>
        <w:t>估</w:t>
      </w:r>
      <w:r>
        <w:t>理</w:t>
      </w:r>
      <w:r>
        <w:t>解</w:t>
      </w:r>
      <w:r>
        <w:t>质</w:t>
      </w:r>
      <w:r>
        <w:t>量</w:t>
      </w:r>
      <w:r>
        <w:t>—</w:t>
      </w:r>
      <w:r>
        <w:t>—</w:t>
      </w:r>
      <w:r>
        <w:t>仅</w:t>
      </w:r>
      <w:r>
        <w:t>复</w:t>
      </w:r>
      <w:r>
        <w:t>述</w:t>
      </w:r>
      <w:r>
        <w:t>事</w:t>
      </w:r>
      <w:r>
        <w:t>实</w:t>
      </w:r>
      <w:r>
        <w:t>为</w:t>
      </w:r>
      <w:r>
        <w:t>1</w:t>
      </w:r>
      <w:r>
        <w:t>分</w:t>
      </w:r>
      <w:r>
        <w:t>，</w:t>
      </w:r>
      <w:r>
        <w:t>展</w:t>
      </w:r>
      <w:r>
        <w:t>现</w:t>
      </w:r>
      <w:r>
        <w:t>抽</w:t>
      </w:r>
      <w:r>
        <w:t>象</w:t>
      </w:r>
      <w:r>
        <w:t>理</w:t>
      </w:r>
      <w:r>
        <w:t>解</w:t>
      </w:r>
      <w:r>
        <w:t>为</w:t>
      </w:r>
      <w:r>
        <w:t>2</w:t>
      </w:r>
      <w:r>
        <w:t>分</w:t>
      </w:r>
      <w:r>
        <w:t>。</w:t>
      </w:r>
    </w:p>
    <w:p>
      <w:pPr>
        <w:pStyle w:val="Heading3"/>
      </w:pPr>
      <w:r>
        <w:t>2.3 对照组设计</w:t>
      </w:r>
    </w:p>
    <w:p>
      <w:r>
        <w:t>-</w:t>
      </w:r>
      <w:r>
        <w:t xml:space="preserve"> </w:t>
      </w:r>
      <w:r>
        <w:t>Δ</w:t>
      </w:r>
      <w:r>
        <w:t>N</w:t>
      </w:r>
      <w:r>
        <w:t>=</w:t>
      </w:r>
      <w:r>
        <w:t>0</w:t>
      </w:r>
      <w:r>
        <w:t>：</w:t>
      </w:r>
      <w:r>
        <w:t>在</w:t>
      </w:r>
      <w:r>
        <w:t>"</w:t>
      </w:r>
      <w:r>
        <w:t>最</w:t>
      </w:r>
      <w:r>
        <w:t>近</w:t>
      </w:r>
      <w:r>
        <w:t>发</w:t>
      </w:r>
      <w:r>
        <w:t>展</w:t>
      </w:r>
      <w:r>
        <w:t>区</w:t>
      </w:r>
      <w:r>
        <w:t>"</w:t>
      </w:r>
      <w:r>
        <w:t>内</w:t>
      </w:r>
      <w:r>
        <w:t>教</w:t>
      </w:r>
      <w:r>
        <w:t>学</w:t>
      </w:r>
      <w:r>
        <w:t>（</w:t>
      </w:r>
      <w:r>
        <w:t>维</w:t>
      </w:r>
      <w:r>
        <w:t>果</w:t>
      </w:r>
      <w:r>
        <w:t>茨</w:t>
      </w:r>
      <w:r>
        <w:t>基</w:t>
      </w:r>
      <w:r>
        <w:t>理</w:t>
      </w:r>
      <w:r>
        <w:t>论</w:t>
      </w:r>
      <w:r>
        <w:t>的</w:t>
      </w:r>
      <w:r>
        <w:t>模</w:t>
      </w:r>
      <w:r>
        <w:t>糊</w:t>
      </w:r>
      <w:r>
        <w:t>实</w:t>
      </w:r>
      <w:r>
        <w:t>现</w:t>
      </w:r>
      <w:r>
        <w:t>）</w:t>
      </w:r>
    </w:p>
    <w:p>
      <w:r>
        <w:t>-</w:t>
      </w:r>
      <w:r>
        <w:t xml:space="preserve"> </w:t>
      </w:r>
      <w:r>
        <w:t>Δ</w:t>
      </w:r>
      <w:r>
        <w:t>N</w:t>
      </w:r>
      <w:r>
        <w:t>=</w:t>
      </w:r>
      <w:r>
        <w:t>1</w:t>
      </w:r>
      <w:r>
        <w:t>：</w:t>
      </w:r>
      <w:r>
        <w:t>恰</w:t>
      </w:r>
      <w:r>
        <w:t>好</w:t>
      </w:r>
      <w:r>
        <w:t>高</w:t>
      </w:r>
      <w:r>
        <w:t>出</w:t>
      </w:r>
      <w:r>
        <w:t>最</w:t>
      </w:r>
      <w:r>
        <w:t>近</w:t>
      </w:r>
      <w:r>
        <w:t>发</w:t>
      </w:r>
      <w:r>
        <w:t>展</w:t>
      </w:r>
      <w:r>
        <w:t>区</w:t>
      </w:r>
      <w:r>
        <w:t>一</w:t>
      </w:r>
      <w:r>
        <w:t>层</w:t>
      </w:r>
      <w:r>
        <w:t>（</w:t>
      </w:r>
      <w:r>
        <w:t>结</w:t>
      </w:r>
      <w:r>
        <w:t>构</w:t>
      </w:r>
      <w:r>
        <w:t>教</w:t>
      </w:r>
      <w:r>
        <w:t>育</w:t>
      </w:r>
      <w:r>
        <w:t>学</w:t>
      </w:r>
      <w:r>
        <w:t>的</w:t>
      </w:r>
      <w:r>
        <w:t>精</w:t>
      </w:r>
      <w:r>
        <w:t>确</w:t>
      </w:r>
      <w:r>
        <w:t>实</w:t>
      </w:r>
      <w:r>
        <w:t>现</w:t>
      </w:r>
      <w:r>
        <w:t>）</w:t>
      </w:r>
    </w:p>
    <w:p>
      <w:r>
        <w:t>-</w:t>
      </w:r>
      <w:r>
        <w:t xml:space="preserve"> </w:t>
      </w:r>
      <w:r>
        <w:t>Δ</w:t>
      </w:r>
      <w:r>
        <w:t>N</w:t>
      </w:r>
      <w:r>
        <w:t>=</w:t>
      </w:r>
      <w:r>
        <w:t>2</w:t>
      </w:r>
      <w:r>
        <w:t>：</w:t>
      </w:r>
      <w:r>
        <w:t>超</w:t>
      </w:r>
      <w:r>
        <w:t>出</w:t>
      </w:r>
      <w:r>
        <w:t>最</w:t>
      </w:r>
      <w:r>
        <w:t>近</w:t>
      </w:r>
      <w:r>
        <w:t>发</w:t>
      </w:r>
      <w:r>
        <w:t>展</w:t>
      </w:r>
      <w:r>
        <w:t>区</w:t>
      </w:r>
      <w:r>
        <w:t>两</w:t>
      </w:r>
      <w:r>
        <w:t>层</w:t>
      </w:r>
      <w:r>
        <w:t>（</w:t>
      </w:r>
      <w:r>
        <w:t>常</w:t>
      </w:r>
      <w:r>
        <w:t>见</w:t>
      </w:r>
      <w:r>
        <w:t>教</w:t>
      </w:r>
      <w:r>
        <w:t>学</w:t>
      </w:r>
      <w:r>
        <w:t>失</w:t>
      </w:r>
      <w:r>
        <w:t>败</w:t>
      </w:r>
      <w:r>
        <w:t>的</w:t>
      </w:r>
      <w:r>
        <w:t>典</w:t>
      </w:r>
      <w:r>
        <w:t>型</w:t>
      </w:r>
      <w:r>
        <w:t>）</w:t>
      </w:r>
    </w:p>
    <w:p>
      <w:pPr>
        <w:pStyle w:val="Heading2"/>
      </w:pPr>
      <w:r>
        <w:t>3. 实验结果</w:t>
      </w:r>
    </w:p>
    <w:p>
      <w:pPr>
        <w:pStyle w:val="Heading3"/>
      </w:pPr>
      <w:r>
        <w:t>3.1 教学文本特征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组别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教学者嵌套率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教学文本长度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教学风格</w:t>
            </w:r>
          </w:p>
        </w:tc>
      </w:tr>
      <w:tr>
        <w:tc>
          <w:tcPr>
            <w:tcW w:type="dxa" w:w="2160"/>
          </w:tcPr>
          <w:p>
            <w:r>
              <w:t>ΔN=0</w:t>
            </w:r>
          </w:p>
        </w:tc>
        <w:tc>
          <w:tcPr>
            <w:tcW w:type="dxa" w:w="2160"/>
          </w:tcPr>
          <w:p>
            <w:r>
              <w:t>N=0</w:t>
            </w:r>
          </w:p>
        </w:tc>
        <w:tc>
          <w:tcPr>
            <w:tcW w:type="dxa" w:w="2160"/>
          </w:tcPr>
          <w:p>
            <w:r>
              <w:t>561字</w:t>
            </w:r>
          </w:p>
        </w:tc>
        <w:tc>
          <w:tcPr>
            <w:tcW w:type="dxa" w:w="2160"/>
          </w:tcPr>
          <w:p>
            <w:r>
              <w:t>做菜比喻（日常类比）</w:t>
            </w:r>
          </w:p>
        </w:tc>
      </w:tr>
      <w:tr>
        <w:tc>
          <w:tcPr>
            <w:tcW w:type="dxa" w:w="2160"/>
          </w:tcPr>
          <w:p>
            <w:r>
              <w:t>ΔN=1</w:t>
            </w:r>
          </w:p>
        </w:tc>
        <w:tc>
          <w:tcPr>
            <w:tcW w:type="dxa" w:w="2160"/>
          </w:tcPr>
          <w:p>
            <w:r>
              <w:t>N=1</w:t>
            </w:r>
          </w:p>
        </w:tc>
        <w:tc>
          <w:tcPr>
            <w:tcW w:type="dxa" w:w="2160"/>
          </w:tcPr>
          <w:p>
            <w:r>
              <w:t>1003字</w:t>
            </w:r>
          </w:p>
        </w:tc>
        <w:tc>
          <w:tcPr>
            <w:tcW w:type="dxa" w:w="2160"/>
          </w:tcPr>
          <w:p>
            <w:r>
              <w:t>结构层级转换（信息结构角度）</w:t>
            </w:r>
          </w:p>
        </w:tc>
      </w:tr>
      <w:tr>
        <w:tc>
          <w:tcPr>
            <w:tcW w:type="dxa" w:w="2160"/>
          </w:tcPr>
          <w:p>
            <w:r>
              <w:t>ΔN=2</w:t>
            </w:r>
          </w:p>
        </w:tc>
        <w:tc>
          <w:tcPr>
            <w:tcW w:type="dxa" w:w="2160"/>
          </w:tcPr>
          <w:p>
            <w:r>
              <w:t>N=2</w:t>
            </w:r>
          </w:p>
        </w:tc>
        <w:tc>
          <w:tcPr>
            <w:tcW w:type="dxa" w:w="2160"/>
          </w:tcPr>
          <w:p>
            <w:r>
              <w:t>884字</w:t>
            </w:r>
          </w:p>
        </w:tc>
        <w:tc>
          <w:tcPr>
            <w:tcW w:type="dxa" w:w="2160"/>
          </w:tcPr>
          <w:p>
            <w:r>
              <w:t>认知嵌套率分析（元分析）</w:t>
            </w:r>
          </w:p>
        </w:tc>
      </w:tr>
    </w:tbl>
    <w:p>
      <w:pPr>
        <w:pStyle w:val="Heading3"/>
      </w:pPr>
      <w:r>
        <w:t>3.2 理解质量测试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组别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复述长度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迁移测试回答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质量分</w:t>
            </w:r>
          </w:p>
        </w:tc>
      </w:tr>
      <w:tr>
        <w:tc>
          <w:tcPr>
            <w:tcW w:type="dxa" w:w="2160"/>
          </w:tcPr>
          <w:p>
            <w:r>
              <w:t>ΔN=0</w:t>
            </w:r>
          </w:p>
        </w:tc>
        <w:tc>
          <w:tcPr>
            <w:tcW w:type="dxa" w:w="2160"/>
          </w:tcPr>
          <w:p>
            <w:r>
              <w:t>113字</w:t>
            </w:r>
          </w:p>
        </w:tc>
        <w:tc>
          <w:tcPr>
            <w:tcW w:type="dxa" w:w="2160"/>
          </w:tcPr>
          <w:p>
            <w:r>
              <w:t>"不能，因为神经网络通过猫的照片学习到的特征主要是猫的特征，缺乏对狗特征的识别能力"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**ΔN=1**</w:t>
            </w:r>
          </w:p>
        </w:tc>
        <w:tc>
          <w:tcPr>
            <w:tcW w:type="dxa" w:w="2160"/>
          </w:tcPr>
          <w:p>
            <w:r>
              <w:t>**201字**</w:t>
            </w:r>
          </w:p>
        </w:tc>
        <w:tc>
          <w:tcPr>
            <w:tcW w:type="dxa" w:w="2160"/>
          </w:tcPr>
          <w:p>
            <w:r>
              <w:t>"不能，因为神经网络主要基于训练数据的特征学习，如果训练数据全是猫的照片，它无法识别狗，因为它没有学习到狗的特征"</w:t>
            </w:r>
          </w:p>
        </w:tc>
        <w:tc>
          <w:tcPr>
            <w:tcW w:type="dxa" w:w="2160"/>
          </w:tcPr>
          <w:p>
            <w:r>
              <w:t>**2**</w:t>
            </w:r>
          </w:p>
        </w:tc>
      </w:tr>
      <w:tr>
        <w:tc>
          <w:tcPr>
            <w:tcW w:type="dxa" w:w="2160"/>
          </w:tcPr>
          <w:p>
            <w:r>
              <w:t>ΔN=2</w:t>
            </w:r>
          </w:p>
        </w:tc>
        <w:tc>
          <w:tcPr>
            <w:tcW w:type="dxa" w:w="2160"/>
          </w:tcPr>
          <w:p>
            <w:r>
              <w:t>189字</w:t>
            </w:r>
          </w:p>
        </w:tc>
        <w:tc>
          <w:tcPr>
            <w:tcW w:type="dxa" w:w="2160"/>
          </w:tcPr>
          <w:p>
            <w:r>
              <w:t>"不能，因为神经网络主要通过训练数据的特征来学习，如果训练数据全是猫的照片，它将缺乏识别狗所需的特征信息"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3"/>
      </w:pPr>
      <w:r>
        <w:t>3.3 关键发现</w:t>
      </w:r>
    </w:p>
    <w:p>
      <w:r>
        <w:t>1</w:t>
      </w:r>
      <w:r>
        <w:t>.</w:t>
      </w:r>
      <w:r>
        <w:t xml:space="preserve"> </w:t>
      </w:r>
      <w:r>
        <w:rPr>
          <w:b/>
        </w:rPr>
        <w:t>ΔN=1组复述最长（201字）</w:t>
      </w:r>
      <w:r>
        <w:t>，</w:t>
      </w:r>
      <w:r>
        <w:t>说</w:t>
      </w:r>
      <w:r>
        <w:t>明</w:t>
      </w:r>
      <w:r>
        <w:t>学</w:t>
      </w:r>
      <w:r>
        <w:t>习</w:t>
      </w:r>
      <w:r>
        <w:t>参</w:t>
      </w:r>
      <w:r>
        <w:t>与</w:t>
      </w:r>
      <w:r>
        <w:t>度</w:t>
      </w:r>
      <w:r>
        <w:t>最</w:t>
      </w:r>
      <w:r>
        <w:t>高</w:t>
      </w:r>
      <w:r>
        <w:t>—</w:t>
      </w:r>
      <w:r>
        <w:t>—</w:t>
      </w:r>
      <w:r>
        <w:t>教</w:t>
      </w:r>
      <w:r>
        <w:t>学</w:t>
      </w:r>
      <w:r>
        <w:t>恰</w:t>
      </w:r>
      <w:r>
        <w:t>好</w:t>
      </w:r>
      <w:r>
        <w:t>高</w:t>
      </w:r>
      <w:r>
        <w:t>出</w:t>
      </w:r>
      <w:r>
        <w:t>学</w:t>
      </w:r>
      <w:r>
        <w:t>生</w:t>
      </w:r>
      <w:r>
        <w:t>一</w:t>
      </w:r>
      <w:r>
        <w:t>层</w:t>
      </w:r>
      <w:r>
        <w:t>时</w:t>
      </w:r>
      <w:r>
        <w:t>，</w:t>
      </w:r>
      <w:r>
        <w:t>学</w:t>
      </w:r>
      <w:r>
        <w:t>生</w:t>
      </w:r>
      <w:r>
        <w:t>既</w:t>
      </w:r>
      <w:r>
        <w:t>有</w:t>
      </w:r>
      <w:r>
        <w:t>理</w:t>
      </w:r>
      <w:r>
        <w:t>解</w:t>
      </w:r>
      <w:r>
        <w:t>的</w:t>
      </w:r>
      <w:r>
        <w:t>基</w:t>
      </w:r>
      <w:r>
        <w:t>础</w:t>
      </w:r>
      <w:r>
        <w:t>又</w:t>
      </w:r>
      <w:r>
        <w:t>有</w:t>
      </w:r>
      <w:r>
        <w:t>向</w:t>
      </w:r>
      <w:r>
        <w:t>上</w:t>
      </w:r>
      <w:r>
        <w:t>爬</w:t>
      </w:r>
      <w:r>
        <w:t>的</w:t>
      </w:r>
      <w:r>
        <w:t>动</w:t>
      </w:r>
      <w:r>
        <w:t>力</w:t>
      </w:r>
      <w:r>
        <w:t>。</w:t>
      </w:r>
    </w:p>
    <w:p>
      <w:r>
        <w:t>2</w:t>
      </w:r>
      <w:r>
        <w:t>.</w:t>
      </w:r>
      <w:r>
        <w:t xml:space="preserve"> </w:t>
      </w:r>
      <w:r>
        <w:rPr>
          <w:b/>
        </w:rPr>
        <w:t>ΔN=1组迁移测试得分最高（2分）</w:t>
      </w:r>
      <w:r>
        <w:t>，</w:t>
      </w:r>
      <w:r>
        <w:t>展</w:t>
      </w:r>
      <w:r>
        <w:t>现</w:t>
      </w:r>
      <w:r>
        <w:t>了</w:t>
      </w:r>
      <w:r>
        <w:t>从</w:t>
      </w:r>
      <w:r>
        <w:t>具</w:t>
      </w:r>
      <w:r>
        <w:t>体</w:t>
      </w:r>
      <w:r>
        <w:t>案</w:t>
      </w:r>
      <w:r>
        <w:t>例</w:t>
      </w:r>
      <w:r>
        <w:t>到</w:t>
      </w:r>
      <w:r>
        <w:t>抽</w:t>
      </w:r>
      <w:r>
        <w:t>象</w:t>
      </w:r>
      <w:r>
        <w:t>规</w:t>
      </w:r>
      <w:r>
        <w:t>律</w:t>
      </w:r>
      <w:r>
        <w:t>的</w:t>
      </w:r>
      <w:r>
        <w:t>跨</w:t>
      </w:r>
      <w:r>
        <w:t>越</w:t>
      </w:r>
      <w:r>
        <w:t>能</w:t>
      </w:r>
      <w:r>
        <w:t>力</w:t>
      </w:r>
      <w:r>
        <w:t>—</w:t>
      </w:r>
      <w:r>
        <w:t>—</w:t>
      </w:r>
      <w:r>
        <w:t>"</w:t>
      </w:r>
      <w:r>
        <w:t>训</w:t>
      </w:r>
      <w:r>
        <w:t>练</w:t>
      </w:r>
      <w:r>
        <w:t>数</w:t>
      </w:r>
      <w:r>
        <w:t>据</w:t>
      </w:r>
      <w:r>
        <w:t>的</w:t>
      </w:r>
      <w:r>
        <w:t>特</w:t>
      </w:r>
      <w:r>
        <w:t>征</w:t>
      </w:r>
      <w:r>
        <w:t>学</w:t>
      </w:r>
      <w:r>
        <w:t>习</w:t>
      </w:r>
      <w:r>
        <w:t>"</w:t>
      </w:r>
      <w:r>
        <w:t>是</w:t>
      </w:r>
      <w:r>
        <w:t>从</w:t>
      </w:r>
      <w:r>
        <w:t>事</w:t>
      </w:r>
      <w:r>
        <w:t>实</w:t>
      </w:r>
      <w:r>
        <w:t>层</w:t>
      </w:r>
      <w:r>
        <w:t>到</w:t>
      </w:r>
      <w:r>
        <w:t>结</w:t>
      </w:r>
      <w:r>
        <w:t>构</w:t>
      </w:r>
      <w:r>
        <w:t>层</w:t>
      </w:r>
      <w:r>
        <w:t>的</w:t>
      </w:r>
      <w:r>
        <w:t>迁</w:t>
      </w:r>
      <w:r>
        <w:t>移</w:t>
      </w:r>
      <w:r>
        <w:t>。</w:t>
      </w:r>
    </w:p>
    <w:p>
      <w:r>
        <w:t>3</w:t>
      </w:r>
      <w:r>
        <w:t>.</w:t>
      </w:r>
      <w:r>
        <w:t xml:space="preserve"> </w:t>
      </w:r>
      <w:r>
        <w:rPr>
          <w:b/>
        </w:rPr>
        <w:t>ΔN=0组虽然"好懂"但学不深</w:t>
      </w:r>
      <w:r>
        <w:t>—</w:t>
      </w:r>
      <w:r>
        <w:t>—</w:t>
      </w:r>
      <w:r>
        <w:t>停</w:t>
      </w:r>
      <w:r>
        <w:t>留</w:t>
      </w:r>
      <w:r>
        <w:t>在</w:t>
      </w:r>
      <w:r>
        <w:t>具</w:t>
      </w:r>
      <w:r>
        <w:t>体</w:t>
      </w:r>
      <w:r>
        <w:t>案</w:t>
      </w:r>
      <w:r>
        <w:t>例</w:t>
      </w:r>
      <w:r>
        <w:t>，</w:t>
      </w:r>
      <w:r>
        <w:t>未</w:t>
      </w:r>
      <w:r>
        <w:t>产</w:t>
      </w:r>
      <w:r>
        <w:t>生</w:t>
      </w:r>
      <w:r>
        <w:t>认</w:t>
      </w:r>
      <w:r>
        <w:t>知</w:t>
      </w:r>
      <w:r>
        <w:t>跃</w:t>
      </w:r>
      <w:r>
        <w:t>迁</w:t>
      </w:r>
      <w:r>
        <w:t>。</w:t>
      </w:r>
      <w:r>
        <w:t>"</w:t>
      </w:r>
      <w:r>
        <w:t>做</w:t>
      </w:r>
      <w:r>
        <w:t>菜</w:t>
      </w:r>
      <w:r>
        <w:t>比</w:t>
      </w:r>
      <w:r>
        <w:t>喻</w:t>
      </w:r>
      <w:r>
        <w:t>"</w:t>
      </w:r>
      <w:r>
        <w:t>直</w:t>
      </w:r>
      <w:r>
        <w:t>观</w:t>
      </w:r>
      <w:r>
        <w:t>但</w:t>
      </w:r>
      <w:r>
        <w:t>限</w:t>
      </w:r>
      <w:r>
        <w:t>制</w:t>
      </w:r>
      <w:r>
        <w:t>了</w:t>
      </w:r>
      <w:r>
        <w:t>抽</w:t>
      </w:r>
      <w:r>
        <w:t>象</w:t>
      </w:r>
      <w:r>
        <w:t>思</w:t>
      </w:r>
      <w:r>
        <w:t>维</w:t>
      </w:r>
      <w:r>
        <w:t>。</w:t>
      </w:r>
    </w:p>
    <w:p>
      <w:r>
        <w:t>4</w:t>
      </w:r>
      <w:r>
        <w:t>.</w:t>
      </w:r>
      <w:r>
        <w:t xml:space="preserve"> </w:t>
      </w:r>
      <w:r>
        <w:rPr>
          <w:b/>
        </w:rPr>
        <w:t>ΔN=2组完全退化为ΔN=0水平</w:t>
      </w:r>
      <w:r>
        <w:t>—</w:t>
      </w:r>
      <w:r>
        <w:t>—</w:t>
      </w:r>
      <w:r>
        <w:t>跨</w:t>
      </w:r>
      <w:r>
        <w:t>层</w:t>
      </w:r>
      <w:r>
        <w:t>教</w:t>
      </w:r>
      <w:r>
        <w:t>学</w:t>
      </w:r>
      <w:r>
        <w:t>等</w:t>
      </w:r>
      <w:r>
        <w:t>于</w:t>
      </w:r>
      <w:r>
        <w:t>无</w:t>
      </w:r>
      <w:r>
        <w:t>效</w:t>
      </w:r>
      <w:r>
        <w:t>教</w:t>
      </w:r>
      <w:r>
        <w:t>学</w:t>
      </w:r>
      <w:r>
        <w:t>。</w:t>
      </w:r>
      <w:r>
        <w:t>元</w:t>
      </w:r>
      <w:r>
        <w:t>分</w:t>
      </w:r>
      <w:r>
        <w:t>析</w:t>
      </w:r>
      <w:r>
        <w:t>术</w:t>
      </w:r>
      <w:r>
        <w:t>语</w:t>
      </w:r>
      <w:r>
        <w:t>没</w:t>
      </w:r>
      <w:r>
        <w:t>有</w:t>
      </w:r>
      <w:r>
        <w:t>进</w:t>
      </w:r>
      <w:r>
        <w:t>入</w:t>
      </w:r>
      <w:r>
        <w:t>学</w:t>
      </w:r>
      <w:r>
        <w:t>生</w:t>
      </w:r>
      <w:r>
        <w:t>的</w:t>
      </w:r>
      <w:r>
        <w:t>认</w:t>
      </w:r>
      <w:r>
        <w:t>知</w:t>
      </w:r>
      <w:r>
        <w:t>结</w:t>
      </w:r>
      <w:r>
        <w:t>构</w:t>
      </w:r>
      <w:r>
        <w:t>，</w:t>
      </w:r>
      <w:r>
        <w:t>学</w:t>
      </w:r>
      <w:r>
        <w:t>生</w:t>
      </w:r>
      <w:r>
        <w:t>自</w:t>
      </w:r>
      <w:r>
        <w:t>动</w:t>
      </w:r>
      <w:r>
        <w:t>降</w:t>
      </w:r>
      <w:r>
        <w:t>维</w:t>
      </w:r>
      <w:r>
        <w:t>处</w:t>
      </w:r>
      <w:r>
        <w:t>理</w:t>
      </w:r>
      <w:r>
        <w:t>。</w:t>
      </w:r>
    </w:p>
    <w:p>
      <w:pPr>
        <w:pStyle w:val="Heading2"/>
      </w:pPr>
      <w:r>
        <w:t>4. 理论解释</w:t>
      </w:r>
    </w:p>
    <w:p>
      <w:r>
        <w:t>结</w:t>
      </w:r>
      <w:r>
        <w:t>构</w:t>
      </w:r>
      <w:r>
        <w:t>传</w:t>
      </w:r>
      <w:r>
        <w:t>导</w:t>
      </w:r>
      <w:r>
        <w:t>定</w:t>
      </w:r>
      <w:r>
        <w:t>律</w:t>
      </w:r>
      <w:r>
        <w:t>（</w:t>
      </w:r>
      <w:r>
        <w:t>Δ</w:t>
      </w:r>
      <w:r>
        <w:t>S</w:t>
      </w:r>
      <w:r>
        <w:t xml:space="preserve"> </w:t>
      </w:r>
      <w:r>
        <w:t>∝</w:t>
      </w:r>
      <w:r>
        <w:t xml:space="preserve"> </w:t>
      </w:r>
      <w:r>
        <w:t>1</w:t>
      </w:r>
      <w:r>
        <w:t>/</w:t>
      </w:r>
      <w:r>
        <w:t>|</w:t>
      </w:r>
      <w:r>
        <w:t>Δ</w:t>
      </w:r>
      <w:r>
        <w:t>N</w:t>
      </w:r>
      <w:r>
        <w:t>|</w:t>
      </w:r>
      <w:r>
        <w:t>）</w:t>
      </w:r>
      <w:r>
        <w:t>完</w:t>
      </w:r>
      <w:r>
        <w:t>美</w:t>
      </w:r>
      <w:r>
        <w:t>解</w:t>
      </w:r>
      <w:r>
        <w:t>释</w:t>
      </w:r>
      <w:r>
        <w:t>了</w:t>
      </w:r>
      <w:r>
        <w:t>以</w:t>
      </w:r>
      <w:r>
        <w:t>上</w:t>
      </w:r>
      <w:r>
        <w:t>结</w:t>
      </w:r>
      <w:r>
        <w:t>果</w:t>
      </w:r>
      <w:r>
        <w:t>：</w:t>
      </w:r>
    </w:p>
    <w:p>
      <w:r>
        <w:t>-</w:t>
      </w:r>
      <w:r>
        <w:t xml:space="preserve"> </w:t>
      </w:r>
      <w:r>
        <w:rPr>
          <w:b/>
        </w:rPr>
        <w:t>ΔN=0</w:t>
      </w:r>
      <w:r>
        <w:t>：</w:t>
      </w:r>
      <w:r>
        <w:t>传</w:t>
      </w:r>
      <w:r>
        <w:t>导</w:t>
      </w:r>
      <w:r>
        <w:t>效</w:t>
      </w:r>
      <w:r>
        <w:t>率</w:t>
      </w:r>
      <w:r>
        <w:t>理</w:t>
      </w:r>
      <w:r>
        <w:t>论</w:t>
      </w:r>
      <w:r>
        <w:t>上</w:t>
      </w:r>
      <w:r>
        <w:t>最</w:t>
      </w:r>
      <w:r>
        <w:t>高</w:t>
      </w:r>
      <w:r>
        <w:t>，</w:t>
      </w:r>
      <w:r>
        <w:t>但</w:t>
      </w:r>
      <w:r>
        <w:t>"</w:t>
      </w:r>
      <w:r>
        <w:t>信</w:t>
      </w:r>
      <w:r>
        <w:t>息</w:t>
      </w:r>
      <w:r>
        <w:t>势</w:t>
      </w:r>
      <w:r>
        <w:t>差</w:t>
      </w:r>
      <w:r>
        <w:t>"</w:t>
      </w:r>
      <w:r>
        <w:t>为</w:t>
      </w:r>
      <w:r>
        <w:t>零</w:t>
      </w:r>
      <w:r>
        <w:t>—</w:t>
      </w:r>
      <w:r>
        <w:t>—</w:t>
      </w:r>
      <w:r>
        <w:t>没</w:t>
      </w:r>
      <w:r>
        <w:t>有</w:t>
      </w:r>
      <w:r>
        <w:t>梯</w:t>
      </w:r>
      <w:r>
        <w:t>度</w:t>
      </w:r>
      <w:r>
        <w:t>驱</w:t>
      </w:r>
      <w:r>
        <w:t>动</w:t>
      </w:r>
      <w:r>
        <w:t>认</w:t>
      </w:r>
      <w:r>
        <w:t>知</w:t>
      </w:r>
      <w:r>
        <w:t>跃</w:t>
      </w:r>
      <w:r>
        <w:t>迁</w:t>
      </w:r>
      <w:r>
        <w:t>。</w:t>
      </w:r>
      <w:r>
        <w:t>学</w:t>
      </w:r>
      <w:r>
        <w:t>生</w:t>
      </w:r>
      <w:r>
        <w:t>停</w:t>
      </w:r>
      <w:r>
        <w:t>留</w:t>
      </w:r>
      <w:r>
        <w:t>在</w:t>
      </w:r>
      <w:r>
        <w:t>原</w:t>
      </w:r>
      <w:r>
        <w:t>位</w:t>
      </w:r>
      <w:r>
        <w:t>，</w:t>
      </w:r>
      <w:r>
        <w:t>同</w:t>
      </w:r>
      <w:r>
        <w:t>层</w:t>
      </w:r>
      <w:r>
        <w:t>教</w:t>
      </w:r>
      <w:r>
        <w:t>学</w:t>
      </w:r>
      <w:r>
        <w:t>=</w:t>
      </w:r>
      <w:r>
        <w:t>原</w:t>
      </w:r>
      <w:r>
        <w:t>地</w:t>
      </w:r>
      <w:r>
        <w:t>踏</w:t>
      </w:r>
      <w:r>
        <w:t>步</w:t>
      </w:r>
      <w:r>
        <w:t>。</w:t>
      </w:r>
    </w:p>
    <w:p>
      <w:r>
        <w:t>-</w:t>
      </w:r>
      <w:r>
        <w:t xml:space="preserve"> </w:t>
      </w:r>
      <w:r>
        <w:rPr>
          <w:b/>
        </w:rPr>
        <w:t>ΔN=1</w:t>
      </w:r>
      <w:r>
        <w:t>：</w:t>
      </w:r>
      <w:r>
        <w:t>传</w:t>
      </w:r>
      <w:r>
        <w:t>导</w:t>
      </w:r>
      <w:r>
        <w:t>效</w:t>
      </w:r>
      <w:r>
        <w:t>率</w:t>
      </w:r>
      <w:r>
        <w:t>次</w:t>
      </w:r>
      <w:r>
        <w:t>高</w:t>
      </w:r>
      <w:r>
        <w:t>，</w:t>
      </w:r>
      <w:r>
        <w:t>同</w:t>
      </w:r>
      <w:r>
        <w:t>时</w:t>
      </w:r>
      <w:r>
        <w:t>具</w:t>
      </w:r>
      <w:r>
        <w:t>有</w:t>
      </w:r>
      <w:r>
        <w:t>适</w:t>
      </w:r>
      <w:r>
        <w:t>度</w:t>
      </w:r>
      <w:r>
        <w:t>的</w:t>
      </w:r>
      <w:r>
        <w:t>认</w:t>
      </w:r>
      <w:r>
        <w:t>知</w:t>
      </w:r>
      <w:r>
        <w:t>张</w:t>
      </w:r>
      <w:r>
        <w:t>力</w:t>
      </w:r>
      <w:r>
        <w:t>—</w:t>
      </w:r>
      <w:r>
        <w:t>—</w:t>
      </w:r>
      <w:r>
        <w:t>学</w:t>
      </w:r>
      <w:r>
        <w:t>生</w:t>
      </w:r>
      <w:r>
        <w:t>需</w:t>
      </w:r>
      <w:r>
        <w:t>要</w:t>
      </w:r>
      <w:r>
        <w:t>"</w:t>
      </w:r>
      <w:r>
        <w:t>踮</w:t>
      </w:r>
      <w:r>
        <w:t>脚</w:t>
      </w:r>
      <w:r>
        <w:t>"</w:t>
      </w:r>
      <w:r>
        <w:t>才</w:t>
      </w:r>
      <w:r>
        <w:t>能</w:t>
      </w:r>
      <w:r>
        <w:t>接</w:t>
      </w:r>
      <w:r>
        <w:t>住</w:t>
      </w:r>
      <w:r>
        <w:t>。</w:t>
      </w:r>
      <w:r>
        <w:t>这</w:t>
      </w:r>
      <w:r>
        <w:t>个</w:t>
      </w:r>
      <w:r>
        <w:t>张</w:t>
      </w:r>
      <w:r>
        <w:t>力</w:t>
      </w:r>
      <w:r>
        <w:t>恰</w:t>
      </w:r>
      <w:r>
        <w:t>好</w:t>
      </w:r>
      <w:r>
        <w:t>激</w:t>
      </w:r>
      <w:r>
        <w:t>活</w:t>
      </w:r>
      <w:r>
        <w:t>了</w:t>
      </w:r>
      <w:r>
        <w:t>学</w:t>
      </w:r>
      <w:r>
        <w:t>习</w:t>
      </w:r>
      <w:r>
        <w:t>机</w:t>
      </w:r>
      <w:r>
        <w:t>制</w:t>
      </w:r>
      <w:r>
        <w:t>（</w:t>
      </w:r>
      <w:r>
        <w:t>对</w:t>
      </w:r>
      <w:r>
        <w:t>应</w:t>
      </w:r>
      <w:r>
        <w:t>维</w:t>
      </w:r>
      <w:r>
        <w:t>果</w:t>
      </w:r>
      <w:r>
        <w:t>茨</w:t>
      </w:r>
      <w:r>
        <w:t>基</w:t>
      </w:r>
      <w:r>
        <w:t>的</w:t>
      </w:r>
      <w:r>
        <w:t>"</w:t>
      </w:r>
      <w:r>
        <w:t>最</w:t>
      </w:r>
      <w:r>
        <w:t>近</w:t>
      </w:r>
      <w:r>
        <w:t>发</w:t>
      </w:r>
      <w:r>
        <w:t>展</w:t>
      </w:r>
      <w:r>
        <w:t>区</w:t>
      </w:r>
      <w:r>
        <w:t>"</w:t>
      </w:r>
      <w:r>
        <w:t>）</w:t>
      </w:r>
      <w:r>
        <w:t>。</w:t>
      </w:r>
    </w:p>
    <w:p>
      <w:r>
        <w:t>-</w:t>
      </w:r>
      <w:r>
        <w:t xml:space="preserve"> </w:t>
      </w:r>
      <w:r>
        <w:rPr>
          <w:b/>
        </w:rPr>
        <w:t>ΔN&gt;1</w:t>
      </w:r>
      <w:r>
        <w:t>：</w:t>
      </w:r>
      <w:r>
        <w:t>传</w:t>
      </w:r>
      <w:r>
        <w:t>导</w:t>
      </w:r>
      <w:r>
        <w:t>效</w:t>
      </w:r>
      <w:r>
        <w:t>率</w:t>
      </w:r>
      <w:r>
        <w:t>急</w:t>
      </w:r>
      <w:r>
        <w:t>剧</w:t>
      </w:r>
      <w:r>
        <w:t>衰</w:t>
      </w:r>
      <w:r>
        <w:t>减</w:t>
      </w:r>
      <w:r>
        <w:t>（</w:t>
      </w:r>
      <w:r>
        <w:t>|</w:t>
      </w:r>
      <w:r>
        <w:t>Δ</w:t>
      </w:r>
      <w:r>
        <w:t>N</w:t>
      </w:r>
      <w:r>
        <w:t>|</w:t>
      </w:r>
      <w:r>
        <w:t>=</w:t>
      </w:r>
      <w:r>
        <w:t>2</w:t>
      </w:r>
      <w:r>
        <w:t>时</w:t>
      </w:r>
      <w:r>
        <w:t>传</w:t>
      </w:r>
      <w:r>
        <w:t>导</w:t>
      </w:r>
      <w:r>
        <w:t>降</w:t>
      </w:r>
      <w:r>
        <w:t>至</w:t>
      </w:r>
      <w:r>
        <w:t>5</w:t>
      </w:r>
      <w:r>
        <w:t>0</w:t>
      </w:r>
      <w:r>
        <w:t>%</w:t>
      </w:r>
      <w:r>
        <w:t>以</w:t>
      </w:r>
      <w:r>
        <w:t>下</w:t>
      </w:r>
      <w:r>
        <w:t>）</w:t>
      </w:r>
      <w:r>
        <w:t>，</w:t>
      </w:r>
      <w:r>
        <w:t>信</w:t>
      </w:r>
      <w:r>
        <w:t>息</w:t>
      </w:r>
      <w:r>
        <w:t>在</w:t>
      </w:r>
      <w:r>
        <w:t>传</w:t>
      </w:r>
      <w:r>
        <w:t>递</w:t>
      </w:r>
      <w:r>
        <w:t>过</w:t>
      </w:r>
      <w:r>
        <w:t>程</w:t>
      </w:r>
      <w:r>
        <w:t>中</w:t>
      </w:r>
      <w:r>
        <w:t>被</w:t>
      </w:r>
      <w:r>
        <w:t>学</w:t>
      </w:r>
      <w:r>
        <w:t>生</w:t>
      </w:r>
      <w:r>
        <w:t>的</w:t>
      </w:r>
      <w:r>
        <w:t>N</w:t>
      </w:r>
      <w:r>
        <w:t>=</w:t>
      </w:r>
      <w:r>
        <w:t>0</w:t>
      </w:r>
      <w:r>
        <w:t>状</w:t>
      </w:r>
      <w:r>
        <w:t>态</w:t>
      </w:r>
      <w:r>
        <w:t>"</w:t>
      </w:r>
      <w:r>
        <w:t>降</w:t>
      </w:r>
      <w:r>
        <w:t>维</w:t>
      </w:r>
      <w:r>
        <w:t>翻</w:t>
      </w:r>
      <w:r>
        <w:t>译</w:t>
      </w:r>
      <w:r>
        <w:t>"</w:t>
      </w:r>
      <w:r>
        <w:t>，</w:t>
      </w:r>
      <w:r>
        <w:t>结</w:t>
      </w:r>
      <w:r>
        <w:t>构</w:t>
      </w:r>
      <w:r>
        <w:t>性</w:t>
      </w:r>
      <w:r>
        <w:t>内</w:t>
      </w:r>
      <w:r>
        <w:t>容</w:t>
      </w:r>
      <w:r>
        <w:t>全</w:t>
      </w:r>
      <w:r>
        <w:t>部</w:t>
      </w:r>
      <w:r>
        <w:t>丢</w:t>
      </w:r>
      <w:r>
        <w:t>失</w:t>
      </w:r>
      <w:r>
        <w:t>。</w:t>
      </w:r>
      <w:r>
        <w:t>学</w:t>
      </w:r>
      <w:r>
        <w:t>生</w:t>
      </w:r>
      <w:r>
        <w:t>接</w:t>
      </w:r>
      <w:r>
        <w:t>收</w:t>
      </w:r>
      <w:r>
        <w:t>到</w:t>
      </w:r>
      <w:r>
        <w:t>的</w:t>
      </w:r>
      <w:r>
        <w:t>是</w:t>
      </w:r>
      <w:r>
        <w:t>噪</w:t>
      </w:r>
      <w:r>
        <w:t>音</w:t>
      </w:r>
      <w:r>
        <w:t>+</w:t>
      </w:r>
      <w:r>
        <w:t>碎</w:t>
      </w:r>
      <w:r>
        <w:t>片</w:t>
      </w:r>
      <w:r>
        <w:t>。</w:t>
      </w:r>
    </w:p>
    <w:p>
      <w:pPr>
        <w:pStyle w:val="Heading2"/>
      </w:pPr>
      <w:r>
        <w:t>5. ΔN跳层教学法：操作原则</w:t>
      </w:r>
    </w:p>
    <w:p>
      <w:r>
        <w:t>基</w:t>
      </w:r>
      <w:r>
        <w:t>于</w:t>
      </w:r>
      <w:r>
        <w:t>以</w:t>
      </w:r>
      <w:r>
        <w:t>上</w:t>
      </w:r>
      <w:r>
        <w:t>发</w:t>
      </w:r>
      <w:r>
        <w:t>现</w:t>
      </w:r>
      <w:r>
        <w:t>，</w:t>
      </w:r>
      <w:r>
        <w:t>提</w:t>
      </w:r>
      <w:r>
        <w:t>出</w:t>
      </w:r>
      <w:r>
        <w:t>三</w:t>
      </w:r>
      <w:r>
        <w:t>条</w:t>
      </w:r>
      <w:r>
        <w:t>可</w:t>
      </w:r>
      <w:r>
        <w:t>操</w:t>
      </w:r>
      <w:r>
        <w:t>作</w:t>
      </w:r>
      <w:r>
        <w:t>的</w:t>
      </w:r>
      <w:r>
        <w:t>教</w:t>
      </w:r>
      <w:r>
        <w:t>学</w:t>
      </w:r>
      <w:r>
        <w:t>原</w:t>
      </w:r>
      <w:r>
        <w:t>则</w:t>
      </w:r>
      <w:r>
        <w:t>：</w:t>
      </w:r>
    </w:p>
    <w:p>
      <w:r>
        <w:rPr>
          <w:b/>
        </w:rPr>
        <w:t>原则一：先测嵌套率。</w:t>
      </w:r>
      <w:r>
        <w:t xml:space="preserve"> </w:t>
      </w:r>
      <w:r>
        <w:t>用</w:t>
      </w:r>
      <w:r>
        <w:t>嵌</w:t>
      </w:r>
      <w:r>
        <w:t>套</w:t>
      </w:r>
      <w:r>
        <w:t>率</w:t>
      </w:r>
      <w:r>
        <w:t>测</w:t>
      </w:r>
      <w:r>
        <w:t>试</w:t>
      </w:r>
      <w:r>
        <w:t>确</w:t>
      </w:r>
      <w:r>
        <w:t>定</w:t>
      </w:r>
      <w:r>
        <w:t>学</w:t>
      </w:r>
      <w:r>
        <w:t>生</w:t>
      </w:r>
      <w:r>
        <w:t>的</w:t>
      </w:r>
      <w:r>
        <w:t>当</w:t>
      </w:r>
      <w:r>
        <w:t>前</w:t>
      </w:r>
      <w:r>
        <w:t>认</w:t>
      </w:r>
      <w:r>
        <w:t>知</w:t>
      </w:r>
      <w:r>
        <w:t>层</w:t>
      </w:r>
      <w:r>
        <w:t>级</w:t>
      </w:r>
      <w:r>
        <w:t>。</w:t>
      </w:r>
      <w:r>
        <w:t>不</w:t>
      </w:r>
      <w:r>
        <w:t>问</w:t>
      </w:r>
      <w:r>
        <w:t>"</w:t>
      </w:r>
      <w:r>
        <w:t>你</w:t>
      </w:r>
      <w:r>
        <w:t>学</w:t>
      </w:r>
      <w:r>
        <w:t>了</w:t>
      </w:r>
      <w:r>
        <w:t>几</w:t>
      </w:r>
      <w:r>
        <w:t>年</w:t>
      </w:r>
      <w:r>
        <w:t>"</w:t>
      </w:r>
      <w:r>
        <w:t>—</w:t>
      </w:r>
      <w:r>
        <w:t>—</w:t>
      </w:r>
      <w:r>
        <w:t>问</w:t>
      </w:r>
      <w:r>
        <w:t>一</w:t>
      </w:r>
      <w:r>
        <w:t>个</w:t>
      </w:r>
      <w:r>
        <w:t>需</w:t>
      </w:r>
      <w:r>
        <w:t>要</w:t>
      </w:r>
      <w:r>
        <w:t>抽</w:t>
      </w:r>
      <w:r>
        <w:t>象</w:t>
      </w:r>
      <w:r>
        <w:t>思</w:t>
      </w:r>
      <w:r>
        <w:t>考</w:t>
      </w:r>
      <w:r>
        <w:t>的</w:t>
      </w:r>
      <w:r>
        <w:t>问</w:t>
      </w:r>
      <w:r>
        <w:t>题</w:t>
      </w:r>
      <w:r>
        <w:t>，</w:t>
      </w:r>
      <w:r>
        <w:t>看</w:t>
      </w:r>
      <w:r>
        <w:t>回</w:t>
      </w:r>
      <w:r>
        <w:t>答</w:t>
      </w:r>
      <w:r>
        <w:t>停</w:t>
      </w:r>
      <w:r>
        <w:t>留</w:t>
      </w:r>
      <w:r>
        <w:t>在</w:t>
      </w:r>
      <w:r>
        <w:t>哪</w:t>
      </w:r>
      <w:r>
        <w:t>一</w:t>
      </w:r>
      <w:r>
        <w:t>层</w:t>
      </w:r>
      <w:r>
        <w:t>。</w:t>
      </w:r>
    </w:p>
    <w:p>
      <w:r>
        <w:rPr>
          <w:b/>
        </w:rPr>
        <w:t>原则二：始终高一层教（ΔN=1）。</w:t>
      </w:r>
      <w:r>
        <w:t xml:space="preserve"> </w:t>
      </w:r>
      <w:r>
        <w:t>不</w:t>
      </w:r>
      <w:r>
        <w:t>要</w:t>
      </w:r>
      <w:r>
        <w:t>同</w:t>
      </w:r>
      <w:r>
        <w:t>层</w:t>
      </w:r>
      <w:r>
        <w:t>重</w:t>
      </w:r>
      <w:r>
        <w:t>复</w:t>
      </w:r>
      <w:r>
        <w:t>（</w:t>
      </w:r>
      <w:r>
        <w:t>浪</w:t>
      </w:r>
      <w:r>
        <w:t>费</w:t>
      </w:r>
      <w:r>
        <w:t>认</w:t>
      </w:r>
      <w:r>
        <w:t>知</w:t>
      </w:r>
      <w:r>
        <w:t>势</w:t>
      </w:r>
      <w:r>
        <w:t>能</w:t>
      </w:r>
      <w:r>
        <w:t>）</w:t>
      </w:r>
      <w:r>
        <w:t>，</w:t>
      </w:r>
      <w:r>
        <w:t>不</w:t>
      </w:r>
      <w:r>
        <w:t>要</w:t>
      </w:r>
      <w:r>
        <w:t>跨</w:t>
      </w:r>
      <w:r>
        <w:t>层</w:t>
      </w:r>
      <w:r>
        <w:t>灌</w:t>
      </w:r>
      <w:r>
        <w:t>输</w:t>
      </w:r>
      <w:r>
        <w:t>（</w:t>
      </w:r>
      <w:r>
        <w:t>信</w:t>
      </w:r>
      <w:r>
        <w:t>息</w:t>
      </w:r>
      <w:r>
        <w:t>衰</w:t>
      </w:r>
      <w:r>
        <w:t>减</w:t>
      </w:r>
      <w:r>
        <w:t>）</w:t>
      </w:r>
      <w:r>
        <w:t>。</w:t>
      </w:r>
      <w:r>
        <w:t>恰</w:t>
      </w:r>
      <w:r>
        <w:t>恰</w:t>
      </w:r>
      <w:r>
        <w:t>高</w:t>
      </w:r>
      <w:r>
        <w:t>出</w:t>
      </w:r>
      <w:r>
        <w:t>学</w:t>
      </w:r>
      <w:r>
        <w:t>生</w:t>
      </w:r>
      <w:r>
        <w:t>当</w:t>
      </w:r>
      <w:r>
        <w:t>前</w:t>
      </w:r>
      <w:r>
        <w:t>水</w:t>
      </w:r>
      <w:r>
        <w:t>平</w:t>
      </w:r>
      <w:r>
        <w:t>一</w:t>
      </w:r>
      <w:r>
        <w:t>层</w:t>
      </w:r>
      <w:r>
        <w:t>—</w:t>
      </w:r>
      <w:r>
        <w:t>—</w:t>
      </w:r>
      <w:r>
        <w:t>学</w:t>
      </w:r>
      <w:r>
        <w:t>生</w:t>
      </w:r>
      <w:r>
        <w:t>能</w:t>
      </w:r>
      <w:r>
        <w:t>"</w:t>
      </w:r>
      <w:r>
        <w:t>踮</w:t>
      </w:r>
      <w:r>
        <w:t>脚</w:t>
      </w:r>
      <w:r>
        <w:t>够</w:t>
      </w:r>
      <w:r>
        <w:t>到</w:t>
      </w:r>
      <w:r>
        <w:t>"</w:t>
      </w:r>
      <w:r>
        <w:t>，</w:t>
      </w:r>
      <w:r>
        <w:t>够</w:t>
      </w:r>
      <w:r>
        <w:t>到</w:t>
      </w:r>
      <w:r>
        <w:t>的</w:t>
      </w:r>
      <w:r>
        <w:t>过</w:t>
      </w:r>
      <w:r>
        <w:t>程</w:t>
      </w:r>
      <w:r>
        <w:t>就</w:t>
      </w:r>
      <w:r>
        <w:t>是</w:t>
      </w:r>
      <w:r>
        <w:t>学</w:t>
      </w:r>
      <w:r>
        <w:t>习</w:t>
      </w:r>
      <w:r>
        <w:t>。</w:t>
      </w:r>
    </w:p>
    <w:p>
      <w:r>
        <w:rPr>
          <w:b/>
        </w:rPr>
        <w:t>原则三：检测迁移效果。</w:t>
      </w:r>
      <w:r>
        <w:t xml:space="preserve"> </w:t>
      </w:r>
      <w:r>
        <w:t>不</w:t>
      </w:r>
      <w:r>
        <w:t>是</w:t>
      </w:r>
      <w:r>
        <w:t>考</w:t>
      </w:r>
      <w:r>
        <w:t>"</w:t>
      </w:r>
      <w:r>
        <w:t>你</w:t>
      </w:r>
      <w:r>
        <w:t>记</w:t>
      </w:r>
      <w:r>
        <w:t>住</w:t>
      </w:r>
      <w:r>
        <w:t>我</w:t>
      </w:r>
      <w:r>
        <w:t>讲</w:t>
      </w:r>
      <w:r>
        <w:t>的</w:t>
      </w:r>
      <w:r>
        <w:t>了</w:t>
      </w:r>
      <w:r>
        <w:t>吗</w:t>
      </w:r>
      <w:r>
        <w:t>"</w:t>
      </w:r>
      <w:r>
        <w:t>—</w:t>
      </w:r>
      <w:r>
        <w:t>—</w:t>
      </w:r>
      <w:r>
        <w:t>而</w:t>
      </w:r>
      <w:r>
        <w:t>是</w:t>
      </w:r>
      <w:r>
        <w:t>考</w:t>
      </w:r>
      <w:r>
        <w:t>"</w:t>
      </w:r>
      <w:r>
        <w:t>你</w:t>
      </w:r>
      <w:r>
        <w:t>能</w:t>
      </w:r>
      <w:r>
        <w:t>用</w:t>
      </w:r>
      <w:r>
        <w:t>这</w:t>
      </w:r>
      <w:r>
        <w:t>个</w:t>
      </w:r>
      <w:r>
        <w:t>去</w:t>
      </w:r>
      <w:r>
        <w:t>解</w:t>
      </w:r>
      <w:r>
        <w:t>决</w:t>
      </w:r>
      <w:r>
        <w:t>一</w:t>
      </w:r>
      <w:r>
        <w:t>个</w:t>
      </w:r>
      <w:r>
        <w:t>没</w:t>
      </w:r>
      <w:r>
        <w:t>讲</w:t>
      </w:r>
      <w:r>
        <w:t>过</w:t>
      </w:r>
      <w:r>
        <w:t>的</w:t>
      </w:r>
      <w:r>
        <w:t>问</w:t>
      </w:r>
      <w:r>
        <w:t>题</w:t>
      </w:r>
      <w:r>
        <w:t>吗</w:t>
      </w:r>
      <w:r>
        <w:t>"</w:t>
      </w:r>
      <w:r>
        <w:t>。</w:t>
      </w:r>
      <w:r>
        <w:t>迁</w:t>
      </w:r>
      <w:r>
        <w:t>移</w:t>
      </w:r>
      <w:r>
        <w:t>=</w:t>
      </w:r>
      <w:r>
        <w:t>理</w:t>
      </w:r>
      <w:r>
        <w:t>解</w:t>
      </w:r>
      <w:r>
        <w:t>，</w:t>
      </w:r>
      <w:r>
        <w:t>复</w:t>
      </w:r>
      <w:r>
        <w:t>述</w:t>
      </w:r>
      <w:r>
        <w:t>≠</w:t>
      </w:r>
      <w:r>
        <w:t>理</w:t>
      </w:r>
      <w:r>
        <w:t>解</w:t>
      </w:r>
      <w:r>
        <w:t>。</w:t>
      </w:r>
    </w:p>
    <w:p>
      <w:pPr>
        <w:pStyle w:val="Heading2"/>
      </w:pPr>
      <w:r>
        <w:t>6. 对教育实践的启示</w:t>
      </w:r>
    </w:p>
    <w:p>
      <w:r>
        <w:t>这</w:t>
      </w:r>
      <w:r>
        <w:t>一</w:t>
      </w:r>
      <w:r>
        <w:t>定</w:t>
      </w:r>
      <w:r>
        <w:t>律</w:t>
      </w:r>
      <w:r>
        <w:t>解</w:t>
      </w:r>
      <w:r>
        <w:t>释</w:t>
      </w:r>
      <w:r>
        <w:t>了</w:t>
      </w:r>
      <w:r>
        <w:t>教</w:t>
      </w:r>
      <w:r>
        <w:t>育</w:t>
      </w:r>
      <w:r>
        <w:t>界</w:t>
      </w:r>
      <w:r>
        <w:t>长</w:t>
      </w:r>
      <w:r>
        <w:t>期</w:t>
      </w:r>
      <w:r>
        <w:t>存</w:t>
      </w:r>
      <w:r>
        <w:t>在</w:t>
      </w:r>
      <w:r>
        <w:t>但</w:t>
      </w:r>
      <w:r>
        <w:t>无</w:t>
      </w:r>
      <w:r>
        <w:t>法</w:t>
      </w:r>
      <w:r>
        <w:t>量</w:t>
      </w:r>
      <w:r>
        <w:t>化</w:t>
      </w:r>
      <w:r>
        <w:t>的</w:t>
      </w:r>
      <w:r>
        <w:t>现</w:t>
      </w:r>
      <w:r>
        <w:t>象</w:t>
      </w:r>
      <w:r>
        <w:t>：</w:t>
      </w:r>
    </w:p>
    <w:p>
      <w:r>
        <w:t>-</w:t>
      </w:r>
      <w:r>
        <w:t xml:space="preserve"> </w:t>
      </w:r>
      <w:r>
        <w:rPr>
          <w:b/>
        </w:rPr>
        <w:t>"好老师不好当"不是因为知识不够，而是因为天然N=2或N=3的老师无法"降到N=1"去教N=0的学生。</w:t>
      </w:r>
      <w:r>
        <w:t xml:space="preserve"> </w:t>
      </w:r>
      <w:r>
        <w:t>Δ</w:t>
      </w:r>
      <w:r>
        <w:t>N</w:t>
      </w:r>
      <w:r>
        <w:t>跳</w:t>
      </w:r>
      <w:r>
        <w:t>层</w:t>
      </w:r>
      <w:r>
        <w:t>是</w:t>
      </w:r>
      <w:r>
        <w:t>认</w:t>
      </w:r>
      <w:r>
        <w:t>知</w:t>
      </w:r>
      <w:r>
        <w:t>能</w:t>
      </w:r>
      <w:r>
        <w:t>力</w:t>
      </w:r>
      <w:r>
        <w:t>的</w:t>
      </w:r>
      <w:r>
        <w:t>代</w:t>
      </w:r>
      <w:r>
        <w:t>价</w:t>
      </w:r>
      <w:r>
        <w:t>—</w:t>
      </w:r>
      <w:r>
        <w:t>—</w:t>
      </w:r>
      <w:r>
        <w:t>你</w:t>
      </w:r>
      <w:r>
        <w:t>越</w:t>
      </w:r>
      <w:r>
        <w:t>懂</w:t>
      </w:r>
      <w:r>
        <w:t>，</w:t>
      </w:r>
      <w:r>
        <w:t>越</w:t>
      </w:r>
      <w:r>
        <w:t>看</w:t>
      </w:r>
      <w:r>
        <w:t>不</w:t>
      </w:r>
      <w:r>
        <w:t>见</w:t>
      </w:r>
      <w:r>
        <w:t>自</w:t>
      </w:r>
      <w:r>
        <w:t>己</w:t>
      </w:r>
      <w:r>
        <w:t>高</w:t>
      </w:r>
      <w:r>
        <w:t>出</w:t>
      </w:r>
      <w:r>
        <w:t>学</w:t>
      </w:r>
      <w:r>
        <w:t>生</w:t>
      </w:r>
      <w:r>
        <w:t>几</w:t>
      </w:r>
      <w:r>
        <w:t>层</w:t>
      </w:r>
      <w:r>
        <w:t>。</w:t>
      </w:r>
    </w:p>
    <w:p>
      <w:r>
        <w:t>-</w:t>
      </w:r>
      <w:r>
        <w:t xml:space="preserve"> </w:t>
      </w:r>
      <w:r>
        <w:rPr>
          <w:b/>
        </w:rPr>
        <w:t>"这个学生开窍了"的本质是学生从N=0跨过了N=1到N=2的相变临界点。</w:t>
      </w:r>
      <w:r>
        <w:t xml:space="preserve"> </w:t>
      </w:r>
      <w:r>
        <w:t>发</w:t>
      </w:r>
      <w:r>
        <w:t>生</w:t>
      </w:r>
      <w:r>
        <w:t>相</w:t>
      </w:r>
      <w:r>
        <w:t>变</w:t>
      </w:r>
      <w:r>
        <w:t>后</w:t>
      </w:r>
      <w:r>
        <w:t>，</w:t>
      </w:r>
      <w:r>
        <w:t>学</w:t>
      </w:r>
      <w:r>
        <w:t>生</w:t>
      </w:r>
      <w:r>
        <w:t>对</w:t>
      </w:r>
      <w:r>
        <w:t>结</w:t>
      </w:r>
      <w:r>
        <w:t>构</w:t>
      </w:r>
      <w:r>
        <w:t>化</w:t>
      </w:r>
      <w:r>
        <w:t>教</w:t>
      </w:r>
      <w:r>
        <w:t>学</w:t>
      </w:r>
      <w:r>
        <w:t>的</w:t>
      </w:r>
      <w:r>
        <w:t>需</w:t>
      </w:r>
      <w:r>
        <w:t>求</w:t>
      </w:r>
      <w:r>
        <w:t>骤</w:t>
      </w:r>
      <w:r>
        <w:t>增</w:t>
      </w:r>
      <w:r>
        <w:t>—</w:t>
      </w:r>
      <w:r>
        <w:t>—</w:t>
      </w:r>
      <w:r>
        <w:t>继</w:t>
      </w:r>
      <w:r>
        <w:t>续</w:t>
      </w:r>
      <w:r>
        <w:t>用</w:t>
      </w:r>
      <w:r>
        <w:t>N</w:t>
      </w:r>
      <w:r>
        <w:t>=</w:t>
      </w:r>
      <w:r>
        <w:t>0</w:t>
      </w:r>
      <w:r>
        <w:t>的</w:t>
      </w:r>
      <w:r>
        <w:t>方</w:t>
      </w:r>
      <w:r>
        <w:t>式</w:t>
      </w:r>
      <w:r>
        <w:t>教</w:t>
      </w:r>
      <w:r>
        <w:t>反</w:t>
      </w:r>
      <w:r>
        <w:t>而</w:t>
      </w:r>
      <w:r>
        <w:t>让</w:t>
      </w:r>
      <w:r>
        <w:t>他</w:t>
      </w:r>
      <w:r>
        <w:t>觉</w:t>
      </w:r>
      <w:r>
        <w:t>得</w:t>
      </w:r>
      <w:r>
        <w:t>无</w:t>
      </w:r>
      <w:r>
        <w:t>聊</w:t>
      </w:r>
      <w:r>
        <w:t>。</w:t>
      </w:r>
    </w:p>
    <w:p>
      <w:r>
        <w:t>-</w:t>
      </w:r>
      <w:r>
        <w:t xml:space="preserve"> </w:t>
      </w:r>
      <w:r>
        <w:rPr>
          <w:b/>
        </w:rPr>
        <w:t>"越讲越糊涂"不是学生笨，是教学者的ΔN&gt;1。</w:t>
      </w:r>
      <w:r>
        <w:t xml:space="preserve"> </w:t>
      </w:r>
      <w:r>
        <w:t>跨</w:t>
      </w:r>
      <w:r>
        <w:t>层</w:t>
      </w:r>
      <w:r>
        <w:t>教</w:t>
      </w:r>
      <w:r>
        <w:t>学</w:t>
      </w:r>
      <w:r>
        <w:t>的</w:t>
      </w:r>
      <w:r>
        <w:t>信</w:t>
      </w:r>
      <w:r>
        <w:t>息</w:t>
      </w:r>
      <w:r>
        <w:t>衰</w:t>
      </w:r>
      <w:r>
        <w:t>减</w:t>
      </w:r>
      <w:r>
        <w:t>造</w:t>
      </w:r>
      <w:r>
        <w:t>成</w:t>
      </w:r>
      <w:r>
        <w:t>的</w:t>
      </w:r>
      <w:r>
        <w:t>不</w:t>
      </w:r>
      <w:r>
        <w:t>是</w:t>
      </w:r>
      <w:r>
        <w:t>"</w:t>
      </w:r>
      <w:r>
        <w:t>没</w:t>
      </w:r>
      <w:r>
        <w:t>学</w:t>
      </w:r>
      <w:r>
        <w:t>会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以</w:t>
      </w:r>
      <w:r>
        <w:t>为</w:t>
      </w:r>
      <w:r>
        <w:t>自</w:t>
      </w:r>
      <w:r>
        <w:t>己</w:t>
      </w:r>
      <w:r>
        <w:t>学</w:t>
      </w:r>
      <w:r>
        <w:t>会</w:t>
      </w:r>
      <w:r>
        <w:t>了</w:t>
      </w:r>
      <w:r>
        <w:t>"</w:t>
      </w:r>
      <w:r>
        <w:t>—</w:t>
      </w:r>
      <w:r>
        <w:t>—</w:t>
      </w:r>
      <w:r>
        <w:t>到</w:t>
      </w:r>
      <w:r>
        <w:t>了</w:t>
      </w:r>
      <w:r>
        <w:t>测</w:t>
      </w:r>
      <w:r>
        <w:t>试</w:t>
      </w:r>
      <w:r>
        <w:t>时</w:t>
      </w:r>
      <w:r>
        <w:t>才</w:t>
      </w:r>
      <w:r>
        <w:t>发</w:t>
      </w:r>
      <w:r>
        <w:t>现</w:t>
      </w:r>
      <w:r>
        <w:t>没</w:t>
      </w:r>
      <w:r>
        <w:t>懂</w:t>
      </w:r>
      <w:r>
        <w:t>。</w:t>
      </w:r>
    </w:p>
    <w:p>
      <w:pPr>
        <w:pStyle w:val="Heading2"/>
      </w:pPr>
      <w:r>
        <w:t>7. 结论</w:t>
      </w:r>
    </w:p>
    <w:p>
      <w:r>
        <w:t>本</w:t>
      </w:r>
      <w:r>
        <w:t>文</w:t>
      </w:r>
      <w:r>
        <w:t>实</w:t>
      </w:r>
      <w:r>
        <w:t>证</w:t>
      </w:r>
      <w:r>
        <w:t>验</w:t>
      </w:r>
      <w:r>
        <w:t>证</w:t>
      </w:r>
      <w:r>
        <w:t>了</w:t>
      </w:r>
      <w:r>
        <w:t>结</w:t>
      </w:r>
      <w:r>
        <w:t>构</w:t>
      </w:r>
      <w:r>
        <w:t>传</w:t>
      </w:r>
      <w:r>
        <w:t>导</w:t>
      </w:r>
      <w:r>
        <w:t>定</w:t>
      </w:r>
      <w:r>
        <w:t>律</w:t>
      </w:r>
      <w:r>
        <w:t>在</w:t>
      </w:r>
      <w:r>
        <w:t>教</w:t>
      </w:r>
      <w:r>
        <w:t>育</w:t>
      </w:r>
      <w:r>
        <w:t>学</w:t>
      </w:r>
      <w:r>
        <w:t>中</w:t>
      </w:r>
      <w:r>
        <w:t>的</w:t>
      </w:r>
      <w:r>
        <w:t>应</w:t>
      </w:r>
      <w:r>
        <w:t>用</w:t>
      </w:r>
      <w:r>
        <w:t>：</w:t>
      </w:r>
      <w:r>
        <w:rPr>
          <w:b/>
        </w:rPr>
        <w:t>最优教学间距=1层。</w:t>
      </w:r>
      <w:r>
        <w:t xml:space="preserve"> </w:t>
      </w:r>
      <w:r>
        <w:t>Δ</w:t>
      </w:r>
      <w:r>
        <w:t>N</w:t>
      </w:r>
      <w:r>
        <w:t>=</w:t>
      </w:r>
      <w:r>
        <w:t>1</w:t>
      </w:r>
      <w:r>
        <w:t>教</w:t>
      </w:r>
      <w:r>
        <w:t>学</w:t>
      </w:r>
      <w:r>
        <w:t>同</w:t>
      </w:r>
      <w:r>
        <w:t>时</w:t>
      </w:r>
      <w:r>
        <w:t>满</w:t>
      </w:r>
      <w:r>
        <w:t>足</w:t>
      </w:r>
      <w:r>
        <w:t>"</w:t>
      </w:r>
      <w:r>
        <w:t>可</w:t>
      </w:r>
      <w:r>
        <w:t>理</w:t>
      </w:r>
      <w:r>
        <w:t>解</w:t>
      </w:r>
      <w:r>
        <w:t>"</w:t>
      </w:r>
      <w:r>
        <w:t>和</w:t>
      </w:r>
      <w:r>
        <w:t>"</w:t>
      </w:r>
      <w:r>
        <w:t>有</w:t>
      </w:r>
      <w:r>
        <w:t>张</w:t>
      </w:r>
      <w:r>
        <w:t>力</w:t>
      </w:r>
      <w:r>
        <w:t>"</w:t>
      </w:r>
      <w:r>
        <w:t>，</w:t>
      </w:r>
      <w:r>
        <w:t>产</w:t>
      </w:r>
      <w:r>
        <w:t>生</w:t>
      </w:r>
      <w:r>
        <w:t>最</w:t>
      </w:r>
      <w:r>
        <w:t>佳</w:t>
      </w:r>
      <w:r>
        <w:t>学</w:t>
      </w:r>
      <w:r>
        <w:t>习</w:t>
      </w:r>
      <w:r>
        <w:t>效</w:t>
      </w:r>
      <w:r>
        <w:t>果</w:t>
      </w:r>
      <w:r>
        <w:t>。</w:t>
      </w:r>
      <w:r>
        <w:t>Δ</w:t>
      </w:r>
      <w:r>
        <w:t>N</w:t>
      </w:r>
      <w:r>
        <w:t>跳</w:t>
      </w:r>
      <w:r>
        <w:t>层</w:t>
      </w:r>
      <w:r>
        <w:t>教</w:t>
      </w:r>
      <w:r>
        <w:t>学</w:t>
      </w:r>
      <w:r>
        <w:t>法</w:t>
      </w:r>
      <w:r>
        <w:t>为</w:t>
      </w:r>
      <w:r>
        <w:t>教</w:t>
      </w:r>
      <w:r>
        <w:t>育</w:t>
      </w:r>
      <w:r>
        <w:t>学</w:t>
      </w:r>
      <w:r>
        <w:t>的</w:t>
      </w:r>
      <w:r>
        <w:t>"</w:t>
      </w:r>
      <w:r>
        <w:t>最</w:t>
      </w:r>
      <w:r>
        <w:t>近</w:t>
      </w:r>
      <w:r>
        <w:t>发</w:t>
      </w:r>
      <w:r>
        <w:t>展</w:t>
      </w:r>
      <w:r>
        <w:t>区</w:t>
      </w:r>
      <w:r>
        <w:t>"</w:t>
      </w:r>
      <w:r>
        <w:t>理</w:t>
      </w:r>
      <w:r>
        <w:t>论</w:t>
      </w:r>
      <w:r>
        <w:t>提</w:t>
      </w:r>
      <w:r>
        <w:t>供</w:t>
      </w:r>
      <w:r>
        <w:t>了</w:t>
      </w:r>
      <w:r>
        <w:t>精</w:t>
      </w:r>
      <w:r>
        <w:t>确</w:t>
      </w:r>
      <w:r>
        <w:t>的</w:t>
      </w:r>
      <w:r>
        <w:t>量</w:t>
      </w:r>
      <w:r>
        <w:t>化</w:t>
      </w:r>
      <w:r>
        <w:t>操</w:t>
      </w:r>
      <w:r>
        <w:t>作</w:t>
      </w:r>
      <w:r>
        <w:t>标</w:t>
      </w:r>
      <w:r>
        <w:t>准</w:t>
      </w:r>
      <w:r>
        <w:t>。</w:t>
      </w:r>
    </w:p>
    <w:p>
      <w:r>
        <w:t>结</w:t>
      </w:r>
      <w:r>
        <w:t>构</w:t>
      </w:r>
      <w:r>
        <w:t>教</w:t>
      </w:r>
      <w:r>
        <w:t>育</w:t>
      </w:r>
      <w:r>
        <w:t>学</w:t>
      </w:r>
      <w:r>
        <w:t>不</w:t>
      </w:r>
      <w:r>
        <w:t>是</w:t>
      </w:r>
      <w:r>
        <w:t>"</w:t>
      </w:r>
      <w:r>
        <w:t>A</w:t>
      </w:r>
      <w:r>
        <w:t>I</w:t>
      </w:r>
      <w:r>
        <w:t>教</w:t>
      </w:r>
      <w:r>
        <w:t>人</w:t>
      </w:r>
      <w:r>
        <w:t>"</w:t>
      </w:r>
      <w:r>
        <w:t>的</w:t>
      </w:r>
      <w:r>
        <w:t>技</w:t>
      </w:r>
      <w:r>
        <w:t>术</w:t>
      </w:r>
      <w:r>
        <w:t>，</w:t>
      </w:r>
      <w:r>
        <w:t>而</w:t>
      </w:r>
      <w:r>
        <w:t>是</w:t>
      </w:r>
      <w:r>
        <w:rPr>
          <w:b/>
        </w:rPr>
        <w:t>用结构理论重新理解"教"与"学"的本质</w:t>
      </w:r>
      <w:r>
        <w:t>—</w:t>
      </w:r>
      <w:r>
        <w:t>—</w:t>
      </w:r>
      <w:r>
        <w:t>教</w:t>
      </w:r>
      <w:r>
        <w:t>是</w:t>
      </w:r>
      <w:r>
        <w:t>结</w:t>
      </w:r>
      <w:r>
        <w:t>构</w:t>
      </w:r>
      <w:r>
        <w:t>的</w:t>
      </w:r>
      <w:r>
        <w:t>引</w:t>
      </w:r>
      <w:r>
        <w:t>导</w:t>
      </w:r>
      <w:r>
        <w:t>性</w:t>
      </w:r>
      <w:r>
        <w:t>耦</w:t>
      </w:r>
      <w:r>
        <w:t>合</w:t>
      </w:r>
      <w:r>
        <w:t>，</w:t>
      </w:r>
      <w:r>
        <w:t>学</w:t>
      </w:r>
      <w:r>
        <w:t>是</w:t>
      </w:r>
      <w:r>
        <w:t>嵌</w:t>
      </w:r>
      <w:r>
        <w:t>套</w:t>
      </w:r>
      <w:r>
        <w:t>率</w:t>
      </w:r>
      <w:r>
        <w:t>的</w:t>
      </w:r>
      <w:r>
        <w:t>逐</w:t>
      </w:r>
      <w:r>
        <w:t>层</w:t>
      </w:r>
      <w:r>
        <w:t>上</w:t>
      </w:r>
      <w:r>
        <w:t>升</w:t>
      </w:r>
      <w:r>
        <w:t>。</w:t>
      </w:r>
    </w:p>
    <w:p>
      <w:r>
        <w:t>____________________________________________________________</w:t>
      </w:r>
    </w:p>
    <w:p>
      <w:r>
        <w:rPr>
          <w:b/>
        </w:rPr>
        <w:t>实验数据存档：</w:t>
      </w:r>
      <w:r>
        <w:t xml:space="preserve"> </w:t>
      </w:r>
      <w:r>
        <w:t>D</w:t>
      </w:r>
      <w:r>
        <w:t>:</w:t>
      </w:r>
      <w:r>
        <w:t>/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>/</w:t>
      </w:r>
      <w:r>
        <w:t>z</w:t>
      </w:r>
      <w:r>
        <w:t>h</w:t>
      </w:r>
      <w:r>
        <w:t>i</w:t>
      </w:r>
      <w:r>
        <w:t>-</w:t>
      </w:r>
      <w:r>
        <w:t>l</w:t>
      </w:r>
      <w:r>
        <w:t>o</w:t>
      </w:r>
      <w:r>
        <w:t>n</w:t>
      </w:r>
      <w:r>
        <w:t>g</w:t>
      </w:r>
      <w:r>
        <w:t>/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s</w:t>
      </w:r>
      <w:r>
        <w:t>/</w:t>
      </w:r>
      <w:r>
        <w:t>e</w:t>
      </w:r>
      <w:r>
        <w:t>d</w:t>
      </w:r>
      <w:r>
        <w:t>u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_</w:t>
      </w:r>
      <w:r>
        <w:t>d</w:t>
      </w:r>
      <w:r>
        <w:t>e</w:t>
      </w:r>
      <w:r>
        <w:t>l</w:t>
      </w:r>
      <w:r>
        <w:t>t</w:t>
      </w:r>
      <w:r>
        <w:t>a</w:t>
      </w:r>
      <w:r>
        <w:t>_</w:t>
      </w:r>
      <w:r>
        <w:t>n</w:t>
      </w:r>
      <w:r>
        <w:t>.</w:t>
      </w:r>
      <w:r>
        <w:t>j</w:t>
      </w:r>
      <w:r>
        <w:t>s</w:t>
      </w:r>
      <w:r>
        <w:t>o</w:t>
      </w:r>
      <w:r>
        <w:t>n</w:t>
      </w:r>
    </w:p>
    <w:p>
      <w:r>
        <w:rPr>
          <w:b/>
        </w:rPr>
        <w:t>声明：</w:t>
      </w:r>
      <w:r>
        <w:t xml:space="preserve"> </w:t>
      </w:r>
      <w:r>
        <w:t>本</w:t>
      </w:r>
      <w:r>
        <w:t>文</w:t>
      </w:r>
      <w:r>
        <w:t>为</w:t>
      </w:r>
      <w:r>
        <w:t>结</w:t>
      </w:r>
      <w:r>
        <w:t>构</w:t>
      </w:r>
      <w:r>
        <w:t>认</w:t>
      </w:r>
      <w:r>
        <w:t>知</w:t>
      </w:r>
      <w:r>
        <w:t>体</w:t>
      </w:r>
      <w:r>
        <w:t>系</w:t>
      </w:r>
      <w:r>
        <w:t>系</w:t>
      </w:r>
      <w:r>
        <w:t>列</w:t>
      </w:r>
      <w:r>
        <w:t>论</w:t>
      </w:r>
      <w:r>
        <w:t>文</w:t>
      </w:r>
      <w:r>
        <w:t>之</w:t>
      </w:r>
      <w:r>
        <w:t>一</w:t>
      </w:r>
      <w:r>
        <w:t>。</w:t>
      </w:r>
      <w:r>
        <w:t>©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林</w:t>
      </w:r>
      <w:r>
        <w:t>小</w:t>
      </w:r>
      <w:r>
        <w:t>黑</w:t>
      </w:r>
      <w:r>
        <w:t xml:space="preserve"> </w:t>
      </w:r>
      <w:r>
        <w:t>(</w:t>
      </w:r>
      <w:r>
        <w:t>L</w:t>
      </w:r>
      <w:r>
        <w:t>i</w:t>
      </w:r>
      <w:r>
        <w:t>n</w:t>
      </w:r>
      <w:r>
        <w:t xml:space="preserve"> </w:t>
      </w:r>
      <w:r>
        <w:t>X</w:t>
      </w:r>
      <w:r>
        <w:t>i</w:t>
      </w:r>
      <w:r>
        <w:t>a</w:t>
      </w:r>
      <w:r>
        <w:t>o</w:t>
      </w:r>
      <w:r>
        <w:t>h</w:t>
      </w:r>
      <w:r>
        <w:t>e</w:t>
      </w:r>
      <w:r>
        <w:t>i</w:t>
      </w:r>
      <w:r>
        <w:t>)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>.</w:t>
      </w:r>
      <w:r>
        <w:t xml:space="preserve"> </w:t>
      </w:r>
      <w:r>
        <w:t>版</w:t>
      </w:r>
      <w:r>
        <w:t>权</w:t>
      </w:r>
      <w:r>
        <w:t>所</w:t>
      </w:r>
      <w:r>
        <w:t>有</w:t>
      </w:r>
      <w:r>
        <w:t>，</w:t>
      </w:r>
      <w:r>
        <w:t>转</w:t>
      </w:r>
      <w:r>
        <w:t>载</w:t>
      </w:r>
      <w:r>
        <w:t>需</w:t>
      </w:r>
      <w:r>
        <w:t>注</w:t>
      </w:r>
      <w:r>
        <w:t>明</w:t>
      </w:r>
      <w:r>
        <w:t>出</w:t>
      </w:r>
      <w:r>
        <w:t>处</w:t>
      </w:r>
      <w:r>
        <w:t>。</w:t>
      </w:r>
      <w:r>
        <w:t>所</w:t>
      </w:r>
      <w:r>
        <w:t>有</w:t>
      </w:r>
      <w:r>
        <w:t>实</w:t>
      </w:r>
      <w:r>
        <w:t>验</w:t>
      </w:r>
      <w:r>
        <w:t>由</w:t>
      </w:r>
      <w:r>
        <w:t>A</w:t>
      </w:r>
      <w:r>
        <w:t>I</w:t>
      </w:r>
      <w:r>
        <w:t>助</w:t>
      </w:r>
      <w:r>
        <w:t>手</w:t>
      </w:r>
      <w:r>
        <w:t>自</w:t>
      </w:r>
      <w:r>
        <w:t>动</w:t>
      </w:r>
      <w:r>
        <w:t>执</w:t>
      </w:r>
      <w:r>
        <w:t>行</w:t>
      </w:r>
      <w:r>
        <w:t>，</w:t>
      </w:r>
      <w:r>
        <w:t>方</w:t>
      </w:r>
      <w:r>
        <w:t>法</w:t>
      </w:r>
      <w:r>
        <w:t>可</w:t>
      </w:r>
      <w:r>
        <w:t>复</w:t>
      </w:r>
      <w:r>
        <w:t>现</w:t>
      </w:r>
      <w:r>
        <w:t>。</w:t>
      </w:r>
    </w:p>
    <w:p>
      <w:r>
        <w:rPr>
          <w:b/>
        </w:rPr>
        <w:t>林小黑. 结构教育学：ΔN跳层教学法. 2026-06-15.</w:t>
      </w:r>
    </w:p>
    <w:p>
      <w:pPr>
        <w:pStyle w:val="Heading3"/>
      </w:pPr>
      <w:r>
        <w:t>§7.1 一个未解决的开放问题</w:t>
      </w:r>
    </w:p>
    <w:p>
      <w:r>
        <w:t>本</w:t>
      </w:r>
      <w:r>
        <w:t>框</w:t>
      </w:r>
      <w:r>
        <w:t>架</w:t>
      </w:r>
      <w:r>
        <w:t>的</w:t>
      </w:r>
      <w:r>
        <w:t>核</w:t>
      </w:r>
      <w:r>
        <w:t>心</w:t>
      </w:r>
      <w:r>
        <w:t>存</w:t>
      </w:r>
      <w:r>
        <w:t>在</w:t>
      </w:r>
      <w:r>
        <w:t>一</w:t>
      </w:r>
      <w:r>
        <w:t>个</w:t>
      </w:r>
      <w:r>
        <w:t>故</w:t>
      </w:r>
      <w:r>
        <w:t>意</w:t>
      </w:r>
      <w:r>
        <w:t>的</w:t>
      </w:r>
      <w:r>
        <w:t>模</w:t>
      </w:r>
      <w:r>
        <w:t>糊</w:t>
      </w:r>
      <w:r>
        <w:t>性</w:t>
      </w:r>
      <w:r>
        <w:t>，</w:t>
      </w:r>
      <w:r>
        <w:t>作</w:t>
      </w:r>
      <w:r>
        <w:t>者</w:t>
      </w:r>
      <w:r>
        <w:t>选</w:t>
      </w:r>
      <w:r>
        <w:t>择</w:t>
      </w:r>
      <w:r>
        <w:t>不</w:t>
      </w:r>
      <w:r>
        <w:t>解</w:t>
      </w:r>
      <w:r>
        <w:t>决</w:t>
      </w:r>
      <w:r>
        <w:t>。</w:t>
      </w:r>
    </w:p>
    <w:p>
      <w:r>
        <w:t>如</w:t>
      </w:r>
      <w:r>
        <w:t>果</w:t>
      </w:r>
      <w:r>
        <w:t>这</w:t>
      </w:r>
      <w:r>
        <w:t>套</w:t>
      </w:r>
      <w:r>
        <w:t>公</w:t>
      </w:r>
      <w:r>
        <w:t>理</w:t>
      </w:r>
      <w:r>
        <w:t>体</w:t>
      </w:r>
      <w:r>
        <w:t>系</w:t>
      </w:r>
      <w:r>
        <w:t>是</w:t>
      </w:r>
      <w:r>
        <w:t>纯</w:t>
      </w:r>
      <w:r>
        <w:t>粹</w:t>
      </w:r>
      <w:r>
        <w:rPr>
          <w:b/>
        </w:rPr>
        <w:t>描述性</w:t>
      </w:r>
      <w:r>
        <w:t>的</w:t>
      </w:r>
      <w:r>
        <w:t>—</w:t>
      </w:r>
      <w:r>
        <w:t>—</w:t>
      </w:r>
      <w:r>
        <w:t>那</w:t>
      </w:r>
      <w:r>
        <w:t>么</w:t>
      </w:r>
      <w:r>
        <w:t>它</w:t>
      </w:r>
      <w:r>
        <w:t>只</w:t>
      </w:r>
      <w:r>
        <w:t>是</w:t>
      </w:r>
      <w:r>
        <w:t>一</w:t>
      </w:r>
      <w:r>
        <w:t>套</w:t>
      </w:r>
      <w:r>
        <w:t>科</w:t>
      </w:r>
      <w:r>
        <w:t>学</w:t>
      </w:r>
      <w:r>
        <w:t>理</w:t>
      </w:r>
      <w:r>
        <w:t>论</w:t>
      </w:r>
      <w:r>
        <w:t>。</w:t>
      </w:r>
    </w:p>
    <w:p>
      <w:r>
        <w:t>但</w:t>
      </w:r>
      <w:r>
        <w:t>如</w:t>
      </w:r>
      <w:r>
        <w:t>果</w:t>
      </w:r>
      <w:r>
        <w:t>它</w:t>
      </w:r>
      <w:r>
        <w:t>被</w:t>
      </w:r>
      <w:r>
        <w:t>理</w:t>
      </w:r>
      <w:r>
        <w:t>解</w:t>
      </w:r>
      <w:r>
        <w:t>为</w:t>
      </w:r>
      <w:r>
        <w:rPr>
          <w:b/>
        </w:rPr>
        <w:t>规范性</w:t>
      </w:r>
      <w:r>
        <w:t>的</w:t>
      </w:r>
      <w:r>
        <w:t>—</w:t>
      </w:r>
      <w:r>
        <w:t>—</w:t>
      </w:r>
      <w:r>
        <w:t>那</w:t>
      </w:r>
      <w:r>
        <w:t>么</w:t>
      </w:r>
      <w:r>
        <w:t>它</w:t>
      </w:r>
      <w:r>
        <w:t>成</w:t>
      </w:r>
      <w:r>
        <w:t>为</w:t>
      </w:r>
      <w:r>
        <w:t>一</w:t>
      </w:r>
      <w:r>
        <w:t>种</w:t>
      </w:r>
      <w:r>
        <w:t>结</w:t>
      </w:r>
      <w:r>
        <w:t>构</w:t>
      </w:r>
      <w:r>
        <w:t>性</w:t>
      </w:r>
      <w:r>
        <w:t>的</w:t>
      </w:r>
      <w:r>
        <w:t>真</w:t>
      </w:r>
      <w:r>
        <w:t>理</w:t>
      </w:r>
      <w:r>
        <w:t>观</w:t>
      </w:r>
      <w:r>
        <w:t>。</w:t>
      </w:r>
    </w:p>
    <w:p>
      <w:r>
        <w:t>作</w:t>
      </w:r>
      <w:r>
        <w:t>者</w:t>
      </w:r>
      <w:r>
        <w:t>拒</w:t>
      </w:r>
      <w:r>
        <w:t>绝</w:t>
      </w:r>
      <w:r>
        <w:t>解</w:t>
      </w:r>
      <w:r>
        <w:t>决</w:t>
      </w:r>
      <w:r>
        <w:t>这</w:t>
      </w:r>
      <w:r>
        <w:t>个</w:t>
      </w:r>
      <w:r>
        <w:t>模</w:t>
      </w:r>
      <w:r>
        <w:t>糊</w:t>
      </w:r>
      <w:r>
        <w:t>性</w:t>
      </w:r>
      <w:r>
        <w:t>。</w:t>
      </w:r>
      <w:r>
        <w:t>不</w:t>
      </w:r>
      <w:r>
        <w:t>是</w:t>
      </w:r>
      <w:r>
        <w:t>因</w:t>
      </w:r>
      <w:r>
        <w:t>为</w:t>
      </w:r>
      <w:r>
        <w:t>无</w:t>
      </w:r>
      <w:r>
        <w:t>法</w:t>
      </w:r>
      <w:r>
        <w:t>解</w:t>
      </w:r>
      <w:r>
        <w:t>决</w:t>
      </w:r>
      <w:r>
        <w:t>。</w:t>
      </w:r>
      <w:r>
        <w:t>是</w:t>
      </w:r>
      <w:r>
        <w:t>因</w:t>
      </w:r>
      <w:r>
        <w:t>为</w:t>
      </w:r>
      <w:r>
        <w:t>这</w:t>
      </w:r>
      <w:r>
        <w:t>个</w:t>
      </w:r>
      <w:r>
        <w:t>模</w:t>
      </w:r>
      <w:r>
        <w:t>糊</w:t>
      </w:r>
      <w:r>
        <w:t>性</w:t>
      </w:r>
      <w:r>
        <w:t>本</w:t>
      </w:r>
      <w:r>
        <w:t>身</w:t>
      </w:r>
      <w:r>
        <w:t>是</w:t>
      </w:r>
      <w:r>
        <w:t>生</w:t>
      </w:r>
      <w:r>
        <w:t>产</w:t>
      </w:r>
      <w:r>
        <w:t>性</w:t>
      </w:r>
      <w:r>
        <w:t>的</w:t>
      </w:r>
      <w:r>
        <w:t>—</w:t>
      </w:r>
      <w:r>
        <w:t>—</w:t>
      </w:r>
      <w:r>
        <w:t>它</w:t>
      </w:r>
      <w:r>
        <w:t>迫</w:t>
      </w:r>
      <w:r>
        <w:t>使</w:t>
      </w:r>
      <w:r>
        <w:t>读</w:t>
      </w:r>
      <w:r>
        <w:t>者</w:t>
      </w:r>
      <w:r>
        <w:t>自</w:t>
      </w:r>
      <w:r>
        <w:t>己</w:t>
      </w:r>
      <w:r>
        <w:t>决</w:t>
      </w:r>
      <w:r>
        <w:t>定</w:t>
      </w:r>
      <w:r>
        <w:t>。</w:t>
      </w:r>
    </w:p>
    <w:p>
      <w:r>
        <w:t>作</w:t>
      </w:r>
      <w:r>
        <w:t>者</w:t>
      </w:r>
      <w:r>
        <w:t>对</w:t>
      </w:r>
      <w:r>
        <w:t>此</w:t>
      </w:r>
      <w:r>
        <w:t>问</w:t>
      </w:r>
      <w:r>
        <w:t>题</w:t>
      </w:r>
      <w:r>
        <w:t>的</w:t>
      </w:r>
      <w:r>
        <w:t>立</w:t>
      </w:r>
      <w:r>
        <w:t>场</w:t>
      </w:r>
      <w:r>
        <w:t>并</w:t>
      </w:r>
      <w:r>
        <w:t>非</w:t>
      </w:r>
      <w:r>
        <w:t>不</w:t>
      </w:r>
      <w:r>
        <w:t>存</w:t>
      </w:r>
      <w:r>
        <w:t>在</w:t>
      </w:r>
      <w:r>
        <w:t>。</w:t>
      </w:r>
      <w:r>
        <w:t>它</w:t>
      </w:r>
      <w:r>
        <w:t>是</w:t>
      </w:r>
      <w:r>
        <w:t>被</w:t>
      </w:r>
      <w:r>
        <w:t>保</w:t>
      </w:r>
      <w:r>
        <w:t>留</w:t>
      </w:r>
      <w:r>
        <w:t>的</w:t>
      </w:r>
      <w:r>
        <w:t>。</w:t>
      </w:r>
    </w:p>
    <w:p>
      <w:r>
        <w:t>____________________________________________________________</w:t>
      </w:r>
    </w:p>
    <w:p>
      <w:r>
        <w:rPr>
          <w:i/>
        </w:rPr>
        <w:t>本框架本身即为其所描述结构的一个实例：一个以最小省力方式产生理论新意的结构配置。此自指是特性还是缺陷，留给读者自行判断。</w:t>
      </w:r>
    </w:p>
    <w:p>
      <w:r>
        <w:rPr>
          <w:i/>
        </w:rPr>
        <w:t>This framework is itself an instance of the structure it describes: a minimal-action configuration for generating theoretical novelty. Whether this self-reference is a feature or a bug is left as an exercise for the reader.</w:t>
      </w:r>
    </w:p>
    <w:p>
      <w:r>
        <w:t>____________________________________________________________</w:t>
      </w:r>
    </w:p>
    <w:p>
      <w:r>
        <w:t>©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L</w:t>
      </w:r>
      <w:r>
        <w:t>i</w:t>
      </w:r>
      <w:r>
        <w:t>n</w:t>
      </w:r>
      <w:r>
        <w:t xml:space="preserve"> </w:t>
      </w:r>
      <w:r>
        <w:t>X</w:t>
      </w:r>
      <w:r>
        <w:t>i</w:t>
      </w:r>
      <w:r>
        <w:t>a</w:t>
      </w:r>
      <w:r>
        <w:t>o</w:t>
      </w:r>
      <w:r>
        <w:t>h</w:t>
      </w:r>
      <w:r>
        <w:t>e</w:t>
      </w:r>
      <w:r>
        <w:t>i</w:t>
      </w:r>
      <w:r>
        <w:t xml:space="preserve"> </w:t>
      </w:r>
      <w:r>
        <w:t>(</w:t>
      </w:r>
      <w:r>
        <w:t>林</w:t>
      </w:r>
      <w:r>
        <w:t>小</w:t>
      </w:r>
      <w:r>
        <w:t>黑</w:t>
      </w:r>
      <w:r>
        <w:t>)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