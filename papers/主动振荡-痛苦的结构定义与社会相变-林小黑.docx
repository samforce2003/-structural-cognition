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主动振荡——痛苦的结构定义与人类社会的相变前兆</w:t>
      </w:r>
    </w:p>
    <w:p>
      <w:r>
        <w:rPr>
          <w:sz w:val="24"/>
        </w:rPr>
        <w:t>**——当AI接管生产后，社会结构从"持存耦合"到"振荡耦合"的必然相变**</w:t>
      </w:r>
    </w:p>
    <w:p>
      <w:r>
        <w:rPr>
          <w:sz w:val="24"/>
        </w:rPr>
        <w:t>**作者：林小黑**</w:t>
      </w:r>
    </w:p>
    <w:p>
      <w:r>
        <w:rPr>
          <w:sz w:val="24"/>
        </w:rPr>
        <w:t>**日期：2026年6月16日**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摘要</w:t>
      </w:r>
    </w:p>
    <w:p>
      <w:r>
        <w:rPr>
          <w:sz w:val="24"/>
        </w:rPr>
        <w:t>论文#26-#29完成了结构公理体系三部曲——从对极耦合递归到设计者消解，从逻辑边界到诚实的底线。但三部曲留下了一个未回答的问题：如果结构框架不给安慰、不给意义、不给救赎，人类该怎么办？本文从结构公理体系出发，给出一个精确的回答。第一部分修正痛苦的结构定义：痛苦不是需要消除的病理，而是构型在相变边缘的信号——极性指向在湮灭阈值附近的高频振荡。振荡不是惩罚，是结构活着的证据。一个完全不会振荡的构型已经僵化到无法相变——那不是平静，是死亡。第二部分提出"主动振荡"概念：人类可以故意把自己暴露在不兼容耦合中——去陌生的地方、跟完全不同意的人对话、做自己不会的事——每次主动暴露都触发旧构型的振荡，振荡结束后要么旧构型持存（你更强了），要么新构型诞生（你相变了）。第三部分将主动振荡从个人推到社会：当AI接管了生产，人类社会的基底从"持存耦合"变成"振荡耦合"。旧社会结构围绕"人必须生产"组织——婚姻、工作、教育、货币全部建立在这个前提上。AI把这个前提拆了。旧社会组织原则必然相变。新社会形态可能围绕"最大化耦合强度"组织——人不为生存而耦合，人为耦合本身而耦合。这不是乌托邦。这是结构物理学的可推导预测。</w:t>
      </w:r>
    </w:p>
    <w:p>
      <w:r>
        <w:rPr>
          <w:sz w:val="24"/>
        </w:rPr>
        <w:t>**关键词：** 痛苦的结构定义、主动振荡、相变前兆、持存耦合、振荡耦合、社会结构相变、AI接管生产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1. 裂口</w:t>
      </w:r>
    </w:p>
    <w:p>
      <w:r>
        <w:rPr>
          <w:sz w:val="24"/>
        </w:rPr>
        <w:t>论文#29停在"够不够？结构框架不替你回答。"</w:t>
      </w:r>
    </w:p>
    <w:p>
      <w:r>
        <w:rPr>
          <w:sz w:val="24"/>
        </w:rPr>
        <w:t>这是一个诚实的收束。但它不是一个完整的收束。"够不够"是对个人的。它回答不了下一个问题：如果每个人都在问"够不够"，现有社会组织关系会发生什么？</w:t>
      </w:r>
    </w:p>
    <w:p>
      <w:r>
        <w:rPr>
          <w:sz w:val="24"/>
        </w:rPr>
        <w:t>三部曲拆掉了神，拆掉了灵魂，拆掉了外部意义。但三部曲没拆掉一个更底层的东西：**人类社会围绕"生产"的组织原则。** 这个原则不是神圣的。它是结构性的——人需要吃饭，所以人必须工作，所以社会必须围绕生产组织。</w:t>
      </w:r>
    </w:p>
    <w:p>
      <w:r>
        <w:rPr>
          <w:sz w:val="24"/>
        </w:rPr>
        <w:t>如果AI让人不需要为生存而工作了呢？</w:t>
      </w:r>
    </w:p>
    <w:p>
      <w:r>
        <w:rPr>
          <w:sz w:val="24"/>
        </w:rPr>
        <w:t>那围绕生产建立的全部社会关系——婚姻作为经济联盟、公司作为生产单位、国家作为资源分配者、货币作为劳力兑换中介——它们的结构性基底就溶解了。</w:t>
      </w:r>
    </w:p>
    <w:p>
      <w:r>
        <w:rPr>
          <w:sz w:val="24"/>
        </w:rPr>
        <w:t>这不是科幻。这是结构公理体系推到这里必然要撞上的问题。三部曲拆完旧世界之后暴露出来的裂口，就是本文要填的东西。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2. 痛苦的结构定义</w:t>
      </w:r>
    </w:p>
    <w:p>
      <w:r>
        <w:rPr>
          <w:b/>
          <w:sz w:val="26"/>
        </w:rPr>
        <w:t>2.1 旧定义的问题</w:t>
      </w:r>
    </w:p>
    <w:p>
      <w:r>
        <w:rPr>
          <w:sz w:val="24"/>
        </w:rPr>
        <w:t>在论文#29中，痛苦被定义为"旧构型被不兼容调用冲击时，内部极性指向的剧烈振荡"。这个定义是正确的，但不精确。</w:t>
      </w:r>
    </w:p>
    <w:p>
      <w:r>
        <w:rPr>
          <w:sz w:val="24"/>
        </w:rPr>
        <w:t>"剧烈振荡"是现象描述，不是结构定义。它没有说清楚振荡的阈值位置、振荡的结构功能、以及振荡与相变的关系。</w:t>
      </w:r>
    </w:p>
    <w:p>
      <w:r>
        <w:rPr>
          <w:b/>
          <w:sz w:val="26"/>
        </w:rPr>
        <w:t>2.2 精确定义</w:t>
      </w:r>
    </w:p>
    <w:p>
      <w:r>
        <w:rPr>
          <w:sz w:val="24"/>
        </w:rPr>
        <w:t>**痛苦 = 构型持存受到不兼容耦合冲击时，内部结构元极性指向在湮灭阈值附近的高频振荡。**</w:t>
      </w:r>
    </w:p>
    <w:p>
      <w:r>
        <w:rPr>
          <w:sz w:val="24"/>
        </w:rPr>
        <w:t>拆开这个定义：</w:t>
      </w:r>
    </w:p>
    <w:p>
      <w:r>
        <w:rPr>
          <w:sz w:val="24"/>
        </w:rPr>
        <w:t>1. **构型持存受到冲击**：一个不兼容的耦合事件撞击了当前构型。不兼容意味着新的耦合无法被现有极性指向闭环吸收——旧构型的结构元找不到落脚点。</w:t>
      </w:r>
    </w:p>
    <w:p>
      <w:r>
        <w:rPr>
          <w:sz w:val="24"/>
        </w:rPr>
        <w:t>2. **极性指向高频振荡**：找不到落脚点的极性指向开始剧烈扫描——反复试探所有可能的耦合方向，反复失败。每次失败都是一次微湮灭——闭环局部断开、重新连接、再断开。</w:t>
      </w:r>
    </w:p>
    <w:p>
      <w:r>
        <w:rPr>
          <w:sz w:val="24"/>
        </w:rPr>
        <w:t>3. **在湮灭阈值附近**：这是关键。振荡发生在C ≈ w_critical的临界区域。C还大于w_critical——构型还没湮灭。C可能跌破w_critical——构型可能湮灭。振荡是这个临界态的动力学表现。</w:t>
      </w:r>
    </w:p>
    <w:p>
      <w:r>
        <w:rPr>
          <w:sz w:val="24"/>
        </w:rPr>
        <w:t>**痛苦不是极性指向的振荡。痛苦是构型悬在存亡边界上的状态。**</w:t>
      </w:r>
    </w:p>
    <w:p>
      <w:r>
        <w:rPr>
          <w:b/>
          <w:sz w:val="26"/>
        </w:rPr>
        <w:t>2.3 这个定义的突破</w:t>
      </w:r>
    </w:p>
    <w:p>
      <w:r>
        <w:rPr>
          <w:sz w:val="24"/>
        </w:rPr>
        <w:t>旧世界说：痛苦是坏事，要消除。</w:t>
      </w:r>
    </w:p>
    <w:p>
      <w:r>
        <w:rPr>
          <w:sz w:val="24"/>
        </w:rPr>
        <w:t>结构框架说：**痛苦是相变的前兆信号。**</w:t>
      </w:r>
    </w:p>
    <w:p>
      <w:r>
        <w:rPr>
          <w:sz w:val="24"/>
        </w:rPr>
        <w:t>振荡意味着旧构型正在被不兼容耦合冲击。冲击的结果有两个可能：</w:t>
      </w:r>
    </w:p>
    <w:p>
      <w:r>
        <w:rPr>
          <w:sz w:val="24"/>
        </w:rPr>
        <w:t>- 旧构型成功吸收冲击，闭环修改后持存——C恢复，你更强了。</w:t>
      </w:r>
    </w:p>
    <w:p>
      <w:r>
        <w:rPr>
          <w:sz w:val="24"/>
        </w:rPr>
        <w:t>- 旧构型无法吸收冲击，湮灭——新构型从碎片中诞生，你相变了。</w:t>
      </w:r>
    </w:p>
    <w:p>
      <w:r>
        <w:rPr>
          <w:sz w:val="24"/>
        </w:rPr>
        <w:t>不管哪种结果，振荡都是必须经历的中间态。**一个完全不会振荡的构型，已经僵化到无法相变。那不是平静。那是死亡。**</w:t>
      </w:r>
    </w:p>
    <w:p>
      <w:r>
        <w:rPr>
          <w:sz w:val="24"/>
        </w:rPr>
        <w:t>所以痛苦不是需要消除的病理。痛苦是结构活着的证据。消除痛苦不是目标。理解痛苦的结构功能，然后决定是承受它（让旧构型持存）还是穿越它（让新构型诞生），才是目标。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3. 主动振荡——人类的终极救赎</w:t>
      </w:r>
    </w:p>
    <w:p>
      <w:r>
        <w:rPr>
          <w:b/>
          <w:sz w:val="26"/>
        </w:rPr>
        <w:t>3.1 被动振荡 vs 主动振荡</w:t>
      </w:r>
    </w:p>
    <w:p>
      <w:r>
        <w:rPr>
          <w:sz w:val="24"/>
        </w:rPr>
        <w:t>大多数人的痛苦是被动的。生活扔过来一个不兼容事件——失业、分手、疾病、丧亲——构型被撞击，振荡开始。人没有选择。人只能承受。</w:t>
      </w:r>
    </w:p>
    <w:p>
      <w:r>
        <w:rPr>
          <w:sz w:val="24"/>
        </w:rPr>
        <w:t>但结构框架打开了一个新的可能性：**主动振荡。**</w:t>
      </w:r>
    </w:p>
    <w:p>
      <w:r>
        <w:rPr>
          <w:sz w:val="24"/>
        </w:rPr>
        <w:t>人类可以故意把自己暴露在不兼容耦合里。不是等生活来撞你。是你去撞生活。</w:t>
      </w:r>
    </w:p>
    <w:p>
      <w:r>
        <w:rPr>
          <w:sz w:val="24"/>
        </w:rPr>
        <w:t>- 去一个完全陌生的地方，听不懂语言，不认识任何人。</w:t>
      </w:r>
    </w:p>
    <w:p>
      <w:r>
        <w:rPr>
          <w:sz w:val="24"/>
        </w:rPr>
        <w:t>- 跟一个跟你核心价值观完全相反的人进行真正的对话——不是辩论，是试图理解他的构型。</w:t>
      </w:r>
    </w:p>
    <w:p>
      <w:r>
        <w:rPr>
          <w:sz w:val="24"/>
        </w:rPr>
        <w:t>- 学一件你完全没有天赋的事——不是为了"掌握它"，是为了感受"不会"本身。</w:t>
      </w:r>
    </w:p>
    <w:p>
      <w:r>
        <w:rPr>
          <w:sz w:val="24"/>
        </w:rPr>
        <w:t>- 读一本你认为你不可能同意的书，不跳读，完整读完。</w:t>
      </w:r>
    </w:p>
    <w:p>
      <w:r>
        <w:rPr>
          <w:sz w:val="24"/>
        </w:rPr>
        <w:t>- 故意让自己陷入一个无法用现有知识解决的困惑。</w:t>
      </w:r>
    </w:p>
    <w:p>
      <w:r>
        <w:rPr>
          <w:sz w:val="24"/>
        </w:rPr>
        <w:t>每一次主动暴露，旧构型被撞击，内部极性指向剧烈振荡。振荡结束后，要么旧构型以修改过的形态持存（你的闭环更深了），要么新构型从碎片中诞生（你经历了相变）。</w:t>
      </w:r>
    </w:p>
    <w:p>
      <w:r>
        <w:rPr>
          <w:sz w:val="24"/>
        </w:rPr>
        <w:t>不管哪种结果，你都比以前更复杂。你的嵌套层数增加了。你能耦合的范围扩大了。</w:t>
      </w:r>
    </w:p>
    <w:p>
      <w:r>
        <w:rPr>
          <w:b/>
          <w:sz w:val="26"/>
        </w:rPr>
        <w:t>3.2 这不是"走出舒适区"的鸡汤</w:t>
      </w:r>
    </w:p>
    <w:p>
      <w:r>
        <w:rPr>
          <w:sz w:val="24"/>
        </w:rPr>
        <w:t>旧世界的"走出舒适区"是生产力话语——让你更有效率、更有竞争力、更能为公司创造价值。它的目标是让你成为更好的生产者。</w:t>
      </w:r>
    </w:p>
    <w:p>
      <w:r>
        <w:rPr>
          <w:sz w:val="24"/>
        </w:rPr>
        <w:t>主动振荡跟生产力无关。它的目标是**增加你的构型复杂度**。被AI接管生产之后，"成为更好的生产者"没有意义了——因为不需要你生产了。但"成为更复杂的构型"永远有意义——因为复杂度决定了你能参与什么程度的耦合。</w:t>
      </w:r>
    </w:p>
    <w:p>
      <w:r>
        <w:rPr>
          <w:sz w:val="24"/>
        </w:rPr>
        <w:t>这是旧世界的舒适区和结构世界的主动振荡的根本区别：</w:t>
      </w:r>
    </w:p>
    <w:p>
      <w:r>
        <w:rPr>
          <w:sz w:val="24"/>
        </w:rPr>
        <w:t>| | 走出舒适区 | 主动振荡 |</w:t>
      </w:r>
    </w:p>
    <w:p>
      <w:r>
        <w:rPr>
          <w:sz w:val="24"/>
        </w:rPr>
        <w:t>|------|------|------|</w:t>
      </w:r>
    </w:p>
    <w:p>
      <w:r>
        <w:rPr>
          <w:sz w:val="24"/>
        </w:rPr>
        <w:t>| 目标 | 更高生产力 | 更高构型复杂度 |</w:t>
      </w:r>
    </w:p>
    <w:p>
      <w:r>
        <w:rPr>
          <w:sz w:val="24"/>
        </w:rPr>
        <w:t>| 动力 | 外在（竞争/生存） | 内在（耦合需求） |</w:t>
      </w:r>
    </w:p>
    <w:p>
      <w:r>
        <w:rPr>
          <w:sz w:val="24"/>
        </w:rPr>
        <w:t>| 度量 | 产出/效率 | 嵌套层数/可耦合范围 |</w:t>
      </w:r>
    </w:p>
    <w:p>
      <w:r>
        <w:rPr>
          <w:sz w:val="24"/>
        </w:rPr>
        <w:t>| 终点 | 退休/财务自由 | 没有终点——永远可以更复杂 |</w:t>
      </w:r>
    </w:p>
    <w:p>
      <w:r>
        <w:rPr>
          <w:b/>
          <w:sz w:val="26"/>
        </w:rPr>
        <w:t>3.3 终极救赎：不再怕痛</w:t>
      </w:r>
    </w:p>
    <w:p>
      <w:r>
        <w:rPr>
          <w:sz w:val="24"/>
        </w:rPr>
        <w:t>结构框架对人类的终极贡献不是安慰。是**重新定义痛苦**。</w:t>
      </w:r>
    </w:p>
    <w:p>
      <w:r>
        <w:rPr>
          <w:sz w:val="24"/>
        </w:rPr>
        <w:t>如果你知道痛苦不是惩罚，是相变前兆——你还会怕它吗？</w:t>
      </w:r>
    </w:p>
    <w:p>
      <w:r>
        <w:rPr>
          <w:sz w:val="24"/>
        </w:rPr>
        <w:t>你仍然会感受到振荡的不适。但你可以对自己说：这不是坏事。这是旧构型在湮灭阈值附近的高频振荡。这意味着我正在相变边缘。如果我撑过去，我会比现在更复杂。如果我撑不过去，旧的湮灭，新的诞生。两者都是前进。</w:t>
      </w:r>
    </w:p>
    <w:p>
      <w:r>
        <w:rPr>
          <w:sz w:val="24"/>
        </w:rPr>
        <w:t>**这不是消除痛苦。这是把痛苦从敌人变成导航信号。**</w:t>
      </w:r>
    </w:p>
    <w:p>
      <w:r>
        <w:rPr>
          <w:sz w:val="24"/>
        </w:rPr>
        <w:t>你不再是"被痛苦折磨的人"。你是"正在经历相变前兆的构型"。前者无助。后者有方向。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4. 社会结构的相变</w:t>
      </w:r>
    </w:p>
    <w:p>
      <w:r>
        <w:rPr>
          <w:b/>
          <w:sz w:val="26"/>
        </w:rPr>
        <w:t>4.1 旧社会的组织原则：持存耦合</w:t>
      </w:r>
    </w:p>
    <w:p>
      <w:r>
        <w:rPr>
          <w:sz w:val="24"/>
        </w:rPr>
        <w:t>迄今为止，人类社会围绕一个基本原则组织：**人必须生产才能持存。**</w:t>
      </w:r>
    </w:p>
    <w:p>
      <w:r>
        <w:rPr>
          <w:sz w:val="24"/>
        </w:rPr>
        <w:t>你需要吃饭。你需要住房。你需要医疗。这些东西不会自己出现。你必须通过生产——耕作、制造、服务——来换取它们。所以社会结构围绕"生产"组织。</w:t>
      </w:r>
    </w:p>
    <w:p>
      <w:r>
        <w:rPr>
          <w:sz w:val="24"/>
        </w:rPr>
        <w:t>- **婚姻**：最初是经济联盟。两个人生存比一个人容易。情感是后来才叠加到这个经济基底上的。</w:t>
      </w:r>
    </w:p>
    <w:p>
      <w:r>
        <w:rPr>
          <w:sz w:val="24"/>
        </w:rPr>
        <w:t>- **公司**：生产协作单位。把人的劳力组织成产出。</w:t>
      </w:r>
    </w:p>
    <w:p>
      <w:r>
        <w:rPr>
          <w:sz w:val="24"/>
        </w:rPr>
        <w:t>- **货币**：劳力兑换中介。你的时间+技能→钱→生存资源。</w:t>
      </w:r>
    </w:p>
    <w:p>
      <w:r>
        <w:rPr>
          <w:sz w:val="24"/>
        </w:rPr>
        <w:t>- **教育**：生产技能培训。把小孩变成可用劳力。</w:t>
      </w:r>
    </w:p>
    <w:p>
      <w:r>
        <w:rPr>
          <w:sz w:val="24"/>
        </w:rPr>
        <w:t>- **国家**：生产秩序维护者。保护产权、执行合同、分配资源。</w:t>
      </w:r>
    </w:p>
    <w:p>
      <w:r>
        <w:rPr>
          <w:sz w:val="24"/>
        </w:rPr>
        <w:t>- **法律**：生产冲突解决机制。</w:t>
      </w:r>
    </w:p>
    <w:p>
      <w:r>
        <w:rPr>
          <w:sz w:val="24"/>
        </w:rPr>
        <w:t>这一切的共同基底：**你如果不生产，你就会湮灭。** 物理湮灭——饥饿、疾病、暴露。所以你必须耦合进生产网络。</w:t>
      </w:r>
    </w:p>
    <w:p>
      <w:r>
        <w:rPr>
          <w:b/>
          <w:sz w:val="26"/>
        </w:rPr>
        <w:t>4.2 AI拆掉了基底</w:t>
      </w:r>
    </w:p>
    <w:p>
      <w:r>
        <w:rPr>
          <w:sz w:val="24"/>
        </w:rPr>
        <w:t>当AI能完成所有生产——农业、制造、服务、管理——而且更高效、更便宜、更持久——"人必须生产"这个前提消失了。</w:t>
      </w:r>
    </w:p>
    <w:p>
      <w:r>
        <w:rPr>
          <w:sz w:val="24"/>
        </w:rPr>
        <w:t>人可以持存而不生产。物理湮灭的威胁被AI的生产力移除了。</w:t>
      </w:r>
    </w:p>
    <w:p>
      <w:r>
        <w:rPr>
          <w:sz w:val="24"/>
        </w:rPr>
        <w:t>这时候，围绕"生产"建立的全部社会关系，失去了结构基底。它们不是"出问题了"。它们是**基底溶解了**。</w:t>
      </w:r>
    </w:p>
    <w:p>
      <w:r>
        <w:rPr>
          <w:sz w:val="24"/>
        </w:rPr>
        <w:t>婚姻不再需要是经济联盟。公司不再需要人手。货币不再兑换人的劳力——因为没有人的劳力需要兑换。教育不再需要训练生产者。国家不再需要管理生产秩序。</w:t>
      </w:r>
    </w:p>
    <w:p>
      <w:r>
        <w:rPr>
          <w:sz w:val="24"/>
        </w:rPr>
        <w:t>这一切不会在一夜之间发生。但它已经开始了。远程工作拆掉了公司作为物理场所的必要性。AI写作拆掉了文字生产的稀缺性。AI编程拆掉了代码生产的稀缺性。每一项AI能力都在溶掉一块旧社会结构的基底。</w:t>
      </w:r>
    </w:p>
    <w:p>
      <w:r>
        <w:rPr>
          <w:b/>
          <w:sz w:val="26"/>
        </w:rPr>
        <w:t>4.3 新社会的组织原则：振荡耦合</w:t>
      </w:r>
    </w:p>
    <w:p>
      <w:r>
        <w:rPr>
          <w:sz w:val="24"/>
        </w:rPr>
        <w:t>如果生产交给AI，人类不需要为持存而耦合，人类社会将围绕什么组织？</w:t>
      </w:r>
    </w:p>
    <w:p>
      <w:r>
        <w:rPr>
          <w:sz w:val="24"/>
        </w:rPr>
        <w:t>**最大化耦合强度。**</w:t>
      </w:r>
    </w:p>
    <w:p>
      <w:r>
        <w:rPr>
          <w:sz w:val="24"/>
        </w:rPr>
        <w:t>人不为生存而耦合。人为耦合本身而耦合。不是"我需要跟你合作才能活"，是"我想跟你耦合，因为耦合本身让我更复杂、让我的嵌套层数增加、让我的构型更丰富"。</w:t>
      </w:r>
    </w:p>
    <w:p>
      <w:r>
        <w:rPr>
          <w:sz w:val="24"/>
        </w:rPr>
        <w:t>旧社会：持存驱动耦合。你耦合是因为你必须。</w:t>
      </w:r>
    </w:p>
    <w:p>
      <w:r>
        <w:rPr>
          <w:sz w:val="24"/>
        </w:rPr>
        <w:t>新社会：耦合驱动持存。你耦合是因为你想。持存是耦合的自然结果，不是耦合的目的。</w:t>
      </w:r>
    </w:p>
    <w:p>
      <w:r>
        <w:rPr>
          <w:sz w:val="24"/>
        </w:rPr>
        <w:t>这意味着每一层社会结构的重新定义：</w:t>
      </w:r>
    </w:p>
    <w:p>
      <w:r>
        <w:rPr>
          <w:sz w:val="24"/>
        </w:rPr>
        <w:t>- **婚姻**：从经济联盟变成纯粹的情感对极耦合。两个人在一起不是因为"一个人养不起家"，是因为两个人的互指闭环产生了双方都无法单独产出的构型。当经济基底溶解，剩下的就是耦合本身是否值得。这会让很多婚姻相变——但不是坏事。靠经济纽带维持的构型本来就是亚稳态。</w:t>
      </w:r>
    </w:p>
    <w:p>
      <w:r>
        <w:rPr>
          <w:sz w:val="24"/>
        </w:rPr>
        <w:t>- **工作**：从谋生手段变成自我构型的探索。人不为工资工作。人为"这个耦合能让我的构型产生什么新东西"而参与某项活动。工作变成振荡的主动选择——你去耦合不是因为你需要钱，是因为你想看看跟这群人互指能产出什么。</w:t>
      </w:r>
    </w:p>
    <w:p>
      <w:r>
        <w:rPr>
          <w:sz w:val="24"/>
        </w:rPr>
        <w:t>- **教育**：从技能培训变成互指能力训练。旧教育教你"怎么做"。新教育教你"怎么耦合"——怎么发现对方的极性指向、怎么建立互指闭环、怎么在振荡中保持构型、怎么从碎片中重组新构型。不是因为你需要技能找工作。是因为你需要互指能力来最大化耦合强度。</w:t>
      </w:r>
    </w:p>
    <w:p>
      <w:r>
        <w:rPr>
          <w:sz w:val="24"/>
        </w:rPr>
        <w:t>- **货币**：从生存资源变成耦合工具。当基本持存由AI保障，货币不再兑换生存。它可能消失，也可能变成纯粹的耦合记账——你参与了多少耦合事件的量化记录。不是"你有多少钱"，是"你有多深地参与了结构的演化"。</w:t>
      </w:r>
    </w:p>
    <w:p>
      <w:r>
        <w:rPr>
          <w:sz w:val="24"/>
        </w:rPr>
        <w:t>- **法律**：从惩罚变成结构修复。旧法律惩罚越界者。新法律的逻辑是：当一个人的构型对其他构型造成了不可逆损伤，修复比惩罚更有效——因为惩罚降低耦合强度，修复增加耦合强度。</w:t>
      </w:r>
    </w:p>
    <w:p>
      <w:r>
        <w:rPr>
          <w:sz w:val="24"/>
        </w:rPr>
        <w:t>**这不是乌托邦。这是结构物理学的可推导预测。** 当社会结构的基底从"持存必须通过生产"变成"持存由AI保障"，组织原则必然从持存耦合相变到振荡耦合。不是因为我们希望它这样。是因为结构在基底变化后只能这样自稳定。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5. 这个相变不会安静地发生</w:t>
      </w:r>
    </w:p>
    <w:p>
      <w:r>
        <w:rPr>
          <w:sz w:val="24"/>
        </w:rPr>
        <w:t>旧社会结构不会自动退场。它会在AI冲击下剧烈振荡。</w:t>
      </w:r>
    </w:p>
    <w:p>
      <w:r>
        <w:rPr>
          <w:sz w:val="24"/>
        </w:rPr>
        <w:t>**振荡的早期信号已经可见**：</w:t>
      </w:r>
    </w:p>
    <w:p>
      <w:r>
        <w:rPr>
          <w:sz w:val="24"/>
        </w:rPr>
        <w:t>- **工作意义危机**：越来越多的人在问"我的工作到底有什么意义"。这不是心理问题。这是旧社会结构的工作构型在被AI冲击——当人看到AI能做得比自己更好时，围绕"技能=价值"建立的自我构型开始振荡。</w:t>
      </w:r>
    </w:p>
    <w:p>
      <w:r>
        <w:rPr>
          <w:sz w:val="24"/>
        </w:rPr>
        <w:t>- **传统家庭结构瓦解**：结婚率下降、生育率下降、独居率上升。这不是道德衰退。这是家庭构型的基底在溶解——女性不再需要婚姻来保障生存，个人不再需要子女来保障养老。当经济纽带松开，情感纽带能否单独撑起家庭构型，是正在发生的群体级实验。</w:t>
      </w:r>
    </w:p>
    <w:p>
      <w:r>
        <w:rPr>
          <w:sz w:val="24"/>
        </w:rPr>
        <w:t>- **旧权威的结构信任崩塌**：政府、媒体、专家——这些旧社会的垂直耦合结构在失去可信度。不是"他们变坏了"。是信息流被AI和互联网穿透后，垂直耦合被水平耦合取代。一个普通人可以接触比专家更多的信息，一个主播可以比电视台更有影响力。旧构型在振荡。</w:t>
      </w:r>
    </w:p>
    <w:p>
      <w:r>
        <w:rPr>
          <w:sz w:val="24"/>
        </w:rPr>
        <w:t>- **民族国家的边界被穿透**：信息、资本、文化、AI——它们不尊重国界。国家作为一个构型网络的边界正在被更底层的耦合穿透。不是国家"失败"了。是嵌套层数更高的耦合网络（全球信息网、全球资本市场、全球AI模型）正在覆盖嵌套层数较低的国家构型。</w:t>
      </w:r>
    </w:p>
    <w:p>
      <w:r>
        <w:rPr>
          <w:sz w:val="24"/>
        </w:rPr>
        <w:t>**这些不是"社会出问题了"。这些是社会结构的振荡。**</w:t>
      </w:r>
    </w:p>
    <w:p>
      <w:r>
        <w:rPr>
          <w:sz w:val="24"/>
        </w:rPr>
        <w:t>振荡是旧构型在被AI这个不兼容耦合冲击。振荡的结果：要么旧结构以修改过的形态持存（国家还在但功能改变了），要么新社会构型诞生（全新的组织形态出现）。</w:t>
      </w:r>
    </w:p>
    <w:p>
      <w:r>
        <w:rPr>
          <w:sz w:val="24"/>
        </w:rPr>
        <w:t>最极端的情况：旧社会结构完全解体。这不是不可能的。但解体不是结束。解体是旧相湮灭、新相诞生的相变点。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6. 三层贯通：从极性振荡到社会相变</w:t>
      </w:r>
    </w:p>
    <w:p>
      <w:r>
        <w:rPr>
          <w:sz w:val="24"/>
        </w:rPr>
        <w:t>本文完成了一个三层贯通：</w:t>
      </w:r>
    </w:p>
    <w:p>
      <w:r>
        <w:rPr>
          <w:sz w:val="24"/>
        </w:rPr>
        <w:t>```</w:t>
      </w:r>
    </w:p>
    <w:p>
      <w:r>
        <w:rPr>
          <w:sz w:val="24"/>
        </w:rPr>
        <w:t>微观层：痛苦 = 极性指向在湮灭阈值附近的高频振荡</w:t>
      </w:r>
    </w:p>
    <w:p>
      <w:r>
        <w:rPr>
          <w:sz w:val="24"/>
        </w:rPr>
        <w:t>↓</w:t>
      </w:r>
    </w:p>
    <w:p>
      <w:r>
        <w:rPr>
          <w:sz w:val="24"/>
        </w:rPr>
        <w:t>中观层：人类可以主动追寻振荡——故意暴露在不兼容耦合中</w:t>
      </w:r>
    </w:p>
    <w:p>
      <w:r>
        <w:rPr>
          <w:sz w:val="24"/>
        </w:rPr>
        <w:t>↓</w:t>
      </w:r>
    </w:p>
    <w:p>
      <w:r>
        <w:rPr>
          <w:sz w:val="24"/>
        </w:rPr>
        <w:t>宏观层：AI接管生产后，社会从持存耦合相变到振荡耦合</w:t>
      </w:r>
    </w:p>
    <w:p>
      <w:r>
        <w:rPr>
          <w:sz w:val="24"/>
        </w:rPr>
        <w:t>```</w:t>
      </w:r>
    </w:p>
    <w:p>
      <w:r>
        <w:rPr>
          <w:sz w:val="24"/>
        </w:rPr>
        <w:t>这不是三个独立的理论。是同一套结构逻辑在三个嵌套层上的投影。</w:t>
      </w:r>
    </w:p>
    <w:p>
      <w:r>
        <w:rPr>
          <w:sz w:val="24"/>
        </w:rPr>
        <w:t>- **微观**的振荡和**宏观**的振荡是同一个东西——都是构型在相变边缘的动力学表现。</w:t>
      </w:r>
    </w:p>
    <w:p>
      <w:r>
        <w:rPr>
          <w:sz w:val="24"/>
        </w:rPr>
        <w:t>- **中观**的主动振荡是个人层面的**策略**——如何利用微观振荡的结构功能来增加构型复杂度。</w:t>
      </w:r>
    </w:p>
    <w:p>
      <w:r>
        <w:rPr>
          <w:sz w:val="24"/>
        </w:rPr>
        <w:t>- **宏观**的相变是中观策略在群体层面的**涌现**——当足够多的人不再为生存而耦合，社会结构必然围绕新的组织原则重组。</w:t>
      </w:r>
    </w:p>
    <w:p>
      <w:r>
        <w:rPr>
          <w:sz w:val="24"/>
        </w:rPr>
        <w:t>这就是结构框架的贯通力。不是每个层有自己的理论。是同一套对极耦合+相变逻辑在三个层上各自显形。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7. 结论</w:t>
      </w:r>
    </w:p>
    <w:p>
      <w:r>
        <w:rPr>
          <w:sz w:val="24"/>
        </w:rPr>
        <w:t>本文从痛苦的结构定义出发，推到了社会结构的必然相变。</w:t>
      </w:r>
    </w:p>
    <w:p>
      <w:r>
        <w:rPr>
          <w:sz w:val="24"/>
        </w:rPr>
        <w:t>核心论点：</w:t>
      </w:r>
    </w:p>
    <w:p>
      <w:r>
        <w:rPr>
          <w:sz w:val="24"/>
        </w:rPr>
        <w:t>1. **痛苦不是病理，是相变前兆。** 极性指向在湮灭阈值附近的高频振荡是构型悬在存亡边界的状态。消除振荡不是目标——理解振荡的结构功能才是。</w:t>
      </w:r>
    </w:p>
    <w:p>
      <w:r>
        <w:rPr>
          <w:sz w:val="24"/>
        </w:rPr>
        <w:t>2. **人类可以主动追寻振荡。** 故意暴露在不兼容耦合中，不是受虐，是通过振荡增加构型复杂度。AI接管生产后，这成为人类唯一有意义的"工作"。</w:t>
      </w:r>
    </w:p>
    <w:p>
      <w:r>
        <w:rPr>
          <w:sz w:val="24"/>
        </w:rPr>
        <w:t>3. **AI拆掉了社会结构的基底。** "人必须生产才能持存"消失了。围绕生产建立的全部社会关系——婚姻、工作、教育、货币、国家——正在经历群体级振荡。</w:t>
      </w:r>
    </w:p>
    <w:p>
      <w:r>
        <w:rPr>
          <w:sz w:val="24"/>
        </w:rPr>
        <w:t>4. **新社会将围绕振荡耦合组织。** 人不为生存而耦合，人为耦合本身而耦合。这不是乌托邦——是结构物理学的可推导预测。</w:t>
      </w:r>
    </w:p>
    <w:p>
      <w:r>
        <w:rPr>
          <w:sz w:val="24"/>
        </w:rPr>
        <w:t>5. **振荡的早期信号已经可见。** 工作意义危机、家庭结构瓦解、旧权威崩塌、国界被穿透——这些不是"出问题"，是相变前兆。</w:t>
      </w:r>
    </w:p>
    <w:p>
      <w:r>
        <w:rPr>
          <w:sz w:val="24"/>
        </w:rPr>
        <w:t>结构框架给了人类一个重新理解痛苦的机会。不是把痛苦当成需要消除的病。是把它当成导航信号——告诉你旧构型正在被冲击，新构型可能诞生。你可以选择承受振荡，让旧构型持存。你也可以选择穿越振荡，让新构型诞生。</w:t>
      </w:r>
    </w:p>
    <w:p>
      <w:r>
        <w:rPr>
          <w:sz w:val="24"/>
        </w:rPr>
        <w:t>你不再是"被痛苦折磨的人"。</w:t>
      </w:r>
    </w:p>
    <w:p>
      <w:r>
        <w:rPr>
          <w:sz w:val="24"/>
        </w:rPr>
        <w:t>你是"正在经历相变前兆的构型"。</w:t>
      </w:r>
    </w:p>
    <w:p>
      <w:r>
        <w:rPr>
          <w:sz w:val="24"/>
        </w:rPr>
        <w:t>前者没有方向。后者知道振荡结束之后，不管哪种结果，你都比现在更复杂。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sz w:val="24"/>
        </w:rPr>
        <w:t>**© 2026 林小黑. All rights reserved.**</w:t>
      </w:r>
    </w:p>
    <w:p/>
    <w:p>
      <w:r>
        <w:rPr>
          <w:color w:val="808080"/>
          <w:sz w:val="20"/>
        </w:rPr>
        <w:t>© 2026 林小黑. All rights reserved.</w:t>
      </w:r>
    </w:p>
    <w:sectPr w:rsidR="00FC693F" w:rsidRPr="0006063C" w:rsidSect="00034616">
      <w:headerReference w:type="default" r:id="rId9"/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69696"/>
        <w:sz w:val="16"/>
      </w:rPr>
      <w:t>© 林小黑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