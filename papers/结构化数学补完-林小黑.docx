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Mathematics: N=2 as Godel Boundary</w:t>
      </w:r>
    </w:p>
    <w:p>
      <w:r>
        <w:rPr>
          <w:b/>
        </w:rPr>
        <w:t>Author: Lin Xiaohei</w:t>
        <w:br/>
      </w:r>
      <w:r>
        <w:t>Date: 2026-06-15</w:t>
        <w:br/>
      </w:r>
    </w:p>
    <w:p>
      <w:r>
        <w:t>Full: https://rentry.co/struct-math</w:t>
      </w:r>
    </w:p>
    <w:p>
      <w:pPr>
        <w:pStyle w:val="Heading1"/>
      </w:pPr>
      <w:r>
        <w:t>Abstract</w:t>
      </w:r>
    </w:p>
    <w:p>
      <w:r>
        <w:t>This paper reframes Godel's First Incompleteness Theorem within the nesting rate framework of structural cognition. Core thesis: any formal system reaching nesting rate N=2 inevitably encounters self-referential incompleteness. This is not a logical flaw but a structural hard boundary. N&lt;2 systems can be complete; N&gt;=2 systems are necessarily incomplete. The nesting rate provides, for the first time, a precise quantitative threshold for Godel's incompleteness.</w:t>
      </w:r>
    </w:p>
    <w:p>
      <w:pPr>
        <w:pStyle w:val="Heading1"/>
      </w:pPr>
      <w:r>
        <w:t>Key Insight</w:t>
      </w:r>
    </w:p>
    <w:p>
      <w:r>
        <w:t>Godel numbering is the operation that lifts a formal system from N=1 to N=2 — it gives the system the ability to 'see itself'. Once N=2 is reached, the system can construct statements about its own statements. The self-referential loop activates incompleteness. This is not about 'containing basic arithmetic' — it is about crossing the N=2 phase transition threshold.</w:t>
      </w:r>
    </w:p>
    <w:p>
      <w:pPr>
        <w:pStyle w:val="Heading1"/>
      </w:pPr>
      <w:r>
        <w:t>Core Results</w:t>
      </w:r>
    </w:p>
    <w:p>
      <w:r>
        <w:t>1. N=2 is the exact threshold: below it, completeness; at or above it, incompleteness.</w:t>
        <w:br/>
        <w:t>2. Godel sentences have nesting rate N+1 — they cannot be resolved because their structural level exceeds the system's maximum processing level.</w:t>
        <w:br/>
        <w:t>3. 'Sufficiently strong' in Godel's theorem = 'nesting rate &gt;= 2'. Precise.</w:t>
        <w:br/>
        <w:t>4. Incompleteness is not a defect — it proves Axiom 2 (difference produces existence) in the mathematical domain. Complete systems are dead systems.</w:t>
      </w:r>
    </w:p>
    <w:p>
      <w:pPr>
        <w:pStyle w:val="Heading1"/>
      </w:pPr>
      <w:r>
        <w:t>Philosophical Significance</w:t>
      </w:r>
    </w:p>
    <w:p>
      <w:r>
        <w:t>Mathematics does not need a 'God' (Descartes) or a 'complete foundation' (Hilbert). Incompleteness is the structural life-sign of any self-referential system. Accepting incompleteness is accepting the structure of reality itself.</w:t>
      </w:r>
    </w:p>
    <w:p>
      <w:r>
        <w:rPr>
          <w:b/>
        </w:rPr>
        <w:t>Lin Xiaohei. Structural Mathematics: N=2 as Godel Boundary.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