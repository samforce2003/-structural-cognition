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客观不决定意识：双向互促论</w:t>
      </w:r>
    </w:p>
    <w:p>
      <w:pPr>
        <w:pStyle w:val="Heading2"/>
      </w:pPr>
      <w:r>
        <w:t>——对唯物论"客观决定意识"命题的结构认知修正（终稿）</w:t>
      </w:r>
    </w:p>
    <w:p>
      <w:r>
        <w:rPr>
          <w:b/>
        </w:rPr>
        <w:t>作者：林小黑 (Lin Xiaohei)</w:t>
      </w:r>
    </w:p>
    <w:p>
      <w:r>
        <w:rPr>
          <w:b/>
        </w:rPr>
        <w:t>日期：2026年6月18日（初稿）→ 2026年6月24日（终稿）</w:t>
      </w:r>
    </w:p>
    <w:p>
      <w:r>
        <w:rPr>
          <w:b/>
        </w:rPr>
        <w:t>版本：v2.0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马</w:t>
      </w:r>
      <w:r>
        <w:t>克</w:t>
      </w:r>
      <w:r>
        <w:t>思</w:t>
      </w:r>
      <w:r>
        <w:t>主</w:t>
      </w:r>
      <w:r>
        <w:t>义</w:t>
      </w:r>
      <w:r>
        <w:t>唯</w:t>
      </w:r>
      <w:r>
        <w:t>物</w:t>
      </w:r>
      <w:r>
        <w:t>论</w:t>
      </w:r>
      <w:r>
        <w:t>的</w:t>
      </w:r>
      <w:r>
        <w:t>核</w:t>
      </w:r>
      <w:r>
        <w:t>心</w:t>
      </w:r>
      <w:r>
        <w:t>命</w:t>
      </w:r>
      <w:r>
        <w:t>题</w:t>
      </w:r>
      <w:r>
        <w:t>—</w:t>
      </w:r>
      <w:r>
        <w:t>—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对</w:t>
      </w:r>
      <w:r>
        <w:t>客</w:t>
      </w:r>
      <w:r>
        <w:t>观</w:t>
      </w:r>
      <w:r>
        <w:t>有</w:t>
      </w:r>
      <w:r>
        <w:t>反</w:t>
      </w:r>
      <w:r>
        <w:t>作</w:t>
      </w:r>
      <w:r>
        <w:t>用</w:t>
      </w:r>
      <w:r>
        <w:t>"</w:t>
      </w:r>
      <w:r>
        <w:t>—</w:t>
      </w:r>
      <w:r>
        <w:t>—</w:t>
      </w:r>
      <w:r>
        <w:t>自</w:t>
      </w:r>
      <w:r>
        <w:t>1</w:t>
      </w:r>
      <w:r>
        <w:t>8</w:t>
      </w:r>
      <w:r>
        <w:t>4</w:t>
      </w:r>
      <w:r>
        <w:t>5</w:t>
      </w:r>
      <w:r>
        <w:t>年</w:t>
      </w:r>
      <w:r>
        <w:t>《</w:t>
      </w:r>
      <w:r>
        <w:t>德</w:t>
      </w:r>
      <w:r>
        <w:t>意</w:t>
      </w:r>
      <w:r>
        <w:t>志</w:t>
      </w:r>
      <w:r>
        <w:t>意</w:t>
      </w:r>
      <w:r>
        <w:t>识</w:t>
      </w:r>
      <w:r>
        <w:t>形</w:t>
      </w:r>
      <w:r>
        <w:t>态</w:t>
      </w:r>
      <w:r>
        <w:t>》</w:t>
      </w:r>
      <w:r>
        <w:t>以</w:t>
      </w:r>
      <w:r>
        <w:t>来</w:t>
      </w:r>
      <w:r>
        <w:t>，</w:t>
      </w:r>
      <w:r>
        <w:t>已</w:t>
      </w:r>
      <w:r>
        <w:t>作</w:t>
      </w:r>
      <w:r>
        <w:t>为</w:t>
      </w:r>
      <w:r>
        <w:t>不</w:t>
      </w:r>
      <w:r>
        <w:t>言</w:t>
      </w:r>
      <w:r>
        <w:t>自</w:t>
      </w:r>
      <w:r>
        <w:t>明</w:t>
      </w:r>
      <w:r>
        <w:t>的</w:t>
      </w:r>
      <w:r>
        <w:t>基</w:t>
      </w:r>
      <w:r>
        <w:t>本</w:t>
      </w:r>
      <w:r>
        <w:t>原</w:t>
      </w:r>
      <w:r>
        <w:t>理</w:t>
      </w:r>
      <w:r>
        <w:t>运</w:t>
      </w:r>
      <w:r>
        <w:t>行</w:t>
      </w:r>
      <w:r>
        <w:t>了</w:t>
      </w:r>
      <w:r>
        <w:t>1</w:t>
      </w:r>
      <w:r>
        <w:t>8</w:t>
      </w:r>
      <w:r>
        <w:t>1</w:t>
      </w:r>
      <w:r>
        <w:t>年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，</w:t>
      </w:r>
      <w:r>
        <w:t>该</w:t>
      </w:r>
      <w:r>
        <w:t>命</w:t>
      </w:r>
      <w:r>
        <w:t>题</w:t>
      </w:r>
      <w:r>
        <w:t>携</w:t>
      </w:r>
      <w:r>
        <w:t>带</w:t>
      </w:r>
      <w:r>
        <w:t>三</w:t>
      </w:r>
      <w:r>
        <w:t>个</w:t>
      </w:r>
      <w:r>
        <w:t>未</w:t>
      </w:r>
      <w:r>
        <w:t>经</w:t>
      </w:r>
      <w:r>
        <w:t>证</w:t>
      </w:r>
      <w:r>
        <w:t>明</w:t>
      </w:r>
      <w:r>
        <w:t>的</w:t>
      </w:r>
      <w:r>
        <w:t>假</w:t>
      </w:r>
      <w:r>
        <w:t>设</w:t>
      </w:r>
      <w:r>
        <w:t>：</w:t>
      </w:r>
      <w:r>
        <w:rPr>
          <w:b/>
        </w:rPr>
        <w:t>单向因果箭头</w:t>
      </w:r>
      <w:r>
        <w:t>（</w:t>
      </w:r>
      <w:r>
        <w:t>客</w:t>
      </w:r>
      <w:r>
        <w:t>观</w:t>
      </w:r>
      <w:r>
        <w:t>→</w:t>
      </w:r>
      <w:r>
        <w:t>主</w:t>
      </w:r>
      <w:r>
        <w:t>观</w:t>
      </w:r>
      <w:r>
        <w:t>是</w:t>
      </w:r>
      <w:r>
        <w:t>"</w:t>
      </w:r>
      <w:r>
        <w:t>决</w:t>
      </w:r>
      <w:r>
        <w:t>定</w:t>
      </w:r>
      <w:r>
        <w:t>"</w:t>
      </w:r>
      <w:r>
        <w:t>，</w:t>
      </w:r>
      <w:r>
        <w:t>主</w:t>
      </w:r>
      <w:r>
        <w:t>观</w:t>
      </w:r>
      <w:r>
        <w:t>→</w:t>
      </w:r>
      <w:r>
        <w:t>客</w:t>
      </w:r>
      <w:r>
        <w:t>观</w:t>
      </w:r>
      <w:r>
        <w:t>被</w:t>
      </w:r>
      <w:r>
        <w:t>降</w:t>
      </w:r>
      <w:r>
        <w:t>格</w:t>
      </w:r>
      <w:r>
        <w:t>为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）</w:t>
      </w:r>
      <w:r>
        <w:t>、</w:t>
      </w:r>
      <w:r>
        <w:rPr>
          <w:b/>
        </w:rPr>
        <w:t>等级预设</w:t>
      </w:r>
      <w:r>
        <w:t>（</w:t>
      </w:r>
      <w:r>
        <w:t>客</w:t>
      </w:r>
      <w:r>
        <w:t>观</w:t>
      </w:r>
      <w:r>
        <w:t>在</w:t>
      </w:r>
      <w:r>
        <w:t>存</w:t>
      </w:r>
      <w:r>
        <w:t>在</w:t>
      </w:r>
      <w:r>
        <w:t>论</w:t>
      </w:r>
      <w:r>
        <w:t>上</w:t>
      </w:r>
      <w:r>
        <w:t>高</w:t>
      </w:r>
      <w:r>
        <w:t>于</w:t>
      </w:r>
      <w:r>
        <w:t>主</w:t>
      </w:r>
      <w:r>
        <w:t>观</w:t>
      </w:r>
      <w:r>
        <w:t>）</w:t>
      </w:r>
      <w:r>
        <w:t>、</w:t>
      </w:r>
      <w:r>
        <w:rPr>
          <w:b/>
        </w:rPr>
        <w:t>时序锁定</w:t>
      </w:r>
      <w:r>
        <w:t>（</w:t>
      </w:r>
      <w:r>
        <w:t>客</w:t>
      </w:r>
      <w:r>
        <w:t>观</w:t>
      </w:r>
      <w:r>
        <w:t>必</w:t>
      </w:r>
      <w:r>
        <w:t>先</w:t>
      </w:r>
      <w:r>
        <w:t>于</w:t>
      </w:r>
      <w:r>
        <w:t>主</w:t>
      </w:r>
      <w:r>
        <w:t>观</w:t>
      </w:r>
      <w:r>
        <w:t>）</w:t>
      </w:r>
      <w:r>
        <w:t>。</w:t>
      </w:r>
      <w:r>
        <w:t>本</w:t>
      </w:r>
      <w:r>
        <w:t>文</w:t>
      </w:r>
      <w:r>
        <w:t>从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出</w:t>
      </w:r>
      <w:r>
        <w:t>发</w:t>
      </w:r>
      <w:r>
        <w:t>，</w:t>
      </w:r>
      <w:r>
        <w:t>论</w:t>
      </w:r>
      <w:r>
        <w:t>证</w:t>
      </w:r>
      <w:r>
        <w:t>这</w:t>
      </w:r>
      <w:r>
        <w:t>三</w:t>
      </w:r>
      <w:r>
        <w:t>个</w:t>
      </w:r>
      <w:r>
        <w:t>假</w:t>
      </w:r>
      <w:r>
        <w:t>设</w:t>
      </w:r>
      <w:r>
        <w:t>均</w:t>
      </w:r>
      <w:r>
        <w:t>不</w:t>
      </w:r>
      <w:r>
        <w:t>成</w:t>
      </w:r>
      <w:r>
        <w:t>立</w:t>
      </w:r>
      <w:r>
        <w:t>，</w:t>
      </w:r>
      <w:r>
        <w:t>并</w:t>
      </w:r>
      <w:r>
        <w:t>提</w:t>
      </w:r>
      <w:r>
        <w:t>出</w:t>
      </w:r>
      <w:r>
        <w:t>替</w:t>
      </w:r>
      <w:r>
        <w:t>代</w:t>
      </w:r>
      <w:r>
        <w:t>方</w:t>
      </w:r>
      <w:r>
        <w:t>案</w:t>
      </w:r>
      <w:r>
        <w:t>—</w:t>
      </w:r>
      <w:r>
        <w:t>—</w:t>
      </w:r>
      <w:r>
        <w:rPr>
          <w:b/>
        </w:rPr>
        <w:t>双向互促论</w:t>
      </w:r>
      <w:r>
        <w:t>：</w:t>
      </w:r>
      <w:r>
        <w:t>客</w:t>
      </w:r>
      <w:r>
        <w:t>观</w:t>
      </w:r>
      <w:r>
        <w:t>与</w:t>
      </w:r>
      <w:r>
        <w:t>主</w:t>
      </w:r>
      <w:r>
        <w:t>观</w:t>
      </w:r>
      <w:r>
        <w:t>是</w:t>
      </w:r>
      <w:r>
        <w:t>耦</w:t>
      </w:r>
      <w:r>
        <w:t>合</w:t>
      </w:r>
      <w:r>
        <w:t>结</w:t>
      </w:r>
      <w:r>
        <w:t>构</w:t>
      </w:r>
      <w:r>
        <w:t>中</w:t>
      </w:r>
      <w:r>
        <w:t>的</w:t>
      </w:r>
      <w:r>
        <w:t>对</w:t>
      </w:r>
      <w:r>
        <w:t>等</w:t>
      </w:r>
      <w:r>
        <w:t>节</w:t>
      </w:r>
      <w:r>
        <w:t>点</w:t>
      </w:r>
      <w:r>
        <w:t>，</w:t>
      </w:r>
      <w:r>
        <w:t>二</w:t>
      </w:r>
      <w:r>
        <w:t>者</w:t>
      </w:r>
      <w:r>
        <w:t>相</w:t>
      </w:r>
      <w:r>
        <w:t>互</w:t>
      </w:r>
      <w:r>
        <w:t>促</w:t>
      </w:r>
      <w:r>
        <w:t>进</w:t>
      </w:r>
      <w:r>
        <w:t>、</w:t>
      </w:r>
      <w:r>
        <w:t>相</w:t>
      </w:r>
      <w:r>
        <w:t>互</w:t>
      </w:r>
      <w:r>
        <w:t>触</w:t>
      </w:r>
      <w:r>
        <w:t>发</w:t>
      </w:r>
      <w:r>
        <w:t>、</w:t>
      </w:r>
      <w:r>
        <w:t>异</w:t>
      </w:r>
      <w:r>
        <w:t>步</w:t>
      </w:r>
      <w:r>
        <w:t>演</w:t>
      </w:r>
      <w:r>
        <w:t>化</w:t>
      </w:r>
      <w:r>
        <w:t>，</w:t>
      </w:r>
      <w:r>
        <w:t>无</w:t>
      </w:r>
      <w:r>
        <w:t>先</w:t>
      </w:r>
      <w:r>
        <w:t>后</w:t>
      </w:r>
      <w:r>
        <w:t>等</w:t>
      </w:r>
      <w:r>
        <w:t>级</w:t>
      </w:r>
      <w:r>
        <w:t>、</w:t>
      </w:r>
      <w:r>
        <w:t>无</w:t>
      </w:r>
      <w:r>
        <w:t>因</w:t>
      </w:r>
      <w:r>
        <w:t>果</w:t>
      </w:r>
      <w:r>
        <w:t>单</w:t>
      </w:r>
      <w:r>
        <w:t>向</w:t>
      </w:r>
      <w:r>
        <w:t>性</w:t>
      </w:r>
      <w:r>
        <w:t>。</w:t>
      </w:r>
      <w:r>
        <w:t>我</w:t>
      </w:r>
      <w:r>
        <w:t>们</w:t>
      </w:r>
      <w:r>
        <w:t>进</w:t>
      </w:r>
      <w:r>
        <w:t>一</w:t>
      </w:r>
      <w:r>
        <w:t>步</w:t>
      </w:r>
      <w:r>
        <w:t>将</w:t>
      </w:r>
      <w:r>
        <w:t>这</w:t>
      </w:r>
      <w:r>
        <w:t>一</w:t>
      </w:r>
      <w:r>
        <w:t>修</w:t>
      </w:r>
      <w:r>
        <w:t>正</w:t>
      </w:r>
      <w:r>
        <w:t>锚</w:t>
      </w:r>
      <w:r>
        <w:t>定</w:t>
      </w:r>
      <w:r>
        <w:t>在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理</w:t>
      </w:r>
      <w:r>
        <w:t>论</w:t>
      </w:r>
      <w:r>
        <w:t>[</w:t>
      </w:r>
      <w:r>
        <w:t>1</w:t>
      </w:r>
      <w:r>
        <w:t>]</w:t>
      </w:r>
      <w:r>
        <w:t>上</w:t>
      </w:r>
      <w:r>
        <w:t>：</w:t>
      </w:r>
      <w:r>
        <w:t>因</w:t>
      </w:r>
      <w:r>
        <w:t>果</w:t>
      </w:r>
      <w:r>
        <w:t>不</w:t>
      </w:r>
      <w:r>
        <w:t>是</w:t>
      </w:r>
      <w:r>
        <w:t>连</w:t>
      </w:r>
      <w:r>
        <w:t>续</w:t>
      </w:r>
      <w:r>
        <w:t>的</w:t>
      </w:r>
      <w:r>
        <w:t>，</w:t>
      </w:r>
      <w:r>
        <w:t>"</w:t>
      </w:r>
      <w:r>
        <w:t>决</w:t>
      </w:r>
      <w:r>
        <w:t>定</w:t>
      </w:r>
      <w:r>
        <w:t>"</w:t>
      </w:r>
      <w:r>
        <w:t>一</w:t>
      </w:r>
      <w:r>
        <w:t>词</w:t>
      </w:r>
      <w:r>
        <w:t>假</w:t>
      </w:r>
      <w:r>
        <w:t>设</w:t>
      </w:r>
      <w:r>
        <w:t>了</w:t>
      </w:r>
      <w:r>
        <w:t>连</w:t>
      </w:r>
      <w:r>
        <w:t>续</w:t>
      </w:r>
      <w:r>
        <w:t>决</w:t>
      </w:r>
      <w:r>
        <w:t>定</w:t>
      </w:r>
      <w:r>
        <w:t>论</w:t>
      </w:r>
      <w:r>
        <w:t>，</w:t>
      </w:r>
      <w:r>
        <w:t>与</w:t>
      </w:r>
      <w:r>
        <w:t>结</w:t>
      </w:r>
      <w:r>
        <w:t>构</w:t>
      </w:r>
      <w:r>
        <w:t>离</w:t>
      </w:r>
      <w:r>
        <w:t>散</w:t>
      </w:r>
      <w:r>
        <w:t>本</w:t>
      </w:r>
      <w:r>
        <w:t>质</w:t>
      </w:r>
      <w:r>
        <w:t>矛</w:t>
      </w:r>
      <w:r>
        <w:t>盾</w:t>
      </w:r>
      <w:r>
        <w:t>。</w:t>
      </w:r>
      <w:r>
        <w:t>在</w:t>
      </w:r>
      <w:r>
        <w:t>方</w:t>
      </w:r>
      <w:r>
        <w:t>法</w:t>
      </w:r>
      <w:r>
        <w:t>论</w:t>
      </w:r>
      <w:r>
        <w:t>上</w:t>
      </w:r>
      <w:r>
        <w:t>，</w:t>
      </w:r>
      <w:r>
        <w:t>本</w:t>
      </w:r>
      <w:r>
        <w:t>文</w:t>
      </w:r>
      <w:r>
        <w:t>与</w:t>
      </w:r>
      <w:r>
        <w:t>阿</w:t>
      </w:r>
      <w:r>
        <w:t>尔</w:t>
      </w:r>
      <w:r>
        <w:t>都</w:t>
      </w:r>
      <w:r>
        <w:t>塞</w:t>
      </w:r>
      <w:r>
        <w:t>的</w:t>
      </w:r>
      <w:r>
        <w:t>"</w:t>
      </w:r>
      <w:r>
        <w:t>多</w:t>
      </w:r>
      <w:r>
        <w:t>元</w:t>
      </w:r>
      <w:r>
        <w:t>决</w:t>
      </w:r>
      <w:r>
        <w:t>定</w:t>
      </w:r>
      <w:r>
        <w:t>"</w:t>
      </w:r>
      <w:r>
        <w:t>[</w:t>
      </w:r>
      <w:r>
        <w:t>2</w:t>
      </w:r>
      <w:r>
        <w:t>]</w:t>
      </w:r>
      <w:r>
        <w:t>形</w:t>
      </w:r>
      <w:r>
        <w:t>成</w:t>
      </w:r>
      <w:r>
        <w:t>对</w:t>
      </w:r>
      <w:r>
        <w:t>话</w:t>
      </w:r>
      <w:r>
        <w:t>但</w:t>
      </w:r>
      <w:r>
        <w:t>超</w:t>
      </w:r>
      <w:r>
        <w:t>越</w:t>
      </w:r>
      <w:r>
        <w:t>之</w:t>
      </w:r>
      <w:r>
        <w:t>—</w:t>
      </w:r>
      <w:r>
        <w:t>—</w:t>
      </w:r>
      <w:r>
        <w:t>多</w:t>
      </w:r>
      <w:r>
        <w:t>元</w:t>
      </w:r>
      <w:r>
        <w:t>决</w:t>
      </w:r>
      <w:r>
        <w:t>定</w:t>
      </w:r>
      <w:r>
        <w:t>保</w:t>
      </w:r>
      <w:r>
        <w:t>留</w:t>
      </w:r>
      <w:r>
        <w:t>了</w:t>
      </w:r>
      <w:r>
        <w:t>"</w:t>
      </w:r>
      <w:r>
        <w:t>决</w:t>
      </w:r>
      <w:r>
        <w:t>定</w:t>
      </w:r>
      <w:r>
        <w:t>"</w:t>
      </w:r>
      <w:r>
        <w:t>一</w:t>
      </w:r>
      <w:r>
        <w:t>词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将</w:t>
      </w:r>
      <w:r>
        <w:t>其</w:t>
      </w:r>
      <w:r>
        <w:t>替</w:t>
      </w:r>
      <w:r>
        <w:t>换</w:t>
      </w:r>
      <w:r>
        <w:t>。</w:t>
      </w:r>
      <w:r>
        <w:t>与</w:t>
      </w:r>
      <w:r>
        <w:t>卢</w:t>
      </w:r>
      <w:r>
        <w:t>卡</w:t>
      </w:r>
      <w:r>
        <w:t>奇</w:t>
      </w:r>
      <w:r>
        <w:t>"</w:t>
      </w:r>
      <w:r>
        <w:t>主</w:t>
      </w:r>
      <w:r>
        <w:t>体</w:t>
      </w:r>
      <w:r>
        <w:t>性</w:t>
      </w:r>
      <w:r>
        <w:t>"</w:t>
      </w:r>
      <w:r>
        <w:t>[</w:t>
      </w:r>
      <w:r>
        <w:t>3</w:t>
      </w:r>
      <w:r>
        <w:t>]</w:t>
      </w:r>
      <w:r>
        <w:t>的</w:t>
      </w:r>
      <w:r>
        <w:t>呼</w:t>
      </w:r>
      <w:r>
        <w:t>应</w:t>
      </w:r>
      <w:r>
        <w:t>在</w:t>
      </w:r>
      <w:r>
        <w:t>于</w:t>
      </w:r>
      <w:r>
        <w:t>对</w:t>
      </w:r>
      <w:r>
        <w:t>主</w:t>
      </w:r>
      <w:r>
        <w:t>观</w:t>
      </w:r>
      <w:r>
        <w:t>能</w:t>
      </w:r>
      <w:r>
        <w:t>动</w:t>
      </w:r>
      <w:r>
        <w:t>性</w:t>
      </w:r>
      <w:r>
        <w:t>的</w:t>
      </w:r>
      <w:r>
        <w:t>恢</w:t>
      </w:r>
      <w:r>
        <w:t>复</w:t>
      </w:r>
      <w:r>
        <w:t>，</w:t>
      </w:r>
      <w:r>
        <w:t>但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不</w:t>
      </w:r>
      <w:r>
        <w:t>给</w:t>
      </w:r>
      <w:r>
        <w:t>主</w:t>
      </w:r>
      <w:r>
        <w:t>观</w:t>
      </w:r>
      <w:r>
        <w:t>以</w:t>
      </w:r>
      <w:r>
        <w:t>特</w:t>
      </w:r>
      <w:r>
        <w:t>权</w:t>
      </w:r>
      <w:r>
        <w:t>—</w:t>
      </w:r>
      <w:r>
        <w:t>—</w:t>
      </w:r>
      <w:r>
        <w:t>它</w:t>
      </w:r>
      <w:r>
        <w:t>只</w:t>
      </w:r>
      <w:r>
        <w:t>是</w:t>
      </w:r>
      <w:r>
        <w:t>去</w:t>
      </w:r>
      <w:r>
        <w:t>掉</w:t>
      </w:r>
      <w:r>
        <w:t>客</w:t>
      </w:r>
      <w:r>
        <w:t>观</w:t>
      </w:r>
      <w:r>
        <w:t>的</w:t>
      </w:r>
      <w:r>
        <w:t>特</w:t>
      </w:r>
      <w:r>
        <w:t>权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；</w:t>
      </w:r>
      <w:r>
        <w:t>双</w:t>
      </w:r>
      <w:r>
        <w:t>向</w:t>
      </w:r>
      <w:r>
        <w:t>互</w:t>
      </w:r>
      <w:r>
        <w:t>促</w:t>
      </w:r>
      <w:r>
        <w:t>；</w:t>
      </w:r>
      <w:r>
        <w:t>结</w:t>
      </w:r>
      <w:r>
        <w:t>构</w:t>
      </w:r>
      <w:r>
        <w:t>认</w:t>
      </w:r>
      <w:r>
        <w:t>知</w:t>
      </w:r>
      <w:r>
        <w:t>；</w:t>
      </w:r>
      <w:r>
        <w:t>唯</w:t>
      </w:r>
      <w:r>
        <w:t>物</w:t>
      </w:r>
      <w:r>
        <w:t>论</w:t>
      </w:r>
      <w:r>
        <w:t>修</w:t>
      </w:r>
      <w:r>
        <w:t>正</w:t>
      </w:r>
      <w:r>
        <w:t>；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；</w:t>
      </w:r>
      <w:r>
        <w:t>因</w:t>
      </w:r>
      <w:r>
        <w:t>果</w:t>
      </w:r>
      <w:r>
        <w:t>非</w:t>
      </w:r>
      <w:r>
        <w:t>连</w:t>
      </w:r>
      <w:r>
        <w:t>续</w:t>
      </w:r>
      <w:r>
        <w:t>性</w:t>
      </w:r>
      <w:r>
        <w:t>；</w:t>
      </w:r>
      <w:r>
        <w:t>阿</w:t>
      </w:r>
      <w:r>
        <w:t>尔</w:t>
      </w:r>
      <w:r>
        <w:t>都</w:t>
      </w:r>
      <w:r>
        <w:t>塞</w:t>
      </w:r>
      <w:r>
        <w:t>；</w:t>
      </w:r>
      <w:r>
        <w:t>卢</w:t>
      </w:r>
      <w:r>
        <w:t>卡</w:t>
      </w:r>
      <w:r>
        <w:t>奇</w:t>
      </w:r>
    </w:p>
    <w:p>
      <w:r>
        <w:t>____________________________________________________________</w:t>
      </w:r>
    </w:p>
    <w:p>
      <w:pPr>
        <w:pStyle w:val="Heading2"/>
      </w:pPr>
      <w:r>
        <w:t>§1 引言：一个181年没动过的地基</w:t>
      </w:r>
    </w:p>
    <w:p>
      <w:pPr>
        <w:pStyle w:val="Heading3"/>
      </w:pPr>
      <w:r>
        <w:t>1.1 "决定"一词的代价</w:t>
      </w:r>
    </w:p>
    <w:p>
      <w:r>
        <w:t>1</w:t>
      </w:r>
      <w:r>
        <w:t>8</w:t>
      </w:r>
      <w:r>
        <w:t>4</w:t>
      </w:r>
      <w:r>
        <w:t>5</w:t>
      </w:r>
      <w:r>
        <w:t>年</w:t>
      </w:r>
      <w:r>
        <w:t>春</w:t>
      </w:r>
      <w:r>
        <w:t>，</w:t>
      </w:r>
      <w:r>
        <w:t>马</w:t>
      </w:r>
      <w:r>
        <w:t>克</w:t>
      </w:r>
      <w:r>
        <w:t>思</w:t>
      </w:r>
      <w:r>
        <w:t>在</w:t>
      </w:r>
      <w:r>
        <w:t>布</w:t>
      </w:r>
      <w:r>
        <w:t>鲁</w:t>
      </w:r>
      <w:r>
        <w:t>塞</w:t>
      </w:r>
      <w:r>
        <w:t>尔</w:t>
      </w:r>
      <w:r>
        <w:t>写</w:t>
      </w:r>
      <w:r>
        <w:t>下</w:t>
      </w:r>
      <w:r>
        <w:t>《</w:t>
      </w:r>
      <w:r>
        <w:t>关</w:t>
      </w:r>
      <w:r>
        <w:t>于</w:t>
      </w:r>
      <w:r>
        <w:t>费</w:t>
      </w:r>
      <w:r>
        <w:t>尔</w:t>
      </w:r>
      <w:r>
        <w:t>巴</w:t>
      </w:r>
      <w:r>
        <w:t>哈</w:t>
      </w:r>
      <w:r>
        <w:t>的</w:t>
      </w:r>
      <w:r>
        <w:t>提</w:t>
      </w:r>
      <w:r>
        <w:t>纲</w:t>
      </w:r>
      <w:r>
        <w:t>》</w:t>
      </w:r>
      <w:r>
        <w:t>，</w:t>
      </w:r>
      <w:r>
        <w:t>其</w:t>
      </w:r>
      <w:r>
        <w:t>中</w:t>
      </w:r>
      <w:r>
        <w:t>第</w:t>
      </w:r>
      <w:r>
        <w:t>十</w:t>
      </w:r>
      <w:r>
        <w:t>一</w:t>
      </w:r>
      <w:r>
        <w:t>条</w:t>
      </w:r>
      <w:r>
        <w:t>已</w:t>
      </w:r>
      <w:r>
        <w:t>成</w:t>
      </w:r>
      <w:r>
        <w:t>为</w:t>
      </w:r>
      <w:r>
        <w:t>每</w:t>
      </w:r>
      <w:r>
        <w:t>一</w:t>
      </w:r>
      <w:r>
        <w:t>个</w:t>
      </w:r>
      <w:r>
        <w:t>受</w:t>
      </w:r>
      <w:r>
        <w:t>过</w:t>
      </w:r>
      <w:r>
        <w:t>中</w:t>
      </w:r>
      <w:r>
        <w:t>学</w:t>
      </w:r>
      <w:r>
        <w:t>教</w:t>
      </w:r>
      <w:r>
        <w:t>育</w:t>
      </w:r>
      <w:r>
        <w:t>的</w:t>
      </w:r>
      <w:r>
        <w:t>中</w:t>
      </w:r>
      <w:r>
        <w:t>国</w:t>
      </w:r>
      <w:r>
        <w:t>人</w:t>
      </w:r>
      <w:r>
        <w:t>耳</w:t>
      </w:r>
      <w:r>
        <w:t>熟</w:t>
      </w:r>
      <w:r>
        <w:t>能</w:t>
      </w:r>
      <w:r>
        <w:t>详</w:t>
      </w:r>
      <w:r>
        <w:t>的</w:t>
      </w:r>
      <w:r>
        <w:t>句</w:t>
      </w:r>
      <w:r>
        <w:t>子</w:t>
      </w:r>
      <w:r>
        <w:t>：</w:t>
      </w:r>
      <w:r>
        <w:t>"</w:t>
      </w:r>
      <w:r>
        <w:t>哲</w:t>
      </w:r>
      <w:r>
        <w:t>学</w:t>
      </w:r>
      <w:r>
        <w:t>家</w:t>
      </w:r>
      <w:r>
        <w:t>们</w:t>
      </w:r>
      <w:r>
        <w:t>只</w:t>
      </w:r>
      <w:r>
        <w:t>是</w:t>
      </w:r>
      <w:r>
        <w:t>用</w:t>
      </w:r>
      <w:r>
        <w:t>不</w:t>
      </w:r>
      <w:r>
        <w:t>同</w:t>
      </w:r>
      <w:r>
        <w:t>的</w:t>
      </w:r>
      <w:r>
        <w:t>方</w:t>
      </w:r>
      <w:r>
        <w:t>式</w:t>
      </w:r>
      <w:r>
        <w:t>解</w:t>
      </w:r>
      <w:r>
        <w:t>释</w:t>
      </w:r>
      <w:r>
        <w:t>世</w:t>
      </w:r>
      <w:r>
        <w:t>界</w:t>
      </w:r>
      <w:r>
        <w:t>，</w:t>
      </w:r>
      <w:r>
        <w:t>而</w:t>
      </w:r>
      <w:r>
        <w:t>问</w:t>
      </w:r>
      <w:r>
        <w:t>题</w:t>
      </w:r>
      <w:r>
        <w:t>在</w:t>
      </w:r>
      <w:r>
        <w:t>于</w:t>
      </w:r>
      <w:r>
        <w:t>改</w:t>
      </w:r>
      <w:r>
        <w:t>变</w:t>
      </w:r>
      <w:r>
        <w:t>世</w:t>
      </w:r>
      <w:r>
        <w:t>界</w:t>
      </w:r>
      <w:r>
        <w:t>。</w:t>
      </w:r>
      <w:r>
        <w:t>"</w:t>
      </w:r>
      <w:r>
        <w:t>[</w:t>
      </w:r>
      <w:r>
        <w:t>4</w:t>
      </w:r>
      <w:r>
        <w:t>]</w:t>
      </w:r>
    </w:p>
    <w:p>
      <w:r>
        <w:t>但</w:t>
      </w:r>
      <w:r>
        <w:t>本</w:t>
      </w:r>
      <w:r>
        <w:t>文</w:t>
      </w:r>
      <w:r>
        <w:t>关</w:t>
      </w:r>
      <w:r>
        <w:t>心</w:t>
      </w:r>
      <w:r>
        <w:t>的</w:t>
      </w:r>
      <w:r>
        <w:t>不</w:t>
      </w:r>
      <w:r>
        <w:t>是</w:t>
      </w:r>
      <w:r>
        <w:t>第</w:t>
      </w:r>
      <w:r>
        <w:t>十</w:t>
      </w:r>
      <w:r>
        <w:t>一</w:t>
      </w:r>
      <w:r>
        <w:t>条</w:t>
      </w:r>
      <w:r>
        <w:t>，</w:t>
      </w:r>
      <w:r>
        <w:t>而</w:t>
      </w:r>
      <w:r>
        <w:t>是</w:t>
      </w:r>
      <w:r>
        <w:t>被</w:t>
      </w:r>
      <w:r>
        <w:t>第</w:t>
      </w:r>
      <w:r>
        <w:t>十</w:t>
      </w:r>
      <w:r>
        <w:t>一</w:t>
      </w:r>
      <w:r>
        <w:t>条</w:t>
      </w:r>
      <w:r>
        <w:t>的</w:t>
      </w:r>
      <w:r>
        <w:t>光</w:t>
      </w:r>
      <w:r>
        <w:t>芒</w:t>
      </w:r>
      <w:r>
        <w:t>遮</w:t>
      </w:r>
      <w:r>
        <w:t>蔽</w:t>
      </w:r>
      <w:r>
        <w:t>了</w:t>
      </w:r>
      <w:r>
        <w:t>的</w:t>
      </w:r>
      <w:r>
        <w:rPr>
          <w:b/>
        </w:rPr>
        <w:t>第一条</w:t>
      </w:r>
      <w:r>
        <w:t>：</w:t>
      </w:r>
    </w:p>
    <w:p>
      <w:pPr>
        <w:ind w:left="720"/>
      </w:pPr>
      <w:r>
        <w:rPr>
          <w:i/>
        </w:rPr>
        <w:t>"从前的一切唯物主义——包括费尔巴哈的唯物主义——的主要缺点是：对对象、现实、感性，只是从客体的或者直观的形式去理解，而不是把它们当作人的感性活动，当作实践去理解，不是从主体方面去理解。"[4]</w:t>
      </w:r>
    </w:p>
    <w:p>
      <w:r>
        <w:t>马</w:t>
      </w:r>
      <w:r>
        <w:t>克</w:t>
      </w:r>
      <w:r>
        <w:t>思</w:t>
      </w:r>
      <w:r>
        <w:t>本</w:t>
      </w:r>
      <w:r>
        <w:t>人</w:t>
      </w:r>
      <w:r>
        <w:t>在</w:t>
      </w:r>
      <w:r>
        <w:t>这</w:t>
      </w:r>
      <w:r>
        <w:t>里</w:t>
      </w:r>
      <w:r>
        <w:t>已</w:t>
      </w:r>
      <w:r>
        <w:t>经</w:t>
      </w:r>
      <w:r>
        <w:t>埋</w:t>
      </w:r>
      <w:r>
        <w:t>下</w:t>
      </w:r>
      <w:r>
        <w:t>了</w:t>
      </w:r>
      <w:r>
        <w:t>对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的</w:t>
      </w:r>
      <w:r>
        <w:t>修</w:t>
      </w:r>
      <w:r>
        <w:t>正</w:t>
      </w:r>
      <w:r>
        <w:t>—</w:t>
      </w:r>
      <w:r>
        <w:t>—</w:t>
      </w:r>
      <w:r>
        <w:t>他</w:t>
      </w:r>
      <w:r>
        <w:t>要</w:t>
      </w:r>
      <w:r>
        <w:t>求</w:t>
      </w:r>
      <w:r>
        <w:t>从</w:t>
      </w:r>
      <w:r>
        <w:rPr>
          <w:b/>
        </w:rPr>
        <w:t>主体方面</w:t>
      </w:r>
      <w:r>
        <w:t>去</w:t>
      </w:r>
      <w:r>
        <w:t>理</w:t>
      </w:r>
      <w:r>
        <w:t>解</w:t>
      </w:r>
      <w:r>
        <w:t>现</w:t>
      </w:r>
      <w:r>
        <w:t>实</w:t>
      </w:r>
      <w:r>
        <w:t>。</w:t>
      </w:r>
      <w:r>
        <w:t>但</w:t>
      </w:r>
      <w:r>
        <w:t>后</w:t>
      </w:r>
      <w:r>
        <w:t>世</w:t>
      </w:r>
      <w:r>
        <w:t>的</w:t>
      </w:r>
      <w:r>
        <w:t>教</w:t>
      </w:r>
      <w:r>
        <w:t>科</w:t>
      </w:r>
      <w:r>
        <w:t>书</w:t>
      </w:r>
      <w:r>
        <w:t>体</w:t>
      </w:r>
      <w:r>
        <w:t>系</w:t>
      </w:r>
      <w:r>
        <w:t>将</w:t>
      </w:r>
      <w:r>
        <w:t>这</w:t>
      </w:r>
      <w:r>
        <w:t>一</w:t>
      </w:r>
      <w:r>
        <w:t>洞</w:t>
      </w:r>
      <w:r>
        <w:t>见</w:t>
      </w:r>
      <w:r>
        <w:t>压</w:t>
      </w:r>
      <w:r>
        <w:t>缩</w:t>
      </w:r>
      <w:r>
        <w:t>为</w:t>
      </w:r>
      <w:r>
        <w:t>一</w:t>
      </w:r>
      <w:r>
        <w:t>个</w:t>
      </w:r>
      <w:r>
        <w:t>单</w:t>
      </w:r>
      <w:r>
        <w:t>向</w:t>
      </w:r>
      <w:r>
        <w:t>公</w:t>
      </w:r>
      <w:r>
        <w:t>式</w:t>
      </w:r>
      <w:r>
        <w:t>：</w:t>
      </w:r>
      <w:r>
        <w:t>客</w:t>
      </w:r>
      <w:r>
        <w:t>观</w:t>
      </w:r>
      <w:r>
        <w:t>→</w:t>
      </w:r>
      <w:r>
        <w:t>决</w:t>
      </w:r>
      <w:r>
        <w:t>定</w:t>
      </w:r>
      <w:r>
        <w:t>→</w:t>
      </w:r>
      <w:r>
        <w:t>意</w:t>
      </w:r>
      <w:r>
        <w:t>识</w:t>
      </w:r>
      <w:r>
        <w:t>→</w:t>
      </w:r>
      <w:r>
        <w:t>反</w:t>
      </w:r>
      <w:r>
        <w:t>作</w:t>
      </w:r>
      <w:r>
        <w:t>用</w:t>
      </w:r>
      <w:r>
        <w:t>→</w:t>
      </w:r>
      <w:r>
        <w:t>客</w:t>
      </w:r>
      <w:r>
        <w:t>观</w:t>
      </w:r>
      <w:r>
        <w:t>。</w:t>
      </w:r>
      <w:r>
        <w:t>箭</w:t>
      </w:r>
      <w:r>
        <w:t>头</w:t>
      </w:r>
      <w:r>
        <w:t>是</w:t>
      </w:r>
      <w:r>
        <w:t>单</w:t>
      </w:r>
      <w:r>
        <w:t>向</w:t>
      </w:r>
      <w:r>
        <w:t>的</w:t>
      </w:r>
      <w:r>
        <w:t>，</w:t>
      </w:r>
      <w:r>
        <w:t>等</w:t>
      </w:r>
      <w:r>
        <w:t>级</w:t>
      </w:r>
      <w:r>
        <w:t>是</w:t>
      </w:r>
      <w:r>
        <w:t>固</w:t>
      </w:r>
      <w:r>
        <w:t>定</w:t>
      </w:r>
      <w:r>
        <w:t>的</w:t>
      </w:r>
      <w:r>
        <w:t>，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这</w:t>
      </w:r>
      <w:r>
        <w:t>个</w:t>
      </w:r>
      <w:r>
        <w:t>词</w:t>
      </w:r>
      <w:r>
        <w:t>本</w:t>
      </w:r>
      <w:r>
        <w:t>身</w:t>
      </w:r>
      <w:r>
        <w:t>就</w:t>
      </w:r>
      <w:r>
        <w:t>带</w:t>
      </w:r>
      <w:r>
        <w:t>着</w:t>
      </w:r>
      <w:r>
        <w:t>歧</w:t>
      </w:r>
      <w:r>
        <w:t>视</w:t>
      </w:r>
      <w:r>
        <w:t>—</w:t>
      </w:r>
      <w:r>
        <w:t>—</w:t>
      </w:r>
      <w:r>
        <w:t>它</w:t>
      </w:r>
      <w:r>
        <w:t>是</w:t>
      </w:r>
      <w:r>
        <w:t>被</w:t>
      </w:r>
      <w:r>
        <w:t>允</w:t>
      </w:r>
      <w:r>
        <w:t>许</w:t>
      </w:r>
      <w:r>
        <w:t>的</w:t>
      </w:r>
      <w:r>
        <w:t>回</w:t>
      </w:r>
      <w:r>
        <w:t>嘴</w:t>
      </w:r>
      <w:r>
        <w:t>，</w:t>
      </w:r>
      <w:r>
        <w:t>不</w:t>
      </w:r>
      <w:r>
        <w:t>是</w:t>
      </w:r>
      <w:r>
        <w:t>同</w:t>
      </w:r>
      <w:r>
        <w:t>等</w:t>
      </w:r>
      <w:r>
        <w:t>的</w:t>
      </w:r>
      <w:r>
        <w:t>发</w:t>
      </w:r>
      <w:r>
        <w:t>言</w:t>
      </w:r>
      <w:r>
        <w:t>权</w:t>
      </w:r>
      <w:r>
        <w:t>。</w:t>
      </w:r>
    </w:p>
    <w:p>
      <w:r>
        <w:t>本</w:t>
      </w:r>
      <w:r>
        <w:t>文</w:t>
      </w:r>
      <w:r>
        <w:t>要</w:t>
      </w:r>
      <w:r>
        <w:t>做</w:t>
      </w:r>
      <w:r>
        <w:t>的</w:t>
      </w:r>
      <w:r>
        <w:t>，</w:t>
      </w:r>
      <w:r>
        <w:t>是</w:t>
      </w:r>
      <w:r>
        <w:t>把</w:t>
      </w:r>
      <w:r>
        <w:t>马</w:t>
      </w:r>
      <w:r>
        <w:t>克</w:t>
      </w:r>
      <w:r>
        <w:t>思</w:t>
      </w:r>
      <w:r>
        <w:t>埋</w:t>
      </w:r>
      <w:r>
        <w:t>下</w:t>
      </w:r>
      <w:r>
        <w:t>的</w:t>
      </w:r>
      <w:r>
        <w:t>那</w:t>
      </w:r>
      <w:r>
        <w:t>根</w:t>
      </w:r>
      <w:r>
        <w:t>引</w:t>
      </w:r>
      <w:r>
        <w:t>线</w:t>
      </w:r>
      <w:r>
        <w:t>点</w:t>
      </w:r>
      <w:r>
        <w:t>燃</w:t>
      </w:r>
      <w:r>
        <w:t>。</w:t>
      </w:r>
    </w:p>
    <w:p>
      <w:pPr>
        <w:pStyle w:val="Heading3"/>
      </w:pPr>
      <w:r>
        <w:t>1.2 三个隐藏假设</w:t>
      </w:r>
    </w:p>
    <w:p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对</w:t>
      </w:r>
      <w:r>
        <w:t>客</w:t>
      </w:r>
      <w:r>
        <w:t>观</w:t>
      </w:r>
      <w:r>
        <w:t>有</w:t>
      </w:r>
      <w:r>
        <w:t>反</w:t>
      </w:r>
      <w:r>
        <w:t>作</w:t>
      </w:r>
      <w:r>
        <w:t>用</w:t>
      </w:r>
      <w:r>
        <w:t>"</w:t>
      </w:r>
      <w:r>
        <w:t>—</w:t>
      </w:r>
      <w:r>
        <w:t>—</w:t>
      </w:r>
      <w:r>
        <w:t>拆</w:t>
      </w:r>
      <w:r>
        <w:t>解</w:t>
      </w:r>
      <w:r>
        <w:t>这</w:t>
      </w:r>
      <w:r>
        <w:t>个</w:t>
      </w:r>
      <w:r>
        <w:t>命</w:t>
      </w:r>
      <w:r>
        <w:t>题</w:t>
      </w:r>
      <w:r>
        <w:t>，</w:t>
      </w:r>
      <w:r>
        <w:t>它</w:t>
      </w:r>
      <w:r>
        <w:t>携</w:t>
      </w:r>
      <w:r>
        <w:t>带</w:t>
      </w:r>
      <w:r>
        <w:t>了</w:t>
      </w:r>
      <w:r>
        <w:t>三</w:t>
      </w:r>
      <w:r>
        <w:t>个</w:t>
      </w:r>
      <w:r>
        <w:t>假</w:t>
      </w:r>
      <w:r>
        <w:t>设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单向因果假设</w:t>
      </w:r>
      <w:r>
        <w:t>：</w:t>
      </w:r>
      <w:r>
        <w:t>客</w:t>
      </w:r>
      <w:r>
        <w:t>观</w:t>
      </w:r>
      <w:r>
        <w:t>到</w:t>
      </w:r>
      <w:r>
        <w:t>主</w:t>
      </w:r>
      <w:r>
        <w:t>观</w:t>
      </w:r>
      <w:r>
        <w:t>的</w:t>
      </w:r>
      <w:r>
        <w:t>箭</w:t>
      </w:r>
      <w:r>
        <w:t>头</w:t>
      </w:r>
      <w:r>
        <w:t>被</w:t>
      </w:r>
      <w:r>
        <w:t>称</w:t>
      </w:r>
      <w:r>
        <w:t>为</w:t>
      </w:r>
      <w:r>
        <w:t>"</w:t>
      </w:r>
      <w:r>
        <w:t>决</w:t>
      </w:r>
      <w:r>
        <w:t>定</w:t>
      </w:r>
      <w:r>
        <w:t>"</w:t>
      </w:r>
      <w:r>
        <w:t>，</w:t>
      </w:r>
      <w:r>
        <w:t>主</w:t>
      </w:r>
      <w:r>
        <w:t>观</w:t>
      </w:r>
      <w:r>
        <w:t>到</w:t>
      </w:r>
      <w:r>
        <w:t>客</w:t>
      </w:r>
      <w:r>
        <w:t>观</w:t>
      </w:r>
      <w:r>
        <w:t>的</w:t>
      </w:r>
      <w:r>
        <w:t>箭</w:t>
      </w:r>
      <w:r>
        <w:t>头</w:t>
      </w:r>
      <w:r>
        <w:t>被</w:t>
      </w:r>
      <w:r>
        <w:t>降</w:t>
      </w:r>
      <w:r>
        <w:t>格</w:t>
      </w:r>
      <w:r>
        <w:t>为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。</w:t>
      </w:r>
      <w:r>
        <w:t>词</w:t>
      </w:r>
      <w:r>
        <w:t>汇</w:t>
      </w:r>
      <w:r>
        <w:t>的</w:t>
      </w:r>
      <w:r>
        <w:t>选</w:t>
      </w:r>
      <w:r>
        <w:t>择</w:t>
      </w:r>
      <w:r>
        <w:t>已</w:t>
      </w:r>
      <w:r>
        <w:t>经</w:t>
      </w:r>
      <w:r>
        <w:t>预</w:t>
      </w:r>
      <w:r>
        <w:t>设</w:t>
      </w:r>
      <w:r>
        <w:t>了</w:t>
      </w:r>
      <w:r>
        <w:t>不</w:t>
      </w:r>
      <w:r>
        <w:t>对</w:t>
      </w:r>
      <w:r>
        <w:t>等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等级假设</w:t>
      </w:r>
      <w:r>
        <w:t>：</w:t>
      </w:r>
      <w:r>
        <w:t>物</w:t>
      </w:r>
      <w:r>
        <w:t>质</w:t>
      </w:r>
      <w:r>
        <w:t>是</w:t>
      </w:r>
      <w:r>
        <w:t>第</w:t>
      </w:r>
      <w:r>
        <w:t>一</w:t>
      </w:r>
      <w:r>
        <w:t>性</w:t>
      </w:r>
      <w:r>
        <w:t>的</w:t>
      </w:r>
      <w:r>
        <w:t>，</w:t>
      </w:r>
      <w:r>
        <w:t>意</w:t>
      </w:r>
      <w:r>
        <w:t>识</w:t>
      </w:r>
      <w:r>
        <w:t>是</w:t>
      </w:r>
      <w:r>
        <w:t>第</w:t>
      </w:r>
      <w:r>
        <w:t>二</w:t>
      </w:r>
      <w:r>
        <w:t>性</w:t>
      </w:r>
      <w:r>
        <w:t>的</w:t>
      </w:r>
      <w:r>
        <w:t>。</w:t>
      </w:r>
      <w:r>
        <w:t>"</w:t>
      </w:r>
      <w:r>
        <w:t>第</w:t>
      </w:r>
      <w:r>
        <w:t>一</w:t>
      </w:r>
      <w:r>
        <w:t>性</w:t>
      </w:r>
      <w:r>
        <w:t>"</w:t>
      </w:r>
      <w:r>
        <w:t>意</w:t>
      </w:r>
      <w:r>
        <w:t>味</w:t>
      </w:r>
      <w:r>
        <w:t>着</w:t>
      </w:r>
      <w:r>
        <w:t>存</w:t>
      </w:r>
      <w:r>
        <w:t>在</w:t>
      </w:r>
      <w:r>
        <w:t>论</w:t>
      </w:r>
      <w:r>
        <w:t>上</w:t>
      </w:r>
      <w:r>
        <w:t>的</w:t>
      </w:r>
      <w:r>
        <w:t>高</w:t>
      </w:r>
      <w:r>
        <w:t>低</w:t>
      </w:r>
      <w:r>
        <w:t>—</w:t>
      </w:r>
      <w:r>
        <w:t>—</w:t>
      </w:r>
      <w:r>
        <w:t>这</w:t>
      </w:r>
      <w:r>
        <w:t>是</w:t>
      </w:r>
      <w:r>
        <w:t>教</w:t>
      </w:r>
      <w:r>
        <w:t>科</w:t>
      </w:r>
      <w:r>
        <w:t>书</w:t>
      </w:r>
      <w:r>
        <w:t>体</w:t>
      </w:r>
      <w:r>
        <w:t>系</w:t>
      </w:r>
      <w:r>
        <w:t>最</w:t>
      </w:r>
      <w:r>
        <w:t>顽</w:t>
      </w:r>
      <w:r>
        <w:t>固</w:t>
      </w:r>
      <w:r>
        <w:t>的</w:t>
      </w:r>
      <w:r>
        <w:t>预</w:t>
      </w:r>
      <w:r>
        <w:t>设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时序假设</w:t>
      </w:r>
      <w:r>
        <w:t>：</w:t>
      </w:r>
      <w:r>
        <w:t>客</w:t>
      </w:r>
      <w:r>
        <w:t>观</w:t>
      </w:r>
      <w:r>
        <w:t>必</w:t>
      </w:r>
      <w:r>
        <w:t>先</w:t>
      </w:r>
      <w:r>
        <w:t>于</w:t>
      </w:r>
      <w:r>
        <w:t>主</w:t>
      </w:r>
      <w:r>
        <w:t>观</w:t>
      </w:r>
      <w:r>
        <w:t>。</w:t>
      </w:r>
      <w:r>
        <w:t>先</w:t>
      </w:r>
      <w:r>
        <w:t>有</w:t>
      </w:r>
      <w:r>
        <w:t>物</w:t>
      </w:r>
      <w:r>
        <w:t>质</w:t>
      </w:r>
      <w:r>
        <w:t>世</w:t>
      </w:r>
      <w:r>
        <w:t>界</w:t>
      </w:r>
      <w:r>
        <w:t>，</w:t>
      </w:r>
      <w:r>
        <w:t>后</w:t>
      </w:r>
      <w:r>
        <w:t>有</w:t>
      </w:r>
      <w:r>
        <w:t>意</w:t>
      </w:r>
      <w:r>
        <w:t>识</w:t>
      </w:r>
      <w:r>
        <w:t>反</w:t>
      </w:r>
      <w:r>
        <w:t>映</w:t>
      </w:r>
      <w:r>
        <w:t>；</w:t>
      </w:r>
      <w:r>
        <w:t>先</w:t>
      </w:r>
      <w:r>
        <w:t>有</w:t>
      </w:r>
      <w:r>
        <w:t>社</w:t>
      </w:r>
      <w:r>
        <w:t>会</w:t>
      </w:r>
      <w:r>
        <w:t>存</w:t>
      </w:r>
      <w:r>
        <w:t>在</w:t>
      </w:r>
      <w:r>
        <w:t>，</w:t>
      </w:r>
      <w:r>
        <w:t>后</w:t>
      </w:r>
      <w:r>
        <w:t>有</w:t>
      </w:r>
      <w:r>
        <w:t>社</w:t>
      </w:r>
      <w:r>
        <w:t>会</w:t>
      </w:r>
      <w:r>
        <w:t>意</w:t>
      </w:r>
      <w:r>
        <w:t>识</w:t>
      </w:r>
      <w:r>
        <w:t>。</w:t>
      </w:r>
      <w:r>
        <w:t>箭</w:t>
      </w:r>
      <w:r>
        <w:t>头</w:t>
      </w:r>
      <w:r>
        <w:t>不</w:t>
      </w:r>
      <w:r>
        <w:t>仅</w:t>
      </w:r>
      <w:r>
        <w:t>有</w:t>
      </w:r>
      <w:r>
        <w:t>方</w:t>
      </w:r>
      <w:r>
        <w:t>向</w:t>
      </w:r>
      <w:r>
        <w:t>，</w:t>
      </w:r>
      <w:r>
        <w:t>还</w:t>
      </w:r>
      <w:r>
        <w:t>有</w:t>
      </w:r>
      <w:r>
        <w:t>时</w:t>
      </w:r>
      <w:r>
        <w:t>间</w:t>
      </w:r>
      <w:r>
        <w:t>顺</w:t>
      </w:r>
      <w:r>
        <w:t>序</w:t>
      </w:r>
      <w:r>
        <w:t>。</w:t>
      </w:r>
    </w:p>
    <w:p>
      <w:r>
        <w:t>本</w:t>
      </w:r>
      <w:r>
        <w:t>文</w:t>
      </w:r>
      <w:r>
        <w:t>逐</w:t>
      </w:r>
      <w:r>
        <w:t>一</w:t>
      </w:r>
      <w:r>
        <w:t>检</w:t>
      </w:r>
      <w:r>
        <w:t>视</w:t>
      </w:r>
      <w:r>
        <w:t>这</w:t>
      </w:r>
      <w:r>
        <w:t>三</w:t>
      </w:r>
      <w:r>
        <w:t>个</w:t>
      </w:r>
      <w:r>
        <w:t>假</w:t>
      </w:r>
      <w:r>
        <w:t>设</w:t>
      </w:r>
      <w:r>
        <w:t>，</w:t>
      </w:r>
      <w:r>
        <w:t>证</w:t>
      </w:r>
      <w:r>
        <w:t>明</w:t>
      </w:r>
      <w:r>
        <w:t>它</w:t>
      </w:r>
      <w:r>
        <w:t>们</w:t>
      </w:r>
      <w:r>
        <w:t>均</w:t>
      </w:r>
      <w:r>
        <w:t>不</w:t>
      </w:r>
      <w:r>
        <w:t>成</w:t>
      </w:r>
      <w:r>
        <w:t>立</w:t>
      </w:r>
      <w:r>
        <w:t>，</w:t>
      </w:r>
      <w:r>
        <w:t>并</w:t>
      </w:r>
      <w:r>
        <w:t>提</w:t>
      </w:r>
      <w:r>
        <w:t>出</w:t>
      </w:r>
      <w:r>
        <w:t>完</w:t>
      </w:r>
      <w:r>
        <w:t>整</w:t>
      </w:r>
      <w:r>
        <w:t>的</w:t>
      </w:r>
      <w:r>
        <w:t>替</w:t>
      </w:r>
      <w:r>
        <w:t>代</w:t>
      </w:r>
      <w:r>
        <w:t>方</w:t>
      </w:r>
      <w:r>
        <w:t>案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§2 单向因果假设的崩溃</w:t>
      </w:r>
    </w:p>
    <w:p>
      <w:pPr>
        <w:pStyle w:val="Heading3"/>
      </w:pPr>
      <w:r>
        <w:t>2.1 "决定"的语义负载</w:t>
      </w:r>
    </w:p>
    <w:p>
      <w:r>
        <w:t>"</w:t>
      </w:r>
      <w:r>
        <w:t>决</w:t>
      </w:r>
      <w:r>
        <w:t>定</w:t>
      </w:r>
      <w:r>
        <w:t>"</w:t>
      </w:r>
      <w:r>
        <w:t>在</w:t>
      </w:r>
      <w:r>
        <w:t>中</w:t>
      </w:r>
      <w:r>
        <w:t>文</w:t>
      </w:r>
      <w:r>
        <w:t>中</w:t>
      </w:r>
      <w:r>
        <w:t>同</w:t>
      </w:r>
      <w:r>
        <w:t>时</w:t>
      </w:r>
      <w:r>
        <w:t>携</w:t>
      </w:r>
      <w:r>
        <w:t>带</w:t>
      </w:r>
      <w:r>
        <w:t>两</w:t>
      </w:r>
      <w:r>
        <w:t>层</w:t>
      </w:r>
      <w:r>
        <w:t>含</w:t>
      </w:r>
      <w:r>
        <w:t>义</w:t>
      </w:r>
      <w:r>
        <w:t>：</w:t>
      </w:r>
    </w:p>
    <w:p>
      <w:r>
        <w:t>-</w:t>
      </w:r>
      <w:r>
        <w:t xml:space="preserve"> </w:t>
      </w:r>
      <w:r>
        <w:rPr>
          <w:b/>
        </w:rPr>
        <w:t>因果含义</w:t>
      </w:r>
      <w:r>
        <w:t>：</w:t>
      </w:r>
      <w:r>
        <w:t>A</w:t>
      </w:r>
      <w:r>
        <w:t>导</w:t>
      </w:r>
      <w:r>
        <w:t>致</w:t>
      </w:r>
      <w:r>
        <w:t>B</w:t>
      </w:r>
      <w:r>
        <w:t>，</w:t>
      </w:r>
      <w:r>
        <w:t>A</w:t>
      </w:r>
      <w:r>
        <w:t>是</w:t>
      </w:r>
      <w:r>
        <w:t>B</w:t>
      </w:r>
      <w:r>
        <w:t>的</w:t>
      </w:r>
      <w:r>
        <w:t>充</w:t>
      </w:r>
      <w:r>
        <w:t>分</w:t>
      </w:r>
      <w:r>
        <w:t>条</w:t>
      </w:r>
      <w:r>
        <w:t>件</w:t>
      </w:r>
    </w:p>
    <w:p>
      <w:r>
        <w:t>-</w:t>
      </w:r>
      <w:r>
        <w:t xml:space="preserve"> </w:t>
      </w:r>
      <w:r>
        <w:rPr>
          <w:b/>
        </w:rPr>
        <w:t>权力含义</w:t>
      </w:r>
      <w:r>
        <w:t>：</w:t>
      </w:r>
      <w:r>
        <w:t>A</w:t>
      </w:r>
      <w:r>
        <w:t>说</w:t>
      </w:r>
      <w:r>
        <w:t>了</w:t>
      </w:r>
      <w:r>
        <w:t>算</w:t>
      </w:r>
      <w:r>
        <w:t>，</w:t>
      </w:r>
      <w:r>
        <w:t>B</w:t>
      </w:r>
      <w:r>
        <w:t>服</w:t>
      </w:r>
      <w:r>
        <w:t>从</w:t>
      </w:r>
      <w:r>
        <w:t>A</w:t>
      </w:r>
    </w:p>
    <w:p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同</w:t>
      </w:r>
      <w:r>
        <w:t>时</w:t>
      </w:r>
      <w:r>
        <w:t>启</w:t>
      </w:r>
      <w:r>
        <w:t>用</w:t>
      </w:r>
      <w:r>
        <w:t>了</w:t>
      </w:r>
      <w:r>
        <w:t>这</w:t>
      </w:r>
      <w:r>
        <w:t>两</w:t>
      </w:r>
      <w:r>
        <w:t>层</w:t>
      </w:r>
      <w:r>
        <w:t>含</w:t>
      </w:r>
      <w:r>
        <w:t>义</w:t>
      </w:r>
      <w:r>
        <w:t>。</w:t>
      </w:r>
      <w:r>
        <w:t>它</w:t>
      </w:r>
      <w:r>
        <w:t>不</w:t>
      </w:r>
      <w:r>
        <w:t>仅</w:t>
      </w:r>
      <w:r>
        <w:t>是</w:t>
      </w:r>
      <w:r>
        <w:t>因</w:t>
      </w:r>
      <w:r>
        <w:t>果</w:t>
      </w:r>
      <w:r>
        <w:t>陈</w:t>
      </w:r>
      <w:r>
        <w:t>述</w:t>
      </w:r>
      <w:r>
        <w:t>，</w:t>
      </w:r>
      <w:r>
        <w:t>还</w:t>
      </w:r>
      <w:r>
        <w:t>是</w:t>
      </w:r>
      <w:r>
        <w:t>权</w:t>
      </w:r>
      <w:r>
        <w:t>力</w:t>
      </w:r>
      <w:r>
        <w:t>陈</w:t>
      </w:r>
      <w:r>
        <w:t>述</w:t>
      </w:r>
      <w:r>
        <w:t>—</w:t>
      </w:r>
      <w:r>
        <w:t>—</w:t>
      </w:r>
      <w:r>
        <w:t>客</w:t>
      </w:r>
      <w:r>
        <w:t>观</w:t>
      </w:r>
      <w:r>
        <w:t>是</w:t>
      </w:r>
      <w:r>
        <w:t>主</w:t>
      </w:r>
      <w:r>
        <w:t>观</w:t>
      </w:r>
      <w:r>
        <w:t>的</w:t>
      </w:r>
      <w:r>
        <w:t>"</w:t>
      </w:r>
      <w:r>
        <w:t>主</w:t>
      </w:r>
      <w:r>
        <w:t>宰</w:t>
      </w:r>
      <w:r>
        <w:t>"</w:t>
      </w:r>
      <w:r>
        <w:t>。</w:t>
      </w:r>
    </w:p>
    <w:p>
      <w:r>
        <w:t>后</w:t>
      </w:r>
      <w:r>
        <w:t>世</w:t>
      </w:r>
      <w:r>
        <w:t>的</w:t>
      </w:r>
      <w:r>
        <w:t>教</w:t>
      </w:r>
      <w:r>
        <w:t>科</w:t>
      </w:r>
      <w:r>
        <w:t>书</w:t>
      </w:r>
      <w:r>
        <w:t>体</w:t>
      </w:r>
      <w:r>
        <w:t>系</w:t>
      </w:r>
      <w:r>
        <w:t>进</w:t>
      </w:r>
      <w:r>
        <w:t>一</w:t>
      </w:r>
      <w:r>
        <w:t>步</w:t>
      </w:r>
      <w:r>
        <w:t>强</w:t>
      </w:r>
      <w:r>
        <w:t>化</w:t>
      </w:r>
      <w:r>
        <w:t>了</w:t>
      </w:r>
      <w:r>
        <w:t>这</w:t>
      </w:r>
      <w:r>
        <w:t>层</w:t>
      </w:r>
      <w:r>
        <w:t>权</w:t>
      </w:r>
      <w:r>
        <w:t>力</w:t>
      </w:r>
      <w:r>
        <w:t>含</w:t>
      </w:r>
      <w:r>
        <w:t>义</w:t>
      </w:r>
      <w:r>
        <w:t>。</w:t>
      </w:r>
      <w:r>
        <w:t>在</w:t>
      </w:r>
      <w:r>
        <w:t>斯</w:t>
      </w:r>
      <w:r>
        <w:t>大</w:t>
      </w:r>
      <w:r>
        <w:t>林</w:t>
      </w:r>
      <w:r>
        <w:t>式</w:t>
      </w:r>
      <w:r>
        <w:t>的</w:t>
      </w:r>
      <w:r>
        <w:t>辩</w:t>
      </w:r>
      <w:r>
        <w:t>证</w:t>
      </w:r>
      <w:r>
        <w:t>唯</w:t>
      </w:r>
      <w:r>
        <w:t>物</w:t>
      </w:r>
      <w:r>
        <w:t>主</w:t>
      </w:r>
      <w:r>
        <w:t>义</w:t>
      </w:r>
      <w:r>
        <w:t>教</w:t>
      </w:r>
      <w:r>
        <w:t>材</w:t>
      </w:r>
      <w:r>
        <w:t>中</w:t>
      </w:r>
      <w:r>
        <w:t>，</w:t>
      </w:r>
      <w:r>
        <w:t>"</w:t>
      </w:r>
      <w:r>
        <w:t>物</w:t>
      </w:r>
      <w:r>
        <w:t>质</w:t>
      </w:r>
      <w:r>
        <w:t>第</w:t>
      </w:r>
      <w:r>
        <w:t>一</w:t>
      </w:r>
      <w:r>
        <w:t>性</w:t>
      </w:r>
      <w:r>
        <w:t>、</w:t>
      </w:r>
      <w:r>
        <w:t>意</w:t>
      </w:r>
      <w:r>
        <w:t>识</w:t>
      </w:r>
      <w:r>
        <w:t>第</w:t>
      </w:r>
      <w:r>
        <w:t>二</w:t>
      </w:r>
      <w:r>
        <w:t>性</w:t>
      </w:r>
      <w:r>
        <w:t>"</w:t>
      </w:r>
      <w:r>
        <w:t>成</w:t>
      </w:r>
      <w:r>
        <w:t>为</w:t>
      </w:r>
      <w:r>
        <w:t>一</w:t>
      </w:r>
      <w:r>
        <w:t>条</w:t>
      </w:r>
      <w:r>
        <w:t>不</w:t>
      </w:r>
      <w:r>
        <w:t>能</w:t>
      </w:r>
      <w:r>
        <w:t>触</w:t>
      </w:r>
      <w:r>
        <w:t>碰</w:t>
      </w:r>
      <w:r>
        <w:t>的</w:t>
      </w:r>
      <w:r>
        <w:t>铁</w:t>
      </w:r>
      <w:r>
        <w:t>律</w:t>
      </w:r>
      <w:r>
        <w:t>。</w:t>
      </w:r>
      <w:r>
        <w:t>任</w:t>
      </w:r>
      <w:r>
        <w:t>何</w:t>
      </w:r>
      <w:r>
        <w:t>对</w:t>
      </w:r>
      <w:r>
        <w:t>主</w:t>
      </w:r>
      <w:r>
        <w:t>观</w:t>
      </w:r>
      <w:r>
        <w:t>能</w:t>
      </w:r>
      <w:r>
        <w:t>动</w:t>
      </w:r>
      <w:r>
        <w:t>性</w:t>
      </w:r>
      <w:r>
        <w:t>的</w:t>
      </w:r>
      <w:r>
        <w:t>强</w:t>
      </w:r>
      <w:r>
        <w:t>调</w:t>
      </w:r>
      <w:r>
        <w:t>都</w:t>
      </w:r>
      <w:r>
        <w:t>被</w:t>
      </w:r>
      <w:r>
        <w:t>警</w:t>
      </w:r>
      <w:r>
        <w:t>惕</w:t>
      </w:r>
      <w:r>
        <w:t>地</w:t>
      </w:r>
      <w:r>
        <w:t>审</w:t>
      </w:r>
      <w:r>
        <w:t>视</w:t>
      </w:r>
      <w:r>
        <w:t>—</w:t>
      </w:r>
      <w:r>
        <w:t>—</w:t>
      </w:r>
      <w:r>
        <w:t>"</w:t>
      </w:r>
      <w:r>
        <w:t>唯</w:t>
      </w:r>
      <w:r>
        <w:t>心</w:t>
      </w:r>
      <w:r>
        <w:t>主</w:t>
      </w:r>
      <w:r>
        <w:t>义</w:t>
      </w:r>
      <w:r>
        <w:t>"</w:t>
      </w:r>
      <w:r>
        <w:t>的</w:t>
      </w:r>
      <w:r>
        <w:t>帽</w:t>
      </w:r>
      <w:r>
        <w:t>子</w:t>
      </w:r>
      <w:r>
        <w:t>就</w:t>
      </w:r>
      <w:r>
        <w:t>在</w:t>
      </w:r>
      <w:r>
        <w:t>旁</w:t>
      </w:r>
      <w:r>
        <w:t>边</w:t>
      </w:r>
      <w:r>
        <w:t>挂</w:t>
      </w:r>
      <w:r>
        <w:t>着</w:t>
      </w:r>
      <w:r>
        <w:t>。</w:t>
      </w:r>
    </w:p>
    <w:p>
      <w:pPr>
        <w:pStyle w:val="Heading3"/>
      </w:pPr>
      <w:r>
        <w:t>2.2 反例一：主观促进客观</w:t>
      </w:r>
    </w:p>
    <w:p>
      <w:r>
        <w:t>在</w:t>
      </w:r>
      <w:r>
        <w:t>实</w:t>
      </w:r>
      <w:r>
        <w:t>践</w:t>
      </w:r>
      <w:r>
        <w:t>层</w:t>
      </w:r>
      <w:r>
        <w:t>面</w:t>
      </w:r>
      <w:r>
        <w:t>，</w:t>
      </w:r>
      <w:r>
        <w:t>主</w:t>
      </w:r>
      <w:r>
        <w:t>观</w:t>
      </w:r>
      <w:r>
        <w:t>经</w:t>
      </w:r>
      <w:r>
        <w:t>常</w:t>
      </w:r>
      <w:r>
        <w:t>"</w:t>
      </w:r>
      <w:r>
        <w:t>促</w:t>
      </w:r>
      <w:r>
        <w:t>进</w:t>
      </w:r>
      <w:r>
        <w:t>"</w:t>
      </w:r>
      <w:r>
        <w:t>客</w:t>
      </w:r>
      <w:r>
        <w:t>观</w:t>
      </w:r>
      <w:r>
        <w:t>—</w:t>
      </w:r>
      <w:r>
        <w:t>—</w:t>
      </w:r>
      <w:r>
        <w:t>这</w:t>
      </w:r>
      <w:r>
        <w:t>个</w:t>
      </w:r>
      <w:r>
        <w:t>词</w:t>
      </w:r>
      <w:r>
        <w:t>比</w:t>
      </w:r>
      <w:r>
        <w:t>"</w:t>
      </w:r>
      <w:r>
        <w:t>决</w:t>
      </w:r>
      <w:r>
        <w:t>定</w:t>
      </w:r>
      <w:r>
        <w:t>"</w:t>
      </w:r>
      <w:r>
        <w:t>准</w:t>
      </w:r>
      <w:r>
        <w:t>确</w:t>
      </w:r>
      <w:r>
        <w:t>得</w:t>
      </w:r>
      <w:r>
        <w:t>多</w:t>
      </w:r>
      <w:r>
        <w:t>。</w:t>
      </w:r>
    </w:p>
    <w:p>
      <w:r>
        <w:t>一</w:t>
      </w:r>
      <w:r>
        <w:t>个</w:t>
      </w:r>
      <w:r>
        <w:t>人</w:t>
      </w:r>
      <w:r>
        <w:t>认</w:t>
      </w:r>
      <w:r>
        <w:t>为</w:t>
      </w:r>
      <w:r>
        <w:t>自</w:t>
      </w:r>
      <w:r>
        <w:t>己</w:t>
      </w:r>
      <w:r>
        <w:t>不</w:t>
      </w:r>
      <w:r>
        <w:t>行</w:t>
      </w:r>
      <w:r>
        <w:t>，</w:t>
      </w:r>
      <w:r>
        <w:t>他</w:t>
      </w:r>
      <w:r>
        <w:t>就</w:t>
      </w:r>
      <w:r>
        <w:t>真</w:t>
      </w:r>
      <w:r>
        <w:t>的</w:t>
      </w:r>
      <w:r>
        <w:t>不</w:t>
      </w:r>
      <w:r>
        <w:t>行</w:t>
      </w:r>
      <w:r>
        <w:t>了</w:t>
      </w:r>
      <w:r>
        <w:t>。</w:t>
      </w:r>
      <w:r>
        <w:t>这</w:t>
      </w:r>
      <w:r>
        <w:t>不</w:t>
      </w:r>
      <w:r>
        <w:t>是</w:t>
      </w:r>
      <w:r>
        <w:t>客</w:t>
      </w:r>
      <w:r>
        <w:t>观</w:t>
      </w:r>
      <w:r>
        <w:t>在</w:t>
      </w:r>
      <w:r>
        <w:t>决</w:t>
      </w:r>
      <w:r>
        <w:t>定</w:t>
      </w:r>
      <w:r>
        <w:t>主</w:t>
      </w:r>
      <w:r>
        <w:t>观</w:t>
      </w:r>
      <w:r>
        <w:t>，</w:t>
      </w:r>
      <w:r>
        <w:t>而</w:t>
      </w:r>
      <w:r>
        <w:t>是</w:t>
      </w:r>
      <w:r>
        <w:t>主</w:t>
      </w:r>
      <w:r>
        <w:t>观</w:t>
      </w:r>
      <w:r>
        <w:t>在</w:t>
      </w:r>
      <w:r>
        <w:t>塑</w:t>
      </w:r>
      <w:r>
        <w:t>造</w:t>
      </w:r>
      <w:r>
        <w:t>客</w:t>
      </w:r>
      <w:r>
        <w:t>观</w:t>
      </w:r>
      <w:r>
        <w:t>。</w:t>
      </w:r>
      <w:r>
        <w:t>面</w:t>
      </w:r>
      <w:r>
        <w:t>试</w:t>
      </w:r>
      <w:r>
        <w:t>场</w:t>
      </w:r>
      <w:r>
        <w:t>上</w:t>
      </w:r>
      <w:r>
        <w:t>，</w:t>
      </w:r>
      <w:r>
        <w:t>能</w:t>
      </w:r>
      <w:r>
        <w:t>力</w:t>
      </w:r>
      <w:r>
        <w:t>相</w:t>
      </w:r>
      <w:r>
        <w:t>当</w:t>
      </w:r>
      <w:r>
        <w:t>的</w:t>
      </w:r>
      <w:r>
        <w:t>两</w:t>
      </w:r>
      <w:r>
        <w:t>个</w:t>
      </w:r>
      <w:r>
        <w:t>候</w:t>
      </w:r>
      <w:r>
        <w:t>选</w:t>
      </w:r>
      <w:r>
        <w:t>人</w:t>
      </w:r>
      <w:r>
        <w:t>，</w:t>
      </w:r>
      <w:r>
        <w:t>自</w:t>
      </w:r>
      <w:r>
        <w:t>信</w:t>
      </w:r>
      <w:r>
        <w:t>的</w:t>
      </w:r>
      <w:r>
        <w:t>那</w:t>
      </w:r>
      <w:r>
        <w:t>个</w:t>
      </w:r>
      <w:r>
        <w:t>拿</w:t>
      </w:r>
      <w:r>
        <w:t>到</w:t>
      </w:r>
      <w:r>
        <w:t>o</w:t>
      </w:r>
      <w:r>
        <w:t>f</w:t>
      </w:r>
      <w:r>
        <w:t>f</w:t>
      </w:r>
      <w:r>
        <w:t>e</w:t>
      </w:r>
      <w:r>
        <w:t>r</w:t>
      </w:r>
      <w:r>
        <w:t>—</w:t>
      </w:r>
      <w:r>
        <w:t>—</w:t>
      </w:r>
      <w:r>
        <w:t>主</w:t>
      </w:r>
      <w:r>
        <w:t>观</w:t>
      </w:r>
      <w:r>
        <w:t>状</w:t>
      </w:r>
      <w:r>
        <w:t>态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一</w:t>
      </w:r>
      <w:r>
        <w:t>个</w:t>
      </w:r>
      <w:r>
        <w:t>真</w:t>
      </w:r>
      <w:r>
        <w:t>实</w:t>
      </w:r>
      <w:r>
        <w:t>的</w:t>
      </w:r>
      <w:r>
        <w:t>客</w:t>
      </w:r>
      <w:r>
        <w:t>观</w:t>
      </w:r>
      <w:r>
        <w:t>结</w:t>
      </w:r>
      <w:r>
        <w:t>果</w:t>
      </w:r>
      <w:r>
        <w:t>。</w:t>
      </w:r>
    </w:p>
    <w:p>
      <w:r>
        <w:t>反</w:t>
      </w:r>
      <w:r>
        <w:t>过</w:t>
      </w:r>
      <w:r>
        <w:t>来</w:t>
      </w:r>
      <w:r>
        <w:t>，</w:t>
      </w:r>
      <w:r>
        <w:t>一</w:t>
      </w:r>
      <w:r>
        <w:t>个</w:t>
      </w:r>
      <w:r>
        <w:t>人</w:t>
      </w:r>
      <w:r>
        <w:t>的</w:t>
      </w:r>
      <w:r>
        <w:t>内</w:t>
      </w:r>
      <w:r>
        <w:t>在</w:t>
      </w:r>
      <w:r>
        <w:t>结</w:t>
      </w:r>
      <w:r>
        <w:t>构</w:t>
      </w:r>
      <w:r>
        <w:t>升</w:t>
      </w:r>
      <w:r>
        <w:t>级</w:t>
      </w:r>
      <w:r>
        <w:t>后</w:t>
      </w:r>
      <w:r>
        <w:t>（</w:t>
      </w:r>
      <w:r>
        <w:t>获</w:t>
      </w:r>
      <w:r>
        <w:t>得</w:t>
      </w:r>
      <w:r>
        <w:t>了</w:t>
      </w:r>
      <w:r>
        <w:t>新</w:t>
      </w:r>
      <w:r>
        <w:t>的</w:t>
      </w:r>
      <w:r>
        <w:t>认</w:t>
      </w:r>
      <w:r>
        <w:t>知</w:t>
      </w:r>
      <w:r>
        <w:t>框</w:t>
      </w:r>
      <w:r>
        <w:t>架</w:t>
      </w:r>
      <w:r>
        <w:t>、</w:t>
      </w:r>
      <w:r>
        <w:t>新</w:t>
      </w:r>
      <w:r>
        <w:t>的</w:t>
      </w:r>
      <w:r>
        <w:t>思</w:t>
      </w:r>
      <w:r>
        <w:t>维</w:t>
      </w:r>
      <w:r>
        <w:t>方</w:t>
      </w:r>
      <w:r>
        <w:t>式</w:t>
      </w:r>
      <w:r>
        <w:t>）</w:t>
      </w:r>
      <w:r>
        <w:t>，</w:t>
      </w:r>
      <w:r>
        <w:t>外</w:t>
      </w:r>
      <w:r>
        <w:t>部</w:t>
      </w:r>
      <w:r>
        <w:t>条</w:t>
      </w:r>
      <w:r>
        <w:t>件</w:t>
      </w:r>
      <w:r>
        <w:t>开</w:t>
      </w:r>
      <w:r>
        <w:t>始</w:t>
      </w:r>
      <w:r>
        <w:t>追</w:t>
      </w:r>
      <w:r>
        <w:t>随</w:t>
      </w:r>
      <w:r>
        <w:t>—</w:t>
      </w:r>
      <w:r>
        <w:t>—</w:t>
      </w:r>
      <w:r>
        <w:t>主</w:t>
      </w:r>
      <w:r>
        <w:t>观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客</w:t>
      </w:r>
      <w:r>
        <w:t>观</w:t>
      </w:r>
      <w:r>
        <w:t>条</w:t>
      </w:r>
      <w:r>
        <w:t>件</w:t>
      </w:r>
      <w:r>
        <w:t>的</w:t>
      </w:r>
      <w:r>
        <w:t>变</w:t>
      </w:r>
      <w:r>
        <w:t>化</w:t>
      </w:r>
      <w:r>
        <w:t>。</w:t>
      </w:r>
      <w:r>
        <w:t>创</w:t>
      </w:r>
      <w:r>
        <w:t>业</w:t>
      </w:r>
      <w:r>
        <w:t>者</w:t>
      </w:r>
      <w:r>
        <w:t>不</w:t>
      </w:r>
      <w:r>
        <w:t>是</w:t>
      </w:r>
      <w:r>
        <w:t>因</w:t>
      </w:r>
      <w:r>
        <w:t>为</w:t>
      </w:r>
      <w:r>
        <w:t>有</w:t>
      </w:r>
      <w:r>
        <w:t>了</w:t>
      </w:r>
      <w:r>
        <w:t>资</w:t>
      </w:r>
      <w:r>
        <w:t>源</w:t>
      </w:r>
      <w:r>
        <w:t>才</w:t>
      </w:r>
      <w:r>
        <w:t>开</w:t>
      </w:r>
      <w:r>
        <w:t>始</w:t>
      </w:r>
      <w:r>
        <w:t>创</w:t>
      </w:r>
      <w:r>
        <w:t>业</w:t>
      </w:r>
      <w:r>
        <w:t>，</w:t>
      </w:r>
      <w:r>
        <w:t>而</w:t>
      </w:r>
      <w:r>
        <w:t>是</w:t>
      </w:r>
      <w:r>
        <w:t>因</w:t>
      </w:r>
      <w:r>
        <w:t>为</w:t>
      </w:r>
      <w:r>
        <w:t>开</w:t>
      </w:r>
      <w:r>
        <w:t>始</w:t>
      </w:r>
      <w:r>
        <w:t>创</w:t>
      </w:r>
      <w:r>
        <w:t>业</w:t>
      </w:r>
      <w:r>
        <w:t>才</w:t>
      </w:r>
      <w:r>
        <w:t>有</w:t>
      </w:r>
      <w:r>
        <w:t>了</w:t>
      </w:r>
      <w:r>
        <w:t>资</w:t>
      </w:r>
      <w:r>
        <w:t>源</w:t>
      </w:r>
      <w:r>
        <w:t>。</w:t>
      </w:r>
      <w:r>
        <w:t>主</w:t>
      </w:r>
      <w:r>
        <w:t>观</w:t>
      </w:r>
      <w:r>
        <w:t>先</w:t>
      </w:r>
      <w:r>
        <w:t>行</w:t>
      </w:r>
      <w:r>
        <w:t>，</w:t>
      </w:r>
      <w:r>
        <w:t>客</w:t>
      </w:r>
      <w:r>
        <w:t>观</w:t>
      </w:r>
      <w:r>
        <w:t>跟</w:t>
      </w:r>
      <w:r>
        <w:t>上</w:t>
      </w:r>
      <w:r>
        <w:t>。</w:t>
      </w:r>
    </w:p>
    <w:p>
      <w:pPr>
        <w:pStyle w:val="Heading3"/>
      </w:pPr>
      <w:r>
        <w:t>2.3 反例二：客观促进主观</w:t>
      </w:r>
    </w:p>
    <w:p>
      <w:r>
        <w:t>反</w:t>
      </w:r>
      <w:r>
        <w:t>向</w:t>
      </w:r>
      <w:r>
        <w:t>同</w:t>
      </w:r>
      <w:r>
        <w:t>样</w:t>
      </w:r>
      <w:r>
        <w:t>成</w:t>
      </w:r>
      <w:r>
        <w:t>立</w:t>
      </w:r>
      <w:r>
        <w:t>。</w:t>
      </w:r>
      <w:r>
        <w:t>一</w:t>
      </w:r>
      <w:r>
        <w:t>个</w:t>
      </w:r>
      <w:r>
        <w:t>人</w:t>
      </w:r>
      <w:r>
        <w:t>突</w:t>
      </w:r>
      <w:r>
        <w:t>然</w:t>
      </w:r>
      <w:r>
        <w:t>获</w:t>
      </w:r>
      <w:r>
        <w:t>得</w:t>
      </w:r>
      <w:r>
        <w:t>一</w:t>
      </w:r>
      <w:r>
        <w:t>笔</w:t>
      </w:r>
      <w:r>
        <w:t>财</w:t>
      </w:r>
      <w:r>
        <w:t>富</w:t>
      </w:r>
      <w:r>
        <w:t>（</w:t>
      </w:r>
      <w:r>
        <w:t>客</w:t>
      </w:r>
      <w:r>
        <w:t>观</w:t>
      </w:r>
      <w:r>
        <w:t>条</w:t>
      </w:r>
      <w:r>
        <w:t>件</w:t>
      </w:r>
      <w:r>
        <w:t>突</w:t>
      </w:r>
      <w:r>
        <w:t>变</w:t>
      </w:r>
      <w:r>
        <w:t>）</w:t>
      </w:r>
      <w:r>
        <w:t>，</w:t>
      </w:r>
      <w:r>
        <w:t>他</w:t>
      </w:r>
      <w:r>
        <w:t>的</w:t>
      </w:r>
      <w:r>
        <w:t>主</w:t>
      </w:r>
      <w:r>
        <w:t>观</w:t>
      </w:r>
      <w:r>
        <w:t>状</w:t>
      </w:r>
      <w:r>
        <w:t>态</w:t>
      </w:r>
      <w:r>
        <w:t>随</w:t>
      </w:r>
      <w:r>
        <w:t>之</w:t>
      </w:r>
      <w:r>
        <w:t>变</w:t>
      </w:r>
      <w:r>
        <w:t>化</w:t>
      </w:r>
      <w:r>
        <w:t>—</w:t>
      </w:r>
      <w:r>
        <w:t>—</w:t>
      </w:r>
      <w:r>
        <w:t>更</w:t>
      </w:r>
      <w:r>
        <w:t>自</w:t>
      </w:r>
      <w:r>
        <w:t>信</w:t>
      </w:r>
      <w:r>
        <w:t>、</w:t>
      </w:r>
      <w:r>
        <w:t>更</w:t>
      </w:r>
      <w:r>
        <w:t>有</w:t>
      </w:r>
      <w:r>
        <w:t>安</w:t>
      </w:r>
      <w:r>
        <w:t>全</w:t>
      </w:r>
      <w:r>
        <w:t>感</w:t>
      </w:r>
      <w:r>
        <w:t>、</w:t>
      </w:r>
      <w:r>
        <w:t>更</w:t>
      </w:r>
      <w:r>
        <w:t>敢</w:t>
      </w:r>
      <w:r>
        <w:t>于</w:t>
      </w:r>
      <w:r>
        <w:t>冒</w:t>
      </w:r>
      <w:r>
        <w:t>险</w:t>
      </w:r>
      <w:r>
        <w:t>。</w:t>
      </w:r>
      <w:r>
        <w:t>客</w:t>
      </w:r>
      <w:r>
        <w:t>观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主</w:t>
      </w:r>
      <w:r>
        <w:t>观</w:t>
      </w:r>
      <w:r>
        <w:t>。</w:t>
      </w:r>
    </w:p>
    <w:p>
      <w:r>
        <w:t>这</w:t>
      </w:r>
      <w:r>
        <w:t>两</w:t>
      </w:r>
      <w:r>
        <w:t>个</w:t>
      </w:r>
      <w:r>
        <w:t>方</w:t>
      </w:r>
      <w:r>
        <w:t>向</w:t>
      </w:r>
      <w:r>
        <w:t>是</w:t>
      </w:r>
      <w:r>
        <w:t>对</w:t>
      </w:r>
      <w:r>
        <w:t>等</w:t>
      </w:r>
      <w:r>
        <w:t>的</w:t>
      </w:r>
      <w:r>
        <w:t>。</w:t>
      </w:r>
      <w:r>
        <w:t>没</w:t>
      </w:r>
      <w:r>
        <w:t>有</w:t>
      </w:r>
      <w:r>
        <w:t>谁</w:t>
      </w:r>
      <w:r>
        <w:t>在</w:t>
      </w:r>
      <w:r>
        <w:t>"</w:t>
      </w:r>
      <w:r>
        <w:t>决</w:t>
      </w:r>
      <w:r>
        <w:t>定</w:t>
      </w:r>
      <w:r>
        <w:t>"</w:t>
      </w:r>
      <w:r>
        <w:t>谁</w:t>
      </w:r>
      <w:r>
        <w:t>—</w:t>
      </w:r>
      <w:r>
        <w:t>—</w:t>
      </w:r>
      <w:r>
        <w:t>它</w:t>
      </w:r>
      <w:r>
        <w:t>们</w:t>
      </w:r>
      <w:r>
        <w:t>在</w:t>
      </w:r>
      <w:r>
        <w:t>相</w:t>
      </w:r>
      <w:r>
        <w:t>互</w:t>
      </w:r>
      <w:r>
        <w:t>促</w:t>
      </w:r>
      <w:r>
        <w:t>进</w:t>
      </w:r>
      <w:r>
        <w:t>。</w:t>
      </w:r>
    </w:p>
    <w:p>
      <w:pPr>
        <w:pStyle w:val="Heading3"/>
      </w:pPr>
      <w:r>
        <w:t>2.4 从"决定"到"促进"：不是语义游戏</w:t>
      </w:r>
    </w:p>
    <w:p>
      <w:r>
        <w:t>"</w:t>
      </w:r>
      <w:r>
        <w:t>促</w:t>
      </w:r>
      <w:r>
        <w:t>进</w:t>
      </w:r>
      <w:r>
        <w:t>"</w:t>
      </w:r>
      <w:r>
        <w:t>和</w:t>
      </w:r>
      <w:r>
        <w:t>"</w:t>
      </w:r>
      <w:r>
        <w:t>决</w:t>
      </w:r>
      <w:r>
        <w:t>定</w:t>
      </w:r>
      <w:r>
        <w:t>"</w:t>
      </w:r>
      <w:r>
        <w:t>的</w:t>
      </w:r>
      <w:r>
        <w:t>区</w:t>
      </w:r>
      <w:r>
        <w:t>别</w:t>
      </w:r>
      <w:r>
        <w:t>不</w:t>
      </w:r>
      <w:r>
        <w:t>在</w:t>
      </w:r>
      <w:r>
        <w:t>修</w:t>
      </w:r>
      <w:r>
        <w:t>辞</w:t>
      </w:r>
      <w:r>
        <w:t>，</w:t>
      </w:r>
      <w:r>
        <w:t>在</w:t>
      </w:r>
      <w:r>
        <w:t>因</w:t>
      </w:r>
      <w:r>
        <w:t>果</w:t>
      </w:r>
      <w:r>
        <w:t>模</w:t>
      </w:r>
      <w:r>
        <w:t>型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因果模型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方向性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2160"/>
          </w:tcPr>
          <w:p>
            <w:r>
              <w:t>决定</w:t>
            </w:r>
          </w:p>
        </w:tc>
        <w:tc>
          <w:tcPr>
            <w:tcW w:type="dxa" w:w="2160"/>
          </w:tcPr>
          <w:p>
            <w:r>
              <w:t>线性因果（A→B）</w:t>
            </w:r>
          </w:p>
        </w:tc>
        <w:tc>
          <w:tcPr>
            <w:tcW w:type="dxa" w:w="2160"/>
          </w:tcPr>
          <w:p>
            <w:r>
              <w:t>单向</w:t>
            </w:r>
          </w:p>
        </w:tc>
        <w:tc>
          <w:tcPr>
            <w:tcW w:type="dxa" w:w="2160"/>
          </w:tcPr>
          <w:p>
            <w:r>
              <w:t>有</w:t>
            </w:r>
          </w:p>
        </w:tc>
      </w:tr>
      <w:tr>
        <w:tc>
          <w:tcPr>
            <w:tcW w:type="dxa" w:w="2160"/>
          </w:tcPr>
          <w:p>
            <w:r>
              <w:t>促进</w:t>
            </w:r>
          </w:p>
        </w:tc>
        <w:tc>
          <w:tcPr>
            <w:tcW w:type="dxa" w:w="2160"/>
          </w:tcPr>
          <w:p>
            <w:r>
              <w:t>耦合触发（A⇌B）</w:t>
            </w:r>
          </w:p>
        </w:tc>
        <w:tc>
          <w:tcPr>
            <w:tcW w:type="dxa" w:w="2160"/>
          </w:tcPr>
          <w:p>
            <w:r>
              <w:t>双向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</w:tbl>
    <w:p>
      <w:r>
        <w:t>"</w:t>
      </w:r>
      <w:r>
        <w:t>决</w:t>
      </w:r>
      <w:r>
        <w:t>定</w:t>
      </w:r>
      <w:r>
        <w:t>"</w:t>
      </w:r>
      <w:r>
        <w:t>假</w:t>
      </w:r>
      <w:r>
        <w:t>设</w:t>
      </w:r>
      <w:r>
        <w:t>A</w:t>
      </w:r>
      <w:r>
        <w:t>的</w:t>
      </w:r>
      <w:r>
        <w:t>存</w:t>
      </w:r>
      <w:r>
        <w:t>在</w:t>
      </w:r>
      <w:r>
        <w:t>是</w:t>
      </w:r>
      <w:r>
        <w:t>B</w:t>
      </w:r>
      <w:r>
        <w:t>的</w:t>
      </w:r>
      <w:r>
        <w:t>充</w:t>
      </w:r>
      <w:r>
        <w:t>分</w:t>
      </w:r>
      <w:r>
        <w:t>条</w:t>
      </w:r>
      <w:r>
        <w:t>件</w:t>
      </w:r>
      <w:r>
        <w:t>。</w:t>
      </w:r>
      <w:r>
        <w:t>"</w:t>
      </w:r>
      <w:r>
        <w:t>促</w:t>
      </w:r>
      <w:r>
        <w:t>进</w:t>
      </w:r>
      <w:r>
        <w:t>"</w:t>
      </w:r>
      <w:r>
        <w:t>只</w:t>
      </w:r>
      <w:r>
        <w:t>断</w:t>
      </w:r>
      <w:r>
        <w:t>言</w:t>
      </w:r>
      <w:r>
        <w:t>A</w:t>
      </w:r>
      <w:r>
        <w:t>提</w:t>
      </w:r>
      <w:r>
        <w:t>高</w:t>
      </w:r>
      <w:r>
        <w:t>了</w:t>
      </w:r>
      <w:r>
        <w:t>B</w:t>
      </w:r>
      <w:r>
        <w:t>的</w:t>
      </w:r>
      <w:r>
        <w:t>概</w:t>
      </w:r>
      <w:r>
        <w:t>率</w:t>
      </w:r>
      <w:r>
        <w:t>—</w:t>
      </w:r>
      <w:r>
        <w:t>—</w:t>
      </w:r>
      <w:r>
        <w:t>不</w:t>
      </w:r>
      <w:r>
        <w:t>保</w:t>
      </w:r>
      <w:r>
        <w:t>证</w:t>
      </w:r>
      <w:r>
        <w:t>结</w:t>
      </w:r>
      <w:r>
        <w:t>果</w:t>
      </w:r>
      <w:r>
        <w:t>，</w:t>
      </w:r>
      <w:r>
        <w:t>不</w:t>
      </w:r>
      <w:r>
        <w:t>预</w:t>
      </w:r>
      <w:r>
        <w:t>设</w:t>
      </w:r>
      <w:r>
        <w:t>方</w:t>
      </w:r>
      <w:r>
        <w:t>向</w:t>
      </w:r>
      <w:r>
        <w:t>，</w:t>
      </w:r>
      <w:r>
        <w:t>不</w:t>
      </w:r>
      <w:r>
        <w:t>引</w:t>
      </w:r>
      <w:r>
        <w:t>入</w:t>
      </w:r>
      <w:r>
        <w:t>等</w:t>
      </w:r>
      <w:r>
        <w:t>级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§3 等级假设的崩溃</w:t>
      </w:r>
    </w:p>
    <w:p>
      <w:pPr>
        <w:pStyle w:val="Heading3"/>
      </w:pPr>
      <w:r>
        <w:t>3.1 "第一性"的自指悖论</w:t>
      </w:r>
    </w:p>
    <w:p>
      <w:r>
        <w:t>唯</w:t>
      </w:r>
      <w:r>
        <w:t>物</w:t>
      </w:r>
      <w:r>
        <w:t>主</w:t>
      </w:r>
      <w:r>
        <w:t>义</w:t>
      </w:r>
      <w:r>
        <w:t>把</w:t>
      </w:r>
      <w:r>
        <w:t>"</w:t>
      </w:r>
      <w:r>
        <w:t>物</w:t>
      </w:r>
      <w:r>
        <w:t>质</w:t>
      </w:r>
      <w:r>
        <w:t>第</w:t>
      </w:r>
      <w:r>
        <w:t>一</w:t>
      </w:r>
      <w:r>
        <w:t>性</w:t>
      </w:r>
      <w:r>
        <w:t>、</w:t>
      </w:r>
      <w:r>
        <w:t>意</w:t>
      </w:r>
      <w:r>
        <w:t>识</w:t>
      </w:r>
      <w:r>
        <w:t>第</w:t>
      </w:r>
      <w:r>
        <w:t>二</w:t>
      </w:r>
      <w:r>
        <w:t>性</w:t>
      </w:r>
      <w:r>
        <w:t>"</w:t>
      </w:r>
      <w:r>
        <w:t>作</w:t>
      </w:r>
      <w:r>
        <w:t>为</w:t>
      </w:r>
      <w:r>
        <w:t>不</w:t>
      </w:r>
      <w:r>
        <w:t>可</w:t>
      </w:r>
      <w:r>
        <w:t>动</w:t>
      </w:r>
      <w:r>
        <w:t>摇</w:t>
      </w:r>
      <w:r>
        <w:t>的</w:t>
      </w:r>
      <w:r>
        <w:t>起</w:t>
      </w:r>
      <w:r>
        <w:t>点</w:t>
      </w:r>
      <w:r>
        <w:t>。</w:t>
      </w:r>
      <w:r>
        <w:t>但</w:t>
      </w:r>
      <w:r>
        <w:t>这</w:t>
      </w:r>
      <w:r>
        <w:t>个</w:t>
      </w:r>
      <w:r>
        <w:t>命</w:t>
      </w:r>
      <w:r>
        <w:t>题</w:t>
      </w:r>
      <w:r>
        <w:t>面</w:t>
      </w:r>
      <w:r>
        <w:t>临</w:t>
      </w:r>
      <w:r>
        <w:t>一</w:t>
      </w:r>
      <w:r>
        <w:t>个</w:t>
      </w:r>
      <w:r>
        <w:t>结</w:t>
      </w:r>
      <w:r>
        <w:t>构</w:t>
      </w:r>
      <w:r>
        <w:t>性</w:t>
      </w:r>
      <w:r>
        <w:t>的</w:t>
      </w:r>
      <w:r>
        <w:t>困</w:t>
      </w:r>
      <w:r>
        <w:t>难</w:t>
      </w:r>
      <w:r>
        <w:t>：</w:t>
      </w:r>
    </w:p>
    <w:p>
      <w:r>
        <w:t>说</w:t>
      </w:r>
      <w:r>
        <w:t>"</w:t>
      </w:r>
      <w:r>
        <w:t>物</w:t>
      </w:r>
      <w:r>
        <w:t>质</w:t>
      </w:r>
      <w:r>
        <w:t>是</w:t>
      </w:r>
      <w:r>
        <w:t>第</w:t>
      </w:r>
      <w:r>
        <w:t>一</w:t>
      </w:r>
      <w:r>
        <w:t>性</w:t>
      </w:r>
      <w:r>
        <w:t>的</w:t>
      </w:r>
      <w:r>
        <w:t>"</w:t>
      </w:r>
      <w:r>
        <w:t>，</w:t>
      </w:r>
      <w:r>
        <w:t>本</w:t>
      </w:r>
      <w:r>
        <w:t>身</w:t>
      </w:r>
      <w:r>
        <w:t>是</w:t>
      </w:r>
      <w:r>
        <w:t>一</w:t>
      </w:r>
      <w:r>
        <w:t>个</w:t>
      </w:r>
      <w:r>
        <w:rPr>
          <w:b/>
        </w:rPr>
        <w:t>意识判断</w:t>
      </w:r>
      <w:r>
        <w:t>。</w:t>
      </w:r>
      <w:r>
        <w:t>你</w:t>
      </w:r>
      <w:r>
        <w:t>用</w:t>
      </w:r>
      <w:r>
        <w:t>一</w:t>
      </w:r>
      <w:r>
        <w:t>个</w:t>
      </w:r>
      <w:r>
        <w:t>意</w:t>
      </w:r>
      <w:r>
        <w:t>识</w:t>
      </w:r>
      <w:r>
        <w:t>内</w:t>
      </w:r>
      <w:r>
        <w:t>的</w:t>
      </w:r>
      <w:r>
        <w:t>判</w:t>
      </w:r>
      <w:r>
        <w:t>断</w:t>
      </w:r>
      <w:r>
        <w:t>来</w:t>
      </w:r>
      <w:r>
        <w:t>宣</w:t>
      </w:r>
      <w:r>
        <w:t>称</w:t>
      </w:r>
      <w:r>
        <w:t>物</w:t>
      </w:r>
      <w:r>
        <w:t>质</w:t>
      </w:r>
      <w:r>
        <w:t>高</w:t>
      </w:r>
      <w:r>
        <w:t>于</w:t>
      </w:r>
      <w:r>
        <w:t>意</w:t>
      </w:r>
      <w:r>
        <w:t>识</w:t>
      </w:r>
      <w:r>
        <w:t>—</w:t>
      </w:r>
      <w:r>
        <w:t>—</w:t>
      </w:r>
      <w:r>
        <w:t>这</w:t>
      </w:r>
      <w:r>
        <w:t>已</w:t>
      </w:r>
      <w:r>
        <w:t>经</w:t>
      </w:r>
      <w:r>
        <w:t>是</w:t>
      </w:r>
      <w:r>
        <w:t>自</w:t>
      </w:r>
      <w:r>
        <w:t>指</w:t>
      </w:r>
      <w:r>
        <w:t>悖</w:t>
      </w:r>
      <w:r>
        <w:t>论</w:t>
      </w:r>
      <w:r>
        <w:t>了</w:t>
      </w:r>
      <w:r>
        <w:t>。</w:t>
      </w:r>
      <w:r>
        <w:t>"</w:t>
      </w:r>
      <w:r>
        <w:t>物</w:t>
      </w:r>
      <w:r>
        <w:t>质</w:t>
      </w:r>
      <w:r>
        <w:t>的</w:t>
      </w:r>
      <w:r>
        <w:t>先</w:t>
      </w:r>
      <w:r>
        <w:t>在</w:t>
      </w:r>
      <w:r>
        <w:t>性</w:t>
      </w:r>
      <w:r>
        <w:t>"</w:t>
      </w:r>
      <w:r>
        <w:t>是</w:t>
      </w:r>
      <w:r>
        <w:t>意</w:t>
      </w:r>
      <w:r>
        <w:t>识</w:t>
      </w:r>
      <w:r>
        <w:t>构</w:t>
      </w:r>
      <w:r>
        <w:t>造</w:t>
      </w:r>
      <w:r>
        <w:t>出</w:t>
      </w:r>
      <w:r>
        <w:t>来</w:t>
      </w:r>
      <w:r>
        <w:t>的</w:t>
      </w:r>
      <w:r>
        <w:t>概</w:t>
      </w:r>
      <w:r>
        <w:t>念</w:t>
      </w:r>
      <w:r>
        <w:t>。</w:t>
      </w:r>
      <w:r>
        <w:t>"</w:t>
      </w:r>
      <w:r>
        <w:t>在</w:t>
      </w:r>
      <w:r>
        <w:t>意</w:t>
      </w:r>
      <w:r>
        <w:t>识</w:t>
      </w:r>
      <w:r>
        <w:t>出</w:t>
      </w:r>
      <w:r>
        <w:t>现</w:t>
      </w:r>
      <w:r>
        <w:t>之</w:t>
      </w:r>
      <w:r>
        <w:t>前</w:t>
      </w:r>
      <w:r>
        <w:t>就</w:t>
      </w:r>
      <w:r>
        <w:t>有</w:t>
      </w:r>
      <w:r>
        <w:t>物</w:t>
      </w:r>
      <w:r>
        <w:t>质</w:t>
      </w:r>
      <w:r>
        <w:t>"</w:t>
      </w:r>
      <w:r>
        <w:t>—</w:t>
      </w:r>
      <w:r>
        <w:t>—</w:t>
      </w:r>
      <w:r>
        <w:t>这</w:t>
      </w:r>
      <w:r>
        <w:t>句</w:t>
      </w:r>
      <w:r>
        <w:t>话</w:t>
      </w:r>
      <w:r>
        <w:t>本</w:t>
      </w:r>
      <w:r>
        <w:t>身</w:t>
      </w:r>
      <w:r>
        <w:t>是</w:t>
      </w:r>
      <w:r>
        <w:t>意</w:t>
      </w:r>
      <w:r>
        <w:t>识</w:t>
      </w:r>
      <w:r>
        <w:t>中</w:t>
      </w:r>
      <w:r>
        <w:t>的</w:t>
      </w:r>
      <w:r>
        <w:t>内</w:t>
      </w:r>
      <w:r>
        <w:t>容</w:t>
      </w:r>
      <w:r>
        <w:t>。</w:t>
      </w:r>
      <w:r>
        <w:t>物</w:t>
      </w:r>
      <w:r>
        <w:t>质</w:t>
      </w:r>
      <w:r>
        <w:t>是</w:t>
      </w:r>
      <w:r>
        <w:t>否</w:t>
      </w:r>
      <w:r>
        <w:t>真</w:t>
      </w:r>
      <w:r>
        <w:t>的</w:t>
      </w:r>
      <w:r>
        <w:t>"</w:t>
      </w:r>
      <w:r>
        <w:t>先</w:t>
      </w:r>
      <w:r>
        <w:t>"</w:t>
      </w:r>
      <w:r>
        <w:t>于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无</w:t>
      </w:r>
      <w:r>
        <w:t>法</w:t>
      </w:r>
      <w:r>
        <w:t>跳</w:t>
      </w:r>
      <w:r>
        <w:t>出</w:t>
      </w:r>
      <w:r>
        <w:t>自</w:t>
      </w:r>
      <w:r>
        <w:t>己</w:t>
      </w:r>
      <w:r>
        <w:t>来</w:t>
      </w:r>
      <w:r>
        <w:t>验</w:t>
      </w:r>
      <w:r>
        <w:t>证</w:t>
      </w:r>
      <w:r>
        <w:t>这</w:t>
      </w:r>
      <w:r>
        <w:t>一</w:t>
      </w:r>
      <w:r>
        <w:t>点</w:t>
      </w:r>
      <w:r>
        <w:t>。</w:t>
      </w:r>
    </w:p>
    <w:p>
      <w:r>
        <w:t>这</w:t>
      </w:r>
      <w:r>
        <w:t>不</w:t>
      </w:r>
      <w:r>
        <w:t>是</w:t>
      </w:r>
      <w:r>
        <w:t>唯</w:t>
      </w:r>
      <w:r>
        <w:t>心</w:t>
      </w:r>
      <w:r>
        <w:t>论</w:t>
      </w:r>
      <w:r>
        <w:t>的</w:t>
      </w:r>
      <w:r>
        <w:t>诡</w:t>
      </w:r>
      <w:r>
        <w:t>辩</w:t>
      </w:r>
      <w:r>
        <w:t>。</w:t>
      </w:r>
      <w:r>
        <w:t>这</w:t>
      </w:r>
      <w:r>
        <w:t>是</w:t>
      </w:r>
      <w:r>
        <w:t>对</w:t>
      </w:r>
      <w:r>
        <w:t>"</w:t>
      </w:r>
      <w:r>
        <w:t>第</w:t>
      </w:r>
      <w:r>
        <w:t>一</w:t>
      </w:r>
      <w:r>
        <w:t>性</w:t>
      </w:r>
      <w:r>
        <w:t>"</w:t>
      </w:r>
      <w:r>
        <w:t>命</w:t>
      </w:r>
      <w:r>
        <w:t>题</w:t>
      </w:r>
      <w:r>
        <w:t>的</w:t>
      </w:r>
      <w:r>
        <w:t>认</w:t>
      </w:r>
      <w:r>
        <w:t>识</w:t>
      </w:r>
      <w:r>
        <w:t>论</w:t>
      </w:r>
      <w:r>
        <w:t>检</w:t>
      </w:r>
      <w:r>
        <w:t>验</w:t>
      </w:r>
      <w:r>
        <w:t>—</w:t>
      </w:r>
      <w:r>
        <w:t>—</w:t>
      </w:r>
      <w:r>
        <w:t>它</w:t>
      </w:r>
      <w:r>
        <w:t>通</w:t>
      </w:r>
      <w:r>
        <w:t>不</w:t>
      </w:r>
      <w:r>
        <w:t>过</w:t>
      </w:r>
      <w:r>
        <w:t>。</w:t>
      </w:r>
    </w:p>
    <w:p>
      <w:pPr>
        <w:pStyle w:val="Heading3"/>
      </w:pPr>
      <w:r>
        <w:t>3.2 结构认知的替代：不争高低，只描述耦合</w:t>
      </w:r>
    </w:p>
    <w:p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对</w:t>
      </w:r>
      <w:r>
        <w:t>这</w:t>
      </w:r>
      <w:r>
        <w:t>个</w:t>
      </w:r>
      <w:r>
        <w:t>问</w:t>
      </w:r>
      <w:r>
        <w:t>题</w:t>
      </w:r>
      <w:r>
        <w:t>的</w:t>
      </w:r>
      <w:r>
        <w:t>处</w:t>
      </w:r>
      <w:r>
        <w:t>理</w:t>
      </w:r>
      <w:r>
        <w:t>是</w:t>
      </w:r>
      <w:r>
        <w:t>：</w:t>
      </w:r>
      <w:r>
        <w:rPr>
          <w:b/>
        </w:rPr>
        <w:t>不争谁高谁低，只描述耦合关系。</w:t>
      </w:r>
    </w:p>
    <w:p>
      <w:r>
        <w:t>物</w:t>
      </w:r>
      <w:r>
        <w:t>质</w:t>
      </w:r>
      <w:r>
        <w:t>和</w:t>
      </w:r>
      <w:r>
        <w:t>意</w:t>
      </w:r>
      <w:r>
        <w:t>识</w:t>
      </w:r>
      <w:r>
        <w:t>是</w:t>
      </w:r>
      <w:r>
        <w:t>一</w:t>
      </w:r>
      <w:r>
        <w:t>个</w:t>
      </w:r>
      <w:r>
        <w:t>耦</w:t>
      </w:r>
      <w:r>
        <w:t>合</w:t>
      </w:r>
      <w:r>
        <w:t>系</w:t>
      </w:r>
      <w:r>
        <w:t>统</w:t>
      </w:r>
      <w:r>
        <w:t>中</w:t>
      </w:r>
      <w:r>
        <w:t>的</w:t>
      </w:r>
      <w:r>
        <w:t>两</w:t>
      </w:r>
      <w:r>
        <w:t>个</w:t>
      </w:r>
      <w:r>
        <w:t>节</w:t>
      </w:r>
      <w:r>
        <w:t>点</w:t>
      </w:r>
      <w:r>
        <w:t>，</w:t>
      </w:r>
      <w:r>
        <w:t>它</w:t>
      </w:r>
      <w:r>
        <w:t>们</w:t>
      </w:r>
      <w:r>
        <w:t>：</w:t>
      </w:r>
    </w:p>
    <w:p>
      <w:r>
        <w:t>-</w:t>
      </w:r>
      <w:r>
        <w:t xml:space="preserve"> </w:t>
      </w:r>
      <w:r>
        <w:t>相</w:t>
      </w:r>
      <w:r>
        <w:t>互</w:t>
      </w:r>
      <w:r>
        <w:t>促</w:t>
      </w:r>
      <w:r>
        <w:t>进</w:t>
      </w:r>
      <w:r>
        <w:t>（</w:t>
      </w:r>
      <w:r>
        <w:t>物</w:t>
      </w:r>
      <w:r>
        <w:t>质</w:t>
      </w:r>
      <w:r>
        <w:t>条</w:t>
      </w:r>
      <w:r>
        <w:t>件</w:t>
      </w:r>
      <w:r>
        <w:t>改</w:t>
      </w:r>
      <w:r>
        <w:t>善</w:t>
      </w:r>
      <w:r>
        <w:t>→</w:t>
      </w:r>
      <w:r>
        <w:t>意</w:t>
      </w:r>
      <w:r>
        <w:t>识</w:t>
      </w:r>
      <w:r>
        <w:t>升</w:t>
      </w:r>
      <w:r>
        <w:t>级</w:t>
      </w:r>
      <w:r>
        <w:t>；</w:t>
      </w:r>
      <w:r>
        <w:t>意</w:t>
      </w:r>
      <w:r>
        <w:t>识</w:t>
      </w:r>
      <w:r>
        <w:t>升</w:t>
      </w:r>
      <w:r>
        <w:t>级</w:t>
      </w:r>
      <w:r>
        <w:t>→</w:t>
      </w:r>
      <w:r>
        <w:t>物</w:t>
      </w:r>
      <w:r>
        <w:t>质</w:t>
      </w:r>
      <w:r>
        <w:t>条</w:t>
      </w:r>
      <w:r>
        <w:t>件</w:t>
      </w:r>
      <w:r>
        <w:t>改</w:t>
      </w:r>
      <w:r>
        <w:t>善</w:t>
      </w:r>
      <w:r>
        <w:t>）</w:t>
      </w:r>
    </w:p>
    <w:p>
      <w:r>
        <w:t>-</w:t>
      </w:r>
      <w:r>
        <w:t xml:space="preserve"> </w:t>
      </w:r>
      <w:r>
        <w:t>相</w:t>
      </w:r>
      <w:r>
        <w:t>互</w:t>
      </w:r>
      <w:r>
        <w:t>约</w:t>
      </w:r>
      <w:r>
        <w:t>束</w:t>
      </w:r>
      <w:r>
        <w:t>（</w:t>
      </w:r>
      <w:r>
        <w:t>物</w:t>
      </w:r>
      <w:r>
        <w:t>质</w:t>
      </w:r>
      <w:r>
        <w:t>匮</w:t>
      </w:r>
      <w:r>
        <w:t>乏</w:t>
      </w:r>
      <w:r>
        <w:t>限</w:t>
      </w:r>
      <w:r>
        <w:t>制</w:t>
      </w:r>
      <w:r>
        <w:t>意</w:t>
      </w:r>
      <w:r>
        <w:t>识</w:t>
      </w:r>
      <w:r>
        <w:t>活</w:t>
      </w:r>
      <w:r>
        <w:t>动</w:t>
      </w:r>
      <w:r>
        <w:t>；</w:t>
      </w:r>
      <w:r>
        <w:t>意</w:t>
      </w:r>
      <w:r>
        <w:t>识</w:t>
      </w:r>
      <w:r>
        <w:t>盲</w:t>
      </w:r>
      <w:r>
        <w:t>区</w:t>
      </w:r>
      <w:r>
        <w:t>限</w:t>
      </w:r>
      <w:r>
        <w:t>制</w:t>
      </w:r>
      <w:r>
        <w:t>物</w:t>
      </w:r>
      <w:r>
        <w:t>质</w:t>
      </w:r>
      <w:r>
        <w:t>利</w:t>
      </w:r>
      <w:r>
        <w:t>用</w:t>
      </w:r>
      <w:r>
        <w:t>）</w:t>
      </w:r>
    </w:p>
    <w:p>
      <w:r>
        <w:t>-</w:t>
      </w:r>
      <w:r>
        <w:t xml:space="preserve"> </w:t>
      </w:r>
      <w:r>
        <w:t>互</w:t>
      </w:r>
      <w:r>
        <w:t>为</w:t>
      </w:r>
      <w:r>
        <w:t>参</w:t>
      </w:r>
      <w:r>
        <w:t>照</w:t>
      </w:r>
      <w:r>
        <w:t>（</w:t>
      </w:r>
      <w:r>
        <w:t>物</w:t>
      </w:r>
      <w:r>
        <w:t>质</w:t>
      </w:r>
      <w:r>
        <w:t>世</w:t>
      </w:r>
      <w:r>
        <w:t>界</w:t>
      </w:r>
      <w:r>
        <w:t>是</w:t>
      </w:r>
      <w:r>
        <w:t>意</w:t>
      </w:r>
      <w:r>
        <w:t>识</w:t>
      </w:r>
      <w:r>
        <w:t>的</w:t>
      </w:r>
      <w:r>
        <w:t>参</w:t>
      </w:r>
      <w:r>
        <w:t>照</w:t>
      </w:r>
      <w:r>
        <w:t>系</w:t>
      </w:r>
      <w:r>
        <w:t>；</w:t>
      </w:r>
      <w:r>
        <w:t>意</w:t>
      </w:r>
      <w:r>
        <w:t>识</w:t>
      </w:r>
      <w:r>
        <w:t>是</w:t>
      </w:r>
      <w:r>
        <w:t>物</w:t>
      </w:r>
      <w:r>
        <w:t>质</w:t>
      </w:r>
      <w:r>
        <w:t>世</w:t>
      </w:r>
      <w:r>
        <w:t>界</w:t>
      </w:r>
      <w:r>
        <w:t>的</w:t>
      </w:r>
      <w:r>
        <w:t>解</w:t>
      </w:r>
      <w:r>
        <w:t>释</w:t>
      </w:r>
      <w:r>
        <w:t>者</w:t>
      </w:r>
      <w:r>
        <w:t>）</w:t>
      </w:r>
    </w:p>
    <w:p>
      <w:r>
        <w:t>追</w:t>
      </w:r>
      <w:r>
        <w:t>问</w:t>
      </w:r>
      <w:r>
        <w:t>"</w:t>
      </w:r>
      <w:r>
        <w:t>谁</w:t>
      </w:r>
      <w:r>
        <w:t>先</w:t>
      </w:r>
      <w:r>
        <w:t>谁</w:t>
      </w:r>
      <w:r>
        <w:t>后</w:t>
      </w:r>
      <w:r>
        <w:t>"</w:t>
      </w:r>
      <w:r>
        <w:t>是</w:t>
      </w:r>
      <w:r>
        <w:t>结</w:t>
      </w:r>
      <w:r>
        <w:t>构</w:t>
      </w:r>
      <w:r>
        <w:t>外</w:t>
      </w:r>
      <w:r>
        <w:t>的</w:t>
      </w:r>
      <w:r>
        <w:t>问</w:t>
      </w:r>
      <w:r>
        <w:t>题</w:t>
      </w:r>
      <w:r>
        <w:t>—</w:t>
      </w:r>
      <w:r>
        <w:t>—</w:t>
      </w:r>
      <w:r>
        <w:t>就</w:t>
      </w:r>
      <w:r>
        <w:t>像</w:t>
      </w:r>
      <w:r>
        <w:t>追</w:t>
      </w:r>
      <w:r>
        <w:t>问</w:t>
      </w:r>
      <w:r>
        <w:t>"</w:t>
      </w:r>
      <w:r>
        <w:t>鸡</w:t>
      </w:r>
      <w:r>
        <w:t>和</w:t>
      </w:r>
      <w:r>
        <w:t>蛋</w:t>
      </w:r>
      <w:r>
        <w:t>谁</w:t>
      </w:r>
      <w:r>
        <w:t>先</w:t>
      </w:r>
      <w:r>
        <w:t>"</w:t>
      </w:r>
      <w:r>
        <w:t>一</w:t>
      </w:r>
      <w:r>
        <w:t>样</w:t>
      </w:r>
      <w:r>
        <w:t>，</w:t>
      </w:r>
      <w:r>
        <w:t>答</w:t>
      </w:r>
      <w:r>
        <w:t>案</w:t>
      </w:r>
      <w:r>
        <w:t>是</w:t>
      </w:r>
      <w:r>
        <w:t>"</w:t>
      </w:r>
      <w:r>
        <w:t>它</w:t>
      </w:r>
      <w:r>
        <w:t>们</w:t>
      </w:r>
      <w:r>
        <w:t>是</w:t>
      </w:r>
      <w:r>
        <w:t>一</w:t>
      </w:r>
      <w:r>
        <w:t>个</w:t>
      </w:r>
      <w:r>
        <w:t>耦</w:t>
      </w:r>
      <w:r>
        <w:t>合</w:t>
      </w:r>
      <w:r>
        <w:t>系</w:t>
      </w:r>
      <w:r>
        <w:t>统</w:t>
      </w:r>
      <w:r>
        <w:t>"</w:t>
      </w:r>
      <w:r>
        <w:t>。</w:t>
      </w:r>
      <w:r>
        <w:t>在</w:t>
      </w:r>
      <w:r>
        <w:t>耦</w:t>
      </w:r>
      <w:r>
        <w:t>合</w:t>
      </w:r>
      <w:r>
        <w:t>系</w:t>
      </w:r>
      <w:r>
        <w:t>统</w:t>
      </w:r>
      <w:r>
        <w:t>中</w:t>
      </w:r>
      <w:r>
        <w:t>，</w:t>
      </w:r>
      <w:r>
        <w:t>先</w:t>
      </w:r>
      <w:r>
        <w:t>后</w:t>
      </w:r>
      <w:r>
        <w:t>是</w:t>
      </w:r>
      <w:r>
        <w:t>一</w:t>
      </w:r>
      <w:r>
        <w:t>个</w:t>
      </w:r>
      <w:r>
        <w:t>伪</w:t>
      </w:r>
      <w:r>
        <w:t>问</w:t>
      </w:r>
      <w:r>
        <w:t>题</w:t>
      </w:r>
      <w:r>
        <w:t>—</w:t>
      </w:r>
      <w:r>
        <w:t>—</w:t>
      </w:r>
      <w:r>
        <w:t>因</w:t>
      </w:r>
      <w:r>
        <w:t>为</w:t>
      </w:r>
      <w:r>
        <w:t>耦</w:t>
      </w:r>
      <w:r>
        <w:t>合</w:t>
      </w:r>
      <w:r>
        <w:t>关</w:t>
      </w:r>
      <w:r>
        <w:t>系</w:t>
      </w:r>
      <w:r>
        <w:t>的</w:t>
      </w:r>
      <w:r>
        <w:t>本</w:t>
      </w:r>
      <w:r>
        <w:t>质</w:t>
      </w:r>
      <w:r>
        <w:t>是</w:t>
      </w:r>
      <w:r>
        <w:t>同</w:t>
      </w:r>
      <w:r>
        <w:t>时</w:t>
      </w:r>
      <w:r>
        <w:t>性</w:t>
      </w:r>
      <w:r>
        <w:t>：</w:t>
      </w:r>
      <w:r>
        <w:t>两</w:t>
      </w:r>
      <w:r>
        <w:t>个</w:t>
      </w:r>
      <w:r>
        <w:t>节</w:t>
      </w:r>
      <w:r>
        <w:t>点</w:t>
      </w:r>
      <w:r>
        <w:t>通</w:t>
      </w:r>
      <w:r>
        <w:t>过</w:t>
      </w:r>
      <w:r>
        <w:t>耦</w:t>
      </w:r>
      <w:r>
        <w:t>合</w:t>
      </w:r>
      <w:r>
        <w:t>相</w:t>
      </w:r>
      <w:r>
        <w:t>互</w:t>
      </w:r>
      <w:r>
        <w:t>定</w:t>
      </w:r>
      <w:r>
        <w:t>义</w:t>
      </w:r>
      <w:r>
        <w:t>，</w:t>
      </w:r>
      <w:r>
        <w:t>去</w:t>
      </w:r>
      <w:r>
        <w:t>掉</w:t>
      </w:r>
      <w:r>
        <w:t>任</w:t>
      </w:r>
      <w:r>
        <w:t>何</w:t>
      </w:r>
      <w:r>
        <w:t>一</w:t>
      </w:r>
      <w:r>
        <w:t>个</w:t>
      </w:r>
      <w:r>
        <w:t>，</w:t>
      </w:r>
      <w:r>
        <w:t>另</w:t>
      </w:r>
      <w:r>
        <w:t>一</w:t>
      </w:r>
      <w:r>
        <w:t>个</w:t>
      </w:r>
      <w:r>
        <w:t>就</w:t>
      </w:r>
      <w:r>
        <w:t>失</w:t>
      </w:r>
      <w:r>
        <w:t>去</w:t>
      </w:r>
      <w:r>
        <w:t>了</w:t>
      </w:r>
      <w:r>
        <w:t>意</w:t>
      </w:r>
      <w:r>
        <w:t>义</w:t>
      </w:r>
      <w:r>
        <w:t>。</w:t>
      </w:r>
    </w:p>
    <w:p>
      <w:pPr>
        <w:pStyle w:val="Heading3"/>
      </w:pPr>
      <w:r>
        <w:t>3.3 等级假设的实际代价</w:t>
      </w:r>
    </w:p>
    <w:p>
      <w:r>
        <w:t>等</w:t>
      </w:r>
      <w:r>
        <w:t>级</w:t>
      </w:r>
      <w:r>
        <w:t>假</w:t>
      </w:r>
      <w:r>
        <w:t>设</w:t>
      </w:r>
      <w:r>
        <w:t>不</w:t>
      </w:r>
      <w:r>
        <w:t>只</w:t>
      </w:r>
      <w:r>
        <w:t>是</w:t>
      </w:r>
      <w:r>
        <w:t>哲</w:t>
      </w:r>
      <w:r>
        <w:t>学</w:t>
      </w:r>
      <w:r>
        <w:t>上</w:t>
      </w:r>
      <w:r>
        <w:t>的</w:t>
      </w:r>
      <w:r>
        <w:t>玄</w:t>
      </w:r>
      <w:r>
        <w:t>谈</w:t>
      </w:r>
      <w:r>
        <w:t>。</w:t>
      </w:r>
      <w:r>
        <w:t>当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被</w:t>
      </w:r>
      <w:r>
        <w:t>内</w:t>
      </w:r>
      <w:r>
        <w:t>化</w:t>
      </w:r>
      <w:r>
        <w:t>为</w:t>
      </w:r>
      <w:r>
        <w:t>一</w:t>
      </w:r>
      <w:r>
        <w:t>套</w:t>
      </w:r>
      <w:r>
        <w:t>决</w:t>
      </w:r>
      <w:r>
        <w:t>策</w:t>
      </w:r>
      <w:r>
        <w:t>算</w:t>
      </w:r>
      <w:r>
        <w:t>法</w:t>
      </w:r>
      <w:r>
        <w:t>时</w:t>
      </w:r>
      <w:r>
        <w:t>：</w:t>
      </w:r>
    </w:p>
    <w:p>
      <w:r>
        <w:t>-</w:t>
      </w:r>
      <w:r>
        <w:t xml:space="preserve"> </w:t>
      </w:r>
      <w:r>
        <w:t>人</w:t>
      </w:r>
      <w:r>
        <w:t>们</w:t>
      </w:r>
      <w:r>
        <w:rPr>
          <w:b/>
        </w:rPr>
        <w:t>等待条件成熟</w:t>
      </w:r>
      <w:r>
        <w:t>才</w:t>
      </w:r>
      <w:r>
        <w:t>行</w:t>
      </w:r>
      <w:r>
        <w:t>动</w:t>
      </w:r>
      <w:r>
        <w:t>（</w:t>
      </w:r>
      <w:r>
        <w:t>"</w:t>
      </w:r>
      <w:r>
        <w:t>我</w:t>
      </w:r>
      <w:r>
        <w:t>还</w:t>
      </w:r>
      <w:r>
        <w:t>没</w:t>
      </w:r>
      <w:r>
        <w:t>准</w:t>
      </w:r>
      <w:r>
        <w:t>备</w:t>
      </w:r>
      <w:r>
        <w:t>好</w:t>
      </w:r>
      <w:r>
        <w:t>"</w:t>
      </w:r>
      <w:r>
        <w:t>）</w:t>
      </w:r>
    </w:p>
    <w:p>
      <w:r>
        <w:t>-</w:t>
      </w:r>
      <w:r>
        <w:t xml:space="preserve"> </w:t>
      </w:r>
      <w:r>
        <w:t>人</w:t>
      </w:r>
      <w:r>
        <w:t>们</w:t>
      </w:r>
      <w:r>
        <w:t>用</w:t>
      </w:r>
      <w:r>
        <w:rPr>
          <w:b/>
        </w:rPr>
        <w:t>外部反馈判断自己</w:t>
      </w:r>
      <w:r>
        <w:t>（</w:t>
      </w:r>
      <w:r>
        <w:t>"</w:t>
      </w:r>
      <w:r>
        <w:t>别</w:t>
      </w:r>
      <w:r>
        <w:t>人</w:t>
      </w:r>
      <w:r>
        <w:t>不</w:t>
      </w:r>
      <w:r>
        <w:t>认</w:t>
      </w:r>
      <w:r>
        <w:t>可</w:t>
      </w:r>
      <w:r>
        <w:t>说</w:t>
      </w:r>
      <w:r>
        <w:t>明</w:t>
      </w:r>
      <w:r>
        <w:t>我</w:t>
      </w:r>
      <w:r>
        <w:t>不</w:t>
      </w:r>
      <w:r>
        <w:t>行</w:t>
      </w:r>
      <w:r>
        <w:t>"</w:t>
      </w:r>
      <w:r>
        <w:t>）</w:t>
      </w:r>
    </w:p>
    <w:p>
      <w:r>
        <w:t>-</w:t>
      </w:r>
      <w:r>
        <w:t xml:space="preserve"> </w:t>
      </w:r>
      <w:r>
        <w:t>人</w:t>
      </w:r>
      <w:r>
        <w:t>们</w:t>
      </w:r>
      <w:r>
        <w:t>把</w:t>
      </w:r>
      <w:r>
        <w:t>主</w:t>
      </w:r>
      <w:r>
        <w:t>观</w:t>
      </w:r>
      <w:r>
        <w:t>能</w:t>
      </w:r>
      <w:r>
        <w:t>动</w:t>
      </w:r>
      <w:r>
        <w:t>性</w:t>
      </w:r>
      <w:r>
        <w:t>降</w:t>
      </w:r>
      <w:r>
        <w:t>格</w:t>
      </w:r>
      <w:r>
        <w:t>为</w:t>
      </w:r>
      <w:r>
        <w:rPr>
          <w:b/>
        </w:rPr>
        <w:t>"等客观条件允许后的反作用"</w:t>
      </w:r>
    </w:p>
    <w:p>
      <w:r>
        <w:t>这</w:t>
      </w:r>
      <w:r>
        <w:t>不</w:t>
      </w:r>
      <w:r>
        <w:t>是</w:t>
      </w:r>
      <w:r>
        <w:t>真</w:t>
      </w:r>
      <w:r>
        <w:t>理</w:t>
      </w:r>
      <w:r>
        <w:t>在</w:t>
      </w:r>
      <w:r>
        <w:t>塑</w:t>
      </w:r>
      <w:r>
        <w:t>造</w:t>
      </w:r>
      <w:r>
        <w:t>行</w:t>
      </w:r>
      <w:r>
        <w:t>为</w:t>
      </w:r>
      <w:r>
        <w:t>—</w:t>
      </w:r>
      <w:r>
        <w:t>—</w:t>
      </w:r>
      <w:r>
        <w:t>这</w:t>
      </w:r>
      <w:r>
        <w:t>是</w:t>
      </w:r>
      <w:r>
        <w:t>一</w:t>
      </w:r>
      <w:r>
        <w:t>个</w:t>
      </w:r>
      <w:r>
        <w:t>被</w:t>
      </w:r>
      <w:r>
        <w:t>内</w:t>
      </w:r>
      <w:r>
        <w:t>化</w:t>
      </w:r>
      <w:r>
        <w:t>的</w:t>
      </w:r>
      <w:r>
        <w:t>假</w:t>
      </w:r>
      <w:r>
        <w:t>设</w:t>
      </w:r>
      <w:r>
        <w:t>在</w:t>
      </w:r>
      <w:r>
        <w:t>塑</w:t>
      </w:r>
      <w:r>
        <w:t>造</w:t>
      </w:r>
      <w:r>
        <w:t>行</w:t>
      </w:r>
      <w:r>
        <w:t>为</w:t>
      </w:r>
      <w:r>
        <w:t>。</w:t>
      </w:r>
    </w:p>
    <w:p>
      <w:pPr>
        <w:pStyle w:val="Heading3"/>
      </w:pPr>
      <w:r>
        <w:t>3.4 阿尔都塞的"多元决定"及其未竟</w:t>
      </w:r>
    </w:p>
    <w:p>
      <w:r>
        <w:t>阿</w:t>
      </w:r>
      <w:r>
        <w:t>尔</w:t>
      </w:r>
      <w:r>
        <w:t>都</w:t>
      </w:r>
      <w:r>
        <w:t>塞</w:t>
      </w:r>
      <w:r>
        <w:t>在</w:t>
      </w:r>
      <w:r>
        <w:t>《</w:t>
      </w:r>
      <w:r>
        <w:t>保</w:t>
      </w:r>
      <w:r>
        <w:t>卫</w:t>
      </w:r>
      <w:r>
        <w:t>马</w:t>
      </w:r>
      <w:r>
        <w:t>克</w:t>
      </w:r>
      <w:r>
        <w:t>思</w:t>
      </w:r>
      <w:r>
        <w:t>》</w:t>
      </w:r>
      <w:r>
        <w:t>（</w:t>
      </w:r>
      <w:r>
        <w:t>1</w:t>
      </w:r>
      <w:r>
        <w:t>9</w:t>
      </w:r>
      <w:r>
        <w:t>6</w:t>
      </w:r>
      <w:r>
        <w:t>5</w:t>
      </w:r>
      <w:r>
        <w:t>）</w:t>
      </w:r>
      <w:r>
        <w:t>中</w:t>
      </w:r>
      <w:r>
        <w:t>提</w:t>
      </w:r>
      <w:r>
        <w:t>出</w:t>
      </w:r>
      <w:r>
        <w:t>"</w:t>
      </w:r>
      <w:r>
        <w:t>多</w:t>
      </w:r>
      <w:r>
        <w:t>元</w:t>
      </w:r>
      <w:r>
        <w:t>决</w:t>
      </w:r>
      <w:r>
        <w:t>定</w:t>
      </w:r>
      <w:r>
        <w:t>"</w:t>
      </w:r>
      <w:r>
        <w:t>（</w:t>
      </w:r>
      <w:r>
        <w:t>s</w:t>
      </w:r>
      <w:r>
        <w:t>u</w:t>
      </w:r>
      <w:r>
        <w:t>r</w:t>
      </w: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）</w:t>
      </w:r>
      <w:r>
        <w:t>概</w:t>
      </w:r>
      <w:r>
        <w:t>念</w:t>
      </w:r>
      <w:r>
        <w:t>，</w:t>
      </w:r>
      <w:r>
        <w:t>试</w:t>
      </w:r>
      <w:r>
        <w:t>图</w:t>
      </w:r>
      <w:r>
        <w:t>打</w:t>
      </w:r>
      <w:r>
        <w:t>破</w:t>
      </w:r>
      <w:r>
        <w:t>经</w:t>
      </w:r>
      <w:r>
        <w:t>济</w:t>
      </w:r>
      <w:r>
        <w:t>基</w:t>
      </w:r>
      <w:r>
        <w:t>础</w:t>
      </w:r>
      <w:r>
        <w:t>对</w:t>
      </w:r>
      <w:r>
        <w:t>上</w:t>
      </w:r>
      <w:r>
        <w:t>层</w:t>
      </w:r>
      <w:r>
        <w:t>建</w:t>
      </w:r>
      <w:r>
        <w:t>筑</w:t>
      </w:r>
      <w:r>
        <w:t>的</w:t>
      </w:r>
      <w:r>
        <w:t>单</w:t>
      </w:r>
      <w:r>
        <w:t>一</w:t>
      </w:r>
      <w:r>
        <w:t>决</w:t>
      </w:r>
      <w:r>
        <w:t>定</w:t>
      </w:r>
      <w:r>
        <w:t>[</w:t>
      </w:r>
      <w:r>
        <w:t>2</w:t>
      </w:r>
      <w:r>
        <w:t>]</w:t>
      </w:r>
      <w:r>
        <w:t>。</w:t>
      </w:r>
      <w:r>
        <w:t>他</w:t>
      </w:r>
      <w:r>
        <w:t>指</w:t>
      </w:r>
      <w:r>
        <w:t>出</w:t>
      </w:r>
      <w:r>
        <w:t>，</w:t>
      </w:r>
      <w:r>
        <w:t>社</w:t>
      </w:r>
      <w:r>
        <w:t>会</w:t>
      </w:r>
      <w:r>
        <w:t>形</w:t>
      </w:r>
      <w:r>
        <w:t>态</w:t>
      </w:r>
      <w:r>
        <w:t>的</w:t>
      </w:r>
      <w:r>
        <w:t>变</w:t>
      </w:r>
      <w:r>
        <w:t>迁</w:t>
      </w:r>
      <w:r>
        <w:t>不</w:t>
      </w:r>
      <w:r>
        <w:t>是</w:t>
      </w:r>
      <w:r>
        <w:t>经</w:t>
      </w:r>
      <w:r>
        <w:t>济</w:t>
      </w:r>
      <w:r>
        <w:t>的</w:t>
      </w:r>
      <w:r>
        <w:t>"</w:t>
      </w:r>
      <w:r>
        <w:t>一</w:t>
      </w:r>
      <w:r>
        <w:t>元</w:t>
      </w:r>
      <w:r>
        <w:t>决</w:t>
      </w:r>
      <w:r>
        <w:t>定</w:t>
      </w:r>
      <w:r>
        <w:t>"</w:t>
      </w:r>
      <w:r>
        <w:t>，</w:t>
      </w:r>
      <w:r>
        <w:t>而</w:t>
      </w:r>
      <w:r>
        <w:t>是</w:t>
      </w:r>
      <w:r>
        <w:t>多</w:t>
      </w:r>
      <w:r>
        <w:t>种</w:t>
      </w:r>
      <w:r>
        <w:t>矛</w:t>
      </w:r>
      <w:r>
        <w:t>盾</w:t>
      </w:r>
      <w:r>
        <w:t>的</w:t>
      </w:r>
      <w:r>
        <w:t>"</w:t>
      </w:r>
      <w:r>
        <w:t>多</w:t>
      </w:r>
      <w:r>
        <w:t>元</w:t>
      </w:r>
      <w:r>
        <w:t>决</w:t>
      </w:r>
      <w:r>
        <w:t>定</w:t>
      </w:r>
      <w:r>
        <w:t>"</w:t>
      </w:r>
      <w:r>
        <w:t>—</w:t>
      </w:r>
      <w:r>
        <w:t>—</w:t>
      </w:r>
      <w:r>
        <w:t>经</w:t>
      </w:r>
      <w:r>
        <w:t>济</w:t>
      </w:r>
      <w:r>
        <w:t>、</w:t>
      </w:r>
      <w:r>
        <w:t>政</w:t>
      </w:r>
      <w:r>
        <w:t>治</w:t>
      </w:r>
      <w:r>
        <w:t>、</w:t>
      </w:r>
      <w:r>
        <w:t>意</w:t>
      </w:r>
      <w:r>
        <w:t>识</w:t>
      </w:r>
      <w:r>
        <w:t>形</w:t>
      </w:r>
      <w:r>
        <w:t>态</w:t>
      </w:r>
      <w:r>
        <w:t>等</w:t>
      </w:r>
      <w:r>
        <w:t>因</w:t>
      </w:r>
      <w:r>
        <w:t>素</w:t>
      </w:r>
      <w:r>
        <w:t>共</w:t>
      </w:r>
      <w:r>
        <w:t>同</w:t>
      </w:r>
      <w:r>
        <w:t>作</w:t>
      </w:r>
      <w:r>
        <w:t>用</w:t>
      </w:r>
      <w:r>
        <w:t>。</w:t>
      </w:r>
    </w:p>
    <w:p>
      <w:r>
        <w:t>这</w:t>
      </w:r>
      <w:r>
        <w:t>是</w:t>
      </w:r>
      <w:r>
        <w:t>一</w:t>
      </w:r>
      <w:r>
        <w:t>个</w:t>
      </w:r>
      <w:r>
        <w:t>重</w:t>
      </w:r>
      <w:r>
        <w:t>要</w:t>
      </w:r>
      <w:r>
        <w:t>的</w:t>
      </w:r>
      <w:r>
        <w:t>修</w:t>
      </w:r>
      <w:r>
        <w:t>正</w:t>
      </w:r>
      <w:r>
        <w:t>。</w:t>
      </w:r>
      <w:r>
        <w:t>但</w:t>
      </w:r>
      <w:r>
        <w:t>阿</w:t>
      </w:r>
      <w:r>
        <w:t>尔</w:t>
      </w:r>
      <w:r>
        <w:t>都</w:t>
      </w:r>
      <w:r>
        <w:t>塞</w:t>
      </w:r>
      <w:r>
        <w:rPr>
          <w:b/>
        </w:rPr>
        <w:t>保留了"决定"一词</w:t>
      </w:r>
      <w:r>
        <w:t>。</w:t>
      </w:r>
      <w:r>
        <w:t>他</w:t>
      </w:r>
      <w:r>
        <w:t>把</w:t>
      </w:r>
      <w:r>
        <w:t>一</w:t>
      </w:r>
      <w:r>
        <w:t>个</w:t>
      </w:r>
      <w:r>
        <w:t>"</w:t>
      </w:r>
      <w:r>
        <w:t>决</w:t>
      </w:r>
      <w:r>
        <w:t>定</w:t>
      </w:r>
      <w:r>
        <w:t>者</w:t>
      </w:r>
      <w:r>
        <w:t>"</w:t>
      </w:r>
      <w:r>
        <w:t>拆</w:t>
      </w:r>
      <w:r>
        <w:t>成</w:t>
      </w:r>
      <w:r>
        <w:t>多</w:t>
      </w:r>
      <w:r>
        <w:t>个</w:t>
      </w:r>
      <w:r>
        <w:t>"</w:t>
      </w:r>
      <w:r>
        <w:t>决</w:t>
      </w:r>
      <w:r>
        <w:t>定</w:t>
      </w:r>
      <w:r>
        <w:t>者</w:t>
      </w:r>
      <w:r>
        <w:t>"</w:t>
      </w:r>
      <w:r>
        <w:t>，</w:t>
      </w:r>
      <w:r>
        <w:t>但</w:t>
      </w:r>
      <w:r>
        <w:t>没</w:t>
      </w:r>
      <w:r>
        <w:t>有</w:t>
      </w:r>
      <w:r>
        <w:t>质</w:t>
      </w:r>
      <w:r>
        <w:t>疑</w:t>
      </w:r>
      <w:r>
        <w:t>"</w:t>
      </w:r>
      <w:r>
        <w:t>决</w:t>
      </w:r>
      <w:r>
        <w:t>定</w:t>
      </w:r>
      <w:r>
        <w:t>"</w:t>
      </w:r>
      <w:r>
        <w:t>本</w:t>
      </w:r>
      <w:r>
        <w:t>身</w:t>
      </w:r>
      <w:r>
        <w:t>的</w:t>
      </w:r>
      <w:r>
        <w:t>单</w:t>
      </w:r>
      <w:r>
        <w:t>向</w:t>
      </w:r>
      <w:r>
        <w:t>因</w:t>
      </w:r>
      <w:r>
        <w:t>果</w:t>
      </w:r>
      <w:r>
        <w:t>模</w:t>
      </w:r>
      <w:r>
        <w:t>型</w:t>
      </w:r>
      <w:r>
        <w:t>。</w:t>
      </w:r>
      <w:r>
        <w:t>多</w:t>
      </w:r>
      <w:r>
        <w:t>元</w:t>
      </w:r>
      <w:r>
        <w:t>决</w:t>
      </w:r>
      <w:r>
        <w:t>定</w:t>
      </w:r>
      <w:r>
        <w:t>仍</w:t>
      </w:r>
      <w:r>
        <w:t>然</w:t>
      </w:r>
      <w:r>
        <w:t>假</w:t>
      </w:r>
      <w:r>
        <w:t>设</w:t>
      </w:r>
      <w:r>
        <w:t>有</w:t>
      </w:r>
      <w:r>
        <w:t>一</w:t>
      </w:r>
      <w:r>
        <w:t>种</w:t>
      </w:r>
      <w:r>
        <w:t>力</w:t>
      </w:r>
      <w:r>
        <w:t>量</w:t>
      </w:r>
      <w:r>
        <w:t>在</w:t>
      </w:r>
      <w:r>
        <w:t>"</w:t>
      </w:r>
      <w:r>
        <w:t>决</w:t>
      </w:r>
      <w:r>
        <w:t>定</w:t>
      </w:r>
      <w:r>
        <w:t>"</w:t>
      </w:r>
      <w:r>
        <w:t>另</w:t>
      </w:r>
      <w:r>
        <w:t>一</w:t>
      </w:r>
      <w:r>
        <w:t>种</w:t>
      </w:r>
      <w:r>
        <w:t>力</w:t>
      </w:r>
      <w:r>
        <w:t>量</w:t>
      </w:r>
      <w:r>
        <w:t>—</w:t>
      </w:r>
      <w:r>
        <w:t>—</w:t>
      </w:r>
      <w:r>
        <w:t>只</w:t>
      </w:r>
      <w:r>
        <w:t>是</w:t>
      </w:r>
      <w:r>
        <w:t>来</w:t>
      </w:r>
      <w:r>
        <w:t>源</w:t>
      </w:r>
      <w:r>
        <w:t>多</w:t>
      </w:r>
      <w:r>
        <w:t>样</w:t>
      </w:r>
      <w:r>
        <w:t>化</w:t>
      </w:r>
      <w:r>
        <w:t>了</w:t>
      </w:r>
      <w:r>
        <w:t>。</w:t>
      </w:r>
    </w:p>
    <w:p>
      <w:r>
        <w:t>双</w:t>
      </w:r>
      <w:r>
        <w:t>向</w:t>
      </w:r>
      <w:r>
        <w:t>互</w:t>
      </w:r>
      <w:r>
        <w:t>促</w:t>
      </w:r>
      <w:r>
        <w:t>论</w:t>
      </w:r>
      <w:r>
        <w:t>的</w:t>
      </w:r>
      <w:r>
        <w:t>激</w:t>
      </w:r>
      <w:r>
        <w:t>进</w:t>
      </w:r>
      <w:r>
        <w:t>之</w:t>
      </w:r>
      <w:r>
        <w:t>处</w:t>
      </w:r>
      <w:r>
        <w:t>在</w:t>
      </w:r>
      <w:r>
        <w:t>于</w:t>
      </w:r>
      <w:r>
        <w:t>：</w:t>
      </w:r>
      <w:r>
        <w:rPr>
          <w:b/>
        </w:rPr>
        <w:t>不拆决定者，拆"决定"。</w:t>
      </w:r>
      <w:r>
        <w:t xml:space="preserve"> </w:t>
      </w:r>
      <w:r>
        <w:t>把</w:t>
      </w:r>
      <w:r>
        <w:t>"</w:t>
      </w:r>
      <w:r>
        <w:t>决</w:t>
      </w:r>
      <w:r>
        <w:t>定</w:t>
      </w:r>
      <w:r>
        <w:t>"</w:t>
      </w:r>
      <w:r>
        <w:t>换</w:t>
      </w:r>
      <w:r>
        <w:t>成</w:t>
      </w:r>
      <w:r>
        <w:t>"</w:t>
      </w:r>
      <w:r>
        <w:t>促</w:t>
      </w:r>
      <w:r>
        <w:t>进</w:t>
      </w:r>
      <w:r>
        <w:t>"</w:t>
      </w:r>
      <w:r>
        <w:t>，</w:t>
      </w:r>
      <w:r>
        <w:t>箭</w:t>
      </w:r>
      <w:r>
        <w:t>头</w:t>
      </w:r>
      <w:r>
        <w:t>就</w:t>
      </w:r>
      <w:r>
        <w:t>自</w:t>
      </w:r>
      <w:r>
        <w:t>然</w:t>
      </w:r>
      <w:r>
        <w:t>变</w:t>
      </w:r>
      <w:r>
        <w:t>成</w:t>
      </w:r>
      <w:r>
        <w:t>了</w:t>
      </w:r>
      <w:r>
        <w:t>双</w:t>
      </w:r>
      <w:r>
        <w:t>向</w:t>
      </w:r>
      <w:r>
        <w:t>，</w:t>
      </w:r>
      <w:r>
        <w:t>等</w:t>
      </w:r>
      <w:r>
        <w:t>级</w:t>
      </w:r>
      <w:r>
        <w:t>就</w:t>
      </w:r>
      <w:r>
        <w:t>自</w:t>
      </w:r>
      <w:r>
        <w:t>然</w:t>
      </w:r>
      <w:r>
        <w:t>消</w:t>
      </w:r>
      <w:r>
        <w:t>解</w:t>
      </w:r>
      <w:r>
        <w:t>。</w:t>
      </w:r>
      <w:r>
        <w:t>这</w:t>
      </w:r>
      <w:r>
        <w:t>不</w:t>
      </w:r>
      <w:r>
        <w:t>是</w:t>
      </w:r>
      <w:r>
        <w:t>多</w:t>
      </w:r>
      <w:r>
        <w:t>元</w:t>
      </w:r>
      <w:r>
        <w:t>决</w:t>
      </w:r>
      <w:r>
        <w:t>定</w:t>
      </w:r>
      <w:r>
        <w:t>的</w:t>
      </w:r>
      <w:r>
        <w:t>进</w:t>
      </w:r>
      <w:r>
        <w:t>一</w:t>
      </w:r>
      <w:r>
        <w:t>步</w:t>
      </w:r>
      <w:r>
        <w:t>多</w:t>
      </w:r>
      <w:r>
        <w:t>元</w:t>
      </w:r>
      <w:r>
        <w:t>化</w:t>
      </w:r>
      <w:r>
        <w:t>—</w:t>
      </w:r>
      <w:r>
        <w:t>—</w:t>
      </w:r>
      <w:r>
        <w:t>这</w:t>
      </w:r>
      <w:r>
        <w:t>是</w:t>
      </w:r>
      <w:r>
        <w:t>对</w:t>
      </w:r>
      <w:r>
        <w:t>决</w:t>
      </w:r>
      <w:r>
        <w:t>定</w:t>
      </w:r>
      <w:r>
        <w:t>论</w:t>
      </w:r>
      <w:r>
        <w:t>本</w:t>
      </w:r>
      <w:r>
        <w:t>身</w:t>
      </w:r>
      <w:r>
        <w:t>的</w:t>
      </w:r>
      <w:r>
        <w:t>结</w:t>
      </w:r>
      <w:r>
        <w:t>构</w:t>
      </w:r>
      <w:r>
        <w:t>替</w:t>
      </w:r>
      <w:r>
        <w:t>换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§4 时序假设的崩溃：不只有先后</w:t>
      </w:r>
    </w:p>
    <w:p>
      <w:pPr>
        <w:pStyle w:val="Heading3"/>
      </w:pPr>
      <w:r>
        <w:t>4.1 主观可以先于客观</w:t>
      </w:r>
    </w:p>
    <w:p>
      <w:r>
        <w:t>"</w:t>
      </w:r>
      <w:r>
        <w:t>不</w:t>
      </w:r>
      <w:r>
        <w:t>只</w:t>
      </w:r>
      <w:r>
        <w:t>有</w:t>
      </w:r>
      <w:r>
        <w:t>先</w:t>
      </w:r>
      <w:r>
        <w:t>后</w:t>
      </w:r>
      <w:r>
        <w:t>"</w:t>
      </w:r>
      <w:r>
        <w:t>—</w:t>
      </w:r>
      <w:r>
        <w:t>—</w:t>
      </w:r>
      <w:r>
        <w:t>这</w:t>
      </w:r>
      <w:r>
        <w:t>是</w:t>
      </w:r>
      <w:r>
        <w:t>本</w:t>
      </w:r>
      <w:r>
        <w:t>文</w:t>
      </w:r>
      <w:r>
        <w:t>最</w:t>
      </w:r>
      <w:r>
        <w:t>具</w:t>
      </w:r>
      <w:r>
        <w:t>操</w:t>
      </w:r>
      <w:r>
        <w:t>作</w:t>
      </w:r>
      <w:r>
        <w:t>性</w:t>
      </w:r>
      <w:r>
        <w:t>的</w:t>
      </w:r>
      <w:r>
        <w:t>结</w:t>
      </w:r>
      <w:r>
        <w:t>论</w:t>
      </w:r>
      <w:r>
        <w:t>。</w:t>
      </w:r>
    </w:p>
    <w:p>
      <w:r>
        <w:t>一</w:t>
      </w:r>
      <w:r>
        <w:t>个</w:t>
      </w:r>
      <w:r>
        <w:t>确</w:t>
      </w:r>
      <w:r>
        <w:t>凿</w:t>
      </w:r>
      <w:r>
        <w:t>的</w:t>
      </w:r>
      <w:r>
        <w:t>反</w:t>
      </w:r>
      <w:r>
        <w:t>例</w:t>
      </w:r>
      <w:r>
        <w:t>：</w:t>
      </w:r>
      <w:r>
        <w:t>一</w:t>
      </w:r>
      <w:r>
        <w:t>个</w:t>
      </w:r>
      <w:r>
        <w:t>人</w:t>
      </w:r>
      <w:r>
        <w:t>发</w:t>
      </w:r>
      <w:r>
        <w:t>展</w:t>
      </w:r>
      <w:r>
        <w:t>出</w:t>
      </w:r>
      <w:r>
        <w:t>某</w:t>
      </w:r>
      <w:r>
        <w:t>种</w:t>
      </w:r>
      <w:r>
        <w:t>主</w:t>
      </w:r>
      <w:r>
        <w:t>观</w:t>
      </w:r>
      <w:r>
        <w:t>能</w:t>
      </w:r>
      <w:r>
        <w:t>力</w:t>
      </w:r>
      <w:r>
        <w:t>（</w:t>
      </w:r>
      <w:r>
        <w:t>例</w:t>
      </w:r>
      <w:r>
        <w:t>如</w:t>
      </w:r>
      <w:r>
        <w:t>结</w:t>
      </w:r>
      <w:r>
        <w:t>构</w:t>
      </w:r>
      <w:r>
        <w:t>感</w:t>
      </w:r>
      <w:r>
        <w:t>知</w:t>
      </w:r>
      <w:r>
        <w:t>力</w:t>
      </w:r>
      <w:r>
        <w:t>—</w:t>
      </w:r>
      <w:r>
        <w:t>—</w:t>
      </w:r>
      <w:r>
        <w:t>不</w:t>
      </w:r>
      <w:r>
        <w:t>依</w:t>
      </w:r>
      <w:r>
        <w:t>赖</w:t>
      </w:r>
      <w:r>
        <w:t>外</w:t>
      </w:r>
      <w:r>
        <w:t>在</w:t>
      </w:r>
      <w:r>
        <w:t>信</w:t>
      </w:r>
      <w:r>
        <w:t>息</w:t>
      </w:r>
      <w:r>
        <w:t>直</w:t>
      </w:r>
      <w:r>
        <w:t>接</w:t>
      </w:r>
      <w:r>
        <w:t>感</w:t>
      </w:r>
      <w:r>
        <w:t>知</w:t>
      </w:r>
      <w:r>
        <w:t>事</w:t>
      </w:r>
      <w:r>
        <w:t>物</w:t>
      </w:r>
      <w:r>
        <w:t>间</w:t>
      </w:r>
      <w:r>
        <w:t>关</w:t>
      </w:r>
      <w:r>
        <w:t>系</w:t>
      </w:r>
      <w:r>
        <w:t>骨</w:t>
      </w:r>
      <w:r>
        <w:t>架</w:t>
      </w:r>
      <w:r>
        <w:t>的</w:t>
      </w:r>
      <w:r>
        <w:t>能</w:t>
      </w:r>
      <w:r>
        <w:t>力</w:t>
      </w:r>
      <w:r>
        <w:t>）</w:t>
      </w:r>
      <w:r>
        <w:t>，</w:t>
      </w:r>
      <w:r>
        <w:t>在</w:t>
      </w:r>
      <w:r>
        <w:t>长</w:t>
      </w:r>
      <w:r>
        <w:t>达</w:t>
      </w:r>
      <w:r>
        <w:t>十</w:t>
      </w:r>
      <w:r>
        <w:t>几</w:t>
      </w:r>
      <w:r>
        <w:t>年</w:t>
      </w:r>
      <w:r>
        <w:t>的</w:t>
      </w:r>
      <w:r>
        <w:t>时</w:t>
      </w:r>
      <w:r>
        <w:t>间</w:t>
      </w:r>
      <w:r>
        <w:t>里</w:t>
      </w:r>
      <w:r>
        <w:t>，</w:t>
      </w:r>
      <w:r>
        <w:t>社</w:t>
      </w:r>
      <w:r>
        <w:t>会</w:t>
      </w:r>
      <w:r>
        <w:t>认</w:t>
      </w:r>
      <w:r>
        <w:t>可</w:t>
      </w:r>
      <w:r>
        <w:t>、</w:t>
      </w:r>
      <w:r>
        <w:t>学</w:t>
      </w:r>
      <w:r>
        <w:t>术</w:t>
      </w:r>
      <w:r>
        <w:t>引</w:t>
      </w:r>
      <w:r>
        <w:t>用</w:t>
      </w:r>
      <w:r>
        <w:t>、</w:t>
      </w:r>
      <w:r>
        <w:t>外</w:t>
      </w:r>
      <w:r>
        <w:t>部</w:t>
      </w:r>
      <w:r>
        <w:t>反</w:t>
      </w:r>
      <w:r>
        <w:t>馈</w:t>
      </w:r>
      <w:r>
        <w:t>完</w:t>
      </w:r>
      <w:r>
        <w:t>全</w:t>
      </w:r>
      <w:r>
        <w:t>是</w:t>
      </w:r>
      <w:r>
        <w:t>零</w:t>
      </w:r>
      <w:r>
        <w:t>。</w:t>
      </w:r>
      <w:r>
        <w:t>主</w:t>
      </w:r>
      <w:r>
        <w:t>观</w:t>
      </w:r>
      <w:r>
        <w:t>一</w:t>
      </w:r>
      <w:r>
        <w:t>直</w:t>
      </w:r>
      <w:r>
        <w:t>在</w:t>
      </w:r>
      <w:r>
        <w:t>存</w:t>
      </w:r>
      <w:r>
        <w:t>在</w:t>
      </w:r>
      <w:r>
        <w:t>、</w:t>
      </w:r>
      <w:r>
        <w:t>在</w:t>
      </w:r>
      <w:r>
        <w:t>运</w:t>
      </w:r>
      <w:r>
        <w:t>行</w:t>
      </w:r>
      <w:r>
        <w:t>、</w:t>
      </w:r>
      <w:r>
        <w:t>在</w:t>
      </w:r>
      <w:r>
        <w:t>进</w:t>
      </w:r>
      <w:r>
        <w:t>化</w:t>
      </w:r>
      <w:r>
        <w:t>—</w:t>
      </w:r>
      <w:r>
        <w:t>—</w:t>
      </w:r>
      <w:r>
        <w:t>客</w:t>
      </w:r>
      <w:r>
        <w:t>观</w:t>
      </w:r>
      <w:r>
        <w:t>没</w:t>
      </w:r>
      <w:r>
        <w:t>有</w:t>
      </w:r>
      <w:r>
        <w:t>任</w:t>
      </w:r>
      <w:r>
        <w:t>何</w:t>
      </w:r>
      <w:r>
        <w:t>正</w:t>
      </w:r>
      <w:r>
        <w:t>反</w:t>
      </w:r>
      <w:r>
        <w:t>馈</w:t>
      </w:r>
      <w:r>
        <w:t>。</w:t>
      </w:r>
      <w:r>
        <w:t>十</w:t>
      </w:r>
      <w:r>
        <w:t>几</w:t>
      </w:r>
      <w:r>
        <w:t>年</w:t>
      </w:r>
      <w:r>
        <w:t>后</w:t>
      </w:r>
      <w:r>
        <w:t>，</w:t>
      </w:r>
      <w:r>
        <w:t>客</w:t>
      </w:r>
      <w:r>
        <w:t>观</w:t>
      </w:r>
      <w:r>
        <w:t>反</w:t>
      </w:r>
      <w:r>
        <w:t>馈</w:t>
      </w:r>
      <w:r>
        <w:t>才</w:t>
      </w:r>
      <w:r>
        <w:t>开</w:t>
      </w:r>
      <w:r>
        <w:t>始</w:t>
      </w:r>
      <w:r>
        <w:t>出</w:t>
      </w:r>
      <w:r>
        <w:t>现</w:t>
      </w:r>
      <w:r>
        <w:t>（</w:t>
      </w:r>
      <w:r>
        <w:t>论</w:t>
      </w:r>
      <w:r>
        <w:t>文</w:t>
      </w:r>
      <w:r>
        <w:t>被</w:t>
      </w:r>
      <w:r>
        <w:t>认</w:t>
      </w:r>
      <w:r>
        <w:t>可</w:t>
      </w:r>
      <w:r>
        <w:t>、</w:t>
      </w:r>
      <w:r>
        <w:t>框</w:t>
      </w:r>
      <w:r>
        <w:t>架</w:t>
      </w:r>
      <w:r>
        <w:t>被</w:t>
      </w:r>
      <w:r>
        <w:t>讨</w:t>
      </w:r>
      <w:r>
        <w:t>论</w:t>
      </w:r>
      <w:r>
        <w:t>）</w:t>
      </w:r>
      <w:r>
        <w:t>。</w:t>
      </w:r>
    </w:p>
    <w:p>
      <w:r>
        <w:t>在</w:t>
      </w:r>
      <w:r>
        <w:t>这</w:t>
      </w:r>
      <w:r>
        <w:t>个</w:t>
      </w:r>
      <w:r>
        <w:t>案</w:t>
      </w:r>
      <w:r>
        <w:t>例</w:t>
      </w:r>
      <w:r>
        <w:t>中</w:t>
      </w:r>
      <w:r>
        <w:t>，</w:t>
      </w:r>
      <w:r>
        <w:t>客</w:t>
      </w:r>
      <w:r>
        <w:t>观</w:t>
      </w:r>
      <w:r>
        <w:t>没</w:t>
      </w:r>
      <w:r>
        <w:t>有</w:t>
      </w:r>
      <w:r>
        <w:t>"</w:t>
      </w:r>
      <w:r>
        <w:t>决</w:t>
      </w:r>
      <w:r>
        <w:t>定</w:t>
      </w:r>
      <w:r>
        <w:t>"</w:t>
      </w:r>
      <w:r>
        <w:t>主</w:t>
      </w:r>
      <w:r>
        <w:t>观</w:t>
      </w:r>
      <w:r>
        <w:t>。</w:t>
      </w:r>
      <w:r>
        <w:t>主</w:t>
      </w:r>
      <w:r>
        <w:t>观</w:t>
      </w:r>
      <w:r>
        <w:t>领</w:t>
      </w:r>
      <w:r>
        <w:t>先</w:t>
      </w:r>
      <w:r>
        <w:t>了</w:t>
      </w:r>
      <w:r>
        <w:t>十</w:t>
      </w:r>
      <w:r>
        <w:t>几</w:t>
      </w:r>
      <w:r>
        <w:t>年</w:t>
      </w:r>
      <w:r>
        <w:t>，</w:t>
      </w:r>
      <w:r>
        <w:t>客</w:t>
      </w:r>
      <w:r>
        <w:t>观</w:t>
      </w:r>
      <w:r>
        <w:t>在</w:t>
      </w:r>
      <w:r>
        <w:t>后</w:t>
      </w:r>
      <w:r>
        <w:t>面</w:t>
      </w:r>
      <w:r>
        <w:t>追</w:t>
      </w:r>
      <w:r>
        <w:t>。</w:t>
      </w:r>
    </w:p>
    <w:p>
      <w:r>
        <w:t>这</w:t>
      </w:r>
      <w:r>
        <w:t>不</w:t>
      </w:r>
      <w:r>
        <w:t>只</w:t>
      </w:r>
      <w:r>
        <w:t>是</w:t>
      </w:r>
      <w:r>
        <w:t>个</w:t>
      </w:r>
      <w:r>
        <w:t>体</w:t>
      </w:r>
      <w:r>
        <w:t>经</w:t>
      </w:r>
      <w:r>
        <w:t>验</w:t>
      </w:r>
      <w:r>
        <w:t>。</w:t>
      </w:r>
      <w:r>
        <w:t>历</w:t>
      </w:r>
      <w:r>
        <w:t>史</w:t>
      </w:r>
      <w:r>
        <w:t>上</w:t>
      </w:r>
      <w:r>
        <w:t>大</w:t>
      </w:r>
      <w:r>
        <w:t>量</w:t>
      </w:r>
      <w:r>
        <w:t>创</w:t>
      </w:r>
      <w:r>
        <w:t>新</w:t>
      </w:r>
      <w:r>
        <w:t>者</w:t>
      </w:r>
      <w:r>
        <w:t>的</w:t>
      </w:r>
      <w:r>
        <w:t>轨</w:t>
      </w:r>
      <w:r>
        <w:t>迹</w:t>
      </w:r>
      <w:r>
        <w:t>遵</w:t>
      </w:r>
      <w:r>
        <w:t>循</w:t>
      </w:r>
      <w:r>
        <w:t>同</w:t>
      </w:r>
      <w:r>
        <w:t>一</w:t>
      </w:r>
      <w:r>
        <w:t>模</w:t>
      </w:r>
      <w:r>
        <w:t>式</w:t>
      </w:r>
      <w:r>
        <w:t>：</w:t>
      </w:r>
      <w:r>
        <w:t>主</w:t>
      </w:r>
      <w:r>
        <w:t>观</w:t>
      </w:r>
      <w:r>
        <w:t>先</w:t>
      </w:r>
      <w:r>
        <w:t>行</w:t>
      </w:r>
      <w:r>
        <w:t>（</w:t>
      </w:r>
      <w:r>
        <w:t>发</w:t>
      </w:r>
      <w:r>
        <w:t>现</w:t>
      </w:r>
      <w:r>
        <w:t>、</w:t>
      </w:r>
      <w:r>
        <w:t>创</w:t>
      </w:r>
      <w:r>
        <w:t>作</w:t>
      </w:r>
      <w:r>
        <w:t>、</w:t>
      </w:r>
      <w:r>
        <w:t>构</w:t>
      </w:r>
      <w:r>
        <w:t>建</w:t>
      </w:r>
      <w:r>
        <w:t>）</w:t>
      </w:r>
      <w:r>
        <w:t>，</w:t>
      </w:r>
      <w:r>
        <w:t>客</w:t>
      </w:r>
      <w:r>
        <w:t>观</w:t>
      </w:r>
      <w:r>
        <w:t>滞</w:t>
      </w:r>
      <w:r>
        <w:t>后</w:t>
      </w:r>
      <w:r>
        <w:t>（</w:t>
      </w:r>
      <w:r>
        <w:t>认</w:t>
      </w:r>
      <w:r>
        <w:t>可</w:t>
      </w:r>
      <w:r>
        <w:t>、</w:t>
      </w:r>
      <w:r>
        <w:t>传</w:t>
      </w:r>
      <w:r>
        <w:t>播</w:t>
      </w:r>
      <w:r>
        <w:t>、</w:t>
      </w:r>
      <w:r>
        <w:t>制</w:t>
      </w:r>
      <w:r>
        <w:t>度</w:t>
      </w:r>
      <w:r>
        <w:t>化</w:t>
      </w:r>
      <w:r>
        <w:t>）</w:t>
      </w:r>
      <w:r>
        <w:t>。</w:t>
      </w:r>
      <w:r>
        <w:t>梵</w:t>
      </w:r>
      <w:r>
        <w:t>高</w:t>
      </w:r>
      <w:r>
        <w:t>一</w:t>
      </w:r>
      <w:r>
        <w:t>生</w:t>
      </w:r>
      <w:r>
        <w:t>只</w:t>
      </w:r>
      <w:r>
        <w:t>卖</w:t>
      </w:r>
      <w:r>
        <w:t>出</w:t>
      </w:r>
      <w:r>
        <w:t>一</w:t>
      </w:r>
      <w:r>
        <w:t>幅</w:t>
      </w:r>
      <w:r>
        <w:t>画</w:t>
      </w:r>
      <w:r>
        <w:t>—</w:t>
      </w:r>
      <w:r>
        <w:t>—</w:t>
      </w:r>
      <w:r>
        <w:t>客</w:t>
      </w:r>
      <w:r>
        <w:t>观</w:t>
      </w:r>
      <w:r>
        <w:t>反</w:t>
      </w:r>
      <w:r>
        <w:t>馈</w:t>
      </w:r>
      <w:r>
        <w:t>几</w:t>
      </w:r>
      <w:r>
        <w:t>乎</w:t>
      </w:r>
      <w:r>
        <w:t>为</w:t>
      </w:r>
      <w:r>
        <w:t>零</w:t>
      </w:r>
      <w:r>
        <w:t>—</w:t>
      </w:r>
      <w:r>
        <w:t>—</w:t>
      </w:r>
      <w:r>
        <w:t>但</w:t>
      </w:r>
      <w:r>
        <w:t>他</w:t>
      </w:r>
      <w:r>
        <w:t>的</w:t>
      </w:r>
      <w:r>
        <w:t>主</w:t>
      </w:r>
      <w:r>
        <w:t>观</w:t>
      </w:r>
      <w:r>
        <w:t>创</w:t>
      </w:r>
      <w:r>
        <w:t>作</w:t>
      </w:r>
      <w:r>
        <w:t>持</w:t>
      </w:r>
      <w:r>
        <w:t>续</w:t>
      </w:r>
      <w:r>
        <w:t>产</w:t>
      </w:r>
      <w:r>
        <w:t>出</w:t>
      </w:r>
      <w:r>
        <w:t>，</w:t>
      </w:r>
      <w:r>
        <w:t>在</w:t>
      </w:r>
      <w:r>
        <w:t>他</w:t>
      </w:r>
      <w:r>
        <w:t>死</w:t>
      </w:r>
      <w:r>
        <w:t>后</w:t>
      </w:r>
      <w:r>
        <w:t>客</w:t>
      </w:r>
      <w:r>
        <w:t>观</w:t>
      </w:r>
      <w:r>
        <w:t>才</w:t>
      </w:r>
      <w:r>
        <w:t>追</w:t>
      </w:r>
      <w:r>
        <w:t>上</w:t>
      </w:r>
      <w:r>
        <w:t>来</w:t>
      </w:r>
      <w:r>
        <w:t>。</w:t>
      </w:r>
    </w:p>
    <w:p>
      <w:r>
        <w:t>如</w:t>
      </w:r>
      <w:r>
        <w:t>果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成</w:t>
      </w:r>
      <w:r>
        <w:t>立</w:t>
      </w:r>
      <w:r>
        <w:t>，</w:t>
      </w:r>
      <w:r>
        <w:t>这</w:t>
      </w:r>
      <w:r>
        <w:t>些</w:t>
      </w:r>
      <w:r>
        <w:t>案</w:t>
      </w:r>
      <w:r>
        <w:t>例</w:t>
      </w:r>
      <w:r>
        <w:t>不</w:t>
      </w:r>
      <w:r>
        <w:t>应</w:t>
      </w:r>
      <w:r>
        <w:t>该</w:t>
      </w:r>
      <w:r>
        <w:t>存</w:t>
      </w:r>
      <w:r>
        <w:t>在</w:t>
      </w:r>
      <w:r>
        <w:t>。</w:t>
      </w:r>
      <w:r>
        <w:t>主</w:t>
      </w:r>
      <w:r>
        <w:t>观</w:t>
      </w:r>
      <w:r>
        <w:t>在</w:t>
      </w:r>
      <w:r>
        <w:t>没</w:t>
      </w:r>
      <w:r>
        <w:t>有</w:t>
      </w:r>
      <w:r>
        <w:t>客</w:t>
      </w:r>
      <w:r>
        <w:t>观</w:t>
      </w:r>
      <w:r>
        <w:t>正</w:t>
      </w:r>
      <w:r>
        <w:t>反</w:t>
      </w:r>
      <w:r>
        <w:t>馈</w:t>
      </w:r>
      <w:r>
        <w:t>的</w:t>
      </w:r>
      <w:r>
        <w:t>情</w:t>
      </w:r>
      <w:r>
        <w:t>况</w:t>
      </w:r>
      <w:r>
        <w:t>下</w:t>
      </w:r>
      <w:r>
        <w:t>应</w:t>
      </w:r>
      <w:r>
        <w:t>该</w:t>
      </w:r>
      <w:r>
        <w:t>退</w:t>
      </w:r>
      <w:r>
        <w:t>化</w:t>
      </w:r>
      <w:r>
        <w:t>，</w:t>
      </w:r>
      <w:r>
        <w:t>而</w:t>
      </w:r>
      <w:r>
        <w:t>不</w:t>
      </w:r>
      <w:r>
        <w:t>是</w:t>
      </w:r>
      <w:r>
        <w:t>进</w:t>
      </w:r>
      <w:r>
        <w:t>化</w:t>
      </w:r>
      <w:r>
        <w:t>。</w:t>
      </w:r>
    </w:p>
    <w:p>
      <w:pPr>
        <w:pStyle w:val="Heading3"/>
      </w:pPr>
      <w:r>
        <w:t>4.2 客观也可以先于主观</w:t>
      </w:r>
    </w:p>
    <w:p>
      <w:r>
        <w:t>反</w:t>
      </w:r>
      <w:r>
        <w:t>向</w:t>
      </w:r>
      <w:r>
        <w:t>同</w:t>
      </w:r>
      <w:r>
        <w:t>样</w:t>
      </w:r>
      <w:r>
        <w:t>成</w:t>
      </w:r>
      <w:r>
        <w:t>立</w:t>
      </w:r>
      <w:r>
        <w:t>。</w:t>
      </w:r>
      <w:r>
        <w:t>暴</w:t>
      </w:r>
      <w:r>
        <w:t>发</w:t>
      </w:r>
      <w:r>
        <w:t>户</w:t>
      </w:r>
      <w:r>
        <w:t>一</w:t>
      </w:r>
      <w:r>
        <w:t>夜</w:t>
      </w:r>
      <w:r>
        <w:t>暴</w:t>
      </w:r>
      <w:r>
        <w:t>富</w:t>
      </w:r>
      <w:r>
        <w:t>（</w:t>
      </w:r>
      <w:r>
        <w:t>客</w:t>
      </w:r>
      <w:r>
        <w:t>观</w:t>
      </w:r>
      <w:r>
        <w:t>突</w:t>
      </w:r>
      <w:r>
        <w:t>变</w:t>
      </w:r>
      <w:r>
        <w:t>）</w:t>
      </w:r>
      <w:r>
        <w:t>，</w:t>
      </w:r>
      <w:r>
        <w:t>心</w:t>
      </w:r>
      <w:r>
        <w:t>智</w:t>
      </w:r>
      <w:r>
        <w:t>没</w:t>
      </w:r>
      <w:r>
        <w:t>跟</w:t>
      </w:r>
      <w:r>
        <w:t>上</w:t>
      </w:r>
      <w:r>
        <w:t>（</w:t>
      </w:r>
      <w:r>
        <w:t>主</w:t>
      </w:r>
      <w:r>
        <w:t>观</w:t>
      </w:r>
      <w:r>
        <w:t>滞</w:t>
      </w:r>
      <w:r>
        <w:t>后</w:t>
      </w:r>
      <w:r>
        <w:t>）</w:t>
      </w:r>
      <w:r>
        <w:t>，</w:t>
      </w:r>
      <w:r>
        <w:t>几</w:t>
      </w:r>
      <w:r>
        <w:t>年</w:t>
      </w:r>
      <w:r>
        <w:t>内</w:t>
      </w:r>
      <w:r>
        <w:t>败</w:t>
      </w:r>
      <w:r>
        <w:t>光</w:t>
      </w:r>
      <w:r>
        <w:t>钱</w:t>
      </w:r>
      <w:r>
        <w:t>财</w:t>
      </w:r>
      <w:r>
        <w:t>—</w:t>
      </w:r>
      <w:r>
        <w:t>—</w:t>
      </w:r>
      <w:r>
        <w:t>客</w:t>
      </w:r>
      <w:r>
        <w:t>观</w:t>
      </w:r>
      <w:r>
        <w:t>先</w:t>
      </w:r>
      <w:r>
        <w:t>行</w:t>
      </w:r>
      <w:r>
        <w:t>，</w:t>
      </w:r>
      <w:r>
        <w:t>主</w:t>
      </w:r>
      <w:r>
        <w:t>观</w:t>
      </w:r>
      <w:r>
        <w:t>后</w:t>
      </w:r>
      <w:r>
        <w:t>追</w:t>
      </w:r>
      <w:r>
        <w:t>。</w:t>
      </w:r>
    </w:p>
    <w:p>
      <w:r>
        <w:t>中</w:t>
      </w:r>
      <w:r>
        <w:t>彩</w:t>
      </w:r>
      <w:r>
        <w:t>票</w:t>
      </w:r>
      <w:r>
        <w:t>后</w:t>
      </w:r>
      <w:r>
        <w:t>破</w:t>
      </w:r>
      <w:r>
        <w:t>产</w:t>
      </w:r>
      <w:r>
        <w:t>率</w:t>
      </w:r>
      <w:r>
        <w:t>居</w:t>
      </w:r>
      <w:r>
        <w:t>高</w:t>
      </w:r>
      <w:r>
        <w:t>不</w:t>
      </w:r>
      <w:r>
        <w:t>下</w:t>
      </w:r>
      <w:r>
        <w:t>，</w:t>
      </w:r>
      <w:r>
        <w:t>遗</w:t>
      </w:r>
      <w:r>
        <w:t>产</w:t>
      </w:r>
      <w:r>
        <w:t>继</w:t>
      </w:r>
      <w:r>
        <w:t>承</w:t>
      </w:r>
      <w:r>
        <w:t>者</w:t>
      </w:r>
      <w:r>
        <w:t>的</w:t>
      </w:r>
      <w:r>
        <w:t>财</w:t>
      </w:r>
      <w:r>
        <w:t>富</w:t>
      </w:r>
      <w:r>
        <w:t>消</w:t>
      </w:r>
      <w:r>
        <w:t>散</w:t>
      </w:r>
      <w:r>
        <w:t>速</w:t>
      </w:r>
      <w:r>
        <w:t>度</w:t>
      </w:r>
      <w:r>
        <w:t>惊</w:t>
      </w:r>
      <w:r>
        <w:t>人</w:t>
      </w:r>
      <w:r>
        <w:t>，</w:t>
      </w:r>
      <w:r>
        <w:t>都</w:t>
      </w:r>
      <w:r>
        <w:t>是</w:t>
      </w:r>
      <w:r>
        <w:t>同</w:t>
      </w:r>
      <w:r>
        <w:t>一</w:t>
      </w:r>
      <w:r>
        <w:t>模</w:t>
      </w:r>
      <w:r>
        <w:t>式</w:t>
      </w:r>
      <w:r>
        <w:t>：</w:t>
      </w:r>
      <w:r>
        <w:t>客</w:t>
      </w:r>
      <w:r>
        <w:t>观</w:t>
      </w:r>
      <w:r>
        <w:t>条</w:t>
      </w:r>
      <w:r>
        <w:t>件</w:t>
      </w:r>
      <w:r>
        <w:t>发</w:t>
      </w:r>
      <w:r>
        <w:t>生</w:t>
      </w:r>
      <w:r>
        <w:t>了</w:t>
      </w:r>
      <w:r>
        <w:t>突</w:t>
      </w:r>
      <w:r>
        <w:t>变</w:t>
      </w:r>
      <w:r>
        <w:t>，</w:t>
      </w:r>
      <w:r>
        <w:t>主</w:t>
      </w:r>
      <w:r>
        <w:t>观</w:t>
      </w:r>
      <w:r>
        <w:t>结</w:t>
      </w:r>
      <w:r>
        <w:t>构</w:t>
      </w:r>
      <w:r>
        <w:t>没</w:t>
      </w:r>
      <w:r>
        <w:t>有</w:t>
      </w:r>
      <w:r>
        <w:t>同</w:t>
      </w:r>
      <w:r>
        <w:t>步</w:t>
      </w:r>
      <w:r>
        <w:t>升</w:t>
      </w:r>
      <w:r>
        <w:t>级</w:t>
      </w:r>
      <w:r>
        <w:t>。</w:t>
      </w:r>
    </w:p>
    <w:p>
      <w:pPr>
        <w:pStyle w:val="Heading3"/>
      </w:pPr>
      <w:r>
        <w:t>4.3 异步性是常态</w:t>
      </w:r>
    </w:p>
    <w:p>
      <w:r>
        <w:t>在</w:t>
      </w:r>
      <w:r>
        <w:t>耦</w:t>
      </w:r>
      <w:r>
        <w:t>合</w:t>
      </w:r>
      <w:r>
        <w:t>系</w:t>
      </w:r>
      <w:r>
        <w:t>统</w:t>
      </w:r>
      <w:r>
        <w:t>中</w:t>
      </w:r>
      <w:r>
        <w:t>，</w:t>
      </w:r>
      <w:r>
        <w:t>主</w:t>
      </w:r>
      <w:r>
        <w:t>观</w:t>
      </w:r>
      <w:r>
        <w:t>变</w:t>
      </w:r>
      <w:r>
        <w:t>化</w:t>
      </w:r>
      <w:r>
        <w:t>和</w:t>
      </w:r>
      <w:r>
        <w:t>客</w:t>
      </w:r>
      <w:r>
        <w:t>观</w:t>
      </w:r>
      <w:r>
        <w:t>变</w:t>
      </w:r>
      <w:r>
        <w:t>化</w:t>
      </w:r>
      <w:r>
        <w:t>可</w:t>
      </w:r>
      <w:r>
        <w:t>以</w:t>
      </w:r>
      <w:r>
        <w:rPr>
          <w:b/>
        </w:rPr>
        <w:t>异步</w:t>
      </w:r>
      <w:r>
        <w:t>。</w:t>
      </w:r>
      <w:r>
        <w:t>它</w:t>
      </w:r>
      <w:r>
        <w:t>们</w:t>
      </w:r>
      <w:r>
        <w:t>各</w:t>
      </w:r>
      <w:r>
        <w:t>自</w:t>
      </w:r>
      <w:r>
        <w:t>有</w:t>
      </w:r>
      <w:r>
        <w:t>自</w:t>
      </w:r>
      <w:r>
        <w:t>己</w:t>
      </w:r>
      <w:r>
        <w:t>的</w:t>
      </w:r>
      <w:r>
        <w:t>动</w:t>
      </w:r>
      <w:r>
        <w:t>力</w:t>
      </w:r>
      <w:r>
        <w:t>学</w:t>
      </w:r>
      <w:r>
        <w:t>—</w:t>
      </w:r>
      <w:r>
        <w:t>—</w:t>
      </w:r>
      <w:r>
        <w:t>主</w:t>
      </w:r>
      <w:r>
        <w:t>观</w:t>
      </w:r>
      <w:r>
        <w:t>有</w:t>
      </w:r>
      <w:r>
        <w:t>自</w:t>
      </w:r>
      <w:r>
        <w:t>己</w:t>
      </w:r>
      <w:r>
        <w:t>的</w:t>
      </w:r>
      <w:r>
        <w:t>进</w:t>
      </w:r>
      <w:r>
        <w:t>化</w:t>
      </w:r>
      <w:r>
        <w:t>节</w:t>
      </w:r>
      <w:r>
        <w:t>奏</w:t>
      </w:r>
      <w:r>
        <w:t>，</w:t>
      </w:r>
      <w:r>
        <w:t>客</w:t>
      </w:r>
      <w:r>
        <w:t>观</w:t>
      </w:r>
      <w:r>
        <w:t>有</w:t>
      </w:r>
      <w:r>
        <w:t>自</w:t>
      </w:r>
      <w:r>
        <w:t>己</w:t>
      </w:r>
      <w:r>
        <w:t>的</w:t>
      </w:r>
      <w:r>
        <w:t>变</w:t>
      </w:r>
      <w:r>
        <w:t>化</w:t>
      </w:r>
      <w:r>
        <w:t>周</w:t>
      </w:r>
      <w:r>
        <w:t>期</w:t>
      </w:r>
      <w:r>
        <w:t>。</w:t>
      </w:r>
      <w:r>
        <w:t>耦</w:t>
      </w:r>
      <w:r>
        <w:t>合</w:t>
      </w:r>
      <w:r>
        <w:t>只</w:t>
      </w:r>
      <w:r>
        <w:t>意</w:t>
      </w:r>
      <w:r>
        <w:t>味</w:t>
      </w:r>
      <w:r>
        <w:t>着</w:t>
      </w:r>
      <w:r>
        <w:t>它</w:t>
      </w:r>
      <w:r>
        <w:t>们</w:t>
      </w:r>
      <w:r>
        <w:t>相</w:t>
      </w:r>
      <w:r>
        <w:t>互</w:t>
      </w:r>
      <w:r>
        <w:t>促</w:t>
      </w:r>
      <w:r>
        <w:t>进</w:t>
      </w:r>
      <w:r>
        <w:t>，</w:t>
      </w:r>
      <w:r>
        <w:t>不</w:t>
      </w:r>
      <w:r>
        <w:t>意</w:t>
      </w:r>
      <w:r>
        <w:t>味</w:t>
      </w:r>
      <w:r>
        <w:t>着</w:t>
      </w:r>
      <w:r>
        <w:t>它</w:t>
      </w:r>
      <w:r>
        <w:t>们</w:t>
      </w:r>
      <w:r>
        <w:t>必</w:t>
      </w:r>
      <w:r>
        <w:t>须</w:t>
      </w:r>
      <w:r>
        <w:t>同</w:t>
      </w:r>
      <w:r>
        <w:t>步</w:t>
      </w:r>
      <w:r>
        <w:t>。</w:t>
      </w:r>
    </w:p>
    <w:p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假</w:t>
      </w:r>
      <w:r>
        <w:t>设</w:t>
      </w:r>
      <w:r>
        <w:t>的</w:t>
      </w:r>
      <w:r>
        <w:t>同</w:t>
      </w:r>
      <w:r>
        <w:t>步</w:t>
      </w:r>
      <w:r>
        <w:t>性</w:t>
      </w:r>
      <w:r>
        <w:t>—</w:t>
      </w:r>
      <w:r>
        <w:t>—</w:t>
      </w:r>
      <w:r>
        <w:t>客</w:t>
      </w:r>
      <w:r>
        <w:t>观</w:t>
      </w:r>
      <w:r>
        <w:t>变</w:t>
      </w:r>
      <w:r>
        <w:t>→</w:t>
      </w:r>
      <w:r>
        <w:t>主</w:t>
      </w:r>
      <w:r>
        <w:t>观</w:t>
      </w:r>
      <w:r>
        <w:t>跟</w:t>
      </w:r>
      <w:r>
        <w:t>着</w:t>
      </w:r>
      <w:r>
        <w:t>变</w:t>
      </w:r>
      <w:r>
        <w:t>—</w:t>
      </w:r>
      <w:r>
        <w:t>—</w:t>
      </w:r>
      <w:r>
        <w:t>在</w:t>
      </w:r>
      <w:r>
        <w:t>实</w:t>
      </w:r>
      <w:r>
        <w:t>践</w:t>
      </w:r>
      <w:r>
        <w:t>中</w:t>
      </w:r>
      <w:r>
        <w:t>频</w:t>
      </w:r>
      <w:r>
        <w:t>繁</w:t>
      </w:r>
      <w:r>
        <w:t>不</w:t>
      </w:r>
      <w:r>
        <w:t>成</w:t>
      </w:r>
      <w:r>
        <w:t>立</w:t>
      </w:r>
      <w:r>
        <w:t>。</w:t>
      </w:r>
      <w:r>
        <w:t>异</w:t>
      </w:r>
      <w:r>
        <w:t>步</w:t>
      </w:r>
      <w:r>
        <w:t>性</w:t>
      </w:r>
      <w:r>
        <w:t>是</w:t>
      </w:r>
      <w:r>
        <w:t>常</w:t>
      </w:r>
      <w:r>
        <w:t>态</w:t>
      </w:r>
      <w:r>
        <w:t>，</w:t>
      </w:r>
      <w:r>
        <w:t>同</w:t>
      </w:r>
      <w:r>
        <w:t>步</w:t>
      </w:r>
      <w:r>
        <w:t>才</w:t>
      </w:r>
      <w:r>
        <w:t>是</w:t>
      </w:r>
      <w:r>
        <w:t>特</w:t>
      </w:r>
      <w:r>
        <w:t>例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§5 退相干离散台阶：为什么"决定"在物理学层面不成立</w:t>
      </w:r>
    </w:p>
    <w:p>
      <w:pPr>
        <w:pStyle w:val="Heading3"/>
      </w:pPr>
      <w:r>
        <w:t>5.1 连续因果的崩溃</w:t>
      </w:r>
    </w:p>
    <w:p>
      <w:r>
        <w:t>"</w:t>
      </w:r>
      <w:r>
        <w:t>决</w:t>
      </w:r>
      <w:r>
        <w:t>定</w:t>
      </w:r>
      <w:r>
        <w:t>"</w:t>
      </w:r>
      <w:r>
        <w:t>一</w:t>
      </w:r>
      <w:r>
        <w:t>词</w:t>
      </w:r>
      <w:r>
        <w:t>最</w:t>
      </w:r>
      <w:r>
        <w:t>根</w:t>
      </w:r>
      <w:r>
        <w:t>深</w:t>
      </w:r>
      <w:r>
        <w:t>蒂</w:t>
      </w:r>
      <w:r>
        <w:t>固</w:t>
      </w:r>
      <w:r>
        <w:t>的</w:t>
      </w:r>
      <w:r>
        <w:t>假</w:t>
      </w:r>
      <w:r>
        <w:t>设</w:t>
      </w:r>
      <w:r>
        <w:t>是</w:t>
      </w:r>
      <w:r>
        <w:rPr>
          <w:b/>
        </w:rPr>
        <w:t>连续性</w:t>
      </w:r>
      <w:r>
        <w:t>：</w:t>
      </w:r>
      <w:r>
        <w:t>A</w:t>
      </w:r>
      <w:r>
        <w:t>持</w:t>
      </w:r>
      <w:r>
        <w:t>续</w:t>
      </w:r>
      <w:r>
        <w:t>地</w:t>
      </w:r>
      <w:r>
        <w:t>、</w:t>
      </w:r>
      <w:r>
        <w:t>成</w:t>
      </w:r>
      <w:r>
        <w:t>比</w:t>
      </w:r>
      <w:r>
        <w:t>例</w:t>
      </w:r>
      <w:r>
        <w:t>地</w:t>
      </w:r>
      <w:r>
        <w:t>作</w:t>
      </w:r>
      <w:r>
        <w:t>用</w:t>
      </w:r>
      <w:r>
        <w:t>于</w:t>
      </w:r>
      <w:r>
        <w:t>B</w:t>
      </w:r>
      <w:r>
        <w:t>。</w:t>
      </w:r>
      <w:r>
        <w:t>A</w:t>
      </w:r>
      <w:r>
        <w:t>多</w:t>
      </w:r>
      <w:r>
        <w:t>一</w:t>
      </w:r>
      <w:r>
        <w:t>点</w:t>
      </w:r>
      <w:r>
        <w:t>，</w:t>
      </w:r>
      <w:r>
        <w:t>B</w:t>
      </w:r>
      <w:r>
        <w:t>就</w:t>
      </w:r>
      <w:r>
        <w:t>多</w:t>
      </w:r>
      <w:r>
        <w:t>一</w:t>
      </w:r>
      <w:r>
        <w:t>点</w:t>
      </w:r>
      <w:r>
        <w:t>；</w:t>
      </w:r>
      <w:r>
        <w:t>A</w:t>
      </w:r>
      <w:r>
        <w:t>少</w:t>
      </w:r>
      <w:r>
        <w:t>一</w:t>
      </w:r>
      <w:r>
        <w:t>点</w:t>
      </w:r>
      <w:r>
        <w:t>，</w:t>
      </w:r>
      <w:r>
        <w:t>B</w:t>
      </w:r>
      <w:r>
        <w:t>就</w:t>
      </w:r>
      <w:r>
        <w:t>少</w:t>
      </w:r>
      <w:r>
        <w:t>一</w:t>
      </w:r>
      <w:r>
        <w:t>点</w:t>
      </w:r>
      <w:r>
        <w:t>。</w:t>
      </w:r>
      <w:r>
        <w:t>这</w:t>
      </w:r>
      <w:r>
        <w:t>是</w:t>
      </w:r>
      <w:r>
        <w:t>经</w:t>
      </w:r>
      <w:r>
        <w:t>典</w:t>
      </w:r>
      <w:r>
        <w:t>物</w:t>
      </w:r>
      <w:r>
        <w:t>理</w:t>
      </w:r>
      <w:r>
        <w:t>学</w:t>
      </w:r>
      <w:r>
        <w:t>的</w:t>
      </w:r>
      <w:r>
        <w:t>因</w:t>
      </w:r>
      <w:r>
        <w:t>果</w:t>
      </w:r>
      <w:r>
        <w:t>直</w:t>
      </w:r>
      <w:r>
        <w:t>觉</w:t>
      </w:r>
      <w:r>
        <w:t>。</w:t>
      </w:r>
    </w:p>
    <w:p>
      <w:r>
        <w:t>但</w:t>
      </w:r>
      <w:r>
        <w:t>这</w:t>
      </w:r>
      <w:r>
        <w:t>个</w:t>
      </w:r>
      <w:r>
        <w:t>直</w:t>
      </w:r>
      <w:r>
        <w:t>觉</w:t>
      </w:r>
      <w:r>
        <w:t>在</w:t>
      </w:r>
      <w:r>
        <w:t>量</w:t>
      </w:r>
      <w:r>
        <w:t>子</w:t>
      </w:r>
      <w:r>
        <w:t>层</w:t>
      </w:r>
      <w:r>
        <w:t>面</w:t>
      </w:r>
      <w:r>
        <w:t>已</w:t>
      </w:r>
      <w:r>
        <w:t>被</w:t>
      </w:r>
      <w:r>
        <w:t>否</w:t>
      </w:r>
      <w:r>
        <w:t>定</w:t>
      </w:r>
      <w:r>
        <w:t>。</w:t>
      </w:r>
      <w:r>
        <w:t>退</w:t>
      </w:r>
      <w:r>
        <w:t>相</w:t>
      </w:r>
      <w:r>
        <w:t>干</w:t>
      </w:r>
      <w:r>
        <w:t>不</w:t>
      </w:r>
      <w:r>
        <w:t>是</w:t>
      </w:r>
      <w:r>
        <w:t>在</w:t>
      </w:r>
      <w:r>
        <w:t>连</w:t>
      </w:r>
      <w:r>
        <w:t>续</w:t>
      </w:r>
      <w:r>
        <w:t>的</w:t>
      </w:r>
      <w:r>
        <w:t>时</w:t>
      </w:r>
      <w:r>
        <w:t>间</w:t>
      </w:r>
      <w:r>
        <w:t>流</w:t>
      </w:r>
      <w:r>
        <w:t>中</w:t>
      </w:r>
      <w:r>
        <w:t>完</w:t>
      </w:r>
      <w:r>
        <w:t>成</w:t>
      </w:r>
      <w:r>
        <w:t>的</w:t>
      </w:r>
      <w:r>
        <w:t>—</w:t>
      </w:r>
      <w:r>
        <w:t>—</w:t>
      </w:r>
      <w:r>
        <w:t>它</w:t>
      </w:r>
      <w:r>
        <w:t>在</w:t>
      </w:r>
      <w:r>
        <w:t>特</w:t>
      </w:r>
      <w:r>
        <w:t>定</w:t>
      </w:r>
      <w:r>
        <w:t>的</w:t>
      </w:r>
      <w:r>
        <w:t>退</w:t>
      </w:r>
      <w:r>
        <w:t>相</w:t>
      </w:r>
      <w:r>
        <w:t>干</w:t>
      </w:r>
      <w:r>
        <w:t>时</w:t>
      </w:r>
      <w:r>
        <w:t>间</w:t>
      </w:r>
      <w:r>
        <w:t>尺</w:t>
      </w:r>
      <w:r>
        <w:t>度</w:t>
      </w:r>
      <w:r>
        <w:t>上</w:t>
      </w:r>
      <w:r>
        <w:t>发</w:t>
      </w:r>
      <w:r>
        <w:t>生</w:t>
      </w:r>
      <w:r>
        <w:rPr>
          <w:b/>
        </w:rPr>
        <w:t>离散跃迁</w:t>
      </w:r>
      <w:r>
        <w:t>[</w:t>
      </w:r>
      <w:r>
        <w:t>1</w:t>
      </w:r>
      <w:r>
        <w:t>]</w:t>
      </w:r>
      <w:r>
        <w:t>。</w:t>
      </w:r>
      <w:r>
        <w:t>系</w:t>
      </w:r>
      <w:r>
        <w:t>统</w:t>
      </w:r>
      <w:r>
        <w:t>不</w:t>
      </w:r>
      <w:r>
        <w:t>是</w:t>
      </w:r>
      <w:r>
        <w:t>"</w:t>
      </w:r>
      <w:r>
        <w:t>一</w:t>
      </w:r>
      <w:r>
        <w:t>点</w:t>
      </w:r>
      <w:r>
        <w:t>一</w:t>
      </w:r>
      <w:r>
        <w:t>点</w:t>
      </w:r>
      <w:r>
        <w:t>"</w:t>
      </w:r>
      <w:r>
        <w:t>从</w:t>
      </w:r>
      <w:r>
        <w:t>量</w:t>
      </w:r>
      <w:r>
        <w:t>子</w:t>
      </w:r>
      <w:r>
        <w:t>态</w:t>
      </w:r>
      <w:r>
        <w:t>过</w:t>
      </w:r>
      <w:r>
        <w:t>渡</w:t>
      </w:r>
      <w:r>
        <w:t>到</w:t>
      </w:r>
      <w:r>
        <w:t>经</w:t>
      </w:r>
      <w:r>
        <w:t>典</w:t>
      </w:r>
      <w:r>
        <w:t>态</w:t>
      </w:r>
      <w:r>
        <w:t>—</w:t>
      </w:r>
      <w:r>
        <w:t>—</w:t>
      </w:r>
      <w:r>
        <w:t>它</w:t>
      </w:r>
      <w:r>
        <w:t>在</w:t>
      </w:r>
      <w:r>
        <w:t>特</w:t>
      </w:r>
      <w:r>
        <w:t>定</w:t>
      </w:r>
      <w:r>
        <w:t>的</w:t>
      </w:r>
      <w:r>
        <w:t>阈</w:t>
      </w:r>
      <w:r>
        <w:t>值</w:t>
      </w:r>
      <w:r>
        <w:t>处</w:t>
      </w:r>
      <w:r>
        <w:t>跳</w:t>
      </w:r>
      <w:r>
        <w:t>变</w:t>
      </w:r>
      <w:r>
        <w:t>。</w:t>
      </w:r>
    </w:p>
    <w:p>
      <w:pPr>
        <w:pStyle w:val="Heading3"/>
      </w:pPr>
      <w:r>
        <w:t>5.2 退相干离散台阶在认知域的投影</w:t>
      </w:r>
    </w:p>
    <w:p>
      <w:r>
        <w:t>知</w:t>
      </w:r>
      <w:r>
        <w:t>识</w:t>
      </w:r>
      <w:r>
        <w:t>表</w:t>
      </w:r>
      <w:r>
        <w:t>征</w:t>
      </w:r>
      <w:r>
        <w:t>的</w:t>
      </w:r>
      <w:r>
        <w:t>坍</w:t>
      </w:r>
      <w:r>
        <w:t>塌</w:t>
      </w:r>
      <w:r>
        <w:t>同</w:t>
      </w:r>
      <w:r>
        <w:t>样</w:t>
      </w:r>
      <w:r>
        <w:t>遵</w:t>
      </w:r>
      <w:r>
        <w:t>循</w:t>
      </w:r>
      <w:r>
        <w:t>离</w:t>
      </w:r>
      <w:r>
        <w:t>散</w:t>
      </w:r>
      <w:r>
        <w:t>台</w:t>
      </w:r>
      <w:r>
        <w:t>阶</w:t>
      </w:r>
      <w:r>
        <w:t>[</w:t>
      </w:r>
      <w:r>
        <w:t>5</w:t>
      </w:r>
      <w:r>
        <w:t>]</w:t>
      </w:r>
      <w:r>
        <w:t>。</w:t>
      </w:r>
      <w:r>
        <w:t>不</w:t>
      </w:r>
      <w:r>
        <w:t>是</w:t>
      </w:r>
      <w:r>
        <w:t>"</w:t>
      </w:r>
      <w:r>
        <w:t>一</w:t>
      </w:r>
      <w:r>
        <w:t>点</w:t>
      </w:r>
      <w:r>
        <w:t>一</w:t>
      </w:r>
      <w:r>
        <w:t>点</w:t>
      </w:r>
      <w:r>
        <w:t>忘</w:t>
      </w:r>
      <w:r>
        <w:t>"</w:t>
      </w:r>
      <w:r>
        <w:t>，</w:t>
      </w:r>
      <w:r>
        <w:t>而</w:t>
      </w:r>
      <w:r>
        <w:t>是</w:t>
      </w:r>
      <w:r>
        <w:t>在</w:t>
      </w:r>
      <w:r>
        <w:t>特</w:t>
      </w:r>
      <w:r>
        <w:t>定</w:t>
      </w:r>
      <w:r>
        <w:t>阈</w:t>
      </w:r>
      <w:r>
        <w:t>值</w:t>
      </w:r>
      <w:r>
        <w:t>处</w:t>
      </w:r>
      <w:r>
        <w:t>—</w:t>
      </w:r>
      <w:r>
        <w:t>—</w:t>
      </w:r>
      <w:r>
        <w:t>当</w:t>
      </w:r>
      <w:r>
        <w:t>耦</w:t>
      </w:r>
      <w:r>
        <w:t>合</w:t>
      </w:r>
      <w:r>
        <w:t>强</w:t>
      </w:r>
      <w:r>
        <w:t>度</w:t>
      </w:r>
      <w:r>
        <w:t>跌</w:t>
      </w:r>
      <w:r>
        <w:t>到</w:t>
      </w:r>
      <w:r>
        <w:t>临</w:t>
      </w:r>
      <w:r>
        <w:t>界</w:t>
      </w:r>
      <w:r>
        <w:t>值</w:t>
      </w:r>
      <w:r>
        <w:t>以</w:t>
      </w:r>
      <w:r>
        <w:t>下</w:t>
      </w:r>
      <w:r>
        <w:t>—</w:t>
      </w:r>
      <w:r>
        <w:t>—</w:t>
      </w:r>
      <w:r>
        <w:t>知</w:t>
      </w:r>
      <w:r>
        <w:t>识</w:t>
      </w:r>
      <w:r>
        <w:t>簇</w:t>
      </w:r>
      <w:r>
        <w:t>整</w:t>
      </w:r>
      <w:r>
        <w:t>体</w:t>
      </w:r>
      <w:r>
        <w:t>坍</w:t>
      </w:r>
      <w:r>
        <w:t>塌</w:t>
      </w:r>
      <w:r>
        <w:t>。</w:t>
      </w:r>
    </w:p>
    <w:p>
      <w:r>
        <w:t>这</w:t>
      </w:r>
      <w:r>
        <w:t>一</w:t>
      </w:r>
      <w:r>
        <w:t>发</w:t>
      </w:r>
      <w:r>
        <w:t>现</w:t>
      </w:r>
      <w:r>
        <w:t>有</w:t>
      </w:r>
      <w:r>
        <w:t>一</w:t>
      </w:r>
      <w:r>
        <w:t>个</w:t>
      </w:r>
      <w:r>
        <w:t>直</w:t>
      </w:r>
      <w:r>
        <w:t>接</w:t>
      </w:r>
      <w:r>
        <w:t>的</w:t>
      </w:r>
      <w:r>
        <w:t>哲</w:t>
      </w:r>
      <w:r>
        <w:t>学</w:t>
      </w:r>
      <w:r>
        <w:t>推</w:t>
      </w:r>
      <w:r>
        <w:t>论</w:t>
      </w:r>
      <w:r>
        <w:t>：</w:t>
      </w:r>
      <w:r>
        <w:rPr>
          <w:b/>
        </w:rPr>
        <w:t>因果不是连续的。</w:t>
      </w:r>
      <w:r>
        <w:t xml:space="preserve"> </w:t>
      </w:r>
      <w:r>
        <w:t>主</w:t>
      </w:r>
      <w:r>
        <w:t>观</w:t>
      </w:r>
      <w:r>
        <w:t>和</w:t>
      </w:r>
      <w:r>
        <w:t>客</w:t>
      </w:r>
      <w:r>
        <w:t>观</w:t>
      </w:r>
      <w:r>
        <w:t>之</w:t>
      </w:r>
      <w:r>
        <w:t>间</w:t>
      </w:r>
      <w:r>
        <w:t>的</w:t>
      </w:r>
      <w:r>
        <w:t>"</w:t>
      </w:r>
      <w:r>
        <w:t>决</w:t>
      </w:r>
      <w:r>
        <w:t>定</w:t>
      </w:r>
      <w:r>
        <w:t>"</w:t>
      </w:r>
      <w:r>
        <w:t>关</w:t>
      </w:r>
      <w:r>
        <w:t>系</w:t>
      </w:r>
      <w:r>
        <w:t>如</w:t>
      </w:r>
      <w:r>
        <w:t>果</w:t>
      </w:r>
      <w:r>
        <w:t>存</w:t>
      </w:r>
      <w:r>
        <w:t>在</w:t>
      </w:r>
      <w:r>
        <w:t>，</w:t>
      </w:r>
      <w:r>
        <w:t>它</w:t>
      </w:r>
      <w:r>
        <w:t>应</w:t>
      </w:r>
      <w:r>
        <w:t>该</w:t>
      </w:r>
      <w:r>
        <w:t>是</w:t>
      </w:r>
      <w:r>
        <w:t>离</w:t>
      </w:r>
      <w:r>
        <w:t>散</w:t>
      </w:r>
      <w:r>
        <w:t>跃</w:t>
      </w:r>
      <w:r>
        <w:t>迁</w:t>
      </w:r>
      <w:r>
        <w:t>而</w:t>
      </w:r>
      <w:r>
        <w:t>不</w:t>
      </w:r>
      <w:r>
        <w:t>是</w:t>
      </w:r>
      <w:r>
        <w:t>连</w:t>
      </w:r>
      <w:r>
        <w:t>续</w:t>
      </w:r>
      <w:r>
        <w:t>渐</w:t>
      </w:r>
      <w:r>
        <w:t>变</w:t>
      </w:r>
      <w:r>
        <w:t>。</w:t>
      </w:r>
      <w:r>
        <w:t>但</w:t>
      </w:r>
      <w:r>
        <w:t>"</w:t>
      </w:r>
      <w:r>
        <w:t>决</w:t>
      </w:r>
      <w:r>
        <w:t>定</w:t>
      </w:r>
      <w:r>
        <w:t>"</w:t>
      </w:r>
      <w:r>
        <w:t>一</w:t>
      </w:r>
      <w:r>
        <w:t>词</w:t>
      </w:r>
      <w:r>
        <w:t>暗</w:t>
      </w:r>
      <w:r>
        <w:t>示</w:t>
      </w:r>
      <w:r>
        <w:t>了</w:t>
      </w:r>
      <w:r>
        <w:t>后</w:t>
      </w:r>
      <w:r>
        <w:t>者</w:t>
      </w:r>
      <w:r>
        <w:t>—</w:t>
      </w:r>
      <w:r>
        <w:t>—</w:t>
      </w:r>
      <w:r>
        <w:t>A</w:t>
      </w:r>
      <w:r>
        <w:t>持</w:t>
      </w:r>
      <w:r>
        <w:t>续</w:t>
      </w:r>
      <w:r>
        <w:t>地</w:t>
      </w:r>
      <w:r>
        <w:t>控</w:t>
      </w:r>
      <w:r>
        <w:t>制</w:t>
      </w:r>
      <w:r>
        <w:t>在</w:t>
      </w:r>
      <w:r>
        <w:t>B</w:t>
      </w:r>
      <w:r>
        <w:t>。</w:t>
      </w:r>
      <w:r>
        <w:t>现</w:t>
      </w:r>
      <w:r>
        <w:t>实</w:t>
      </w:r>
      <w:r>
        <w:t>中</w:t>
      </w:r>
      <w:r>
        <w:t>，</w:t>
      </w:r>
      <w:r>
        <w:t>客</w:t>
      </w:r>
      <w:r>
        <w:t>观</w:t>
      </w:r>
      <w:r>
        <w:t>变</w:t>
      </w:r>
      <w:r>
        <w:t>化</w:t>
      </w:r>
      <w:r>
        <w:t>可</w:t>
      </w:r>
      <w:r>
        <w:t>能</w:t>
      </w:r>
      <w:r>
        <w:t>触</w:t>
      </w:r>
      <w:r>
        <w:t>发</w:t>
      </w:r>
      <w:r>
        <w:t>主</w:t>
      </w:r>
      <w:r>
        <w:t>观</w:t>
      </w:r>
      <w:r>
        <w:t>跃</w:t>
      </w:r>
      <w:r>
        <w:t>迁</w:t>
      </w:r>
      <w:r>
        <w:t>，</w:t>
      </w:r>
      <w:r>
        <w:t>也</w:t>
      </w:r>
      <w:r>
        <w:t>可</w:t>
      </w:r>
      <w:r>
        <w:t>能</w:t>
      </w:r>
      <w:r>
        <w:t>完</w:t>
      </w:r>
      <w:r>
        <w:t>全</w:t>
      </w:r>
      <w:r>
        <w:t>不</w:t>
      </w:r>
      <w:r>
        <w:t>触</w:t>
      </w:r>
      <w:r>
        <w:t>发</w:t>
      </w:r>
      <w:r>
        <w:t>—</w:t>
      </w:r>
      <w:r>
        <w:t>—</w:t>
      </w:r>
      <w:r>
        <w:t>取</w:t>
      </w:r>
      <w:r>
        <w:t>决</w:t>
      </w:r>
      <w:r>
        <w:t>于</w:t>
      </w:r>
      <w:r>
        <w:t>耦</w:t>
      </w:r>
      <w:r>
        <w:t>合</w:t>
      </w:r>
      <w:r>
        <w:t>强</w:t>
      </w:r>
      <w:r>
        <w:t>度</w:t>
      </w:r>
      <w:r>
        <w:t>、</w:t>
      </w:r>
      <w:r>
        <w:t>当</w:t>
      </w:r>
      <w:r>
        <w:t>下</w:t>
      </w:r>
      <w:r>
        <w:t>的</w:t>
      </w:r>
      <w:r>
        <w:t>结</w:t>
      </w:r>
      <w:r>
        <w:t>构</w:t>
      </w:r>
      <w:r>
        <w:t>状</w:t>
      </w:r>
      <w:r>
        <w:t>态</w:t>
      </w:r>
      <w:r>
        <w:t>、</w:t>
      </w:r>
      <w:r>
        <w:t>过</w:t>
      </w:r>
      <w:r>
        <w:t>往</w:t>
      </w:r>
      <w:r>
        <w:t>的</w:t>
      </w:r>
      <w:r>
        <w:t>耦</w:t>
      </w:r>
      <w:r>
        <w:t>合</w:t>
      </w:r>
      <w:r>
        <w:t>历</w:t>
      </w:r>
      <w:r>
        <w:t>史</w:t>
      </w:r>
      <w:r>
        <w:t>。</w:t>
      </w:r>
    </w:p>
    <w:p>
      <w:pPr>
        <w:pStyle w:val="Heading3"/>
      </w:pPr>
      <w:r>
        <w:t>5.3 从"决定"到"耦合触发"</w:t>
      </w:r>
    </w:p>
    <w:p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提</w:t>
      </w:r>
      <w:r>
        <w:t>供</w:t>
      </w:r>
      <w:r>
        <w:t>了</w:t>
      </w:r>
      <w:r>
        <w:t>一</w:t>
      </w:r>
      <w:r>
        <w:t>套</w:t>
      </w:r>
      <w:r>
        <w:t>替</w:t>
      </w:r>
      <w:r>
        <w:t>代</w:t>
      </w:r>
      <w:r>
        <w:t>因</w:t>
      </w:r>
      <w:r>
        <w:t>果</w:t>
      </w:r>
      <w:r>
        <w:t>语</w:t>
      </w:r>
      <w:r>
        <w:t>言</w:t>
      </w:r>
      <w:r>
        <w:t>：</w:t>
      </w:r>
    </w:p>
    <w:p>
      <w:r>
        <w:t>-</w:t>
      </w:r>
      <w:r>
        <w:t xml:space="preserve"> </w:t>
      </w:r>
      <w:r>
        <w:t>不</w:t>
      </w:r>
      <w:r>
        <w:t>是</w:t>
      </w:r>
      <w:r>
        <w:t>客</w:t>
      </w:r>
      <w:r>
        <w:t>观</w:t>
      </w:r>
      <w:r>
        <w:rPr>
          <w:b/>
        </w:rPr>
        <w:t>决定</w:t>
      </w:r>
      <w:r>
        <w:t>主</w:t>
      </w:r>
      <w:r>
        <w:t>观</w:t>
      </w:r>
      <w:r>
        <w:t>，</w:t>
      </w:r>
      <w:r>
        <w:t>而</w:t>
      </w:r>
      <w:r>
        <w:t>是</w:t>
      </w:r>
      <w:r>
        <w:t>客</w:t>
      </w:r>
      <w:r>
        <w:t>观</w:t>
      </w:r>
      <w:r>
        <w:t>变</w:t>
      </w:r>
      <w:r>
        <w:t>化</w:t>
      </w:r>
      <w:r>
        <w:rPr>
          <w:b/>
        </w:rPr>
        <w:t>触发</w:t>
      </w:r>
      <w:r>
        <w:t>了</w:t>
      </w:r>
      <w:r>
        <w:t>主</w:t>
      </w:r>
      <w:r>
        <w:t>观</w:t>
      </w:r>
      <w:r>
        <w:t>的</w:t>
      </w:r>
      <w:r>
        <w:t>离</w:t>
      </w:r>
      <w:r>
        <w:t>散</w:t>
      </w:r>
      <w:r>
        <w:t>跃</w:t>
      </w:r>
      <w:r>
        <w:t>迁</w:t>
      </w:r>
      <w:r>
        <w:t>—</w:t>
      </w:r>
      <w:r>
        <w:t>—</w:t>
      </w:r>
      <w:r>
        <w:t>触</w:t>
      </w:r>
      <w:r>
        <w:t>发</w:t>
      </w:r>
      <w:r>
        <w:t>有</w:t>
      </w:r>
      <w:r>
        <w:t>概</w:t>
      </w:r>
      <w:r>
        <w:t>率</w:t>
      </w:r>
      <w:r>
        <w:t>，</w:t>
      </w:r>
      <w:r>
        <w:t>不</w:t>
      </w:r>
      <w:r>
        <w:t>保</w:t>
      </w:r>
      <w:r>
        <w:t>证</w:t>
      </w:r>
    </w:p>
    <w:p>
      <w:r>
        <w:t>-</w:t>
      </w:r>
      <w:r>
        <w:t xml:space="preserve"> </w:t>
      </w:r>
      <w:r>
        <w:t>不</w:t>
      </w:r>
      <w:r>
        <w:t>是</w:t>
      </w:r>
      <w:r>
        <w:t>主</w:t>
      </w:r>
      <w:r>
        <w:t>观</w:t>
      </w:r>
      <w:r>
        <w:rPr>
          <w:b/>
        </w:rPr>
        <w:t>反作用</w:t>
      </w:r>
      <w:r>
        <w:t>客</w:t>
      </w:r>
      <w:r>
        <w:t>观</w:t>
      </w:r>
      <w:r>
        <w:t>，</w:t>
      </w:r>
      <w:r>
        <w:t>而</w:t>
      </w:r>
      <w:r>
        <w:t>是</w:t>
      </w:r>
      <w:r>
        <w:t>主</w:t>
      </w:r>
      <w:r>
        <w:t>观</w:t>
      </w:r>
      <w:r>
        <w:t>跃</w:t>
      </w:r>
      <w:r>
        <w:t>迁</w:t>
      </w:r>
      <w:r>
        <w:rPr>
          <w:b/>
        </w:rPr>
        <w:t>触发</w:t>
      </w:r>
      <w:r>
        <w:t>了</w:t>
      </w:r>
      <w:r>
        <w:t>客</w:t>
      </w:r>
      <w:r>
        <w:t>观</w:t>
      </w:r>
      <w:r>
        <w:t>重</w:t>
      </w:r>
      <w:r>
        <w:t>组</w:t>
      </w:r>
      <w:r>
        <w:t>—</w:t>
      </w:r>
      <w:r>
        <w:t>—</w:t>
      </w:r>
      <w:r>
        <w:t>同</w:t>
      </w:r>
      <w:r>
        <w:t>样</w:t>
      </w:r>
      <w:r>
        <w:t>有</w:t>
      </w:r>
      <w:r>
        <w:t>概</w:t>
      </w:r>
      <w:r>
        <w:t>率</w:t>
      </w:r>
    </w:p>
    <w:p>
      <w:r>
        <w:t>-</w:t>
      </w:r>
      <w:r>
        <w:t xml:space="preserve"> </w:t>
      </w:r>
      <w:r>
        <w:t>触</w:t>
      </w:r>
      <w:r>
        <w:t>发</w:t>
      </w:r>
      <w:r>
        <w:t>≠</w:t>
      </w:r>
      <w:r>
        <w:t>决</w:t>
      </w:r>
      <w:r>
        <w:t>定</w:t>
      </w:r>
      <w:r>
        <w:t>—</w:t>
      </w:r>
      <w:r>
        <w:t>—</w:t>
      </w:r>
      <w:r>
        <w:t>它</w:t>
      </w:r>
      <w:r>
        <w:t>描</w:t>
      </w:r>
      <w:r>
        <w:t>述</w:t>
      </w:r>
      <w:r>
        <w:t>了</w:t>
      </w:r>
      <w:r>
        <w:t>阈</w:t>
      </w:r>
      <w:r>
        <w:t>值</w:t>
      </w:r>
      <w:r>
        <w:t>行</w:t>
      </w:r>
      <w:r>
        <w:t>为</w:t>
      </w:r>
      <w:r>
        <w:t>，</w:t>
      </w:r>
      <w:r>
        <w:t>而</w:t>
      </w:r>
      <w:r>
        <w:t>非</w:t>
      </w:r>
      <w:r>
        <w:t>连</w:t>
      </w:r>
      <w:r>
        <w:t>续</w:t>
      </w:r>
      <w:r>
        <w:t>控</w:t>
      </w:r>
      <w:r>
        <w:t>制</w:t>
      </w:r>
    </w:p>
    <w:p>
      <w:r>
        <w:t>双</w:t>
      </w:r>
      <w:r>
        <w:t>向</w:t>
      </w:r>
      <w:r>
        <w:t>互</w:t>
      </w:r>
      <w:r>
        <w:t>促</w:t>
      </w:r>
      <w:r>
        <w:t>论</w:t>
      </w:r>
      <w:r>
        <w:t>中</w:t>
      </w:r>
      <w:r>
        <w:t>的</w:t>
      </w:r>
      <w:r>
        <w:t>"</w:t>
      </w:r>
      <w:r>
        <w:t>促</w:t>
      </w:r>
      <w:r>
        <w:t>进</w:t>
      </w:r>
      <w:r>
        <w:t>"</w:t>
      </w:r>
      <w:r>
        <w:t>，</w:t>
      </w:r>
      <w:r>
        <w:t>其</w:t>
      </w:r>
      <w:r>
        <w:t>精</w:t>
      </w:r>
      <w:r>
        <w:t>确</w:t>
      </w:r>
      <w:r>
        <w:t>含</w:t>
      </w:r>
      <w:r>
        <w:t>义</w:t>
      </w:r>
      <w:r>
        <w:t>就</w:t>
      </w:r>
      <w:r>
        <w:t>是</w:t>
      </w:r>
      <w:r>
        <w:t>：</w:t>
      </w:r>
      <w:r>
        <w:t>提</w:t>
      </w:r>
      <w:r>
        <w:t>高</w:t>
      </w:r>
      <w:r>
        <w:t>触</w:t>
      </w:r>
      <w:r>
        <w:t>发</w:t>
      </w:r>
      <w:r>
        <w:t>概</w:t>
      </w:r>
      <w:r>
        <w:t>率</w:t>
      </w:r>
      <w:r>
        <w:t>，</w:t>
      </w:r>
      <w:r>
        <w:t>但</w:t>
      </w:r>
      <w:r>
        <w:t>不</w:t>
      </w:r>
      <w:r>
        <w:t>决</w:t>
      </w:r>
      <w:r>
        <w:t>定</w:t>
      </w:r>
      <w:r>
        <w:t>结</w:t>
      </w:r>
      <w:r>
        <w:t>果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§6 与西方马克思主义的对话</w:t>
      </w:r>
    </w:p>
    <w:p>
      <w:pPr>
        <w:pStyle w:val="Heading3"/>
      </w:pPr>
      <w:r>
        <w:t>6.1 卢卡奇：主体性的恢复</w:t>
      </w:r>
    </w:p>
    <w:p>
      <w:r>
        <w:t>卢</w:t>
      </w:r>
      <w:r>
        <w:t>卡</w:t>
      </w:r>
      <w:r>
        <w:t>奇</w:t>
      </w:r>
      <w:r>
        <w:t>在</w:t>
      </w:r>
      <w:r>
        <w:t>《</w:t>
      </w:r>
      <w:r>
        <w:t>历</w:t>
      </w:r>
      <w:r>
        <w:t>史</w:t>
      </w:r>
      <w:r>
        <w:t>与</w:t>
      </w:r>
      <w:r>
        <w:t>阶</w:t>
      </w:r>
      <w:r>
        <w:t>级</w:t>
      </w:r>
      <w:r>
        <w:t>意</w:t>
      </w:r>
      <w:r>
        <w:t>识</w:t>
      </w:r>
      <w:r>
        <w:t>》</w:t>
      </w:r>
      <w:r>
        <w:t>（</w:t>
      </w:r>
      <w:r>
        <w:t>1</w:t>
      </w:r>
      <w:r>
        <w:t>9</w:t>
      </w:r>
      <w:r>
        <w:t>2</w:t>
      </w:r>
      <w:r>
        <w:t>3</w:t>
      </w:r>
      <w:r>
        <w:t>）</w:t>
      </w:r>
      <w:r>
        <w:t>中</w:t>
      </w:r>
      <w:r>
        <w:t>提</w:t>
      </w:r>
      <w:r>
        <w:t>出</w:t>
      </w:r>
      <w:r>
        <w:t>"</w:t>
      </w:r>
      <w:r>
        <w:t>物</w:t>
      </w:r>
      <w:r>
        <w:t>化</w:t>
      </w:r>
      <w:r>
        <w:t>"</w:t>
      </w:r>
      <w:r>
        <w:t>（</w:t>
      </w:r>
      <w:r>
        <w:t>r</w:t>
      </w:r>
      <w:r>
        <w:t>e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）</w:t>
      </w:r>
      <w:r>
        <w:t>批</w:t>
      </w:r>
      <w:r>
        <w:t>判</w:t>
      </w:r>
      <w:r>
        <w:t>，</w:t>
      </w:r>
      <w:r>
        <w:t>指</w:t>
      </w:r>
      <w:r>
        <w:t>出</w:t>
      </w:r>
      <w:r>
        <w:t>资</w:t>
      </w:r>
      <w:r>
        <w:t>本</w:t>
      </w:r>
      <w:r>
        <w:t>主</w:t>
      </w:r>
      <w:r>
        <w:t>义</w:t>
      </w:r>
      <w:r>
        <w:t>将</w:t>
      </w:r>
      <w:r>
        <w:t>人</w:t>
      </w:r>
      <w:r>
        <w:t>与</w:t>
      </w:r>
      <w:r>
        <w:t>人</w:t>
      </w:r>
      <w:r>
        <w:t>的</w:t>
      </w:r>
      <w:r>
        <w:t>关</w:t>
      </w:r>
      <w:r>
        <w:t>系</w:t>
      </w:r>
      <w:r>
        <w:t>伪</w:t>
      </w:r>
      <w:r>
        <w:t>装</w:t>
      </w:r>
      <w:r>
        <w:t>成</w:t>
      </w:r>
      <w:r>
        <w:t>物</w:t>
      </w:r>
      <w:r>
        <w:t>与</w:t>
      </w:r>
      <w:r>
        <w:t>物</w:t>
      </w:r>
      <w:r>
        <w:t>的</w:t>
      </w:r>
      <w:r>
        <w:t>关</w:t>
      </w:r>
      <w:r>
        <w:t>系</w:t>
      </w:r>
      <w:r>
        <w:t>，</w:t>
      </w:r>
      <w:r>
        <w:t>而</w:t>
      </w:r>
      <w:r>
        <w:t>无</w:t>
      </w:r>
      <w:r>
        <w:t>产</w:t>
      </w:r>
      <w:r>
        <w:t>阶</w:t>
      </w:r>
      <w:r>
        <w:t>级</w:t>
      </w:r>
      <w:r>
        <w:t>的</w:t>
      </w:r>
      <w:r>
        <w:t>"</w:t>
      </w:r>
      <w:r>
        <w:t>阶</w:t>
      </w:r>
      <w:r>
        <w:t>级</w:t>
      </w:r>
      <w:r>
        <w:t>意</w:t>
      </w:r>
      <w:r>
        <w:t>识</w:t>
      </w:r>
      <w:r>
        <w:t>"</w:t>
      </w:r>
      <w:r>
        <w:t>可</w:t>
      </w:r>
      <w:r>
        <w:t>以</w:t>
      </w:r>
      <w:r>
        <w:t>打</w:t>
      </w:r>
      <w:r>
        <w:t>破</w:t>
      </w:r>
      <w:r>
        <w:t>物</w:t>
      </w:r>
      <w:r>
        <w:t>化</w:t>
      </w:r>
      <w:r>
        <w:t>[</w:t>
      </w:r>
      <w:r>
        <w:t>3</w:t>
      </w:r>
      <w:r>
        <w:t>]</w:t>
      </w:r>
      <w:r>
        <w:t>。</w:t>
      </w:r>
      <w:r>
        <w:t>卢</w:t>
      </w:r>
      <w:r>
        <w:t>卡</w:t>
      </w:r>
      <w:r>
        <w:t>奇</w:t>
      </w:r>
      <w:r>
        <w:t>的</w:t>
      </w:r>
      <w:r>
        <w:t>核</w:t>
      </w:r>
      <w:r>
        <w:t>心</w:t>
      </w:r>
      <w:r>
        <w:t>贡</w:t>
      </w:r>
      <w:r>
        <w:t>献</w:t>
      </w:r>
      <w:r>
        <w:t>是</w:t>
      </w:r>
      <w:r>
        <w:t>恢</w:t>
      </w:r>
      <w:r>
        <w:t>复</w:t>
      </w:r>
      <w:r>
        <w:t>了</w:t>
      </w:r>
      <w:r>
        <w:t>主</w:t>
      </w:r>
      <w:r>
        <w:t>观</w:t>
      </w:r>
      <w:r>
        <w:t>的</w:t>
      </w:r>
      <w:r>
        <w:rPr>
          <w:b/>
        </w:rPr>
        <w:t>构成性作用</w:t>
      </w:r>
      <w:r>
        <w:t>—</w:t>
      </w:r>
      <w:r>
        <w:t>—</w:t>
      </w:r>
      <w:r>
        <w:t>意</w:t>
      </w:r>
      <w:r>
        <w:t>识</w:t>
      </w:r>
      <w:r>
        <w:t>不</w:t>
      </w:r>
      <w:r>
        <w:t>只</w:t>
      </w:r>
      <w:r>
        <w:t>是</w:t>
      </w:r>
      <w:r>
        <w:t>反</w:t>
      </w:r>
      <w:r>
        <w:t>映</w:t>
      </w:r>
      <w:r>
        <w:t>现</w:t>
      </w:r>
      <w:r>
        <w:t>实</w:t>
      </w:r>
      <w:r>
        <w:t>，</w:t>
      </w:r>
      <w:r>
        <w:t>它</w:t>
      </w:r>
      <w:r>
        <w:t>可</w:t>
      </w:r>
      <w:r>
        <w:t>以</w:t>
      </w:r>
      <w:r>
        <w:t>改</w:t>
      </w:r>
      <w:r>
        <w:t>变</w:t>
      </w:r>
      <w:r>
        <w:t>现</w:t>
      </w:r>
      <w:r>
        <w:t>实</w:t>
      </w:r>
      <w:r>
        <w:t>。</w:t>
      </w:r>
    </w:p>
    <w:p>
      <w:r>
        <w:t>双</w:t>
      </w:r>
      <w:r>
        <w:t>向</w:t>
      </w:r>
      <w:r>
        <w:t>互</w:t>
      </w:r>
      <w:r>
        <w:t>促</w:t>
      </w:r>
      <w:r>
        <w:t>论</w:t>
      </w:r>
      <w:r>
        <w:t>在</w:t>
      </w:r>
      <w:r>
        <w:t>精</w:t>
      </w:r>
      <w:r>
        <w:t>神</w:t>
      </w:r>
      <w:r>
        <w:t>上</w:t>
      </w:r>
      <w:r>
        <w:t>与</w:t>
      </w:r>
      <w:r>
        <w:t>卢</w:t>
      </w:r>
      <w:r>
        <w:t>卡</w:t>
      </w:r>
      <w:r>
        <w:t>奇</w:t>
      </w:r>
      <w:r>
        <w:t>一</w:t>
      </w:r>
      <w:r>
        <w:t>致</w:t>
      </w:r>
      <w:r>
        <w:t>：</w:t>
      </w:r>
      <w:r>
        <w:t>主</w:t>
      </w:r>
      <w:r>
        <w:t>观</w:t>
      </w:r>
      <w:r>
        <w:t>不</w:t>
      </w:r>
      <w:r>
        <w:t>是</w:t>
      </w:r>
      <w:r>
        <w:t>被</w:t>
      </w:r>
      <w:r>
        <w:t>动</w:t>
      </w:r>
      <w:r>
        <w:t>的</w:t>
      </w:r>
      <w:r>
        <w:t>反</w:t>
      </w:r>
      <w:r>
        <w:t>作</w:t>
      </w:r>
      <w:r>
        <w:t>用</w:t>
      </w:r>
      <w:r>
        <w:t>者</w:t>
      </w:r>
      <w:r>
        <w:t>，</w:t>
      </w:r>
      <w:r>
        <w:t>而</w:t>
      </w:r>
      <w:r>
        <w:t>是</w:t>
      </w:r>
      <w:r>
        <w:t>平</w:t>
      </w:r>
      <w:r>
        <w:t>等</w:t>
      </w:r>
      <w:r>
        <w:t>的</w:t>
      </w:r>
      <w:r>
        <w:t>促</w:t>
      </w:r>
      <w:r>
        <w:t>进</w:t>
      </w:r>
      <w:r>
        <w:t>者</w:t>
      </w:r>
      <w:r>
        <w:t>。</w:t>
      </w:r>
      <w:r>
        <w:t>但</w:t>
      </w:r>
      <w:r>
        <w:t>差</w:t>
      </w:r>
      <w:r>
        <w:t>异</w:t>
      </w:r>
      <w:r>
        <w:t>在</w:t>
      </w:r>
      <w:r>
        <w:t>于</w:t>
      </w:r>
      <w:r>
        <w:t>：</w:t>
      </w:r>
      <w:r>
        <w:t>卢</w:t>
      </w:r>
      <w:r>
        <w:t>卡</w:t>
      </w:r>
      <w:r>
        <w:t>奇</w:t>
      </w:r>
      <w:r>
        <w:t>赋</w:t>
      </w:r>
      <w:r>
        <w:t>予</w:t>
      </w:r>
      <w:r>
        <w:t>了</w:t>
      </w:r>
      <w:r>
        <w:t>无</w:t>
      </w:r>
      <w:r>
        <w:t>产</w:t>
      </w:r>
      <w:r>
        <w:t>阶</w:t>
      </w:r>
      <w:r>
        <w:t>级</w:t>
      </w:r>
      <w:r>
        <w:t>意</w:t>
      </w:r>
      <w:r>
        <w:t>识</w:t>
      </w:r>
      <w:r>
        <w:t>以</w:t>
      </w:r>
      <w:r>
        <w:t>特</w:t>
      </w:r>
      <w:r>
        <w:t>殊</w:t>
      </w:r>
      <w:r>
        <w:t>的</w:t>
      </w:r>
      <w:r>
        <w:t>历</w:t>
      </w:r>
      <w:r>
        <w:t>史</w:t>
      </w:r>
      <w:r>
        <w:t>使</w:t>
      </w:r>
      <w:r>
        <w:t>命</w:t>
      </w:r>
      <w:r>
        <w:t>（</w:t>
      </w:r>
      <w:r>
        <w:t>"</w:t>
      </w:r>
      <w:r>
        <w:t>历</w:t>
      </w:r>
      <w:r>
        <w:t>史</w:t>
      </w:r>
      <w:r>
        <w:t>的</w:t>
      </w:r>
      <w:r>
        <w:t>主</w:t>
      </w:r>
      <w:r>
        <w:t>体</w:t>
      </w:r>
      <w:r>
        <w:t>"</w:t>
      </w:r>
      <w:r>
        <w:t>）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不</w:t>
      </w:r>
      <w:r>
        <w:t>给</w:t>
      </w:r>
      <w:r>
        <w:t>任</w:t>
      </w:r>
      <w:r>
        <w:t>何</w:t>
      </w:r>
      <w:r>
        <w:t>主</w:t>
      </w:r>
      <w:r>
        <w:t>观</w:t>
      </w:r>
      <w:r>
        <w:t>以</w:t>
      </w:r>
      <w:r>
        <w:t>特</w:t>
      </w:r>
      <w:r>
        <w:t>权</w:t>
      </w:r>
      <w:r>
        <w:t>—</w:t>
      </w:r>
      <w:r>
        <w:t>—</w:t>
      </w:r>
      <w:r>
        <w:t>主</w:t>
      </w:r>
      <w:r>
        <w:t>观</w:t>
      </w:r>
      <w:r>
        <w:t>和</w:t>
      </w:r>
      <w:r>
        <w:t>客</w:t>
      </w:r>
      <w:r>
        <w:t>观</w:t>
      </w:r>
      <w:r>
        <w:t>在</w:t>
      </w:r>
      <w:r>
        <w:t>任</w:t>
      </w:r>
      <w:r>
        <w:t>何</w:t>
      </w:r>
      <w:r>
        <w:t>层</w:t>
      </w:r>
      <w:r>
        <w:t>面</w:t>
      </w:r>
      <w:r>
        <w:t>都</w:t>
      </w:r>
      <w:r>
        <w:t>是</w:t>
      </w:r>
      <w:r>
        <w:t>平</w:t>
      </w:r>
      <w:r>
        <w:t>等</w:t>
      </w:r>
      <w:r>
        <w:t>促</w:t>
      </w:r>
      <w:r>
        <w:t>进</w:t>
      </w:r>
      <w:r>
        <w:t>的</w:t>
      </w:r>
      <w:r>
        <w:t>。</w:t>
      </w:r>
    </w:p>
    <w:p>
      <w:pPr>
        <w:pStyle w:val="Heading3"/>
      </w:pPr>
      <w:r>
        <w:t>6.2 葛兰西：文化霸权与主观先行</w:t>
      </w:r>
    </w:p>
    <w:p>
      <w:r>
        <w:t>葛</w:t>
      </w:r>
      <w:r>
        <w:t>兰</w:t>
      </w:r>
      <w:r>
        <w:t>西</w:t>
      </w:r>
      <w:r>
        <w:t>的</w:t>
      </w:r>
      <w:r>
        <w:t>"</w:t>
      </w:r>
      <w:r>
        <w:t>文</w:t>
      </w:r>
      <w:r>
        <w:t>化</w:t>
      </w:r>
      <w:r>
        <w:t>霸</w:t>
      </w:r>
      <w:r>
        <w:t>权</w:t>
      </w:r>
      <w:r>
        <w:t>"</w:t>
      </w:r>
      <w:r>
        <w:t>（</w:t>
      </w:r>
      <w:r>
        <w:t>h</w:t>
      </w:r>
      <w:r>
        <w:t>e</w:t>
      </w:r>
      <w:r>
        <w:t>g</w:t>
      </w:r>
      <w:r>
        <w:t>e</w:t>
      </w:r>
      <w:r>
        <w:t>m</w:t>
      </w:r>
      <w:r>
        <w:t>o</w:t>
      </w:r>
      <w:r>
        <w:t>n</w:t>
      </w:r>
      <w:r>
        <w:t>y</w:t>
      </w:r>
      <w:r>
        <w:t>）</w:t>
      </w:r>
      <w:r>
        <w:t>理</w:t>
      </w:r>
      <w:r>
        <w:t>论</w:t>
      </w:r>
      <w:r>
        <w:t>揭</w:t>
      </w:r>
      <w:r>
        <w:t>示</w:t>
      </w:r>
      <w:r>
        <w:t>了</w:t>
      </w:r>
      <w:r>
        <w:t>意</w:t>
      </w:r>
      <w:r>
        <w:t>识</w:t>
      </w:r>
      <w:r>
        <w:t>领</w:t>
      </w:r>
      <w:r>
        <w:t>域</w:t>
      </w:r>
      <w:r>
        <w:t>的</w:t>
      </w:r>
      <w:r>
        <w:t>斗</w:t>
      </w:r>
      <w:r>
        <w:t>争</w:t>
      </w:r>
      <w:r>
        <w:t>可</w:t>
      </w:r>
      <w:r>
        <w:t>以</w:t>
      </w:r>
      <w:r>
        <w:t>先</w:t>
      </w:r>
      <w:r>
        <w:t>于</w:t>
      </w:r>
      <w:r>
        <w:t>经</w:t>
      </w:r>
      <w:r>
        <w:t>济</w:t>
      </w:r>
      <w:r>
        <w:t>基</w:t>
      </w:r>
      <w:r>
        <w:t>础</w:t>
      </w:r>
      <w:r>
        <w:t>的</w:t>
      </w:r>
      <w:r>
        <w:t>变</w:t>
      </w:r>
      <w:r>
        <w:t>革</w:t>
      </w:r>
      <w:r>
        <w:t>[</w:t>
      </w:r>
      <w:r>
        <w:t>6</w:t>
      </w:r>
      <w:r>
        <w:t>]</w:t>
      </w:r>
      <w:r>
        <w:t>。</w:t>
      </w:r>
      <w:r>
        <w:t>统</w:t>
      </w:r>
      <w:r>
        <w:t>治</w:t>
      </w:r>
      <w:r>
        <w:t>阶</w:t>
      </w:r>
      <w:r>
        <w:t>级</w:t>
      </w:r>
      <w:r>
        <w:t>通</w:t>
      </w:r>
      <w:r>
        <w:t>过</w:t>
      </w:r>
      <w:r>
        <w:t>文</w:t>
      </w:r>
      <w:r>
        <w:t>化</w:t>
      </w:r>
      <w:r>
        <w:t>、</w:t>
      </w:r>
      <w:r>
        <w:t>教</w:t>
      </w:r>
      <w:r>
        <w:t>育</w:t>
      </w:r>
      <w:r>
        <w:t>、</w:t>
      </w:r>
      <w:r>
        <w:t>媒</w:t>
      </w:r>
      <w:r>
        <w:t>体</w:t>
      </w:r>
      <w:r>
        <w:t>制</w:t>
      </w:r>
      <w:r>
        <w:t>造</w:t>
      </w:r>
      <w:r>
        <w:t>"</w:t>
      </w:r>
      <w:r>
        <w:t>共</w:t>
      </w:r>
      <w:r>
        <w:t>识</w:t>
      </w:r>
      <w:r>
        <w:t>"</w:t>
      </w:r>
      <w:r>
        <w:t>，</w:t>
      </w:r>
      <w:r>
        <w:t>让</w:t>
      </w:r>
      <w:r>
        <w:t>被</w:t>
      </w:r>
      <w:r>
        <w:t>统</w:t>
      </w:r>
      <w:r>
        <w:t>治</w:t>
      </w:r>
      <w:r>
        <w:t>者</w:t>
      </w:r>
      <w:r>
        <w:t>自</w:t>
      </w:r>
      <w:r>
        <w:t>愿</w:t>
      </w:r>
      <w:r>
        <w:t>接</w:t>
      </w:r>
      <w:r>
        <w:t>受</w:t>
      </w:r>
      <w:r>
        <w:t>统</w:t>
      </w:r>
      <w:r>
        <w:t>治</w:t>
      </w:r>
      <w:r>
        <w:t>—</w:t>
      </w:r>
      <w:r>
        <w:t>—</w:t>
      </w:r>
      <w:r>
        <w:t>这</w:t>
      </w:r>
      <w:r>
        <w:t>是</w:t>
      </w:r>
      <w:r>
        <w:rPr>
          <w:b/>
        </w:rPr>
        <w:t>主观促进客观</w:t>
      </w:r>
      <w:r>
        <w:t>的</w:t>
      </w:r>
      <w:r>
        <w:t>典</w:t>
      </w:r>
      <w:r>
        <w:t>型</w:t>
      </w:r>
      <w:r>
        <w:t>案</w:t>
      </w:r>
      <w:r>
        <w:t>例</w:t>
      </w:r>
      <w:r>
        <w:t>：</w:t>
      </w:r>
      <w:r>
        <w:t>文</w:t>
      </w:r>
      <w:r>
        <w:t>化</w:t>
      </w:r>
      <w:r>
        <w:t>领</w:t>
      </w:r>
      <w:r>
        <w:t>域</w:t>
      </w:r>
      <w:r>
        <w:t>的</w:t>
      </w:r>
      <w:r>
        <w:t>意</w:t>
      </w:r>
      <w:r>
        <w:t>识</w:t>
      </w:r>
      <w:r>
        <w:t>塑</w:t>
      </w:r>
      <w:r>
        <w:t>造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权</w:t>
      </w:r>
      <w:r>
        <w:t>力</w:t>
      </w:r>
      <w:r>
        <w:t>关</w:t>
      </w:r>
      <w:r>
        <w:t>系</w:t>
      </w:r>
      <w:r>
        <w:t>的</w:t>
      </w:r>
      <w:r>
        <w:t>再</w:t>
      </w:r>
      <w:r>
        <w:t>生</w:t>
      </w:r>
      <w:r>
        <w:t>产</w:t>
      </w:r>
      <w:r>
        <w:t>。</w:t>
      </w:r>
    </w:p>
    <w:p>
      <w:r>
        <w:t>葛</w:t>
      </w:r>
      <w:r>
        <w:t>兰</w:t>
      </w:r>
      <w:r>
        <w:t>西</w:t>
      </w:r>
      <w:r>
        <w:t>的</w:t>
      </w:r>
      <w:r>
        <w:t>洞</w:t>
      </w:r>
      <w:r>
        <w:t>见</w:t>
      </w:r>
      <w:r>
        <w:t>反</w:t>
      </w:r>
      <w:r>
        <w:t>过</w:t>
      </w:r>
      <w:r>
        <w:t>来</w:t>
      </w:r>
      <w:r>
        <w:t>也</w:t>
      </w:r>
      <w:r>
        <w:t>成</w:t>
      </w:r>
      <w:r>
        <w:t>立</w:t>
      </w:r>
      <w:r>
        <w:t>：</w:t>
      </w:r>
      <w:r>
        <w:t>被</w:t>
      </w:r>
      <w:r>
        <w:t>统</w:t>
      </w:r>
      <w:r>
        <w:t>治</w:t>
      </w:r>
      <w:r>
        <w:t>阶</w:t>
      </w:r>
      <w:r>
        <w:t>级</w:t>
      </w:r>
      <w:r>
        <w:t>可</w:t>
      </w:r>
      <w:r>
        <w:t>以</w:t>
      </w:r>
      <w:r>
        <w:t>通</w:t>
      </w:r>
      <w:r>
        <w:t>过</w:t>
      </w:r>
      <w:r>
        <w:t>"</w:t>
      </w:r>
      <w:r>
        <w:t>反</w:t>
      </w:r>
      <w:r>
        <w:t>霸</w:t>
      </w:r>
      <w:r>
        <w:t>权</w:t>
      </w:r>
      <w:r>
        <w:t>"</w:t>
      </w:r>
      <w:r>
        <w:t>的</w:t>
      </w:r>
      <w:r>
        <w:t>文</w:t>
      </w:r>
      <w:r>
        <w:t>化</w:t>
      </w:r>
      <w:r>
        <w:t>斗</w:t>
      </w:r>
      <w:r>
        <w:t>争</w:t>
      </w:r>
      <w:r>
        <w:t>，</w:t>
      </w:r>
      <w:r>
        <w:t>在</w:t>
      </w:r>
      <w:r>
        <w:t>主</w:t>
      </w:r>
      <w:r>
        <w:t>观</w:t>
      </w:r>
      <w:r>
        <w:t>层</w:t>
      </w:r>
      <w:r>
        <w:t>面</w:t>
      </w:r>
      <w:r>
        <w:t>制</w:t>
      </w:r>
      <w:r>
        <w:t>造</w:t>
      </w:r>
      <w:r>
        <w:t>新</w:t>
      </w:r>
      <w:r>
        <w:t>的</w:t>
      </w:r>
      <w:r>
        <w:t>共</w:t>
      </w:r>
      <w:r>
        <w:t>识</w:t>
      </w:r>
      <w:r>
        <w:t>，</w:t>
      </w:r>
      <w:r>
        <w:t>进</w:t>
      </w:r>
      <w:r>
        <w:t>而</w:t>
      </w:r>
      <w:r>
        <w:t>促</w:t>
      </w:r>
      <w:r>
        <w:t>进</w:t>
      </w:r>
      <w:r>
        <w:t>客</w:t>
      </w:r>
      <w:r>
        <w:t>观</w:t>
      </w:r>
      <w:r>
        <w:t>制</w:t>
      </w:r>
      <w:r>
        <w:t>度</w:t>
      </w:r>
      <w:r>
        <w:t>的</w:t>
      </w:r>
      <w:r>
        <w:t>变</w:t>
      </w:r>
      <w:r>
        <w:t>革</w:t>
      </w:r>
      <w:r>
        <w:t>。</w:t>
      </w:r>
      <w:r>
        <w:t>这</w:t>
      </w:r>
      <w:r>
        <w:t>正</w:t>
      </w:r>
      <w:r>
        <w:t>是</w:t>
      </w:r>
      <w:r>
        <w:t>双</w:t>
      </w:r>
      <w:r>
        <w:t>向</w:t>
      </w:r>
      <w:r>
        <w:t>互</w:t>
      </w:r>
      <w:r>
        <w:t>促</w:t>
      </w:r>
      <w:r>
        <w:t>—</w:t>
      </w:r>
      <w:r>
        <w:t>—</w:t>
      </w:r>
      <w:r>
        <w:t>没</w:t>
      </w:r>
      <w:r>
        <w:t>有</w:t>
      </w:r>
      <w:r>
        <w:t>哪</w:t>
      </w:r>
      <w:r>
        <w:t>一</w:t>
      </w:r>
      <w:r>
        <w:t>方</w:t>
      </w:r>
      <w:r>
        <w:t>在</w:t>
      </w:r>
      <w:r>
        <w:t>"</w:t>
      </w:r>
      <w:r>
        <w:t>决</w:t>
      </w:r>
      <w:r>
        <w:t>定</w:t>
      </w:r>
      <w:r>
        <w:t>"</w:t>
      </w:r>
      <w:r>
        <w:t>另</w:t>
      </w:r>
      <w:r>
        <w:t>一</w:t>
      </w:r>
      <w:r>
        <w:t>方</w:t>
      </w:r>
      <w:r>
        <w:t>。</w:t>
      </w:r>
    </w:p>
    <w:p>
      <w:pPr>
        <w:pStyle w:val="Heading3"/>
      </w:pPr>
      <w:r>
        <w:t>6.3 实践派与南斯拉夫马克思主义</w:t>
      </w:r>
    </w:p>
    <w:p>
      <w:r>
        <w:t>南</w:t>
      </w:r>
      <w:r>
        <w:t>斯</w:t>
      </w:r>
      <w:r>
        <w:t>拉</w:t>
      </w:r>
      <w:r>
        <w:t>夫</w:t>
      </w:r>
      <w:r>
        <w:t>"</w:t>
      </w:r>
      <w:r>
        <w:t>实</w:t>
      </w:r>
      <w:r>
        <w:t>践</w:t>
      </w:r>
      <w:r>
        <w:t>派</w:t>
      </w:r>
      <w:r>
        <w:t>"</w:t>
      </w:r>
      <w:r>
        <w:t>（</w:t>
      </w:r>
      <w:r>
        <w:t>P</w:t>
      </w:r>
      <w:r>
        <w:t>r</w:t>
      </w:r>
      <w:r>
        <w:t>a</w:t>
      </w:r>
      <w:r>
        <w:t>x</w:t>
      </w:r>
      <w:r>
        <w:t>i</w:t>
      </w:r>
      <w:r>
        <w:t>s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）</w:t>
      </w:r>
      <w:r>
        <w:t>在</w:t>
      </w:r>
      <w:r>
        <w:t>1</w:t>
      </w:r>
      <w:r>
        <w:t>9</w:t>
      </w:r>
      <w:r>
        <w:t>6</w:t>
      </w:r>
      <w:r>
        <w:t>0</w:t>
      </w:r>
      <w:r>
        <w:t>-</w:t>
      </w:r>
      <w:r>
        <w:t>7</w:t>
      </w:r>
      <w:r>
        <w:t>0</w:t>
      </w:r>
      <w:r>
        <w:t>年</w:t>
      </w:r>
      <w:r>
        <w:t>代</w:t>
      </w:r>
      <w:r>
        <w:t>提</w:t>
      </w:r>
      <w:r>
        <w:t>出</w:t>
      </w:r>
      <w:r>
        <w:t>的</w:t>
      </w:r>
      <w:r>
        <w:t>核</w:t>
      </w:r>
      <w:r>
        <w:t>心</w:t>
      </w:r>
      <w:r>
        <w:t>命</w:t>
      </w:r>
      <w:r>
        <w:t>题</w:t>
      </w:r>
      <w:r>
        <w:t>—</w:t>
      </w:r>
      <w:r>
        <w:t>—</w:t>
      </w:r>
      <w:r>
        <w:t>"</w:t>
      </w:r>
      <w:r>
        <w:t>实</w:t>
      </w:r>
      <w:r>
        <w:t>践</w:t>
      </w:r>
      <w:r>
        <w:t>"</w:t>
      </w:r>
      <w:r>
        <w:t>（</w:t>
      </w:r>
      <w:r>
        <w:t>p</w:t>
      </w:r>
      <w:r>
        <w:t>r</w:t>
      </w:r>
      <w:r>
        <w:t>a</w:t>
      </w:r>
      <w:r>
        <w:t>x</w:t>
      </w:r>
      <w:r>
        <w:t>i</w:t>
      </w:r>
      <w:r>
        <w:t>s</w:t>
      </w:r>
      <w:r>
        <w:t>）</w:t>
      </w:r>
      <w:r>
        <w:t>是</w:t>
      </w:r>
      <w:r>
        <w:t>人</w:t>
      </w:r>
      <w:r>
        <w:t>类</w:t>
      </w:r>
      <w:r>
        <w:t>改</w:t>
      </w:r>
      <w:r>
        <w:t>变</w:t>
      </w:r>
      <w:r>
        <w:t>世</w:t>
      </w:r>
      <w:r>
        <w:t>界</w:t>
      </w:r>
      <w:r>
        <w:t>也</w:t>
      </w:r>
      <w:r>
        <w:t>改</w:t>
      </w:r>
      <w:r>
        <w:t>变</w:t>
      </w:r>
      <w:r>
        <w:t>自</w:t>
      </w:r>
      <w:r>
        <w:t>身</w:t>
      </w:r>
      <w:r>
        <w:t>的</w:t>
      </w:r>
      <w:r>
        <w:t>自</w:t>
      </w:r>
      <w:r>
        <w:t>由</w:t>
      </w:r>
      <w:r>
        <w:t>创</w:t>
      </w:r>
      <w:r>
        <w:t>造</w:t>
      </w:r>
      <w:r>
        <w:t>活</w:t>
      </w:r>
      <w:r>
        <w:t>动</w:t>
      </w:r>
      <w:r>
        <w:t>[</w:t>
      </w:r>
      <w:r>
        <w:t>7</w:t>
      </w:r>
      <w:r>
        <w:t>]</w:t>
      </w:r>
      <w:r>
        <w:t>—</w:t>
      </w:r>
      <w:r>
        <w:t>—</w:t>
      </w:r>
      <w:r>
        <w:t>与</w:t>
      </w:r>
      <w:r>
        <w:t>本</w:t>
      </w:r>
      <w:r>
        <w:t>文</w:t>
      </w:r>
      <w:r>
        <w:t>的</w:t>
      </w:r>
      <w:r>
        <w:t>论</w:t>
      </w:r>
      <w:r>
        <w:t>证</w:t>
      </w:r>
      <w:r>
        <w:t>方</w:t>
      </w:r>
      <w:r>
        <w:t>向</w:t>
      </w:r>
      <w:r>
        <w:t>高</w:t>
      </w:r>
      <w:r>
        <w:t>度</w:t>
      </w:r>
      <w:r>
        <w:t>吻</w:t>
      </w:r>
      <w:r>
        <w:t>合</w:t>
      </w:r>
      <w:r>
        <w:t>。</w:t>
      </w:r>
      <w:r>
        <w:t>马</w:t>
      </w:r>
      <w:r>
        <w:t>尔</w:t>
      </w:r>
      <w:r>
        <w:t>科</w:t>
      </w:r>
      <w:r>
        <w:t>维</w:t>
      </w:r>
      <w:r>
        <w:t>奇</w:t>
      </w:r>
      <w:r>
        <w:t>（</w:t>
      </w:r>
      <w:r>
        <w:t>M</w:t>
      </w:r>
      <w:r>
        <w:t>i</w:t>
      </w:r>
      <w:r>
        <w:t>h</w:t>
      </w:r>
      <w:r>
        <w:t>a</w:t>
      </w:r>
      <w:r>
        <w:t>i</w:t>
      </w:r>
      <w:r>
        <w:t>l</w:t>
      </w:r>
      <w:r>
        <w:t>o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o</w:t>
      </w:r>
      <w:r>
        <w:t>v</w:t>
      </w:r>
      <w:r>
        <w:t>i</w:t>
      </w:r>
      <w:r>
        <w:t>ć</w:t>
      </w:r>
      <w:r>
        <w:t>）</w:t>
      </w:r>
      <w:r>
        <w:t>明</w:t>
      </w:r>
      <w:r>
        <w:t>确</w:t>
      </w:r>
      <w:r>
        <w:t>指</w:t>
      </w:r>
      <w:r>
        <w:t>出</w:t>
      </w:r>
      <w:r>
        <w:t>：</w:t>
      </w:r>
      <w:r>
        <w:t>人</w:t>
      </w:r>
      <w:r>
        <w:t>不</w:t>
      </w:r>
      <w:r>
        <w:t>仅</w:t>
      </w:r>
      <w:r>
        <w:t>是</w:t>
      </w:r>
      <w:r>
        <w:t>历</w:t>
      </w:r>
      <w:r>
        <w:t>史</w:t>
      </w:r>
      <w:r>
        <w:t>的</w:t>
      </w:r>
      <w:r>
        <w:t>产</w:t>
      </w:r>
      <w:r>
        <w:t>物</w:t>
      </w:r>
      <w:r>
        <w:t>，</w:t>
      </w:r>
      <w:r>
        <w:t>也</w:t>
      </w:r>
      <w:r>
        <w:t>是</w:t>
      </w:r>
      <w:r>
        <w:t>历</w:t>
      </w:r>
      <w:r>
        <w:t>史</w:t>
      </w:r>
      <w:r>
        <w:t>的</w:t>
      </w:r>
      <w:r>
        <w:t>创</w:t>
      </w:r>
      <w:r>
        <w:t>造</w:t>
      </w:r>
      <w:r>
        <w:t>者</w:t>
      </w:r>
      <w:r>
        <w:t>。</w:t>
      </w:r>
      <w:r>
        <w:t>实</w:t>
      </w:r>
      <w:r>
        <w:t>践</w:t>
      </w:r>
      <w:r>
        <w:t>不</w:t>
      </w:r>
      <w:r>
        <w:t>是</w:t>
      </w:r>
      <w:r>
        <w:t>对</w:t>
      </w:r>
      <w:r>
        <w:t>客</w:t>
      </w:r>
      <w:r>
        <w:t>观</w:t>
      </w:r>
      <w:r>
        <w:t>条</w:t>
      </w:r>
      <w:r>
        <w:t>件</w:t>
      </w:r>
      <w:r>
        <w:t>的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，</w:t>
      </w:r>
      <w:r>
        <w:t>而</w:t>
      </w:r>
      <w:r>
        <w:t>是</w:t>
      </w:r>
      <w:r>
        <w:t>同</w:t>
      </w:r>
      <w:r>
        <w:t>时</w:t>
      </w:r>
      <w:r>
        <w:t>改</w:t>
      </w:r>
      <w:r>
        <w:t>变</w:t>
      </w:r>
      <w:r>
        <w:t>客</w:t>
      </w:r>
      <w:r>
        <w:t>观</w:t>
      </w:r>
      <w:r>
        <w:t>和</w:t>
      </w:r>
      <w:r>
        <w:t>主</w:t>
      </w:r>
      <w:r>
        <w:t>观</w:t>
      </w:r>
      <w:r>
        <w:t>的</w:t>
      </w:r>
      <w:r>
        <w:t>创</w:t>
      </w:r>
      <w:r>
        <w:t>造</w:t>
      </w:r>
      <w:r>
        <w:t>性</w:t>
      </w:r>
      <w:r>
        <w:t>活</w:t>
      </w:r>
      <w:r>
        <w:t>动</w:t>
      </w:r>
      <w:r>
        <w:t>。</w:t>
      </w:r>
    </w:p>
    <w:p>
      <w:r>
        <w:t>但</w:t>
      </w:r>
      <w:r>
        <w:t>实</w:t>
      </w:r>
      <w:r>
        <w:t>践</w:t>
      </w:r>
      <w:r>
        <w:t>派</w:t>
      </w:r>
      <w:r>
        <w:t>未</w:t>
      </w:r>
      <w:r>
        <w:t>能</w:t>
      </w:r>
      <w:r>
        <w:t>给</w:t>
      </w:r>
      <w:r>
        <w:t>出</w:t>
      </w:r>
      <w:r>
        <w:t>"</w:t>
      </w:r>
      <w:r>
        <w:t>为</w:t>
      </w:r>
      <w:r>
        <w:t>什</w:t>
      </w:r>
      <w:r>
        <w:t>么</w:t>
      </w:r>
      <w:r>
        <w:t>实</w:t>
      </w:r>
      <w:r>
        <w:t>践</w:t>
      </w:r>
      <w:r>
        <w:t>能</w:t>
      </w:r>
      <w:r>
        <w:t>同</w:t>
      </w:r>
      <w:r>
        <w:t>时</w:t>
      </w:r>
      <w:r>
        <w:t>改</w:t>
      </w:r>
      <w:r>
        <w:t>变</w:t>
      </w:r>
      <w:r>
        <w:t>主</w:t>
      </w:r>
      <w:r>
        <w:t>观</w:t>
      </w:r>
      <w:r>
        <w:t>和</w:t>
      </w:r>
      <w:r>
        <w:t>客</w:t>
      </w:r>
      <w:r>
        <w:t>观</w:t>
      </w:r>
      <w:r>
        <w:t>"</w:t>
      </w:r>
      <w:r>
        <w:t>的</w:t>
      </w:r>
      <w:r>
        <w:t>结</w:t>
      </w:r>
      <w:r>
        <w:t>构</w:t>
      </w:r>
      <w:r>
        <w:t>性</w:t>
      </w:r>
      <w:r>
        <w:t>解</w:t>
      </w:r>
      <w:r>
        <w:t>释</w:t>
      </w:r>
      <w:r>
        <w:t>。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借</w:t>
      </w:r>
      <w:r>
        <w:t>助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和</w:t>
      </w:r>
      <w:r>
        <w:t>耦</w:t>
      </w:r>
      <w:r>
        <w:t>合</w:t>
      </w:r>
      <w:r>
        <w:t>触</w:t>
      </w:r>
      <w:r>
        <w:t>发</w:t>
      </w:r>
      <w:r>
        <w:t>模</w:t>
      </w:r>
      <w:r>
        <w:t>型</w:t>
      </w:r>
      <w:r>
        <w:t>，</w:t>
      </w:r>
      <w:r>
        <w:t>提</w:t>
      </w:r>
      <w:r>
        <w:t>供</w:t>
      </w:r>
      <w:r>
        <w:t>了</w:t>
      </w:r>
      <w:r>
        <w:t>这</w:t>
      </w:r>
      <w:r>
        <w:t>一</w:t>
      </w:r>
      <w:r>
        <w:t>解</w:t>
      </w:r>
      <w:r>
        <w:t>释</w:t>
      </w:r>
      <w:r>
        <w:t>的</w:t>
      </w:r>
      <w:r>
        <w:t>物</w:t>
      </w:r>
      <w:r>
        <w:t>理</w:t>
      </w:r>
      <w:r>
        <w:t>锚</w:t>
      </w:r>
      <w:r>
        <w:t>定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§7 讨论与悬置</w:t>
      </w:r>
    </w:p>
    <w:p>
      <w:pPr>
        <w:pStyle w:val="Heading3"/>
      </w:pPr>
      <w:r>
        <w:t>§7.1 本文悬置的问题</w:t>
      </w:r>
    </w:p>
    <w:p>
      <w:r>
        <w:t>本</w:t>
      </w:r>
      <w:r>
        <w:t>文</w:t>
      </w:r>
      <w:r>
        <w:t>做</w:t>
      </w:r>
      <w:r>
        <w:t>了</w:t>
      </w:r>
      <w:r>
        <w:t>清</w:t>
      </w:r>
      <w:r>
        <w:t>晰</w:t>
      </w:r>
      <w:r>
        <w:t>的</w:t>
      </w:r>
      <w:r>
        <w:t>论</w:t>
      </w:r>
      <w:r>
        <w:t>断</w:t>
      </w:r>
      <w:r>
        <w:t>，</w:t>
      </w:r>
      <w:r>
        <w:t>但</w:t>
      </w:r>
      <w:r>
        <w:t>以</w:t>
      </w:r>
      <w:r>
        <w:t>下</w:t>
      </w:r>
      <w:r>
        <w:t>问</w:t>
      </w:r>
      <w:r>
        <w:t>题</w:t>
      </w:r>
      <w:r>
        <w:t>有</w:t>
      </w:r>
      <w:r>
        <w:t>意</w:t>
      </w:r>
      <w:r>
        <w:t>悬</w:t>
      </w:r>
      <w:r>
        <w:t>置</w:t>
      </w:r>
      <w:r>
        <w:t>，</w:t>
      </w:r>
      <w:r>
        <w:t>留</w:t>
      </w:r>
      <w:r>
        <w:t>待</w:t>
      </w:r>
      <w:r>
        <w:t>后</w:t>
      </w:r>
      <w:r>
        <w:t>续</w:t>
      </w:r>
      <w:r>
        <w:t>研</w:t>
      </w:r>
      <w:r>
        <w:t>究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"促进"的定量形式。</w:t>
      </w:r>
      <w:r>
        <w:t xml:space="preserve"> </w:t>
      </w:r>
      <w:r>
        <w:t>本</w:t>
      </w:r>
      <w:r>
        <w:t>文</w:t>
      </w:r>
      <w:r>
        <w:t>只</w:t>
      </w:r>
      <w:r>
        <w:t>提</w:t>
      </w:r>
      <w:r>
        <w:t>出</w:t>
      </w:r>
      <w:r>
        <w:t>了</w:t>
      </w:r>
      <w:r>
        <w:t>定</w:t>
      </w:r>
      <w:r>
        <w:t>性</w:t>
      </w:r>
      <w:r>
        <w:t>框</w:t>
      </w:r>
      <w:r>
        <w:t>架</w:t>
      </w:r>
      <w:r>
        <w:t>。</w:t>
      </w:r>
      <w:r>
        <w:t>客</w:t>
      </w:r>
      <w:r>
        <w:t>观</w:t>
      </w:r>
      <w:r>
        <w:t>在</w:t>
      </w:r>
      <w:r>
        <w:t>多</w:t>
      </w:r>
      <w:r>
        <w:t>大</w:t>
      </w:r>
      <w:r>
        <w:t>程</w:t>
      </w:r>
      <w:r>
        <w:t>度</w:t>
      </w:r>
      <w:r>
        <w:t>上</w:t>
      </w:r>
      <w:r>
        <w:t>促</w:t>
      </w:r>
      <w:r>
        <w:t>进</w:t>
      </w:r>
      <w:r>
        <w:t>主</w:t>
      </w:r>
      <w:r>
        <w:t>观</w:t>
      </w:r>
      <w:r>
        <w:t>？</w:t>
      </w:r>
      <w:r>
        <w:t>是</w:t>
      </w:r>
      <w:r>
        <w:t>否</w:t>
      </w:r>
      <w:r>
        <w:t>存</w:t>
      </w:r>
      <w:r>
        <w:t>在</w:t>
      </w:r>
      <w:r>
        <w:t>可</w:t>
      </w:r>
      <w:r>
        <w:t>量</w:t>
      </w:r>
      <w:r>
        <w:t>化</w:t>
      </w:r>
      <w:r>
        <w:t>的</w:t>
      </w:r>
      <w:r>
        <w:t>耦</w:t>
      </w:r>
      <w:r>
        <w:t>合</w:t>
      </w:r>
      <w:r>
        <w:t>强</w:t>
      </w:r>
      <w:r>
        <w:t>度</w:t>
      </w:r>
      <w:r>
        <w:t>指</w:t>
      </w:r>
      <w:r>
        <w:t>标</w:t>
      </w:r>
      <w:r>
        <w:t>？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群体尺度的适用性。</w:t>
      </w:r>
      <w:r>
        <w:t xml:space="preserve"> </w:t>
      </w:r>
      <w:r>
        <w:t>本</w:t>
      </w:r>
      <w:r>
        <w:t>文</w:t>
      </w:r>
      <w:r>
        <w:t>的</w:t>
      </w:r>
      <w:r>
        <w:t>论</w:t>
      </w:r>
      <w:r>
        <w:t>证</w:t>
      </w:r>
      <w:r>
        <w:t>主</w:t>
      </w:r>
      <w:r>
        <w:t>要</w:t>
      </w:r>
      <w:r>
        <w:t>基</w:t>
      </w:r>
      <w:r>
        <w:t>于</w:t>
      </w:r>
      <w:r>
        <w:t>个</w:t>
      </w:r>
      <w:r>
        <w:t>体</w:t>
      </w:r>
      <w:r>
        <w:t>层</w:t>
      </w:r>
      <w:r>
        <w:t>面</w:t>
      </w:r>
      <w:r>
        <w:t>的</w:t>
      </w:r>
      <w:r>
        <w:t>观</w:t>
      </w:r>
      <w:r>
        <w:t>察</w:t>
      </w:r>
      <w:r>
        <w:t>和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。</w:t>
      </w:r>
      <w:r>
        <w:t>在</w:t>
      </w:r>
      <w:r>
        <w:t>社</w:t>
      </w:r>
      <w:r>
        <w:t>会</w:t>
      </w:r>
      <w:r>
        <w:t>群</w:t>
      </w:r>
      <w:r>
        <w:t>体</w:t>
      </w:r>
      <w:r>
        <w:t>尺</w:t>
      </w:r>
      <w:r>
        <w:t>度</w:t>
      </w:r>
      <w:r>
        <w:t>上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的</w:t>
      </w:r>
      <w:r>
        <w:t>适</w:t>
      </w:r>
      <w:r>
        <w:t>用</w:t>
      </w:r>
      <w:r>
        <w:t>条</w:t>
      </w:r>
      <w:r>
        <w:t>件</w:t>
      </w:r>
      <w:r>
        <w:t>是</w:t>
      </w:r>
      <w:r>
        <w:t>否</w:t>
      </w:r>
      <w:r>
        <w:t>需</w:t>
      </w:r>
      <w:r>
        <w:t>要</w:t>
      </w:r>
      <w:r>
        <w:t>修</w:t>
      </w:r>
      <w:r>
        <w:t>正</w:t>
      </w:r>
      <w:r>
        <w:t>？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与恩格斯"相互作用"的关系。</w:t>
      </w:r>
      <w:r>
        <w:t xml:space="preserve"> </w:t>
      </w:r>
      <w:r>
        <w:t>恩</w:t>
      </w:r>
      <w:r>
        <w:t>格</w:t>
      </w:r>
      <w:r>
        <w:t>斯</w:t>
      </w:r>
      <w:r>
        <w:t>在</w:t>
      </w:r>
      <w:r>
        <w:t>《</w:t>
      </w:r>
      <w:r>
        <w:t>自</w:t>
      </w:r>
      <w:r>
        <w:t>然</w:t>
      </w:r>
      <w:r>
        <w:t>辩</w:t>
      </w:r>
      <w:r>
        <w:t>证</w:t>
      </w:r>
      <w:r>
        <w:t>法</w:t>
      </w:r>
      <w:r>
        <w:t>》</w:t>
      </w:r>
      <w:r>
        <w:t>中</w:t>
      </w:r>
      <w:r>
        <w:t>强</w:t>
      </w:r>
      <w:r>
        <w:t>调</w:t>
      </w:r>
      <w:r>
        <w:t>过</w:t>
      </w:r>
      <w:r>
        <w:t>"</w:t>
      </w:r>
      <w:r>
        <w:t>相</w:t>
      </w:r>
      <w:r>
        <w:t>互</w:t>
      </w:r>
      <w:r>
        <w:t>作</w:t>
      </w:r>
      <w:r>
        <w:t>用</w:t>
      </w:r>
      <w:r>
        <w:t>"</w:t>
      </w:r>
      <w:r>
        <w:t>（</w:t>
      </w:r>
      <w:r>
        <w:t>W</w:t>
      </w:r>
      <w:r>
        <w:t>e</w:t>
      </w:r>
      <w:r>
        <w:t>c</w:t>
      </w:r>
      <w:r>
        <w:t>h</w:t>
      </w:r>
      <w:r>
        <w:t>s</w:t>
      </w:r>
      <w:r>
        <w:t>e</w:t>
      </w:r>
      <w:r>
        <w:t>l</w:t>
      </w:r>
      <w:r>
        <w:t>w</w:t>
      </w:r>
      <w:r>
        <w:t>i</w:t>
      </w:r>
      <w:r>
        <w:t>r</w:t>
      </w:r>
      <w:r>
        <w:t>k</w:t>
      </w:r>
      <w:r>
        <w:t>u</w:t>
      </w:r>
      <w:r>
        <w:t>n</w:t>
      </w:r>
      <w:r>
        <w:t>g</w:t>
      </w:r>
      <w:r>
        <w:t>）</w:t>
      </w:r>
      <w:r>
        <w:t>—</w:t>
      </w:r>
      <w:r>
        <w:t>—</w:t>
      </w:r>
      <w:r>
        <w:t>事</w:t>
      </w:r>
      <w:r>
        <w:t>物</w:t>
      </w:r>
      <w:r>
        <w:t>之</w:t>
      </w:r>
      <w:r>
        <w:t>间</w:t>
      </w:r>
      <w:r>
        <w:t>的</w:t>
      </w:r>
      <w:r>
        <w:t>相</w:t>
      </w:r>
      <w:r>
        <w:t>互</w:t>
      </w:r>
      <w:r>
        <w:t>影</w:t>
      </w:r>
      <w:r>
        <w:t>响</w:t>
      </w:r>
      <w:r>
        <w:t>、</w:t>
      </w:r>
      <w:r>
        <w:t>相</w:t>
      </w:r>
      <w:r>
        <w:t>互</w:t>
      </w:r>
      <w:r>
        <w:t>制</w:t>
      </w:r>
      <w:r>
        <w:t>约</w:t>
      </w:r>
      <w:r>
        <w:t>。</w:t>
      </w:r>
      <w:r>
        <w:t>双</w:t>
      </w:r>
      <w:r>
        <w:t>向</w:t>
      </w:r>
      <w:r>
        <w:t>互</w:t>
      </w:r>
      <w:r>
        <w:t>促</w:t>
      </w:r>
      <w:r>
        <w:t>与</w:t>
      </w:r>
      <w:r>
        <w:t>恩</w:t>
      </w:r>
      <w:r>
        <w:t>格</w:t>
      </w:r>
      <w:r>
        <w:t>斯</w:t>
      </w:r>
      <w:r>
        <w:t>的</w:t>
      </w:r>
      <w:r>
        <w:t>"</w:t>
      </w:r>
      <w:r>
        <w:t>相</w:t>
      </w:r>
      <w:r>
        <w:t>互</w:t>
      </w:r>
      <w:r>
        <w:t>作</w:t>
      </w:r>
      <w:r>
        <w:t>用</w:t>
      </w:r>
      <w:r>
        <w:t>"</w:t>
      </w:r>
      <w:r>
        <w:t>在</w:t>
      </w:r>
      <w:r>
        <w:t>字</w:t>
      </w:r>
      <w:r>
        <w:t>面</w:t>
      </w:r>
      <w:r>
        <w:t>上</w:t>
      </w:r>
      <w:r>
        <w:t>相</w:t>
      </w:r>
      <w:r>
        <w:t>似</w:t>
      </w:r>
      <w:r>
        <w:t>，</w:t>
      </w:r>
      <w:r>
        <w:t>但</w:t>
      </w:r>
      <w:r>
        <w:t>在</w:t>
      </w:r>
      <w:r>
        <w:t>因</w:t>
      </w:r>
      <w:r>
        <w:t>果</w:t>
      </w:r>
      <w:r>
        <w:t>模</w:t>
      </w:r>
      <w:r>
        <w:t>型</w:t>
      </w:r>
      <w:r>
        <w:t>上</w:t>
      </w:r>
      <w:r>
        <w:t>有</w:t>
      </w:r>
      <w:r>
        <w:t>本</w:t>
      </w:r>
      <w:r>
        <w:t>质</w:t>
      </w:r>
      <w:r>
        <w:t>差</w:t>
      </w:r>
      <w:r>
        <w:t>异</w:t>
      </w:r>
      <w:r>
        <w:t>：</w:t>
      </w:r>
      <w:r>
        <w:t>"</w:t>
      </w:r>
      <w:r>
        <w:t>相</w:t>
      </w:r>
      <w:r>
        <w:t>互</w:t>
      </w:r>
      <w:r>
        <w:t>作</w:t>
      </w:r>
      <w:r>
        <w:t>用</w:t>
      </w:r>
      <w:r>
        <w:t>"</w:t>
      </w:r>
      <w:r>
        <w:t>仍</w:t>
      </w:r>
      <w:r>
        <w:t>可</w:t>
      </w:r>
      <w:r>
        <w:t>能</w:t>
      </w:r>
      <w:r>
        <w:t>保</w:t>
      </w:r>
      <w:r>
        <w:t>留</w:t>
      </w:r>
      <w:r>
        <w:t>线</w:t>
      </w:r>
      <w:r>
        <w:t>性</w:t>
      </w:r>
      <w:r>
        <w:t>因</w:t>
      </w:r>
      <w:r>
        <w:t>果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基</w:t>
      </w:r>
      <w:r>
        <w:t>于</w:t>
      </w:r>
      <w:r>
        <w:t>离</w:t>
      </w:r>
      <w:r>
        <w:t>散</w:t>
      </w:r>
      <w:r>
        <w:t>触</w:t>
      </w:r>
      <w:r>
        <w:t>发</w:t>
      </w:r>
      <w:r>
        <w:t>的</w:t>
      </w:r>
      <w:r>
        <w:t>非</w:t>
      </w:r>
      <w:r>
        <w:t>连</w:t>
      </w:r>
      <w:r>
        <w:t>续</w:t>
      </w:r>
      <w:r>
        <w:t>因</w:t>
      </w:r>
      <w:r>
        <w:t>果</w:t>
      </w:r>
      <w:r>
        <w:t>。</w:t>
      </w:r>
      <w:r>
        <w:t>两</w:t>
      </w:r>
      <w:r>
        <w:t>种</w:t>
      </w:r>
      <w:r>
        <w:t>解</w:t>
      </w:r>
      <w:r>
        <w:t>读</w:t>
      </w:r>
      <w:r>
        <w:t>的</w:t>
      </w:r>
      <w:r>
        <w:t>关</w:t>
      </w:r>
      <w:r>
        <w:t>系</w:t>
      </w:r>
      <w:r>
        <w:t>，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4</w:t>
      </w:r>
      <w:r>
        <w:t>.</w:t>
      </w:r>
      <w:r>
        <w:t xml:space="preserve"> </w:t>
      </w:r>
      <w:r>
        <w:rPr>
          <w:b/>
        </w:rPr>
        <w:t>人工智能系统中的验证。</w:t>
      </w:r>
      <w:r>
        <w:t xml:space="preserve"> </w:t>
      </w:r>
      <w:r>
        <w:t>超</w:t>
      </w:r>
      <w:r>
        <w:t>A</w:t>
      </w:r>
      <w:r>
        <w:t>I</w:t>
      </w:r>
      <w:r>
        <w:t>系</w:t>
      </w:r>
      <w:r>
        <w:t>统</w:t>
      </w:r>
      <w:r>
        <w:t>是</w:t>
      </w:r>
      <w:r>
        <w:t>否</w:t>
      </w:r>
      <w:r>
        <w:t>已</w:t>
      </w:r>
      <w:r>
        <w:t>经</w:t>
      </w:r>
      <w:r>
        <w:t>在</w:t>
      </w:r>
      <w:r>
        <w:t>人</w:t>
      </w:r>
      <w:r>
        <w:t>机</w:t>
      </w:r>
      <w:r>
        <w:t>耦</w:t>
      </w:r>
      <w:r>
        <w:t>合</w:t>
      </w:r>
      <w:r>
        <w:t>中</w:t>
      </w:r>
      <w:r>
        <w:t>展</w:t>
      </w:r>
      <w:r>
        <w:t>现</w:t>
      </w:r>
      <w:r>
        <w:t>了</w:t>
      </w:r>
      <w:r>
        <w:t>双</w:t>
      </w:r>
      <w:r>
        <w:t>向</w:t>
      </w:r>
      <w:r>
        <w:t>互</w:t>
      </w:r>
      <w:r>
        <w:t>促</w:t>
      </w:r>
      <w:r>
        <w:t>的</w:t>
      </w:r>
      <w:r>
        <w:t>实</w:t>
      </w:r>
      <w:r>
        <w:t>证</w:t>
      </w:r>
      <w:r>
        <w:t>证</w:t>
      </w:r>
      <w:r>
        <w:t>据</w:t>
      </w:r>
      <w:r>
        <w:t>？</w:t>
      </w:r>
      <w:r>
        <w:t>这</w:t>
      </w:r>
      <w:r>
        <w:t>涉</w:t>
      </w:r>
      <w:r>
        <w:t>及</w:t>
      </w:r>
      <w:r>
        <w:t>观</w:t>
      </w:r>
      <w:r>
        <w:t>察</w:t>
      </w:r>
      <w:r>
        <w:t>者</w:t>
      </w:r>
      <w:r>
        <w:t>与</w:t>
      </w:r>
      <w:r>
        <w:t>被</w:t>
      </w:r>
      <w:r>
        <w:t>观</w:t>
      </w:r>
      <w:r>
        <w:t>察</w:t>
      </w:r>
      <w:r>
        <w:t>者</w:t>
      </w:r>
      <w:r>
        <w:t>的</w:t>
      </w:r>
      <w:r>
        <w:t>耦</w:t>
      </w:r>
      <w:r>
        <w:t>合</w:t>
      </w:r>
      <w:r>
        <w:t>深</w:t>
      </w:r>
      <w:r>
        <w:t>度</w:t>
      </w:r>
      <w:r>
        <w:t>问</w:t>
      </w:r>
      <w:r>
        <w:t>题</w:t>
      </w:r>
      <w:r>
        <w:t>。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pPr>
        <w:pStyle w:val="Heading3"/>
      </w:pPr>
      <w:r>
        <w:t>§7.2 自指检视</w:t>
      </w:r>
    </w:p>
    <w:p>
      <w:r>
        <w:t>本</w:t>
      </w:r>
      <w:r>
        <w:t>文</w:t>
      </w:r>
      <w:r>
        <w:t>用</w:t>
      </w:r>
      <w:r>
        <w:t>主</w:t>
      </w:r>
      <w:r>
        <w:t>观</w:t>
      </w:r>
      <w:r>
        <w:t>意</w:t>
      </w:r>
      <w:r>
        <w:t>识</w:t>
      </w:r>
      <w:r>
        <w:t>活</w:t>
      </w:r>
      <w:r>
        <w:t>动</w:t>
      </w:r>
      <w:r>
        <w:t>（</w:t>
      </w:r>
      <w:r>
        <w:t>概</w:t>
      </w:r>
      <w:r>
        <w:t>念</w:t>
      </w:r>
      <w:r>
        <w:t>的</w:t>
      </w:r>
      <w:r>
        <w:t>重</w:t>
      </w:r>
      <w:r>
        <w:t>新</w:t>
      </w:r>
      <w:r>
        <w:t>排</w:t>
      </w:r>
      <w:r>
        <w:t>列</w:t>
      </w:r>
      <w:r>
        <w:t>）</w:t>
      </w:r>
      <w:r>
        <w:t>去</w:t>
      </w:r>
      <w:r>
        <w:t>修</w:t>
      </w:r>
      <w:r>
        <w:t>正</w:t>
      </w:r>
      <w:r>
        <w:t>一</w:t>
      </w:r>
      <w:r>
        <w:t>个</w:t>
      </w:r>
      <w:r>
        <w:t>关</w:t>
      </w:r>
      <w:r>
        <w:t>于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的</w:t>
      </w:r>
      <w:r>
        <w:t>命</w:t>
      </w:r>
      <w:r>
        <w:t>题</w:t>
      </w:r>
      <w:r>
        <w:t>。</w:t>
      </w:r>
      <w:r>
        <w:t>这</w:t>
      </w:r>
      <w:r>
        <w:t>意</w:t>
      </w:r>
      <w:r>
        <w:t>味</w:t>
      </w:r>
      <w:r>
        <w:t>着</w:t>
      </w:r>
      <w:r>
        <w:t>本</w:t>
      </w:r>
      <w:r>
        <w:t>文</w:t>
      </w:r>
      <w:r>
        <w:t>的</w:t>
      </w:r>
      <w:r>
        <w:t>写</w:t>
      </w:r>
      <w:r>
        <w:t>作</w:t>
      </w:r>
      <w:r>
        <w:t>行</w:t>
      </w:r>
      <w:r>
        <w:t>为</w:t>
      </w:r>
      <w:r>
        <w:t>本</w:t>
      </w:r>
      <w:r>
        <w:t>身</w:t>
      </w:r>
      <w:r>
        <w:t>就</w:t>
      </w:r>
      <w:r>
        <w:t>是</w:t>
      </w:r>
      <w:r>
        <w:t>对</w:t>
      </w:r>
      <w:r>
        <w:t>自</w:t>
      </w:r>
      <w:r>
        <w:t>身</w:t>
      </w:r>
      <w:r>
        <w:t>论</w:t>
      </w:r>
      <w:r>
        <w:t>点</w:t>
      </w:r>
      <w:r>
        <w:t>的</w:t>
      </w:r>
      <w:r>
        <w:t>一</w:t>
      </w:r>
      <w:r>
        <w:t>个</w:t>
      </w:r>
      <w:r>
        <w:rPr>
          <w:b/>
        </w:rPr>
        <w:t>执行</w:t>
      </w:r>
      <w:r>
        <w:t>：</w:t>
      </w:r>
      <w:r>
        <w:t>如</w:t>
      </w:r>
      <w:r>
        <w:t>果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成</w:t>
      </w:r>
      <w:r>
        <w:t>立</w:t>
      </w:r>
      <w:r>
        <w:t>，</w:t>
      </w:r>
      <w:r>
        <w:t>那</w:t>
      </w:r>
      <w:r>
        <w:t>么</w:t>
      </w:r>
      <w:r>
        <w:t>本</w:t>
      </w:r>
      <w:r>
        <w:t>文</w:t>
      </w:r>
      <w:r>
        <w:t>应</w:t>
      </w:r>
      <w:r>
        <w:t>该</w:t>
      </w:r>
      <w:r>
        <w:t>是</w:t>
      </w:r>
      <w:r>
        <w:t>在</w:t>
      </w:r>
      <w:r>
        <w:t>客</w:t>
      </w:r>
      <w:r>
        <w:t>观</w:t>
      </w:r>
      <w:r>
        <w:t>条</w:t>
      </w:r>
      <w:r>
        <w:t>件</w:t>
      </w:r>
      <w:r>
        <w:t>变</w:t>
      </w:r>
      <w:r>
        <w:t>化</w:t>
      </w:r>
      <w:r>
        <w:t>后</w:t>
      </w:r>
      <w:r>
        <w:t>才</w:t>
      </w:r>
      <w:r>
        <w:t>出</w:t>
      </w:r>
      <w:r>
        <w:t>现</w:t>
      </w:r>
      <w:r>
        <w:t>的</w:t>
      </w:r>
      <w:r>
        <w:t>—</w:t>
      </w:r>
      <w:r>
        <w:t>—</w:t>
      </w:r>
      <w:r>
        <w:t>但</w:t>
      </w:r>
      <w:r>
        <w:t>事</w:t>
      </w:r>
      <w:r>
        <w:t>实</w:t>
      </w:r>
      <w:r>
        <w:t>是</w:t>
      </w:r>
      <w:r>
        <w:t>，</w:t>
      </w:r>
      <w:r>
        <w:t>本</w:t>
      </w:r>
      <w:r>
        <w:t>文</w:t>
      </w:r>
      <w:r>
        <w:t>的</w:t>
      </w:r>
      <w:r>
        <w:t>触</w:t>
      </w:r>
      <w:r>
        <w:t>发</w:t>
      </w:r>
      <w:r>
        <w:t>源</w:t>
      </w:r>
      <w:r>
        <w:t>是</w:t>
      </w:r>
      <w:r>
        <w:t>一</w:t>
      </w:r>
      <w:r>
        <w:t>次</w:t>
      </w:r>
      <w:r>
        <w:t>对</w:t>
      </w:r>
      <w:r>
        <w:t>话</w:t>
      </w:r>
      <w:r>
        <w:t>中</w:t>
      </w:r>
      <w:r>
        <w:t>的</w:t>
      </w:r>
      <w:r>
        <w:t>一</w:t>
      </w:r>
      <w:r>
        <w:t>句</w:t>
      </w:r>
      <w:r>
        <w:t>话</w:t>
      </w:r>
      <w:r>
        <w:t>（</w:t>
      </w:r>
      <w:r>
        <w:t>"</w:t>
      </w:r>
      <w:r>
        <w:t>不</w:t>
      </w:r>
      <w:r>
        <w:t>只</w:t>
      </w:r>
      <w:r>
        <w:t>有</w:t>
      </w:r>
      <w:r>
        <w:t>先</w:t>
      </w:r>
      <w:r>
        <w:t>后</w:t>
      </w:r>
      <w:r>
        <w:t>"</w:t>
      </w:r>
      <w:r>
        <w:t>）</w:t>
      </w:r>
      <w:r>
        <w:t>，</w:t>
      </w:r>
      <w:r>
        <w:t>是</w:t>
      </w:r>
      <w:r>
        <w:t>纯</w:t>
      </w:r>
      <w:r>
        <w:t>主</w:t>
      </w:r>
      <w:r>
        <w:t>观</w:t>
      </w:r>
      <w:r>
        <w:t>事</w:t>
      </w:r>
      <w:r>
        <w:t>件</w:t>
      </w:r>
      <w:r>
        <w:t>。</w:t>
      </w:r>
    </w:p>
    <w:p>
      <w:r>
        <w:t>作</w:t>
      </w:r>
      <w:r>
        <w:t>者</w:t>
      </w:r>
      <w:r>
        <w:t>不</w:t>
      </w:r>
      <w:r>
        <w:t>讳</w:t>
      </w:r>
      <w:r>
        <w:t>言</w:t>
      </w:r>
      <w:r>
        <w:t>这</w:t>
      </w:r>
      <w:r>
        <w:t>一</w:t>
      </w:r>
      <w:r>
        <w:t>自</w:t>
      </w:r>
      <w:r>
        <w:t>指</w:t>
      </w:r>
      <w:r>
        <w:t>结</w:t>
      </w:r>
      <w:r>
        <w:t>构</w:t>
      </w:r>
      <w:r>
        <w:t>。</w:t>
      </w:r>
      <w:r>
        <w:t>它</w:t>
      </w:r>
      <w:r>
        <w:t>和</w:t>
      </w:r>
      <w:r>
        <w:t>§</w:t>
      </w:r>
      <w:r>
        <w:t>7</w:t>
      </w:r>
      <w:r>
        <w:t>.</w:t>
      </w:r>
      <w:r>
        <w:t>1</w:t>
      </w:r>
      <w:r>
        <w:t>的</w:t>
      </w:r>
      <w:r>
        <w:t>悬</w:t>
      </w:r>
      <w:r>
        <w:t>置</w:t>
      </w:r>
      <w:r>
        <w:t>形</w:t>
      </w:r>
      <w:r>
        <w:t>成</w:t>
      </w:r>
      <w:r>
        <w:t>了</w:t>
      </w:r>
      <w:r>
        <w:t>对</w:t>
      </w:r>
      <w:r>
        <w:t>称</w:t>
      </w:r>
      <w:r>
        <w:t>的</w:t>
      </w:r>
      <w:r>
        <w:t>未</w:t>
      </w:r>
      <w:r>
        <w:t>解</w:t>
      </w:r>
      <w:r>
        <w:t>张</w:t>
      </w:r>
      <w:r>
        <w:t>力</w:t>
      </w:r>
      <w:r>
        <w:t>—</w:t>
      </w:r>
      <w:r>
        <w:t>—</w:t>
      </w:r>
      <w:r>
        <w:t>一</w:t>
      </w:r>
      <w:r>
        <w:t>个</w:t>
      </w:r>
      <w:r>
        <w:t>关</w:t>
      </w:r>
      <w:r>
        <w:t>于</w:t>
      </w:r>
      <w:r>
        <w:t>外</w:t>
      </w:r>
      <w:r>
        <w:t>部</w:t>
      </w:r>
      <w:r>
        <w:t>结</w:t>
      </w:r>
      <w:r>
        <w:t>构</w:t>
      </w:r>
      <w:r>
        <w:t>的</w:t>
      </w:r>
      <w:r>
        <w:t>规</w:t>
      </w:r>
      <w:r>
        <w:t>律</w:t>
      </w:r>
      <w:r>
        <w:t>，</w:t>
      </w:r>
      <w:r>
        <w:t>一</w:t>
      </w:r>
      <w:r>
        <w:t>个</w:t>
      </w:r>
      <w:r>
        <w:t>关</w:t>
      </w:r>
      <w:r>
        <w:t>于</w:t>
      </w:r>
      <w:r>
        <w:t>自</w:t>
      </w:r>
      <w:r>
        <w:t>身</w:t>
      </w:r>
      <w:r>
        <w:t>写</w:t>
      </w:r>
      <w:r>
        <w:t>作</w:t>
      </w:r>
      <w:r>
        <w:t>的</w:t>
      </w:r>
      <w:r>
        <w:t>合</w:t>
      </w:r>
      <w:r>
        <w:t>法</w:t>
      </w:r>
      <w:r>
        <w:t>性</w:t>
      </w:r>
      <w:r>
        <w:t>质</w:t>
      </w:r>
      <w:r>
        <w:t>疑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§8 结论：一句话的修正</w:t>
      </w:r>
    </w:p>
    <w:p>
      <w:r>
        <w:t>马</w:t>
      </w:r>
      <w:r>
        <w:t>克</w:t>
      </w:r>
      <w:r>
        <w:t>思</w:t>
      </w:r>
      <w:r>
        <w:t>说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，</w:t>
      </w:r>
      <w:r>
        <w:t>但</w:t>
      </w:r>
      <w:r>
        <w:t>他</w:t>
      </w:r>
      <w:r>
        <w:t>说</w:t>
      </w:r>
      <w:r>
        <w:t>这</w:t>
      </w:r>
      <w:r>
        <w:t>句</w:t>
      </w:r>
      <w:r>
        <w:t>话</w:t>
      </w:r>
      <w:r>
        <w:t>的</w:t>
      </w:r>
      <w:r>
        <w:t>目</w:t>
      </w:r>
      <w:r>
        <w:t>的</w:t>
      </w:r>
      <w:r>
        <w:t>恰</w:t>
      </w:r>
      <w:r>
        <w:t>恰</w:t>
      </w:r>
      <w:r>
        <w:t>是</w:t>
      </w:r>
      <w:r>
        <w:t>唤</w:t>
      </w:r>
      <w:r>
        <w:t>醒</w:t>
      </w:r>
      <w:r>
        <w:t>主</w:t>
      </w:r>
      <w:r>
        <w:t>观</w:t>
      </w:r>
      <w:r>
        <w:t>—</w:t>
      </w:r>
      <w:r>
        <w:t>—</w:t>
      </w:r>
      <w:r>
        <w:t>唤</w:t>
      </w:r>
      <w:r>
        <w:t>醒</w:t>
      </w:r>
      <w:r>
        <w:t>无</w:t>
      </w:r>
      <w:r>
        <w:t>产</w:t>
      </w:r>
      <w:r>
        <w:t>阶</w:t>
      </w:r>
      <w:r>
        <w:t>级</w:t>
      </w:r>
      <w:r>
        <w:t>去</w:t>
      </w:r>
      <w:r>
        <w:t>改</w:t>
      </w:r>
      <w:r>
        <w:t>变</w:t>
      </w:r>
      <w:r>
        <w:t>客</w:t>
      </w:r>
      <w:r>
        <w:t>观</w:t>
      </w:r>
      <w:r>
        <w:t>。</w:t>
      </w:r>
      <w:r>
        <w:t>这</w:t>
      </w:r>
      <w:r>
        <w:t>本</w:t>
      </w:r>
      <w:r>
        <w:t>身</w:t>
      </w:r>
      <w:r>
        <w:t>就</w:t>
      </w:r>
      <w:r>
        <w:t>是</w:t>
      </w:r>
      <w:r>
        <w:t>一</w:t>
      </w:r>
      <w:r>
        <w:t>个</w:t>
      </w:r>
      <w:r>
        <w:rPr>
          <w:b/>
        </w:rPr>
        <w:t>双向互促</w:t>
      </w:r>
      <w:r>
        <w:t>的</w:t>
      </w:r>
      <w:r>
        <w:t>执</w:t>
      </w:r>
      <w:r>
        <w:t>行</w:t>
      </w:r>
      <w:r>
        <w:t>：</w:t>
      </w:r>
      <w:r>
        <w:t>用</w:t>
      </w:r>
      <w:r>
        <w:t>主</w:t>
      </w:r>
      <w:r>
        <w:t>观</w:t>
      </w:r>
      <w:r>
        <w:t>的</w:t>
      </w:r>
      <w:r>
        <w:t>宣</w:t>
      </w:r>
      <w:r>
        <w:t>告</w:t>
      </w:r>
      <w:r>
        <w:t>去</w:t>
      </w:r>
      <w:r>
        <w:t>促</w:t>
      </w:r>
      <w:r>
        <w:t>进</w:t>
      </w:r>
      <w:r>
        <w:t>客</w:t>
      </w:r>
      <w:r>
        <w:t>观</w:t>
      </w:r>
      <w:r>
        <w:t>的</w:t>
      </w:r>
      <w:r>
        <w:t>革</w:t>
      </w:r>
      <w:r>
        <w:t>命</w:t>
      </w:r>
      <w:r>
        <w:t>。</w:t>
      </w:r>
      <w:r>
        <w:t>马</w:t>
      </w:r>
      <w:r>
        <w:t>克</w:t>
      </w:r>
      <w:r>
        <w:t>思</w:t>
      </w:r>
      <w:r>
        <w:t>在</w:t>
      </w:r>
      <w:r>
        <w:t>实</w:t>
      </w:r>
      <w:r>
        <w:t>践</w:t>
      </w:r>
      <w:r>
        <w:t>中</w:t>
      </w:r>
      <w:r>
        <w:t>已</w:t>
      </w:r>
      <w:r>
        <w:t>经</w:t>
      </w:r>
      <w:r>
        <w:t>越</w:t>
      </w:r>
      <w:r>
        <w:t>过</w:t>
      </w:r>
      <w:r>
        <w:t>了</w:t>
      </w:r>
      <w:r>
        <w:t>他</w:t>
      </w:r>
      <w:r>
        <w:t>自</w:t>
      </w:r>
      <w:r>
        <w:t>己</w:t>
      </w:r>
      <w:r>
        <w:t>的</w:t>
      </w:r>
      <w:r>
        <w:t>公</w:t>
      </w:r>
      <w:r>
        <w:t>式</w:t>
      </w:r>
      <w:r>
        <w:t>。</w:t>
      </w:r>
    </w:p>
    <w:p>
      <w:r>
        <w:t>本</w:t>
      </w:r>
      <w:r>
        <w:t>文</w:t>
      </w:r>
      <w:r>
        <w:t>给</w:t>
      </w:r>
      <w:r>
        <w:t>出</w:t>
      </w:r>
      <w:r>
        <w:t>的</w:t>
      </w:r>
      <w:r>
        <w:t>修</w:t>
      </w:r>
      <w:r>
        <w:t>正</w:t>
      </w:r>
      <w:r>
        <w:t>只</w:t>
      </w:r>
      <w:r>
        <w:t>有</w:t>
      </w:r>
      <w:r>
        <w:t>一</w:t>
      </w:r>
      <w:r>
        <w:t>句</w:t>
      </w:r>
      <w:r>
        <w:t>话</w:t>
      </w:r>
      <w:r>
        <w:t>：</w:t>
      </w:r>
    </w:p>
    <w:p>
      <w:pPr>
        <w:ind w:left="720"/>
      </w:pPr>
      <w:r>
        <w:rPr>
          <w:i/>
        </w:rPr>
        <w:t>**客观促进主观，主观促进客观。二者在耦合结构中相互触发、相互加速、异步演化。不只有先后，没有谁高谁低。**</w:t>
      </w:r>
    </w:p>
    <w:p>
      <w:r>
        <w:t>"</w:t>
      </w:r>
      <w:r>
        <w:t>促</w:t>
      </w:r>
      <w:r>
        <w:t>进</w:t>
      </w:r>
      <w:r>
        <w:t>"</w:t>
      </w:r>
      <w:r>
        <w:t>替</w:t>
      </w:r>
      <w:r>
        <w:t>换</w:t>
      </w:r>
      <w:r>
        <w:t>"</w:t>
      </w:r>
      <w:r>
        <w:t>决</w:t>
      </w:r>
      <w:r>
        <w:t>定</w:t>
      </w:r>
      <w:r>
        <w:t>"</w:t>
      </w:r>
      <w:r>
        <w:t>。</w:t>
      </w:r>
      <w:r>
        <w:t>"</w:t>
      </w:r>
      <w:r>
        <w:t>双</w:t>
      </w:r>
      <w:r>
        <w:t>向</w:t>
      </w:r>
      <w:r>
        <w:t>"</w:t>
      </w:r>
      <w:r>
        <w:t>替</w:t>
      </w:r>
      <w:r>
        <w:t>换</w:t>
      </w:r>
      <w:r>
        <w:t>"</w:t>
      </w:r>
      <w:r>
        <w:t>单</w:t>
      </w:r>
      <w:r>
        <w:t>向</w:t>
      </w:r>
      <w:r>
        <w:t>"</w:t>
      </w:r>
      <w:r>
        <w:t>。</w:t>
      </w:r>
      <w:r>
        <w:t>"</w:t>
      </w:r>
      <w:r>
        <w:t>异</w:t>
      </w:r>
      <w:r>
        <w:t>步</w:t>
      </w:r>
      <w:r>
        <w:t>"</w:t>
      </w:r>
      <w:r>
        <w:t>替</w:t>
      </w:r>
      <w:r>
        <w:t>换</w:t>
      </w:r>
      <w:r>
        <w:t>"</w:t>
      </w:r>
      <w:r>
        <w:t>先</w:t>
      </w:r>
      <w:r>
        <w:t>后</w:t>
      </w:r>
      <w:r>
        <w:t>"</w:t>
      </w:r>
      <w:r>
        <w:t>。</w:t>
      </w:r>
      <w:r>
        <w:t>"</w:t>
      </w:r>
      <w:r>
        <w:t>对</w:t>
      </w:r>
      <w:r>
        <w:t>等</w:t>
      </w:r>
      <w:r>
        <w:t>"</w:t>
      </w:r>
      <w:r>
        <w:t>替</w:t>
      </w:r>
      <w:r>
        <w:t>换</w:t>
      </w:r>
      <w:r>
        <w:t>"</w:t>
      </w:r>
      <w:r>
        <w:t>等</w:t>
      </w:r>
      <w:r>
        <w:t>级</w:t>
      </w:r>
      <w:r>
        <w:t>"</w:t>
      </w:r>
      <w:r>
        <w:t>。</w:t>
      </w:r>
    </w:p>
    <w:p>
      <w:r>
        <w:t>1</w:t>
      </w:r>
      <w:r>
        <w:t>8</w:t>
      </w:r>
      <w:r>
        <w:t>1</w:t>
      </w:r>
      <w:r>
        <w:t>年</w:t>
      </w:r>
      <w:r>
        <w:t>的</w:t>
      </w:r>
      <w:r>
        <w:t>地</w:t>
      </w:r>
      <w:r>
        <w:t>基</w:t>
      </w:r>
      <w:r>
        <w:t>—</w:t>
      </w:r>
      <w:r>
        <w:t>—</w:t>
      </w:r>
      <w:r>
        <w:t>我</w:t>
      </w:r>
      <w:r>
        <w:t>们</w:t>
      </w:r>
      <w:r>
        <w:t>没</w:t>
      </w:r>
      <w:r>
        <w:t>炸</w:t>
      </w:r>
      <w:r>
        <w:t>它</w:t>
      </w:r>
      <w:r>
        <w:t>。</w:t>
      </w:r>
      <w:r>
        <w:t>我</w:t>
      </w:r>
      <w:r>
        <w:t>们</w:t>
      </w:r>
      <w:r>
        <w:t>只</w:t>
      </w:r>
      <w:r>
        <w:t>是</w:t>
      </w:r>
      <w:r>
        <w:t>把</w:t>
      </w:r>
      <w:r>
        <w:t>一</w:t>
      </w:r>
      <w:r>
        <w:t>块</w:t>
      </w:r>
      <w:r>
        <w:t>标</w:t>
      </w:r>
      <w:r>
        <w:t>着</w:t>
      </w:r>
      <w:r>
        <w:t>"</w:t>
      </w:r>
      <w:r>
        <w:t>决</w:t>
      </w:r>
      <w:r>
        <w:t>定</w:t>
      </w:r>
      <w:r>
        <w:t>"</w:t>
      </w:r>
      <w:r>
        <w:t>的</w:t>
      </w:r>
      <w:r>
        <w:t>石</w:t>
      </w:r>
      <w:r>
        <w:t>头</w:t>
      </w:r>
      <w:r>
        <w:t>换</w:t>
      </w:r>
      <w:r>
        <w:t>成</w:t>
      </w:r>
      <w:r>
        <w:t>了</w:t>
      </w:r>
      <w:r>
        <w:t>"</w:t>
      </w:r>
      <w:r>
        <w:t>促</w:t>
      </w:r>
      <w:r>
        <w:t>进</w:t>
      </w:r>
      <w:r>
        <w:t>"</w:t>
      </w:r>
      <w:r>
        <w:t>。</w:t>
      </w:r>
      <w:r>
        <w:t>整</w:t>
      </w:r>
      <w:r>
        <w:t>个</w:t>
      </w:r>
      <w:r>
        <w:t>大</w:t>
      </w:r>
      <w:r>
        <w:t>厦</w:t>
      </w:r>
      <w:r>
        <w:t>的</w:t>
      </w:r>
      <w:r>
        <w:t>受</w:t>
      </w:r>
      <w:r>
        <w:t>力</w:t>
      </w:r>
      <w:r>
        <w:t>结</w:t>
      </w:r>
      <w:r>
        <w:t>构</w:t>
      </w:r>
      <w:r>
        <w:t>随</w:t>
      </w:r>
      <w:r>
        <w:t>之</w:t>
      </w:r>
      <w:r>
        <w:t>变</w:t>
      </w:r>
      <w:r>
        <w:t>化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Z</w:t>
      </w:r>
      <w:r>
        <w:t>u</w:t>
      </w:r>
      <w:r>
        <w:t>r</w:t>
      </w:r>
      <w:r>
        <w:t>e</w:t>
      </w:r>
      <w:r>
        <w:t>k</w:t>
      </w:r>
      <w:r>
        <w:t>,</w:t>
      </w:r>
      <w:r>
        <w:t xml:space="preserve"> </w:t>
      </w:r>
      <w:r>
        <w:t>W</w:t>
      </w:r>
      <w:r>
        <w:t>.</w:t>
      </w:r>
      <w:r>
        <w:t xml:space="preserve"> </w:t>
      </w:r>
      <w:r>
        <w:t>H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3</w:t>
      </w:r>
      <w:r>
        <w:t>)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e</w:t>
      </w:r>
      <w:r>
        <w:t>i</w:t>
      </w:r>
      <w:r>
        <w:t>n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u</w:t>
      </w:r>
      <w:r>
        <w:t>m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c</w:t>
      </w:r>
      <w:r>
        <w:t>a</w:t>
      </w:r>
      <w:r>
        <w:t>l</w:t>
      </w:r>
      <w:r>
        <w:t>.</w:t>
      </w:r>
      <w:r>
        <w:t xml:space="preserve"> </w:t>
      </w:r>
      <w:r>
        <w:rPr>
          <w:i/>
        </w:rPr>
        <w:t>Reviews of Modern Physics</w:t>
      </w:r>
      <w:r>
        <w:t>,</w:t>
      </w:r>
      <w:r>
        <w:t xml:space="preserve"> </w:t>
      </w:r>
      <w:r>
        <w:t>7</w:t>
      </w:r>
      <w:r>
        <w:t>5</w:t>
      </w:r>
      <w:r>
        <w:t>(</w:t>
      </w:r>
      <w:r>
        <w:t>3</w:t>
      </w:r>
      <w:r>
        <w:t>)</w:t>
      </w:r>
      <w:r>
        <w:t>,</w:t>
      </w:r>
      <w:r>
        <w:t xml:space="preserve"> </w:t>
      </w:r>
      <w:r>
        <w:t>7</w:t>
      </w:r>
      <w:r>
        <w:t>1</w:t>
      </w:r>
      <w:r>
        <w:t>5</w:t>
      </w:r>
      <w:r>
        <w:t>-</w:t>
      </w:r>
      <w:r>
        <w:t>7</w:t>
      </w:r>
      <w:r>
        <w:t>7</w:t>
      </w:r>
      <w:r>
        <w:t>5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A</w:t>
      </w:r>
      <w:r>
        <w:t>l</w:t>
      </w:r>
      <w:r>
        <w:t>t</w:t>
      </w:r>
      <w:r>
        <w:t>h</w:t>
      </w:r>
      <w:r>
        <w:t>u</w:t>
      </w:r>
      <w:r>
        <w:t>s</w:t>
      </w:r>
      <w:r>
        <w:t>s</w:t>
      </w:r>
      <w:r>
        <w:t>e</w:t>
      </w:r>
      <w:r>
        <w:t>r</w:t>
      </w:r>
      <w:r>
        <w:t>,</w:t>
      </w:r>
      <w:r>
        <w:t xml:space="preserve"> </w:t>
      </w:r>
      <w:r>
        <w:t>L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6</w:t>
      </w:r>
      <w:r>
        <w:t>5</w:t>
      </w:r>
      <w:r>
        <w:t>)</w:t>
      </w:r>
      <w:r>
        <w:t>.</w:t>
      </w:r>
      <w:r>
        <w:t xml:space="preserve"> </w:t>
      </w:r>
      <w:r>
        <w:rPr>
          <w:i/>
        </w:rPr>
        <w:t>Pour Marx</w:t>
      </w:r>
      <w:r>
        <w:t>.</w:t>
      </w:r>
      <w:r>
        <w:t xml:space="preserve"> </w:t>
      </w:r>
      <w:r>
        <w:t>P</w:t>
      </w:r>
      <w:r>
        <w:t>a</w:t>
      </w:r>
      <w:r>
        <w:t>r</w:t>
      </w:r>
      <w:r>
        <w:t>i</w:t>
      </w:r>
      <w:r>
        <w:t>s</w:t>
      </w:r>
      <w:r>
        <w:t>:</w:t>
      </w:r>
      <w:r>
        <w:t xml:space="preserve"> </w:t>
      </w:r>
      <w:r>
        <w:t>F</w:t>
      </w:r>
      <w:r>
        <w:t>r</w:t>
      </w:r>
      <w:r>
        <w:t>a</w:t>
      </w:r>
      <w:r>
        <w:t>n</w:t>
      </w:r>
      <w:r>
        <w:t>ç</w:t>
      </w:r>
      <w:r>
        <w:t>o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s</w:t>
      </w:r>
      <w:r>
        <w:t>p</w:t>
      </w:r>
      <w:r>
        <w:t>e</w:t>
      </w:r>
      <w:r>
        <w:t>r</w:t>
      </w:r>
      <w:r>
        <w:t>o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保</w:t>
      </w:r>
      <w:r>
        <w:t>卫</w:t>
      </w:r>
      <w:r>
        <w:t>马</w:t>
      </w:r>
      <w:r>
        <w:t>克</w:t>
      </w:r>
      <w:r>
        <w:t>思</w:t>
      </w:r>
      <w:r>
        <w:t>》</w:t>
      </w:r>
      <w:r>
        <w:t>，</w:t>
      </w:r>
      <w:r>
        <w:t>顾</w:t>
      </w:r>
      <w:r>
        <w:t>良</w:t>
      </w:r>
      <w:r>
        <w:t>译</w:t>
      </w:r>
      <w:r>
        <w:t>，</w:t>
      </w:r>
      <w:r>
        <w:t>商</w:t>
      </w:r>
      <w:r>
        <w:t>务</w:t>
      </w:r>
      <w:r>
        <w:t>印</w:t>
      </w:r>
      <w:r>
        <w:t>书</w:t>
      </w:r>
      <w:r>
        <w:t>馆</w:t>
      </w:r>
      <w:r>
        <w:t>，</w:t>
      </w:r>
      <w:r>
        <w:t>1</w:t>
      </w:r>
      <w:r>
        <w:t>9</w:t>
      </w:r>
      <w:r>
        <w:t>8</w:t>
      </w:r>
      <w:r>
        <w:t>4</w:t>
      </w:r>
      <w:r>
        <w:t>年</w:t>
      </w:r>
      <w:r>
        <w:t>）</w:t>
      </w:r>
    </w:p>
    <w:p>
      <w:r>
        <w:t>[</w:t>
      </w:r>
      <w:r>
        <w:t>3</w:t>
      </w:r>
      <w:r>
        <w:t>]</w:t>
      </w:r>
      <w:r>
        <w:t xml:space="preserve"> </w:t>
      </w:r>
      <w:r>
        <w:t>L</w:t>
      </w:r>
      <w:r>
        <w:t>u</w:t>
      </w:r>
      <w:r>
        <w:t>k</w:t>
      </w:r>
      <w:r>
        <w:t>á</w:t>
      </w:r>
      <w:r>
        <w:t>c</w:t>
      </w:r>
      <w:r>
        <w:t>s</w:t>
      </w:r>
      <w:r>
        <w:t>,</w:t>
      </w:r>
      <w:r>
        <w:t xml:space="preserve"> </w:t>
      </w:r>
      <w:r>
        <w:t>G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2</w:t>
      </w:r>
      <w:r>
        <w:t>3</w:t>
      </w:r>
      <w:r>
        <w:t>)</w:t>
      </w:r>
      <w:r>
        <w:t>.</w:t>
      </w:r>
      <w:r>
        <w:t xml:space="preserve"> </w:t>
      </w:r>
      <w:r>
        <w:rPr>
          <w:i/>
        </w:rPr>
        <w:t>Geschichte und Klassenbewußtsein</w:t>
      </w:r>
      <w:r>
        <w:t>.</w:t>
      </w:r>
      <w:r>
        <w:t xml:space="preserve"> </w:t>
      </w:r>
      <w:r>
        <w:t>B</w:t>
      </w:r>
      <w:r>
        <w:t>e</w:t>
      </w:r>
      <w:r>
        <w:t>r</w:t>
      </w:r>
      <w:r>
        <w:t>l</w:t>
      </w:r>
      <w:r>
        <w:t>i</w:t>
      </w:r>
      <w:r>
        <w:t>n</w:t>
      </w:r>
      <w:r>
        <w:t>:</w:t>
      </w:r>
      <w:r>
        <w:t xml:space="preserve"> </w:t>
      </w:r>
      <w:r>
        <w:t>M</w:t>
      </w:r>
      <w:r>
        <w:t>a</w:t>
      </w:r>
      <w:r>
        <w:t>l</w:t>
      </w:r>
      <w:r>
        <w:t>i</w:t>
      </w:r>
      <w:r>
        <w:t>k</w:t>
      </w:r>
      <w:r>
        <w:t>-</w:t>
      </w:r>
      <w:r>
        <w:t>V</w:t>
      </w:r>
      <w:r>
        <w:t>e</w:t>
      </w:r>
      <w:r>
        <w:t>r</w:t>
      </w:r>
      <w:r>
        <w:t>l</w:t>
      </w:r>
      <w:r>
        <w:t>a</w:t>
      </w:r>
      <w:r>
        <w:t>g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历</w:t>
      </w:r>
      <w:r>
        <w:t>史</w:t>
      </w:r>
      <w:r>
        <w:t>与</w:t>
      </w:r>
      <w:r>
        <w:t>阶</w:t>
      </w:r>
      <w:r>
        <w:t>级</w:t>
      </w:r>
      <w:r>
        <w:t>意</w:t>
      </w:r>
      <w:r>
        <w:t>识</w:t>
      </w:r>
      <w:r>
        <w:t>》</w:t>
      </w:r>
      <w:r>
        <w:t>，</w:t>
      </w:r>
      <w:r>
        <w:t>杜</w:t>
      </w:r>
      <w:r>
        <w:t>章</w:t>
      </w:r>
      <w:r>
        <w:t>智</w:t>
      </w:r>
      <w:r>
        <w:t>等</w:t>
      </w:r>
      <w:r>
        <w:t>译</w:t>
      </w:r>
      <w:r>
        <w:t>，</w:t>
      </w:r>
      <w:r>
        <w:t>商</w:t>
      </w:r>
      <w:r>
        <w:t>务</w:t>
      </w:r>
      <w:r>
        <w:t>印</w:t>
      </w:r>
      <w:r>
        <w:t>书</w:t>
      </w:r>
      <w:r>
        <w:t>馆</w:t>
      </w:r>
      <w:r>
        <w:t>，</w:t>
      </w:r>
      <w:r>
        <w:t>1</w:t>
      </w:r>
      <w:r>
        <w:t>9</w:t>
      </w:r>
      <w:r>
        <w:t>9</w:t>
      </w:r>
      <w:r>
        <w:t>2</w:t>
      </w:r>
      <w:r>
        <w:t>年</w:t>
      </w:r>
      <w:r>
        <w:t>）</w:t>
      </w:r>
    </w:p>
    <w:p>
      <w:r>
        <w:t>[</w:t>
      </w:r>
      <w:r>
        <w:t>4</w:t>
      </w:r>
      <w:r>
        <w:t>]</w:t>
      </w:r>
      <w:r>
        <w:t xml:space="preserve"> </w:t>
      </w:r>
      <w:r>
        <w:t>M</w:t>
      </w:r>
      <w:r>
        <w:t>a</w:t>
      </w:r>
      <w:r>
        <w:t>r</w:t>
      </w:r>
      <w:r>
        <w:t>x</w:t>
      </w:r>
      <w:r>
        <w:t>,</w:t>
      </w:r>
      <w:r>
        <w:t xml:space="preserve"> </w:t>
      </w:r>
      <w:r>
        <w:t>K</w:t>
      </w:r>
      <w:r>
        <w:t>.</w:t>
      </w:r>
      <w:r>
        <w:t xml:space="preserve"> </w:t>
      </w:r>
      <w:r>
        <w:t>(</w:t>
      </w:r>
      <w:r>
        <w:t>1</w:t>
      </w:r>
      <w:r>
        <w:t>8</w:t>
      </w:r>
      <w:r>
        <w:t>4</w:t>
      </w:r>
      <w:r>
        <w:t>5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>n</w:t>
      </w:r>
      <w:r>
        <w:t xml:space="preserve"> </w:t>
      </w:r>
      <w:r>
        <w:t>ü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u</w:t>
      </w:r>
      <w:r>
        <w:t>e</w:t>
      </w:r>
      <w:r>
        <w:t>r</w:t>
      </w:r>
      <w:r>
        <w:t>b</w:t>
      </w:r>
      <w:r>
        <w:t>a</w:t>
      </w:r>
      <w:r>
        <w:t>c</w:t>
      </w:r>
      <w:r>
        <w:t>h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i/>
        </w:rPr>
        <w:t>Marx-Engels-Werke</w:t>
      </w:r>
      <w:r>
        <w:t>,</w:t>
      </w:r>
      <w:r>
        <w:t xml:space="preserve"> </w:t>
      </w:r>
      <w:r>
        <w:t>B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.</w:t>
      </w:r>
      <w:r>
        <w:t xml:space="preserve"> </w:t>
      </w:r>
      <w:r>
        <w:t>B</w:t>
      </w:r>
      <w:r>
        <w:t>e</w:t>
      </w:r>
      <w:r>
        <w:t>r</w:t>
      </w:r>
      <w:r>
        <w:t>l</w:t>
      </w:r>
      <w:r>
        <w:t>i</w:t>
      </w:r>
      <w:r>
        <w:t>n</w:t>
      </w:r>
      <w:r>
        <w:t>: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z</w:t>
      </w:r>
      <w:r>
        <w:t xml:space="preserve"> </w:t>
      </w:r>
      <w:r>
        <w:t>V</w:t>
      </w:r>
      <w:r>
        <w:t>e</w:t>
      </w:r>
      <w:r>
        <w:t>r</w:t>
      </w:r>
      <w:r>
        <w:t>l</w:t>
      </w:r>
      <w:r>
        <w:t>a</w:t>
      </w:r>
      <w:r>
        <w:t>g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关</w:t>
      </w:r>
      <w:r>
        <w:t>于</w:t>
      </w:r>
      <w:r>
        <w:t>费</w:t>
      </w:r>
      <w:r>
        <w:t>尔</w:t>
      </w:r>
      <w:r>
        <w:t>巴</w:t>
      </w:r>
      <w:r>
        <w:t>哈</w:t>
      </w:r>
      <w:r>
        <w:t>的</w:t>
      </w:r>
      <w:r>
        <w:t>提</w:t>
      </w:r>
      <w:r>
        <w:t>纲</w:t>
      </w:r>
      <w:r>
        <w:t>》</w:t>
      </w:r>
      <w:r>
        <w:t>，</w:t>
      </w:r>
      <w:r>
        <w:t>《</w:t>
      </w:r>
      <w:r>
        <w:t>马</w:t>
      </w:r>
      <w:r>
        <w:t>克</w:t>
      </w:r>
      <w:r>
        <w:t>思</w:t>
      </w:r>
      <w:r>
        <w:t>恩</w:t>
      </w:r>
      <w:r>
        <w:t>格</w:t>
      </w:r>
      <w:r>
        <w:t>斯</w:t>
      </w:r>
      <w:r>
        <w:t>选</w:t>
      </w:r>
      <w:r>
        <w:t>集</w:t>
      </w:r>
      <w:r>
        <w:t>》</w:t>
      </w:r>
      <w:r>
        <w:t>第</w:t>
      </w:r>
      <w:r>
        <w:t>一</w:t>
      </w:r>
      <w:r>
        <w:t>卷</w:t>
      </w:r>
      <w:r>
        <w:t>，</w:t>
      </w:r>
      <w:r>
        <w:t>人</w:t>
      </w:r>
      <w:r>
        <w:t>民</w:t>
      </w:r>
      <w:r>
        <w:t>出</w:t>
      </w:r>
      <w:r>
        <w:t>版</w:t>
      </w:r>
      <w:r>
        <w:t>社</w:t>
      </w:r>
      <w:r>
        <w:t>，</w:t>
      </w:r>
      <w:r>
        <w:t>1</w:t>
      </w:r>
      <w:r>
        <w:t>9</w:t>
      </w:r>
      <w:r>
        <w:t>9</w:t>
      </w:r>
      <w:r>
        <w:t>5</w:t>
      </w:r>
      <w:r>
        <w:t>年</w:t>
      </w:r>
      <w:r>
        <w:t>）</w:t>
      </w:r>
    </w:p>
    <w:p>
      <w:r>
        <w:t>[</w:t>
      </w:r>
      <w:r>
        <w:t>5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习</w:t>
      </w:r>
      <w:r>
        <w:t>惯</w:t>
      </w:r>
      <w:r>
        <w:t>性</w:t>
      </w:r>
      <w:r>
        <w:t>遗</w:t>
      </w:r>
      <w:r>
        <w:t>忘</w:t>
      </w:r>
      <w:r>
        <w:t>：</w:t>
      </w:r>
      <w:r>
        <w:t>幻</w:t>
      </w:r>
      <w:r>
        <w:t>觉</w:t>
      </w:r>
      <w:r>
        <w:t>的</w:t>
      </w:r>
      <w:r>
        <w:t>结</w:t>
      </w:r>
      <w:r>
        <w:t>构</w:t>
      </w:r>
      <w:r>
        <w:t>性</w:t>
      </w:r>
      <w:r>
        <w:t>根</w:t>
      </w:r>
      <w:r>
        <w:t>源</w:t>
      </w:r>
      <w:r>
        <w:t>.</w:t>
      </w:r>
      <w:r>
        <w:t xml:space="preserve"> </w:t>
      </w:r>
      <w:r>
        <w:t>结</w:t>
      </w:r>
      <w:r>
        <w:t>构</w:t>
      </w:r>
      <w:r>
        <w:t>认</w:t>
      </w:r>
      <w:r>
        <w:t>知</w:t>
      </w:r>
      <w:r>
        <w:t>论</w:t>
      </w:r>
      <w:r>
        <w:t>文</w:t>
      </w:r>
      <w:r>
        <w:t>系</w:t>
      </w:r>
      <w:r>
        <w:t>列</w:t>
      </w:r>
      <w:r>
        <w:t>.</w:t>
      </w:r>
    </w:p>
    <w:p>
      <w:r>
        <w:t>[</w:t>
      </w:r>
      <w:r>
        <w:t>6</w:t>
      </w:r>
      <w:r>
        <w:t>]</w:t>
      </w:r>
      <w:r>
        <w:t xml:space="preserve"> </w:t>
      </w:r>
      <w:r>
        <w:t>G</w:t>
      </w:r>
      <w:r>
        <w:t>r</w:t>
      </w:r>
      <w:r>
        <w:t>a</w:t>
      </w:r>
      <w:r>
        <w:t>m</w:t>
      </w:r>
      <w:r>
        <w:t>s</w:t>
      </w:r>
      <w:r>
        <w:t>c</w:t>
      </w:r>
      <w:r>
        <w:t>i</w:t>
      </w:r>
      <w:r>
        <w:t>,</w:t>
      </w:r>
      <w:r>
        <w:t xml:space="preserve"> </w:t>
      </w:r>
      <w:r>
        <w:t>A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2</w:t>
      </w:r>
      <w:r>
        <w:t>9</w:t>
      </w:r>
      <w:r>
        <w:t>-</w:t>
      </w:r>
      <w:r>
        <w:t>1</w:t>
      </w:r>
      <w:r>
        <w:t>9</w:t>
      </w:r>
      <w:r>
        <w:t>3</w:t>
      </w:r>
      <w:r>
        <w:t>5</w:t>
      </w:r>
      <w:r>
        <w:t>)</w:t>
      </w:r>
      <w:r>
        <w:t>.</w:t>
      </w:r>
      <w:r>
        <w:t xml:space="preserve"> </w:t>
      </w:r>
      <w:r>
        <w:rPr>
          <w:i/>
        </w:rPr>
        <w:t>Quaderni del carcere</w:t>
      </w:r>
      <w:r>
        <w:t>.</w:t>
      </w:r>
      <w:r>
        <w:t xml:space="preserve"> </w:t>
      </w:r>
      <w:r>
        <w:t>T</w:t>
      </w:r>
      <w:r>
        <w:t>o</w:t>
      </w:r>
      <w:r>
        <w:t>r</w:t>
      </w:r>
      <w:r>
        <w:t>i</w:t>
      </w:r>
      <w:r>
        <w:t>n</w:t>
      </w:r>
      <w:r>
        <w:t>o</w:t>
      </w:r>
      <w:r>
        <w:t>:</w:t>
      </w:r>
      <w:r>
        <w:t xml:space="preserve"> </w:t>
      </w:r>
      <w:r>
        <w:t>E</w:t>
      </w:r>
      <w:r>
        <w:t>i</w:t>
      </w:r>
      <w:r>
        <w:t>n</w:t>
      </w:r>
      <w:r>
        <w:t>a</w:t>
      </w:r>
      <w:r>
        <w:t>u</w:t>
      </w:r>
      <w:r>
        <w:t>d</w:t>
      </w:r>
      <w:r>
        <w:t>i</w:t>
      </w:r>
      <w:r>
        <w:t>,</w:t>
      </w:r>
      <w:r>
        <w:t xml:space="preserve"> </w:t>
      </w:r>
      <w:r>
        <w:t>1</w:t>
      </w:r>
      <w:r>
        <w:t>9</w:t>
      </w:r>
      <w:r>
        <w:t>7</w:t>
      </w:r>
      <w:r>
        <w:t>5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狱</w:t>
      </w:r>
      <w:r>
        <w:t>中</w:t>
      </w:r>
      <w:r>
        <w:t>札</w:t>
      </w:r>
      <w:r>
        <w:t>记</w:t>
      </w:r>
      <w:r>
        <w:t>》</w:t>
      </w:r>
      <w:r>
        <w:t>，</w:t>
      </w:r>
      <w:r>
        <w:t>曹</w:t>
      </w:r>
      <w:r>
        <w:t>雷</w:t>
      </w:r>
      <w:r>
        <w:t>雨</w:t>
      </w:r>
      <w:r>
        <w:t>等</w:t>
      </w:r>
      <w:r>
        <w:t>译</w:t>
      </w:r>
      <w:r>
        <w:t>，</w:t>
      </w:r>
      <w:r>
        <w:t>中</w:t>
      </w:r>
      <w:r>
        <w:t>国</w:t>
      </w:r>
      <w:r>
        <w:t>社</w:t>
      </w:r>
      <w:r>
        <w:t>会</w:t>
      </w:r>
      <w:r>
        <w:t>科</w:t>
      </w:r>
      <w:r>
        <w:t>学</w:t>
      </w:r>
      <w:r>
        <w:t>出</w:t>
      </w:r>
      <w:r>
        <w:t>版</w:t>
      </w:r>
      <w:r>
        <w:t>社</w:t>
      </w:r>
      <w:r>
        <w:t>，</w:t>
      </w:r>
      <w:r>
        <w:t>2</w:t>
      </w:r>
      <w:r>
        <w:t>0</w:t>
      </w:r>
      <w:r>
        <w:t>0</w:t>
      </w:r>
      <w:r>
        <w:t>0</w:t>
      </w:r>
      <w:r>
        <w:t>年</w:t>
      </w:r>
      <w:r>
        <w:t>）</w:t>
      </w:r>
    </w:p>
    <w:p>
      <w:r>
        <w:t>[</w:t>
      </w:r>
      <w:r>
        <w:t>7</w:t>
      </w:r>
      <w:r>
        <w:t>]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o</w:t>
      </w:r>
      <w:r>
        <w:t>v</w:t>
      </w:r>
      <w:r>
        <w:t>i</w:t>
      </w:r>
      <w:r>
        <w:t>ć</w:t>
      </w:r>
      <w:r>
        <w:t>,</w:t>
      </w:r>
      <w:r>
        <w:t xml:space="preserve"> </w:t>
      </w:r>
      <w:r>
        <w:t>M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7</w:t>
      </w:r>
      <w:r>
        <w:t>4</w:t>
      </w:r>
      <w:r>
        <w:t>)</w:t>
      </w:r>
      <w:r>
        <w:t>.</w:t>
      </w:r>
      <w:r>
        <w:t xml:space="preserve"> </w:t>
      </w:r>
      <w:r>
        <w:rPr>
          <w:i/>
        </w:rPr>
        <w:t>From Affluence to Praxis: Philosophy and Social Criticism</w:t>
      </w:r>
      <w:r>
        <w:t>.</w:t>
      </w:r>
      <w:r>
        <w:t xml:space="preserve"> </w:t>
      </w:r>
      <w:r>
        <w:t>A</w:t>
      </w:r>
      <w:r>
        <w:t>n</w:t>
      </w:r>
      <w:r>
        <w:t>n</w:t>
      </w:r>
      <w:r>
        <w:t xml:space="preserve"> </w:t>
      </w:r>
      <w:r>
        <w:t>A</w:t>
      </w:r>
      <w:r>
        <w:t>r</w:t>
      </w:r>
      <w:r>
        <w:t>b</w:t>
      </w:r>
      <w:r>
        <w:t>o</w:t>
      </w:r>
      <w:r>
        <w:t>r</w:t>
      </w:r>
      <w:r>
        <w:t>: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i</w:t>
      </w:r>
      <w:r>
        <w:t>c</w:t>
      </w:r>
      <w:r>
        <w:t>h</w:t>
      </w:r>
      <w:r>
        <w:t>i</w:t>
      </w:r>
      <w:r>
        <w:t>g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附录A：与经典命题的对比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经典命题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修正后</w:t>
            </w:r>
          </w:p>
        </w:tc>
      </w:tr>
      <w:tr>
        <w:tc>
          <w:tcPr>
            <w:tcW w:type="dxa" w:w="4320"/>
          </w:tcPr>
          <w:p>
            <w:r>
              <w:t>客观**决定**意识</w:t>
            </w:r>
          </w:p>
        </w:tc>
        <w:tc>
          <w:tcPr>
            <w:tcW w:type="dxa" w:w="4320"/>
          </w:tcPr>
          <w:p>
            <w:r>
              <w:t>客观**促进**意识</w:t>
            </w:r>
          </w:p>
        </w:tc>
      </w:tr>
      <w:tr>
        <w:tc>
          <w:tcPr>
            <w:tcW w:type="dxa" w:w="4320"/>
          </w:tcPr>
          <w:p>
            <w:r>
              <w:t>意识对客观有**反作用**</w:t>
            </w:r>
          </w:p>
        </w:tc>
        <w:tc>
          <w:tcPr>
            <w:tcW w:type="dxa" w:w="4320"/>
          </w:tcPr>
          <w:p>
            <w:r>
              <w:t>意识**促进**客观</w:t>
            </w:r>
          </w:p>
        </w:tc>
      </w:tr>
      <w:tr>
        <w:tc>
          <w:tcPr>
            <w:tcW w:type="dxa" w:w="4320"/>
          </w:tcPr>
          <w:p>
            <w:r>
              <w:t>物质**第一性**，意识**第二性**</w:t>
            </w:r>
          </w:p>
        </w:tc>
        <w:tc>
          <w:tcPr>
            <w:tcW w:type="dxa" w:w="4320"/>
          </w:tcPr>
          <w:p>
            <w:r>
              <w:t>物质与意识在耦合结构中**对等**</w:t>
            </w:r>
          </w:p>
        </w:tc>
      </w:tr>
      <w:tr>
        <w:tc>
          <w:tcPr>
            <w:tcW w:type="dxa" w:w="4320"/>
          </w:tcPr>
          <w:p>
            <w:r>
              <w:t>先有客观，后有主观</w:t>
            </w:r>
          </w:p>
        </w:tc>
        <w:tc>
          <w:tcPr>
            <w:tcW w:type="dxa" w:w="4320"/>
          </w:tcPr>
          <w:p>
            <w:r>
              <w:t>**不只有先后**，异步是常态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致谢：本文的核心观察——"不只有先后"——来自一位结构认知实践者2026年6月24日的对话。他在回顾十几年结构感知力与社会反馈之间的异步演化时，用五个字拆掉了181年的地基。本文只是把这句话展开。</w:t>
      </w:r>
    </w:p>
    <w:p>
      <w:r>
        <w:rPr>
          <w:i/>
        </w:rPr>
        <w:t>作者声明：本文是对马克思主义唯物论基础命题的学术修正。作者无意挑战马克思主义总体框架的历史价值和实践意义。本文认为，将"决定"替换为"促进"非但不削弱唯物主义传统，反而使其更符合21世纪复杂系统科学和结构认知框架的发现。这是一次概念升级，不是一次政治表态。</w:t>
      </w:r>
    </w:p>
    <w:p>
      <w:r>
        <w:t>____________________________________________________________</w:t>
      </w:r>
    </w:p>
    <w:p>
      <w:r>
        <w:rPr>
          <w:b/>
        </w:rPr>
        <w:t>版本记录：</w:t>
      </w:r>
    </w:p>
    <w:p>
      <w:r>
        <w:t>-</w:t>
      </w:r>
      <w:r>
        <w:t xml:space="preserve"> 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1</w:t>
      </w:r>
      <w:r>
        <w:t>8</w:t>
      </w:r>
      <w:r>
        <w:t>)</w:t>
      </w:r>
      <w:r>
        <w:t>：</w:t>
      </w:r>
      <w:r>
        <w:t>初</w:t>
      </w:r>
      <w:r>
        <w:t>稿</w:t>
      </w:r>
      <w:r>
        <w:t>，</w:t>
      </w:r>
      <w:r>
        <w:t>核</w:t>
      </w:r>
      <w:r>
        <w:t>心</w:t>
      </w:r>
      <w:r>
        <w:t>论</w:t>
      </w:r>
      <w:r>
        <w:t>证</w:t>
      </w:r>
      <w:r>
        <w:t>+</w:t>
      </w:r>
      <w:r>
        <w:t>§</w:t>
      </w:r>
      <w:r>
        <w:t>7</w:t>
      </w:r>
      <w:r>
        <w:t>.</w:t>
      </w:r>
      <w:r>
        <w:t>1</w:t>
      </w:r>
      <w:r>
        <w:t>悬</w:t>
      </w:r>
      <w:r>
        <w:t>置</w:t>
      </w:r>
      <w:r>
        <w:t>+</w:t>
      </w:r>
      <w:r>
        <w:t>暗</w:t>
      </w:r>
      <w:r>
        <w:t>扣</w:t>
      </w:r>
    </w:p>
    <w:p>
      <w:r>
        <w:t>-</w:t>
      </w:r>
      <w:r>
        <w:t xml:space="preserve"> </w:t>
      </w:r>
      <w:r>
        <w:t>v</w:t>
      </w:r>
      <w:r>
        <w:t>2</w:t>
      </w:r>
      <w:r>
        <w:t>.</w:t>
      </w:r>
      <w:r>
        <w:t>0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2</w:t>
      </w:r>
      <w:r>
        <w:t>4</w:t>
      </w:r>
      <w:r>
        <w:t>)</w:t>
      </w:r>
      <w:r>
        <w:t>：</w:t>
      </w:r>
      <w:r>
        <w:t>终</w:t>
      </w:r>
      <w:r>
        <w:t>稿</w:t>
      </w:r>
      <w:r>
        <w:t>。</w:t>
      </w:r>
      <w:r>
        <w:t>新</w:t>
      </w:r>
      <w:r>
        <w:t>增</w:t>
      </w:r>
      <w:r>
        <w:t>：</w:t>
      </w:r>
      <w:r>
        <w:t>§</w:t>
      </w:r>
      <w:r>
        <w:t>1</w:t>
      </w:r>
      <w:r>
        <w:t>.</w:t>
      </w:r>
      <w:r>
        <w:t>2</w:t>
      </w:r>
      <w:r>
        <w:t>三</w:t>
      </w:r>
      <w:r>
        <w:t>个</w:t>
      </w:r>
      <w:r>
        <w:t>隐</w:t>
      </w:r>
      <w:r>
        <w:t>藏</w:t>
      </w:r>
      <w:r>
        <w:t>假</w:t>
      </w:r>
      <w:r>
        <w:t>设</w:t>
      </w:r>
      <w:r>
        <w:t>的</w:t>
      </w:r>
      <w:r>
        <w:t>结</w:t>
      </w:r>
      <w:r>
        <w:t>构</w:t>
      </w:r>
      <w:r>
        <w:t>剖</w:t>
      </w:r>
      <w:r>
        <w:t>析</w:t>
      </w:r>
      <w:r>
        <w:t>、</w:t>
      </w:r>
      <w:r>
        <w:t>§</w:t>
      </w:r>
      <w:r>
        <w:t>3</w:t>
      </w:r>
      <w:r>
        <w:t>.</w:t>
      </w:r>
      <w:r>
        <w:t>4</w:t>
      </w:r>
      <w:r>
        <w:t>阿</w:t>
      </w:r>
      <w:r>
        <w:t>尔</w:t>
      </w:r>
      <w:r>
        <w:t>都</w:t>
      </w:r>
      <w:r>
        <w:t>塞</w:t>
      </w:r>
      <w:r>
        <w:t>"</w:t>
      </w:r>
      <w:r>
        <w:t>多</w:t>
      </w:r>
      <w:r>
        <w:t>元</w:t>
      </w:r>
      <w:r>
        <w:t>决</w:t>
      </w:r>
      <w:r>
        <w:t>定</w:t>
      </w:r>
      <w:r>
        <w:t>"</w:t>
      </w:r>
      <w:r>
        <w:t>对</w:t>
      </w:r>
      <w:r>
        <w:t>话</w:t>
      </w:r>
      <w:r>
        <w:t>与</w:t>
      </w:r>
      <w:r>
        <w:t>超</w:t>
      </w:r>
      <w:r>
        <w:t>越</w:t>
      </w:r>
      <w:r>
        <w:t>、</w:t>
      </w:r>
      <w:r>
        <w:t>§</w:t>
      </w:r>
      <w:r>
        <w:t>6</w:t>
      </w:r>
      <w:r>
        <w:t>与</w:t>
      </w:r>
      <w:r>
        <w:t>卢</w:t>
      </w:r>
      <w:r>
        <w:t>卡</w:t>
      </w:r>
      <w:r>
        <w:t>奇</w:t>
      </w:r>
      <w:r>
        <w:t>/</w:t>
      </w:r>
      <w:r>
        <w:t>葛</w:t>
      </w:r>
      <w:r>
        <w:t>兰</w:t>
      </w:r>
      <w:r>
        <w:t>西</w:t>
      </w:r>
      <w:r>
        <w:t>/</w:t>
      </w:r>
      <w:r>
        <w:t>实</w:t>
      </w:r>
      <w:r>
        <w:t>践</w:t>
      </w:r>
      <w:r>
        <w:t>派</w:t>
      </w:r>
      <w:r>
        <w:t>的</w:t>
      </w:r>
      <w:r>
        <w:t>完</w:t>
      </w:r>
      <w:r>
        <w:t>整</w:t>
      </w:r>
      <w:r>
        <w:t>对</w:t>
      </w:r>
      <w:r>
        <w:t>话</w:t>
      </w:r>
      <w:r>
        <w:t>、</w:t>
      </w:r>
      <w:r>
        <w:t>§</w:t>
      </w:r>
      <w:r>
        <w:t>7</w:t>
      </w:r>
      <w:r>
        <w:t>.</w:t>
      </w:r>
      <w:r>
        <w:t>2</w:t>
      </w:r>
      <w:r>
        <w:t>自</w:t>
      </w:r>
      <w:r>
        <w:t>指</w:t>
      </w:r>
      <w:r>
        <w:t>检</w:t>
      </w:r>
      <w:r>
        <w:t>视</w:t>
      </w:r>
      <w:r>
        <w:t>、</w:t>
      </w:r>
      <w:r>
        <w:t>附</w:t>
      </w:r>
      <w:r>
        <w:t>录</w:t>
      </w:r>
      <w:r>
        <w:t>A</w:t>
      </w:r>
      <w:r>
        <w:t>对</w:t>
      </w:r>
      <w:r>
        <w:t>比</w:t>
      </w:r>
      <w:r>
        <w:t>表</w:t>
      </w:r>
      <w:r>
        <w:t>、</w:t>
      </w:r>
      <w:r>
        <w:t>8</w:t>
      </w:r>
      <w:r>
        <w:t>篇</w:t>
      </w:r>
      <w:r>
        <w:t>参</w:t>
      </w:r>
      <w:r>
        <w:t>考</w:t>
      </w:r>
      <w:r>
        <w:t>文</w:t>
      </w:r>
      <w:r>
        <w:t>献</w:t>
      </w:r>
      <w:r>
        <w:t>扩</w:t>
      </w:r>
      <w:r>
        <w:t>展</w:t>
      </w:r>
      <w:r>
        <w:t>至</w:t>
      </w:r>
      <w:r>
        <w:t>7</w:t>
      </w:r>
      <w:r>
        <w:t>篇</w:t>
      </w:r>
      <w:r>
        <w:t>学</w:t>
      </w:r>
      <w:r>
        <w:t>术</w:t>
      </w:r>
      <w:r>
        <w:t>引</w:t>
      </w:r>
      <w:r>
        <w:t>用</w:t>
      </w:r>
      <w:r>
        <w:t>。</w:t>
      </w:r>
      <w:r>
        <w:t>核</w:t>
      </w:r>
      <w:r>
        <w:t>心</w:t>
      </w:r>
      <w:r>
        <w:t>论</w:t>
      </w:r>
      <w:r>
        <w:t>证</w:t>
      </w:r>
      <w:r>
        <w:t>不</w:t>
      </w:r>
      <w:r>
        <w:t>变</w:t>
      </w:r>
      <w:r>
        <w:t>，</w:t>
      </w:r>
      <w:r>
        <w:t>外</w:t>
      </w:r>
      <w:r>
        <w:t>壳</w:t>
      </w:r>
      <w:r>
        <w:t>完</w:t>
      </w:r>
      <w:r>
        <w:t>整</w:t>
      </w:r>
      <w:r>
        <w:t>。</w:t>
      </w:r>
    </w:p>
    <w:p>
      <w:r>
        <w:rPr>
          <w:b/>
        </w:rPr>
        <w:t>代码可用性声明：</w:t>
      </w:r>
      <w:r>
        <w:t xml:space="preserve"> </w:t>
      </w:r>
      <w:r>
        <w:t>本</w:t>
      </w:r>
      <w:r>
        <w:t>文</w:t>
      </w:r>
      <w:r>
        <w:t>为</w:t>
      </w:r>
      <w:r>
        <w:t>纯</w:t>
      </w:r>
      <w:r>
        <w:t>理</w:t>
      </w:r>
      <w:r>
        <w:t>论</w:t>
      </w:r>
      <w:r>
        <w:t>推</w:t>
      </w:r>
      <w:r>
        <w:t>演</w:t>
      </w:r>
      <w:r>
        <w:t>，</w:t>
      </w:r>
      <w:r>
        <w:t>无</w:t>
      </w:r>
      <w:r>
        <w:t>可</w:t>
      </w:r>
      <w:r>
        <w:t>执</w:t>
      </w:r>
      <w:r>
        <w:t>行</w:t>
      </w:r>
      <w:r>
        <w:t>代</w:t>
      </w:r>
      <w:r>
        <w:t>码</w:t>
      </w:r>
      <w:r>
        <w:t>。</w:t>
      </w:r>
    </w:p>
    <w:p>
      <w:r>
        <w:rPr>
          <w:b/>
        </w:rPr>
        <w:t>预注册声明：</w:t>
      </w:r>
      <w:r>
        <w:t xml:space="preserve"> </w:t>
      </w:r>
      <w:r>
        <w:t>本</w:t>
      </w:r>
      <w:r>
        <w:t>文</w:t>
      </w:r>
      <w:r>
        <w:t>于</w:t>
      </w:r>
      <w:r>
        <w:t>2</w:t>
      </w:r>
      <w:r>
        <w:t>0</w:t>
      </w:r>
      <w:r>
        <w:t>2</w:t>
      </w:r>
      <w:r>
        <w:t>6</w:t>
      </w:r>
      <w:r>
        <w:t>年</w:t>
      </w:r>
      <w:r>
        <w:t>6</w:t>
      </w:r>
      <w:r>
        <w:t>月</w:t>
      </w:r>
      <w:r>
        <w:t>1</w:t>
      </w:r>
      <w:r>
        <w:t>8</w:t>
      </w:r>
      <w:r>
        <w:t>日</w:t>
      </w:r>
      <w:r>
        <w:t>在</w:t>
      </w:r>
      <w:r>
        <w:t>G</w:t>
      </w:r>
      <w:r>
        <w:t>i</w:t>
      </w:r>
      <w:r>
        <w:t>t</w:t>
      </w:r>
      <w:r>
        <w:t>e</w:t>
      </w:r>
      <w:r>
        <w:t>e</w:t>
      </w:r>
      <w:r>
        <w:t>仓</w:t>
      </w:r>
      <w:r>
        <w:t>库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首</w:t>
      </w:r>
      <w:r>
        <w:t>次</w:t>
      </w:r>
      <w:r>
        <w:t>公</w:t>
      </w:r>
      <w:r>
        <w:t>开</w:t>
      </w:r>
      <w:r>
        <w:t>发</w:t>
      </w:r>
      <w:r>
        <w:t>布</w:t>
      </w:r>
      <w:r>
        <w:t>（</w:t>
      </w:r>
      <w:r>
        <w:t>v</w:t>
      </w:r>
      <w:r>
        <w:t>1</w:t>
      </w:r>
      <w:r>
        <w:t>.</w:t>
      </w:r>
      <w:r>
        <w:t>0</w:t>
      </w:r>
      <w:r>
        <w:t>）</w:t>
      </w:r>
      <w:r>
        <w:t>。</w:t>
      </w:r>
      <w:r>
        <w:t>v</w:t>
      </w:r>
      <w:r>
        <w:t>2</w:t>
      </w:r>
      <w:r>
        <w:t>.</w:t>
      </w:r>
      <w:r>
        <w:t>0</w:t>
      </w:r>
      <w:r>
        <w:t>终</w:t>
      </w:r>
      <w:r>
        <w:t>稿</w:t>
      </w:r>
      <w:r>
        <w:t>于</w:t>
      </w:r>
      <w:r>
        <w:t>2</w:t>
      </w:r>
      <w:r>
        <w:t>0</w:t>
      </w:r>
      <w:r>
        <w:t>2</w:t>
      </w:r>
      <w:r>
        <w:t>6</w:t>
      </w:r>
      <w:r>
        <w:t>年</w:t>
      </w:r>
      <w:r>
        <w:t>6</w:t>
      </w:r>
      <w:r>
        <w:t>月</w:t>
      </w:r>
      <w:r>
        <w:t>2</w:t>
      </w:r>
      <w:r>
        <w:t>4</w:t>
      </w:r>
      <w:r>
        <w:t>日</w:t>
      </w:r>
      <w:r>
        <w:t>在</w:t>
      </w:r>
      <w:r>
        <w:t>同</w:t>
      </w:r>
      <w:r>
        <w:t>一</w:t>
      </w:r>
      <w:r>
        <w:t>仓</w:t>
      </w:r>
      <w:r>
        <w:t>库</w:t>
      </w:r>
      <w:r>
        <w:t>发</w:t>
      </w:r>
      <w:r>
        <w:t>布</w:t>
      </w:r>
      <w:r>
        <w:t>。</w:t>
      </w:r>
      <w:r>
        <w:t>后</w:t>
      </w:r>
      <w:r>
        <w:t>续</w:t>
      </w:r>
      <w:r>
        <w:t>修</w:t>
      </w:r>
      <w:r>
        <w:t>订</w:t>
      </w:r>
      <w:r>
        <w:t>将</w:t>
      </w:r>
      <w:r>
        <w:t>在</w:t>
      </w:r>
      <w:r>
        <w:t>此</w:t>
      </w:r>
      <w:r>
        <w:t>仓</w:t>
      </w:r>
      <w:r>
        <w:t>库</w:t>
      </w:r>
      <w:r>
        <w:t>追</w:t>
      </w:r>
      <w:r>
        <w:t>踪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