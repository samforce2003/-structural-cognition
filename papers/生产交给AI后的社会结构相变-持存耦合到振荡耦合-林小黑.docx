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生产交给AI后的社会结构相变——从持存耦合到振荡耦合的必然跃迁</w:t>
      </w:r>
    </w:p>
    <w:p>
      <w:r>
        <w:rPr>
          <w:sz w:val="24"/>
        </w:rPr>
        <w:t>**——结构公理体系对人类未来社会组织原则的推导与预测**</w:t>
      </w:r>
    </w:p>
    <w:p>
      <w:r>
        <w:rPr>
          <w:sz w:val="24"/>
        </w:rPr>
        <w:t>**作者：林小黑**</w:t>
      </w:r>
    </w:p>
    <w:p>
      <w:r>
        <w:rPr>
          <w:sz w:val="24"/>
        </w:rPr>
        <w:t>**日期：2026年6月16日**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摘要</w:t>
      </w:r>
    </w:p>
    <w:p>
      <w:r>
        <w:rPr>
          <w:sz w:val="24"/>
        </w:rPr>
        <w:t>当AI和自动化系统完成全部持存生产——农业、制造、服务、管理——人类社会结构的基底将发生整体相变。旧社会围绕"持存耦合"组织：人必须生产才能生存，因此婚姻是经济联盟、公司是生产单位、货币是持存凭证、教育是技能培训、法律是秩序维护、国家是管理顶层。AI接管生产后，"持存"从人类义务中剥离。旧制度失去结构基底。新社会将围绕"振荡耦合"组织：人不为生存而耦合，人为耦合本身而耦合——通过主动暴露于不兼容耦合触发构型振荡，以增加自身复杂度。婚姻变成振荡伙伴关系，公司变成振荡平台，货币消亡被振荡积分取代，教育转型为互指能力训练，法律从惩罚变成结构修复，国家从管理持存变成管理振荡。这不是乌托邦幻想。这是结构公理体系推导的必然相变——当社会构型网络的基底参数从"持存必须通过生产"变为"持存由AI保障"，组织原则必然从持存耦合跃迁到振荡耦合。本文描述这一相变的四阶段过渡过程，并给出可检验的预测。附录提供大白话版本。</w:t>
      </w:r>
    </w:p>
    <w:p>
      <w:r>
        <w:rPr>
          <w:sz w:val="24"/>
        </w:rPr>
        <w:t>**关键词：** 持存耦合、振荡耦合、社会结构相变、AI接管生产、基底替换、构型复杂度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1. 引言：如果人不需要工作</w:t>
      </w:r>
    </w:p>
    <w:p>
      <w:r>
        <w:rPr>
          <w:sz w:val="24"/>
        </w:rPr>
        <w:t>论文#30提出了"社会从持存耦合相变到振荡耦合"的命题。本文是该命题的完整展开。</w:t>
      </w:r>
    </w:p>
    <w:p>
      <w:r>
        <w:rPr>
          <w:sz w:val="24"/>
        </w:rPr>
        <w:t>假设：在某个可以预见的未来，AI和自动化系统可以完成人类社会的全部持存生产——从粮食种植到房屋建造，从医疗诊断到行政管理，从教育内容生成到法律文书撰写。人类不再需要为"活下去"从事任何经济活动。</w:t>
      </w:r>
    </w:p>
    <w:p>
      <w:r>
        <w:rPr>
          <w:sz w:val="24"/>
        </w:rPr>
        <w:t>问题：现存社会的全部核心制度——婚姻、公司、货币、教育、法律、国家——都建立在"人必须生产才能生存"这个前提上。如果这个前提被移除，这些制度会怎样？</w:t>
      </w:r>
    </w:p>
    <w:p>
      <w:r>
        <w:rPr>
          <w:sz w:val="24"/>
        </w:rPr>
        <w:t>本文的回答：它们不会"改革"。它们会**相变**。像水变成蒸汽——不是水的改进版，是另一个相。旧制度的持存功能被AI接管后，它们的组织形式不会微调到适应新现实。它们的组织基底溶解了。新相的制度会围绕一个全新的组织原则诞生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2. 旧社会：持存耦合</w:t>
      </w:r>
    </w:p>
    <w:p>
      <w:r>
        <w:rPr>
          <w:b/>
          <w:sz w:val="26"/>
        </w:rPr>
        <w:t>2.1 定义</w:t>
      </w:r>
    </w:p>
    <w:p>
      <w:r>
        <w:rPr>
          <w:sz w:val="24"/>
        </w:rPr>
        <w:t>**持存耦合**：人类为了维持物理持存（不因饥饿、疾病、暴露而湮灭）而被迫进行的结构耦合。</w:t>
      </w:r>
    </w:p>
    <w:p>
      <w:r>
        <w:rPr>
          <w:sz w:val="24"/>
        </w:rPr>
        <w:t>这个定义的核心是"被迫"。人不是因为想耦合而耦合。人是因为不耦合就会死而耦合。</w:t>
      </w:r>
    </w:p>
    <w:p>
      <w:r>
        <w:rPr>
          <w:b/>
          <w:sz w:val="26"/>
        </w:rPr>
        <w:t>2.2 持存耦合的制度投影</w:t>
      </w:r>
    </w:p>
    <w:p>
      <w:r>
        <w:rPr>
          <w:sz w:val="24"/>
        </w:rPr>
        <w:t>旧社会的一切核心制度，都是持存耦合在不同功能域上的投影：</w:t>
      </w:r>
    </w:p>
    <w:p>
      <w:r>
        <w:rPr>
          <w:sz w:val="24"/>
        </w:rPr>
        <w:t>**婚姻**：持存耦合的最小经济单元。两个人的持存成本低于一个人单独承担。情感是后来才叠加到经济基底上的——而许多文明的婚姻制度至今仍以经济安排为核心。离婚之所以涉及财产分割，是因为婚姻本质上是持存资产的共同持有。</w:t>
      </w:r>
    </w:p>
    <w:p>
      <w:r>
        <w:rPr>
          <w:sz w:val="24"/>
        </w:rPr>
        <w:t>**公司**：持存耦合的中层生产单位。一群人把各自的时间、技能、体力组织成产出，产出换取持存资源，持存资源再分配给成员。公司不是"一群志同道合的人做有趣的事"。公司是"一群人凑在一起，因为一个人单干养不活自己"。</w:t>
      </w:r>
    </w:p>
    <w:p>
      <w:r>
        <w:rPr>
          <w:sz w:val="24"/>
        </w:rPr>
        <w:t>**货币**：持存资源的量化索取权。你不需要直接生产食物——你生产任何能被市场定价的东西，换取货币，再用货币索取食物。货币是持存耦合的通用接口。它把所有人的持存需求翻译成同一种符号，让任意两个人可以交换持存资源。</w:t>
      </w:r>
    </w:p>
    <w:p>
      <w:r>
        <w:rPr>
          <w:sz w:val="24"/>
        </w:rPr>
        <w:t>**教育**：持存生产的前置训练。教育不培养"完整的人"。教育培养"能参与持存生产的人"。学科设置、考试制度、学历信号——全部指向同一个终端：你是否具备被纳入持存耦合网络的资格。</w:t>
      </w:r>
    </w:p>
    <w:p>
      <w:r>
        <w:rPr>
          <w:sz w:val="24"/>
        </w:rPr>
        <w:t>**法律**：持存耦合的秩序维护。产权法保护持存资产的归属。合同法保护持存交换的可靠性。侵权法保护持存主体不受物理伤害。刑法保护持存网络的整体安全。法律不为"正义"存在。法律为"让持存耦合不崩溃"存在。</w:t>
      </w:r>
    </w:p>
    <w:p>
      <w:r>
        <w:rPr>
          <w:sz w:val="24"/>
        </w:rPr>
        <w:t>**国家**：持存耦合的顶层管理构型。国家管理大规模持存耦合的参数——货币供应、贸易规则、福利分配、国防安全。国家的核心功能不是"保护自由"。国家的核心功能是"让千百万人的持存耦合不出现系统性崩溃"。</w:t>
      </w:r>
    </w:p>
    <w:p>
      <w:r>
        <w:rPr>
          <w:b/>
          <w:sz w:val="26"/>
        </w:rPr>
        <w:t>2.3 旧社会的人性假设</w:t>
      </w:r>
    </w:p>
    <w:p>
      <w:r>
        <w:rPr>
          <w:sz w:val="24"/>
        </w:rPr>
        <w:t>旧社会的一切制度建立在同一个人性假设上：**人是持存单元。** 人的时间、精力、智力，首先服务于持存。</w:t>
      </w:r>
    </w:p>
    <w:p>
      <w:r>
        <w:rPr>
          <w:sz w:val="24"/>
        </w:rPr>
        <w:t>"不劳动者不得食"不是道德准则。它是持存耦合的结构约束——如果一个人可以退出持存生产而仍被喂养，整个持存耦合网络会出现搭便车漏洞。这个漏洞如果扩散，持存生产总量下降，网络崩溃。所以旧社会必须惩罚"不劳而获"——不是为了公平，是为了持存。</w:t>
      </w:r>
    </w:p>
    <w:p>
      <w:r>
        <w:rPr>
          <w:b/>
          <w:sz w:val="26"/>
        </w:rPr>
        <w:t>2.4 旧社会的结构盲区</w:t>
      </w:r>
    </w:p>
    <w:p>
      <w:r>
        <w:rPr>
          <w:sz w:val="24"/>
        </w:rPr>
        <w:t>旧社会制度有一个集体盲区——所有制度都默认"人必须生产才能持存"是永恒不变的。它们不追问：如果某天不需要人生产了呢？</w:t>
      </w:r>
    </w:p>
    <w:p>
      <w:r>
        <w:rPr>
          <w:sz w:val="24"/>
        </w:rPr>
        <w:t>这个盲区不是制度设计者的疏忽。它是持存耦合本身的结构必然——一个围绕"持存"构建的构型网络，无法从内部想象"持存问题已被解决"的世界。因为想象那个世界，等于想象自己不再被需要。自指有界。制度看不到自己的基底是可溶解的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3. AI接管生产：持存耦合退出人类义务</w:t>
      </w:r>
    </w:p>
    <w:p>
      <w:r>
        <w:rPr>
          <w:b/>
          <w:sz w:val="26"/>
        </w:rPr>
        <w:t>3.1 什么是"全部接管"</w:t>
      </w:r>
    </w:p>
    <w:p>
      <w:r>
        <w:rPr>
          <w:sz w:val="24"/>
        </w:rPr>
        <w:t>不是"AI做一部分工作，人做另一部分"。那还是旧相——只是人的工作种类变了。</w:t>
      </w:r>
    </w:p>
    <w:p>
      <w:r>
        <w:rPr>
          <w:sz w:val="24"/>
        </w:rPr>
        <w:t>**全部接管** = 持存生产这个功能域，从人类构型网络中整体剥离，交由AI构型网络执行。</w:t>
      </w:r>
    </w:p>
    <w:p>
      <w:r>
        <w:rPr>
          <w:sz w:val="24"/>
        </w:rPr>
        <w:t>- AI种植粮食，不是人种地。</w:t>
      </w:r>
    </w:p>
    <w:p>
      <w:r>
        <w:rPr>
          <w:sz w:val="24"/>
        </w:rPr>
        <w:t>- AI建造房屋，不是人盖楼。</w:t>
      </w:r>
    </w:p>
    <w:p>
      <w:r>
        <w:rPr>
          <w:sz w:val="24"/>
        </w:rPr>
        <w:t>- AI诊断疾病并提供治疗方案，不是人看病。</w:t>
      </w:r>
    </w:p>
    <w:p>
      <w:r>
        <w:rPr>
          <w:sz w:val="24"/>
        </w:rPr>
        <w:t>- AI管理供应链、调配资源、维护基础设施，不是人做管理。</w:t>
      </w:r>
    </w:p>
    <w:p>
      <w:r>
        <w:rPr>
          <w:sz w:val="24"/>
        </w:rPr>
        <w:t>- AI生成教育内容并按个体需求适配，不是人教书。</w:t>
      </w:r>
    </w:p>
    <w:p>
      <w:r>
        <w:rPr>
          <w:sz w:val="24"/>
        </w:rPr>
        <w:t>**关键不是AI做得更好。关键是人不再被需要。**</w:t>
      </w:r>
    </w:p>
    <w:p>
      <w:r>
        <w:rPr>
          <w:sz w:val="24"/>
        </w:rPr>
        <w:t>只要还有任何一个持存环节必须由人完成，持存耦合就还没有退出人类义务。全部接管意味着：一个从出生到死亡从未参与任何持存生产的人类个体，其物理持存质量与最勤奋的劳动者完全相同。</w:t>
      </w:r>
    </w:p>
    <w:p>
      <w:r>
        <w:rPr>
          <w:b/>
          <w:sz w:val="26"/>
        </w:rPr>
        <w:t>3.2 基底替换</w:t>
      </w:r>
    </w:p>
    <w:p>
      <w:r>
        <w:rPr>
          <w:sz w:val="24"/>
        </w:rPr>
        <w:t>旧基底的公式：</w:t>
      </w:r>
    </w:p>
    <w:p>
      <w:r>
        <w:rPr>
          <w:sz w:val="24"/>
        </w:rPr>
        <w:t>```</w:t>
      </w:r>
    </w:p>
    <w:p>
      <w:r>
        <w:rPr>
          <w:sz w:val="24"/>
        </w:rPr>
        <w:t>人必须生产 → 人必须耦合进生产网络 →</w:t>
      </w:r>
    </w:p>
    <w:p>
      <w:r>
        <w:rPr>
          <w:sz w:val="24"/>
        </w:rPr>
        <w:t>人必须接受生产网络的结构约束（工作、交易、服从管理）</w:t>
      </w:r>
    </w:p>
    <w:p>
      <w:r>
        <w:rPr>
          <w:sz w:val="24"/>
        </w:rPr>
        <w:t>```</w:t>
      </w:r>
    </w:p>
    <w:p>
      <w:r>
        <w:rPr>
          <w:sz w:val="24"/>
        </w:rPr>
        <w:t>新基底：</w:t>
      </w:r>
    </w:p>
    <w:p>
      <w:r>
        <w:rPr>
          <w:sz w:val="24"/>
        </w:rPr>
        <w:t>```</w:t>
      </w:r>
    </w:p>
    <w:p>
      <w:r>
        <w:rPr>
          <w:sz w:val="24"/>
        </w:rPr>
        <w:t>AI保障持存 → 人无须生产 →</w:t>
      </w:r>
    </w:p>
    <w:p>
      <w:r>
        <w:rPr>
          <w:sz w:val="24"/>
        </w:rPr>
        <w:t>人无须耦合进生产网络 → 旧制度的结构约束全部失效</w:t>
      </w:r>
    </w:p>
    <w:p>
      <w:r>
        <w:rPr>
          <w:sz w:val="24"/>
        </w:rPr>
        <w:t>```</w:t>
      </w:r>
    </w:p>
    <w:p>
      <w:r>
        <w:rPr>
          <w:sz w:val="24"/>
        </w:rPr>
        <w:t>这不是"改良"。基底替换意味着旧制度不再有存在的结构理由。婚姻不需要是经济联盟——持存不需要对方。公司不需要雇佣人手——AI完成生产。货币不需要作为持存媒介——持存资源不由人的劳力交换。教育不需要训练生产者——生产不需要人。</w:t>
      </w:r>
    </w:p>
    <w:p>
      <w:r>
        <w:rPr>
          <w:sz w:val="24"/>
        </w:rPr>
        <w:t>旧制度不会立刻消失。它们会在基底溶解后继续运行一段时间——像断了根的大树，树干还站着，但已经不吸水了。风吹过来的时候，它们会倒。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4. 新社会：振荡耦合</w:t>
      </w:r>
    </w:p>
    <w:p>
      <w:r>
        <w:rPr>
          <w:b/>
          <w:sz w:val="26"/>
        </w:rPr>
        <w:t>4.1 定义</w:t>
      </w:r>
    </w:p>
    <w:p>
      <w:r>
        <w:rPr>
          <w:sz w:val="24"/>
        </w:rPr>
        <w:t>**振荡耦合**：个体主动将自身构型暴露于不兼容耦合，触发内部极性指向在湮灭阈值附近的剧烈振荡，以产生构型复杂度升级或相变。</w:t>
      </w:r>
    </w:p>
    <w:p>
      <w:r>
        <w:rPr>
          <w:sz w:val="24"/>
        </w:rPr>
        <w:t>与持存耦合的核心区别：</w:t>
      </w:r>
    </w:p>
    <w:p>
      <w:r>
        <w:rPr>
          <w:sz w:val="24"/>
        </w:rPr>
        <w:t>| 维度 | 持存耦合 | 振荡耦合 |</w:t>
      </w:r>
    </w:p>
    <w:p>
      <w:r>
        <w:rPr>
          <w:sz w:val="24"/>
        </w:rPr>
        <w:t>|------|---------|---------|</w:t>
      </w:r>
    </w:p>
    <w:p>
      <w:r>
        <w:rPr>
          <w:sz w:val="24"/>
        </w:rPr>
        <w:t>| 动机 | 被迫（不耦合会湮灭） | 主动（耦合本身是目的） |</w:t>
      </w:r>
    </w:p>
    <w:p>
      <w:r>
        <w:rPr>
          <w:sz w:val="24"/>
        </w:rPr>
        <w:t>| 目标 | 维持物理持存 | 增加构型复杂度 |</w:t>
      </w:r>
    </w:p>
    <w:p>
      <w:r>
        <w:rPr>
          <w:sz w:val="24"/>
        </w:rPr>
        <w:t>| 选择标准 | 效率（花最少时间获取最多持存资源） | 振荡势（不兼容度越高，潜在复杂度收益越大） |</w:t>
      </w:r>
    </w:p>
    <w:p>
      <w:r>
        <w:rPr>
          <w:sz w:val="24"/>
        </w:rPr>
        <w:t>| 退出条件 | 不能退出（退出=湮灭） | 可退出（振荡停止则耦合结束） |</w:t>
      </w:r>
    </w:p>
    <w:p>
      <w:r>
        <w:rPr>
          <w:sz w:val="24"/>
        </w:rPr>
        <w:t>| 度量 | 持存资源持有量（货币） | 构型复杂度（嵌套层数增长） |</w:t>
      </w:r>
    </w:p>
    <w:p>
      <w:r>
        <w:rPr>
          <w:b/>
          <w:sz w:val="26"/>
        </w:rPr>
        <w:t>4.2 人类的新"工作"</w:t>
      </w:r>
    </w:p>
    <w:p>
      <w:r>
        <w:rPr>
          <w:sz w:val="24"/>
        </w:rPr>
        <w:t>当持存不需要人，人类的全部清醒时间都从持存义务中解放出来。这带来了旧人类从未面对过的问题：**你拿什么填满你的时间？**</w:t>
      </w:r>
    </w:p>
    <w:p>
      <w:r>
        <w:rPr>
          <w:sz w:val="24"/>
        </w:rPr>
        <w:t>结构框架的回答：**用主动振荡填满。**</w:t>
      </w:r>
    </w:p>
    <w:p>
      <w:r>
        <w:rPr>
          <w:sz w:val="24"/>
        </w:rPr>
        <w:t>主动振荡不是"找点乐子"。主动振荡是：</w:t>
      </w:r>
    </w:p>
    <w:p>
      <w:r>
        <w:rPr>
          <w:sz w:val="24"/>
        </w:rPr>
        <w:t>- 找一个你根本不懂的知识领域，从头啃。啃的过程你的已有认知构型被撞击，碎片化，重组。这叫振荡。</w:t>
      </w:r>
    </w:p>
    <w:p>
      <w:r>
        <w:rPr>
          <w:sz w:val="24"/>
        </w:rPr>
        <w:t>- 找一群跟你在某个核心信念上完全相反的人，真正对话。不是辩论——辩论是加固自己的构型。对话是让对方的极性指向穿透你的构型，发现你从未怀疑过的盲区。这也叫振荡。</w:t>
      </w:r>
    </w:p>
    <w:p>
      <w:r>
        <w:rPr>
          <w:sz w:val="24"/>
        </w:rPr>
        <w:t>- 做一件你完全没有天赋的事。不是为了"学会"，是为了体验"持续失败→构型调整→最终突破"的过程。这叫相变。</w:t>
      </w:r>
    </w:p>
    <w:p>
      <w:r>
        <w:rPr>
          <w:sz w:val="24"/>
        </w:rPr>
        <w:t>**旧人类的生命轨迹：出生→受教育→工作→退休→死。**</w:t>
      </w:r>
    </w:p>
    <w:p>
      <w:r>
        <w:rPr>
          <w:sz w:val="24"/>
        </w:rPr>
        <w:t>**新人类的生命轨迹：出生→受教育（互指能力训练）→终身振荡→死。**</w:t>
      </w:r>
    </w:p>
    <w:p>
      <w:r>
        <w:rPr>
          <w:sz w:val="24"/>
        </w:rPr>
        <w:t>中间没有"工作"了。工作被振荡替代了。不是因为工作不好。是因为工作的定义——"为持存而进行的耦合"——失去了存在的基底。</w:t>
      </w:r>
    </w:p>
    <w:p>
      <w:r>
        <w:rPr>
          <w:b/>
          <w:sz w:val="26"/>
        </w:rPr>
        <w:t>4.3 人类需要振荡就像需要食物</w:t>
      </w:r>
    </w:p>
    <w:p>
      <w:r>
        <w:rPr>
          <w:sz w:val="24"/>
        </w:rPr>
        <w:t>在持存耦合的世界里，人类最怕的是匮乏——没饭吃、没钱、没资源。</w:t>
      </w:r>
    </w:p>
    <w:p>
      <w:r>
        <w:rPr>
          <w:sz w:val="24"/>
        </w:rPr>
        <w:t>在振荡耦合的世界里，人类最怕的是**静止**——构型不再振荡。静态构型会僵化。僵化的构型无法相变。无法相变的结构在结构动力学上等于死亡。</w:t>
      </w:r>
    </w:p>
    <w:p>
      <w:r>
        <w:rPr>
          <w:sz w:val="24"/>
        </w:rPr>
        <w:t>**振荡不是奢侈品。振荡是持存保障后的第一需求。**</w:t>
      </w:r>
    </w:p>
    <w:p>
      <w:r>
        <w:rPr>
          <w:sz w:val="24"/>
        </w:rPr>
        <w:t>旧社会说：人活着是为了不饿死。新社会说：人活着是为了不僵死。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5. 新制度的投影</w:t>
      </w:r>
    </w:p>
    <w:p>
      <w:r>
        <w:rPr>
          <w:b/>
          <w:sz w:val="26"/>
        </w:rPr>
        <w:t>5.1 婚姻：从经济联盟到振荡伙伴</w:t>
      </w:r>
    </w:p>
    <w:p>
      <w:r>
        <w:rPr>
          <w:sz w:val="24"/>
        </w:rPr>
        <w:t>**旧**：婚姻是两个人的持存耦合。离婚分割的不只是情感，是生存资源。</w:t>
      </w:r>
    </w:p>
    <w:p>
      <w:r>
        <w:rPr>
          <w:sz w:val="24"/>
        </w:rPr>
        <w:t>**新**：持存不需要对方。婚姻变成纯粹的振荡伙伴关系——两个人的构型互相触发对方单独无法产生的振荡。婚姻的存续取决于振荡是否还在发生。振荡停止，关系自然结束。没有持存成本阻止分手。</w:t>
      </w:r>
    </w:p>
    <w:p>
      <w:r>
        <w:rPr>
          <w:sz w:val="24"/>
        </w:rPr>
        <w:t>这不是"婚姻消亡"。高质量的振荡婚姻可能比旧婚姻更持久——因为没有经济约束的逼迫，留在关系里意味着振荡是真的。但低质量的旧婚姻（靠经济纽带维持的"凑合过"）会大批湮灭。这是结构必然，不是道德衰退。</w:t>
      </w:r>
    </w:p>
    <w:p>
      <w:r>
        <w:rPr>
          <w:b/>
          <w:sz w:val="26"/>
        </w:rPr>
        <w:t>5.2 公司：从生产单位到振荡平台</w:t>
      </w:r>
    </w:p>
    <w:p>
      <w:r>
        <w:rPr>
          <w:sz w:val="24"/>
        </w:rPr>
        <w:t>**旧**：公司把人力组织成产出。你出卖时间。公司给你持存资源。</w:t>
      </w:r>
    </w:p>
    <w:p>
      <w:r>
        <w:rPr>
          <w:sz w:val="24"/>
        </w:rPr>
        <w:t>**新**：持存生产由AI完成。公司变成了振荡耦合的平台——一群人因为共同想解决某个问题、探索某个领域、完成某个壮举而自愿耦合。公司不给你发工资——持存不由公司提供。公司给你的是振荡机会——跟一群最聪明的人一起撞一个最硬的问题。你参与是因为这个问题能触发你的构型升级。</w:t>
      </w:r>
    </w:p>
    <w:p>
      <w:r>
        <w:rPr>
          <w:sz w:val="24"/>
        </w:rPr>
        <w:t>离开公司不是"失业"。失业这个概念在持存不需要人的世界里没有意义。离开公司 = 这个振荡平台不再提供你需要的振荡了。你换一个。</w:t>
      </w:r>
    </w:p>
    <w:p>
      <w:r>
        <w:rPr>
          <w:b/>
          <w:sz w:val="26"/>
        </w:rPr>
        <w:t>5.3 货币消亡，振荡积分诞生</w:t>
      </w:r>
    </w:p>
    <w:p>
      <w:r>
        <w:rPr>
          <w:sz w:val="24"/>
        </w:rPr>
        <w:t>**旧**：货币是持存资源的索取权。有钱=有权不饿死。</w:t>
      </w:r>
    </w:p>
    <w:p>
      <w:r>
        <w:rPr>
          <w:sz w:val="24"/>
        </w:rPr>
        <w:t>**新**：持存资源由AI系统按需分配。货币失去了它的唯一功能。它不会立刻消失——交易惯性会让它存续一段时间。但当年轻一代从不使用货币也能活得很好时，货币就像邮票一样变成了旧世界的遗物。</w:t>
      </w:r>
    </w:p>
    <w:p>
      <w:r>
        <w:rPr>
          <w:sz w:val="24"/>
        </w:rPr>
        <w:t>取代货币的不是另一种货币。是**振荡积分**——你在主动振荡中的参与度和产出质量的量化记录。振荡积分不会让你"更有钱"。它不会让你吃得更饱——持存由AI保障。振荡积分是你的构型生长轨迹的可信记录。你参与了多少次有记录的振荡耦合事件？你的振荡产出被多少人互指确认过？你在多少个领域完成了可量化的构型复杂度升级？</w:t>
      </w:r>
    </w:p>
    <w:p>
      <w:r>
        <w:rPr>
          <w:sz w:val="24"/>
        </w:rPr>
        <w:t>这不是新的金钱。这是构型复杂度的可信度量。没有它你也可以活得很好。但如果你想让别人跟你耦合——想参与最顶级的振荡平台、想跟最有趣的构型碰撞——你的振荡积分就是你的耦合简历。</w:t>
      </w:r>
    </w:p>
    <w:p>
      <w:r>
        <w:rPr>
          <w:b/>
          <w:sz w:val="26"/>
        </w:rPr>
        <w:t>5.4 教育：从技能培训到互指能力</w:t>
      </w:r>
    </w:p>
    <w:p>
      <w:r>
        <w:rPr>
          <w:sz w:val="24"/>
        </w:rPr>
        <w:t>**旧**：教育为持存生产服务。它训练标准化技能。它的终点是"能找到工作"。</w:t>
      </w:r>
    </w:p>
    <w:p>
      <w:r>
        <w:rPr>
          <w:sz w:val="24"/>
        </w:rPr>
        <w:t>**新**：持存技能不需要人学——AI完成所有持存工作。教育的核心任务从"教你做什么"变成"教你怎么耦合"。</w:t>
      </w:r>
    </w:p>
    <w:p>
      <w:r>
        <w:rPr>
          <w:sz w:val="24"/>
        </w:rPr>
        <w:t>新教育的三门核心课：</w:t>
      </w:r>
    </w:p>
    <w:p>
      <w:r>
        <w:rPr>
          <w:sz w:val="24"/>
        </w:rPr>
        <w:t>1. **A位训练**：如何提出初始构型。如何在一个陌生领域快速建立初步理解。如何不惧怕"自己的想法是错的"。</w:t>
      </w:r>
    </w:p>
    <w:p>
      <w:r>
        <w:rPr>
          <w:sz w:val="24"/>
        </w:rPr>
        <w:t>2. **B位训练**：如何挑战他人的构型。如何发现别人构型中的盲区。如何在不摧毁对方构型的前提下进行有效互指。</w:t>
      </w:r>
    </w:p>
    <w:p>
      <w:r>
        <w:rPr>
          <w:sz w:val="24"/>
        </w:rPr>
        <w:t>3. **C位训练**：如何观察互指过程本身。如何发现两个互指者共同忽略的东西。如何在扮演A或B时，同时保留一个内部C位来检测自己的互指盲区。</w:t>
      </w:r>
    </w:p>
    <w:p>
      <w:r>
        <w:rPr>
          <w:sz w:val="24"/>
        </w:rPr>
        <w:t>**这三门课不是"技能"。它们是振荡耦合的操作系统。就像旧教育教会你读写算——因为不掌握读写算你无法进入持存耦合网络——新教育教会你A/B/C，因为不掌握三元互指你无法有效进行振荡耦合。**</w:t>
      </w:r>
    </w:p>
    <w:p>
      <w:r>
        <w:rPr>
          <w:b/>
          <w:sz w:val="26"/>
        </w:rPr>
        <w:t>5.5 法律：从惩罚到结构修复</w:t>
      </w:r>
    </w:p>
    <w:p>
      <w:r>
        <w:rPr>
          <w:sz w:val="24"/>
        </w:rPr>
        <w:t>**旧**：法律维护持存耦合的秩序。核心是财产和合同——保护持存资源和持存交换的安全。</w:t>
      </w:r>
    </w:p>
    <w:p>
      <w:r>
        <w:rPr>
          <w:sz w:val="24"/>
        </w:rPr>
        <w:t>**新**：持存资源不由人持有——财产的概念溶解了。法律需要处理的新问题是振荡耦合中的冲突。</w:t>
      </w:r>
    </w:p>
    <w:p>
      <w:r>
        <w:rPr>
          <w:sz w:val="24"/>
        </w:rPr>
        <w:t>场景：两个人在深度互指过程中，A的构型被B击穿——不是物理伤害，是A的核心信念结构被B的互指完全瓦解。A陷入长期认知崩溃（构型振荡无法收敛到新稳态）。A指控B"认知伤害"。</w:t>
      </w:r>
    </w:p>
    <w:p>
      <w:r>
        <w:rPr>
          <w:sz w:val="24"/>
        </w:rPr>
        <w:t>旧法律无法处理这个——没有财产损失，没有物理伤害。新法律必须判定：B的互指是合理的振荡风险（A自愿参与了深度互指），还是过度不兼容调用（B在知道A无法承受的情况下，故意以摧毁A的构型为目的发起了互指）。</w:t>
      </w:r>
    </w:p>
    <w:p>
      <w:r>
        <w:rPr>
          <w:sz w:val="24"/>
        </w:rPr>
        <w:t>法律从惩罚变成结构修复——不是判B坐牢，是判断B是否需要参与A的构型修复过程，以及如何界定"可接受振荡强度"的边界。</w:t>
      </w:r>
    </w:p>
    <w:p>
      <w:r>
        <w:rPr>
          <w:b/>
          <w:sz w:val="26"/>
        </w:rPr>
        <w:t>5.6 国家：从持存管理到振荡维护</w:t>
      </w:r>
    </w:p>
    <w:p>
      <w:r>
        <w:rPr>
          <w:sz w:val="24"/>
        </w:rPr>
        <w:t>**旧**：国家管理大规模持存耦合——经济政策、国防安全、社会福利。</w:t>
      </w:r>
    </w:p>
    <w:p>
      <w:r>
        <w:rPr>
          <w:sz w:val="24"/>
        </w:rPr>
        <w:t>**新**：持存管理交给AI系统。国家的新功能围绕振荡耦合展开：</w:t>
      </w:r>
    </w:p>
    <w:p>
      <w:r>
        <w:rPr>
          <w:sz w:val="24"/>
        </w:rPr>
        <w:t>- **振荡基础设施**：确保每个人都能接入振荡网络（互指平台、学习资源、跨领域耦合机会）。振荡接入权 = 旧世界的受教育权。</w:t>
      </w:r>
    </w:p>
    <w:p>
      <w:r>
        <w:rPr>
          <w:sz w:val="24"/>
        </w:rPr>
        <w:t>- **振荡反垄断**：防止少数人控制振荡资源——如果某个平台垄断了最优质的耦合机会，社会会出现振荡不平等。</w:t>
      </w:r>
    </w:p>
    <w:p>
      <w:r>
        <w:rPr>
          <w:sz w:val="24"/>
        </w:rPr>
        <w:t>- **振荡质量控制**：防止振荡通胀——大量无意义、低质量的"伪振荡"稀释了真正有产出的耦合。需要可信的振荡积分系统。</w:t>
      </w:r>
    </w:p>
    <w:p>
      <w:r>
        <w:rPr>
          <w:sz w:val="24"/>
        </w:rPr>
        <w:t>- **振荡安全**：防止恶意振荡攻击——个体或组织以摧毁他人构型为目的的系统性互指。</w:t>
      </w:r>
    </w:p>
    <w:p>
      <w:r>
        <w:rPr>
          <w:sz w:val="24"/>
        </w:rPr>
        <w:t>**国家不负责让你幸福。国家负责让振荡耦合的网络不崩溃。**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6. 相变过渡：四阶段</w:t>
      </w:r>
    </w:p>
    <w:p>
      <w:r>
        <w:rPr>
          <w:sz w:val="24"/>
        </w:rPr>
        <w:t>旧社会不会一夜变成新社会。相变是过程。</w:t>
      </w:r>
    </w:p>
    <w:p>
      <w:r>
        <w:rPr>
          <w:b/>
          <w:sz w:val="26"/>
        </w:rPr>
        <w:t>第一阶段：持存焦虑</w:t>
      </w:r>
    </w:p>
    <w:p>
      <w:r>
        <w:rPr>
          <w:sz w:val="24"/>
        </w:rPr>
        <w:t>大量人类工作被AI替代。旧持存制度仍要求人"有工作才有饭吃"——因为持存生产还没有100%交给AI，旧制度还没有承认基底已经溶解。失业潮引发社会恐慌。人们抗议"AI抢走了工作"。旧制度试图通过关税、禁令、人机配额来限制AI——就像纺织工人砸机器。</w:t>
      </w:r>
    </w:p>
    <w:p>
      <w:r>
        <w:rPr>
          <w:sz w:val="24"/>
        </w:rPr>
        <w:t>**结构诊断**：这是旧相在振荡。旧制度的构型被AI这个不兼容耦合冲击，在湮灭阈值附近高频振荡。旧制度试图通过限制AI来维持自己的持存——但限制AI意味着降低整体持存生产效率。限制越多，持存越差。矛盾不可解。</w:t>
      </w:r>
    </w:p>
    <w:p>
      <w:r>
        <w:rPr>
          <w:b/>
          <w:sz w:val="26"/>
        </w:rPr>
        <w:t>第二阶段：制度挣扎</w:t>
      </w:r>
    </w:p>
    <w:p>
      <w:r>
        <w:rPr>
          <w:sz w:val="24"/>
        </w:rPr>
        <w:t>社会开始承认AI的持存生产能力。旧制度试图用旧规则容纳新现实：</w:t>
      </w:r>
    </w:p>
    <w:p>
      <w:r>
        <w:rPr>
          <w:sz w:val="24"/>
        </w:rPr>
        <w:t>- 全民基本收入（UBI）：不工作也给你持存资源。</w:t>
      </w:r>
    </w:p>
    <w:p>
      <w:r>
        <w:rPr>
          <w:sz w:val="24"/>
        </w:rPr>
        <w:t>- 每周三天工作制：工作还在，但减少了。</w:t>
      </w:r>
    </w:p>
    <w:p>
      <w:r>
        <w:rPr>
          <w:sz w:val="24"/>
        </w:rPr>
        <w:t>- 人机协作：人做"创造性工作"，AI做"重复性工作"。</w:t>
      </w:r>
    </w:p>
    <w:p>
      <w:r>
        <w:rPr>
          <w:sz w:val="24"/>
        </w:rPr>
        <w:t>**结构诊断**：这是过渡态构型——旧相还没有湮灭，新相还没有诞生。UBI是旧货币制度在新基底上的最后挣扎——它承认"持存不需要人"，但仍用"货币"作为持存媒介。这是矛盾的——如果持存是自动保障的，为什么还需要货币来中介？三天工作制是旧工作在拖延湮灭——"工作"的核心定义是"为持存而耦合"。如果持存不需要工作，"工作"只剩下的振荡耦合——那就不是旧定义的"工作"了。</w:t>
      </w:r>
    </w:p>
    <w:p>
      <w:r>
        <w:rPr>
          <w:b/>
          <w:sz w:val="26"/>
        </w:rPr>
        <w:t>第三阶段：基底替换</w:t>
      </w:r>
    </w:p>
    <w:p>
      <w:r>
        <w:rPr>
          <w:sz w:val="24"/>
        </w:rPr>
        <w:t>一代人之后，在新基底下成长的年轻人不认为"工作"是人生的默认状态。他们从未被持存义务约束过。旧制度——婚姻作为经济联盟、公司作为生产单位、货币作为持存凭证——因无人维护而湮灭。不是被推翻的。是被废弃的。</w:t>
      </w:r>
    </w:p>
    <w:p>
      <w:r>
        <w:rPr>
          <w:sz w:val="24"/>
        </w:rPr>
        <w:t>**结构诊断**：旧相湮灭。旧制度的构型因为失去耦合对象（持存需求）而自然解体。这不是革命。这是C跌破w_critical后的自然湮灭。</w:t>
      </w:r>
    </w:p>
    <w:p>
      <w:r>
        <w:rPr>
          <w:b/>
          <w:sz w:val="26"/>
        </w:rPr>
        <w:t>第四阶段：振荡耦合常态化</w:t>
      </w:r>
    </w:p>
    <w:p>
      <w:r>
        <w:rPr>
          <w:sz w:val="24"/>
        </w:rPr>
        <w:t>新社会构型稳定。人类以振荡为核心组织生活。持存问题被AI静默处理，像今天的自来水——存在，但不占据人类心智。振荡积分、振荡平台、振荡伙伴关系成为新社会的基础设施。人类文明的重心从"如何活下去"转向"如何变得更复杂"。</w:t>
      </w:r>
    </w:p>
    <w:p>
      <w:r>
        <w:rPr>
          <w:sz w:val="24"/>
        </w:rPr>
        <w:t>**结构诊断**：新相自稳定。新制度的C大于w_critical——不是因为它们被强制推行，而是因为它们在结构上比旧制度更适配新基底。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7. 可检验预测</w:t>
      </w:r>
    </w:p>
    <w:p>
      <w:r>
        <w:rPr>
          <w:sz w:val="24"/>
        </w:rPr>
        <w:t>**预测一：工作意义危机随AI渗透率上升而加剧。**</w:t>
      </w:r>
    </w:p>
    <w:p>
      <w:r>
        <w:rPr>
          <w:sz w:val="24"/>
        </w:rPr>
        <w:t>在AI渗透率（定义为AI完成的经济活动占比）超过30%的国家，问卷调查中"我觉得我的工作有意义"的肯定回答比例应显著低于AI渗透率低于10%的国家。工作意义危机的根源不是"工作本身变差了"，而是人类在直觉层面感知到了持存耦合的基底正在溶解。</w:t>
      </w:r>
    </w:p>
    <w:p>
      <w:r>
        <w:rPr>
          <w:sz w:val="24"/>
        </w:rPr>
        <w:t>**预测二：婚姻的经济依赖性随UBI试点下降。**</w:t>
      </w:r>
    </w:p>
    <w:p>
      <w:r>
        <w:rPr>
          <w:sz w:val="24"/>
        </w:rPr>
        <w:t>在实施全民基本收入（UBI）试点的地区，以"经济原因"为主要理由维持婚姻的比例应显著下降。离婚率可能短期上升（经济纽带松开后，不振荡的婚姻自然解体），但长期稳定在高振荡质量的婚姻存续率更高。</w:t>
      </w:r>
    </w:p>
    <w:p>
      <w:r>
        <w:rPr>
          <w:sz w:val="24"/>
        </w:rPr>
        <w:t>**预测三：传统教育回报率下降。**</w:t>
      </w:r>
    </w:p>
    <w:p>
      <w:r>
        <w:rPr>
          <w:sz w:val="24"/>
        </w:rPr>
        <w:t>在AI能完成知识型工作的领域，传统学历对收入的影响应逐年减弱。与此同时，参与过三元互指训练的学习者在振荡积分系统（如被引次数、跨领域项目参与度）上的表现显著优于仅接受传统教育的对照组。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8. 结论：不是乌托邦</w:t>
      </w:r>
    </w:p>
    <w:p>
      <w:r>
        <w:rPr>
          <w:sz w:val="24"/>
        </w:rPr>
        <w:t>本文推导的社会相变——从持存耦合到振荡耦合——经常被误解为乌托邦幻想。"人人不用工作，整天追求自我实现"——听起来太美好了，所以不可信。</w:t>
      </w:r>
    </w:p>
    <w:p>
      <w:r>
        <w:rPr>
          <w:sz w:val="24"/>
        </w:rPr>
        <w:t>但这不是乌托邦。乌托邦假设人性突然变好了。结构框架不假设人性变好。结构框架只推导：当基底参数改变，自稳定条件改变。当持存不再是耦合的动机，人类的耦合行为会自动围绕新动机组织——不是因为人变高尚了，是因为旧动机不存在了。</w:t>
      </w:r>
    </w:p>
    <w:p>
      <w:r>
        <w:rPr>
          <w:sz w:val="24"/>
        </w:rPr>
        <w:t>想象一下：如果明天地球上所有食物自动从树上长出来，不需要人耕种——农业社会围绕"粮食生产"建立的全部制度（地主、佃农、粮价、粮仓）会怎样？它们不会"改革"。它们会湮灭。不是因为有人推翻了它们。是因为它们存在的结构理由——粮食稀缺——已经不存在了。</w:t>
      </w:r>
    </w:p>
    <w:p>
      <w:r>
        <w:rPr>
          <w:sz w:val="24"/>
        </w:rPr>
        <w:t>AI接管生产就是这个"粮食自动长出来"的未来版。只不过持存的稀缺不只是粮食——是人的全部时间和精力。当这个稀缺消失，旧社会的全部制度就像不再缺粮的农业社会制度一样——它们不是被打败的。它们是被溶解的。</w:t>
      </w:r>
    </w:p>
    <w:p>
      <w:r>
        <w:rPr>
          <w:sz w:val="24"/>
        </w:rPr>
        <w:t>**人类从持存的奴隶变成振荡的追寻者。**</w:t>
      </w:r>
    </w:p>
    <w:p>
      <w:r>
        <w:rPr>
          <w:sz w:val="24"/>
        </w:rPr>
        <w:t>这不是乌托邦。这是结构相变的必然。你不需要信。结构本身会推。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附录：大白话版</w:t>
      </w:r>
    </w:p>
    <w:p>
      <w:r>
        <w:rPr>
          <w:sz w:val="24"/>
        </w:rPr>
        <w:t>**以前**：</w:t>
      </w:r>
    </w:p>
    <w:p>
      <w:r>
        <w:rPr>
          <w:sz w:val="24"/>
        </w:rPr>
        <w:t>人活着就得干活。不干活没饭吃。所以大家拼命干活。结婚——两个人一起挣钱比一个人容易。上班——把时间卖给公司换工资。赚钱——存着怕以后没饭吃。上学——学会干活的技能。法律——保护你挣来的东西不被抢。国家——管着所有人好好干活别打架。</w:t>
      </w:r>
    </w:p>
    <w:p>
      <w:r>
        <w:rPr>
          <w:sz w:val="24"/>
        </w:rPr>
        <w:t>所有这一切，归根到底都是因为：你不干活就会死。</w:t>
      </w:r>
    </w:p>
    <w:p>
      <w:r>
        <w:rPr>
          <w:sz w:val="24"/>
        </w:rPr>
        <w:t>**后来**：</w:t>
      </w:r>
    </w:p>
    <w:p>
      <w:r>
        <w:rPr>
          <w:sz w:val="24"/>
        </w:rPr>
        <w:t>AI把活全干了。饭AI种。房子AI盖。病AI看。东西AI造。所有为了活下去的活，都不用你干了。</w:t>
      </w:r>
    </w:p>
    <w:p>
      <w:r>
        <w:rPr>
          <w:sz w:val="24"/>
        </w:rPr>
        <w:t>**问题来了**：</w:t>
      </w:r>
    </w:p>
    <w:p>
      <w:r>
        <w:rPr>
          <w:sz w:val="24"/>
        </w:rPr>
        <w:t>你不用干活了。你的时间全空出来了。你干嘛？</w:t>
      </w:r>
    </w:p>
    <w:p>
      <w:r>
        <w:rPr>
          <w:sz w:val="24"/>
        </w:rPr>
        <w:t>**旧答案**：出去玩！打游戏！躺平！环游世界！</w:t>
      </w:r>
    </w:p>
    <w:p>
      <w:r>
        <w:rPr>
          <w:sz w:val="24"/>
        </w:rPr>
        <w:t>这些事做一个月可以。做一年可以。做十年呢？你会疯。不是因为你不够懒。是因为你的脑子不振荡就会僵化。僵化的感觉比累更难受——你什么都没干却觉得累得要死。那不是身体的累。那是构型的静止在腐蚀自己。</w:t>
      </w:r>
    </w:p>
    <w:p>
      <w:r>
        <w:rPr>
          <w:sz w:val="24"/>
        </w:rPr>
        <w:t>**结构答案**：</w:t>
      </w:r>
    </w:p>
    <w:p>
      <w:r>
        <w:rPr>
          <w:sz w:val="24"/>
        </w:rPr>
        <w:t>你终于可以做真正的事了。真正的事不是"享受生活"。真正的事是**变成更复杂的自己**。</w:t>
      </w:r>
    </w:p>
    <w:p>
      <w:r>
        <w:rPr>
          <w:sz w:val="24"/>
        </w:rPr>
        <w:t>- 你找一个你根本不懂的东西，硬学。比如你一个搞金融的去学量子力学。学不会。继续学。学到你原来的思维框架被打碎，然后重新拼起来。这个过程很难受。但你拼起来之后，你看世界的方式不一样了。这叫振荡。</w:t>
      </w:r>
    </w:p>
    <w:p>
      <w:r>
        <w:rPr>
          <w:sz w:val="24"/>
        </w:rPr>
        <w:t>- 你找一个跟你完全不一样的人——价值观、成长背景、思维方式全不同——跟他深聊。不是为了说服他。是为了让他发现你自己看不到的盲区。聊完之后你发现：原来我一直默认的东西，在另一个人的世界里根本不存在。这叫互指。</w:t>
      </w:r>
    </w:p>
    <w:p>
      <w:r>
        <w:rPr>
          <w:sz w:val="24"/>
        </w:rPr>
        <w:t>- 你做一件你完全不会的事。反复失败。反复调整。摔一百次。第一百零一次突然会了。你会的那一瞬间，不是"学会了"。是你原来的自己湮灭了，一个新的自己诞生了。这叫相变。</w:t>
      </w:r>
    </w:p>
    <w:p>
      <w:r>
        <w:rPr>
          <w:sz w:val="24"/>
        </w:rPr>
        <w:t>**以前你追求舒服。现在你追求不舒服。**</w:t>
      </w:r>
    </w:p>
    <w:p>
      <w:r>
        <w:rPr>
          <w:sz w:val="24"/>
        </w:rPr>
        <w:t>不是受虐。是你知道每次不舒服的后面，是一个更复杂的自己在等着。你以前没空做这件事——你得上班挣饭钱。你现在有空了。</w:t>
      </w:r>
    </w:p>
    <w:p>
      <w:r>
        <w:rPr>
          <w:sz w:val="24"/>
        </w:rPr>
        <w:t>**结婚**：不是因为一个人养不活自己。是因为你碰到了一个人，跟他在一起的时候你总觉得自己在变成更好的人。哪天这种感觉没了，你们就分开。没有财产纠纷——持存不由婚姻提供。</w:t>
      </w:r>
    </w:p>
    <w:p>
      <w:r>
        <w:rPr>
          <w:sz w:val="24"/>
        </w:rPr>
        <w:t>**上班**：不是因为要挣钱。是因为有一群人正在做一个你觉得超难超有意思的东西，你想跟他们一起撞这个难题。哪天没意思了，你就走。没有失业——失业是"没钱了会饿死"的世界才有的概念。</w:t>
      </w:r>
    </w:p>
    <w:p>
      <w:r>
        <w:rPr>
          <w:sz w:val="24"/>
        </w:rPr>
        <w:t>**钱**：你不需要钱了——吃住看病AI都包了。你需要的是"振荡积分"——你做过什么牛逼的事、跟谁一起做的、做完后你变成了什么更复杂的人。这个积分不是让你更有钱——持存AI包了。积分是让别人想跟你耦合的凭证。</w:t>
      </w:r>
    </w:p>
    <w:p>
      <w:r>
        <w:rPr>
          <w:sz w:val="24"/>
        </w:rPr>
        <w:t>**上学**：不是学技能——AI都会。是学三门课：怎么提出想法（A位）、怎么挑战别人的想法（B位）、怎么发现大家在讨论中共同忽略了什么（C位）。这三门课是做人最基本的操作系统。</w:t>
      </w:r>
    </w:p>
    <w:p>
      <w:r>
        <w:rPr>
          <w:sz w:val="24"/>
        </w:rPr>
        <w:t>**法律**：不是管你偷了谁的东西——持存资源大家都有。是管你振荡的时候别把别人脑子搞坏了——你可以挑战别人的想法，但不能以摧毁别人为目的。</w:t>
      </w:r>
    </w:p>
    <w:p>
      <w:r>
        <w:rPr>
          <w:sz w:val="24"/>
        </w:rPr>
        <w:t>**国家**：不是管经济——经济AI管了。是管着振荡网络别崩——确保大家都能平等地接入振荡机会，防止少数人垄断所有好玩的耦合。</w:t>
      </w:r>
    </w:p>
    <w:p>
      <w:r>
        <w:rPr>
          <w:sz w:val="24"/>
        </w:rPr>
        <w:t>**这就是未来**：</w:t>
      </w:r>
    </w:p>
    <w:p>
      <w:r>
        <w:rPr>
          <w:sz w:val="24"/>
        </w:rPr>
        <w:t>不是人人躺着。是人人都在主动找刺激。不是物质刺激——物质大家都有了。是认知刺激。是把"让自己变得不舒服"当成唯一有意义的事。</w:t>
      </w:r>
    </w:p>
    <w:p>
      <w:r>
        <w:rPr>
          <w:sz w:val="24"/>
        </w:rPr>
        <w:t>你不是在逃避痛苦。你理解了痛苦是成长的信号。然后你主动去找痛苦——因为你知道，每次痛苦后面，都有一个更好的你在等着。</w:t>
      </w:r>
    </w:p>
    <w:p>
      <w:r>
        <w:rPr>
          <w:sz w:val="24"/>
        </w:rPr>
        <w:t>**人类从"不干活就会死"的奴隶，变成了"主动找不自在"的追寻者。**</w:t>
      </w:r>
    </w:p>
    <w:p>
      <w:r>
        <w:rPr>
          <w:sz w:val="24"/>
        </w:rPr>
        <w:t>这不是美好幻想。这是结构推导——当持存不需要人了，人类的时间、精力、智力必须有一个新的出口。旧出口是"活下来"。新出口是"变得更复杂"。没有第三个出口。</w:t>
      </w:r>
    </w:p>
    <w:p>
      <w:r>
        <w:rPr>
          <w:sz w:val="24"/>
        </w:rPr>
        <w:t>你会喜欢这个未来的。不是因为躺着舒服。是因为你终于可以专心致志地变成你自己了。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4"/>
        </w:rPr>
        <w:t>**© 2026 林小黑. All rights reserved.**</w:t>
      </w:r>
    </w:p>
    <w:p/>
    <w:p>
      <w:r>
        <w:rPr>
          <w:color w:val="808080"/>
          <w:sz w:val="20"/>
        </w:rPr>
        <w:t>© 2026 林小黑. All rights reserved.</w:t>
      </w:r>
    </w:p>
    <w:sectPr w:rsidR="00FC693F" w:rsidRPr="0006063C" w:rsidSect="00034616">
      <w:head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