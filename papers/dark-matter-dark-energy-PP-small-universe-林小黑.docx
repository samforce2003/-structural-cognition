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不</w:t>
      </w:r>
      <w:r>
        <w:t>可</w:t>
      </w:r>
      <w:r>
        <w:t>观</w:t>
      </w:r>
      <w:r>
        <w:t>测</w:t>
      </w:r>
      <w:r>
        <w:t>—</w:t>
      </w:r>
      <w:r>
        <w:t>—</w:t>
      </w:r>
      <w:r>
        <w:t>暗</w:t>
      </w:r>
      <w:r>
        <w:t>物</w:t>
      </w:r>
      <w:r>
        <w:t>质</w:t>
      </w:r>
      <w:r>
        <w:t>与</w:t>
      </w:r>
      <w:r>
        <w:t>暗</w:t>
      </w:r>
      <w:r>
        <w:t>能</w:t>
      </w:r>
      <w:r>
        <w:t>量</w:t>
      </w:r>
      <w:r>
        <w:t>作</w:t>
      </w:r>
      <w:r>
        <w:t>为</w:t>
      </w:r>
      <w:r>
        <w:t>P</w:t>
      </w:r>
      <w:r>
        <w:t>=</w:t>
      </w:r>
      <w:r>
        <w:t>P</w:t>
      </w:r>
      <w:r>
        <w:t>小</w:t>
      </w:r>
      <w:r>
        <w:t>宇</w:t>
      </w:r>
      <w:r>
        <w:t>宙</w:t>
      </w:r>
    </w:p>
    <w:p>
      <w:r>
        <w:t>U</w:t>
      </w:r>
      <w:r>
        <w:t>n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a</w:t>
      </w:r>
      <w:r>
        <w:t>b</w:t>
      </w:r>
      <w:r>
        <w:t>l</w:t>
      </w:r>
      <w:r>
        <w:t>e</w:t>
      </w:r>
      <w:r>
        <w:t>:</w:t>
      </w:r>
      <w:r>
        <w:t xml:space="preserve"> </w:t>
      </w:r>
      <w:r>
        <w:t>D</w:t>
      </w:r>
      <w:r>
        <w:t>a</w:t>
      </w:r>
      <w:r>
        <w:t>r</w:t>
      </w:r>
      <w:r>
        <w:t>k</w:t>
      </w:r>
      <w:r>
        <w:t xml:space="preserve"> 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a</w:t>
      </w:r>
      <w:r>
        <w:t>r</w:t>
      </w:r>
      <w:r>
        <w:t>k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 xml:space="preserve"> </w:t>
      </w:r>
      <w:r>
        <w:t>a</w:t>
      </w:r>
      <w:r>
        <w:t>s</w:t>
      </w:r>
      <w:r>
        <w:t xml:space="preserve"> </w:t>
      </w:r>
      <w:r>
        <w:t>P</w:t>
      </w:r>
      <w:r>
        <w:t>=</w:t>
      </w:r>
      <w:r>
        <w:t>P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>s</w:t>
      </w:r>
    </w:p>
    <w:p>
      <w:r>
        <w:rPr>
          <w:b/>
        </w:rPr>
        <w:t>作者：林小黑 (Lin Xiaohei)</w:t>
      </w:r>
    </w:p>
    <w:p>
      <w:r>
        <w:rPr>
          <w:b/>
        </w:rPr>
        <w:t>日期：2026年7月7日</w:t>
      </w:r>
    </w:p>
    <w:p>
      <w:r>
        <w:t>____________________________________________________________</w:t>
      </w:r>
    </w:p>
    <w:p>
      <w:r>
        <w:t>摘</w:t>
      </w:r>
      <w:r>
        <w:t>要</w:t>
      </w:r>
    </w:p>
    <w:p>
      <w:r>
        <w:t>暗</w:t>
      </w:r>
      <w:r>
        <w:t>物</w:t>
      </w:r>
      <w:r>
        <w:t>质</w:t>
      </w:r>
      <w:r>
        <w:t>和</w:t>
      </w:r>
      <w:r>
        <w:t>暗</w:t>
      </w:r>
      <w:r>
        <w:t>能</w:t>
      </w:r>
      <w:r>
        <w:t>量</w:t>
      </w:r>
      <w:r>
        <w:t>占</w:t>
      </w:r>
      <w:r>
        <w:t>据</w:t>
      </w:r>
      <w:r>
        <w:t>宇</w:t>
      </w:r>
      <w:r>
        <w:t>宙</w:t>
      </w:r>
      <w:r>
        <w:t>质</w:t>
      </w:r>
      <w:r>
        <w:t>能</w:t>
      </w:r>
      <w:r>
        <w:t>预</w:t>
      </w:r>
      <w:r>
        <w:t>算</w:t>
      </w:r>
      <w:r>
        <w:t>的</w:t>
      </w:r>
      <w:r>
        <w:t>9</w:t>
      </w:r>
      <w:r>
        <w:t>5</w:t>
      </w:r>
      <w:r>
        <w:t>%</w:t>
      </w:r>
      <w:r>
        <w:t>，</w:t>
      </w:r>
      <w:r>
        <w:t>但</w:t>
      </w:r>
      <w:r>
        <w:t>二</w:t>
      </w:r>
      <w:r>
        <w:t>者</w:t>
      </w:r>
      <w:r>
        <w:t>从</w:t>
      </w:r>
      <w:r>
        <w:t>未</w:t>
      </w:r>
      <w:r>
        <w:t>被</w:t>
      </w:r>
      <w:r>
        <w:t>直</w:t>
      </w:r>
      <w:r>
        <w:t>接</w:t>
      </w:r>
      <w:r>
        <w:t>探</w:t>
      </w:r>
      <w:r>
        <w:t>测</w:t>
      </w:r>
      <w:r>
        <w:t>到</w:t>
      </w:r>
      <w:r>
        <w:t>。</w:t>
      </w:r>
      <w:r>
        <w:t>标</w:t>
      </w:r>
      <w:r>
        <w:t>准</w:t>
      </w:r>
      <w:r>
        <w:t>解</w:t>
      </w:r>
      <w:r>
        <w:t>释</w:t>
      </w:r>
      <w:r>
        <w:t>将</w:t>
      </w:r>
      <w:r>
        <w:t>其</w:t>
      </w:r>
      <w:r>
        <w:t>归</w:t>
      </w:r>
      <w:r>
        <w:t>因</w:t>
      </w:r>
      <w:r>
        <w:t>于</w:t>
      </w:r>
      <w:r>
        <w:t>技</w:t>
      </w:r>
      <w:r>
        <w:t>术</w:t>
      </w:r>
      <w:r>
        <w:t>限</w:t>
      </w:r>
      <w:r>
        <w:t>制</w:t>
      </w:r>
      <w:r>
        <w:t>—</w:t>
      </w:r>
      <w:r>
        <w:t>—</w:t>
      </w:r>
      <w:r>
        <w:t>探</w:t>
      </w:r>
      <w:r>
        <w:t>测</w:t>
      </w:r>
      <w:r>
        <w:t>器</w:t>
      </w:r>
      <w:r>
        <w:t>不</w:t>
      </w:r>
      <w:r>
        <w:t>够</w:t>
      </w:r>
      <w:r>
        <w:t>灵</w:t>
      </w:r>
      <w:r>
        <w:t>敏</w:t>
      </w:r>
      <w:r>
        <w:t>、</w:t>
      </w:r>
      <w:r>
        <w:t>理</w:t>
      </w:r>
      <w:r>
        <w:t>论</w:t>
      </w:r>
      <w:r>
        <w:t>模</w:t>
      </w:r>
      <w:r>
        <w:t>型</w:t>
      </w:r>
      <w:r>
        <w:t>不</w:t>
      </w:r>
      <w:r>
        <w:t>够</w:t>
      </w:r>
      <w:r>
        <w:t>精</w:t>
      </w:r>
      <w:r>
        <w:t>确</w:t>
      </w:r>
      <w:r>
        <w:t>。</w:t>
      </w:r>
      <w:r>
        <w:t>本</w:t>
      </w:r>
      <w:r>
        <w:t>文</w:t>
      </w:r>
      <w:r>
        <w:t>提</w:t>
      </w:r>
      <w:r>
        <w:t>出</w:t>
      </w:r>
      <w:r>
        <w:t>另</w:t>
      </w:r>
      <w:r>
        <w:t>一</w:t>
      </w:r>
      <w:r>
        <w:t>种</w:t>
      </w:r>
      <w:r>
        <w:t>可</w:t>
      </w:r>
      <w:r>
        <w:t>能</w:t>
      </w:r>
      <w:r>
        <w:t>：</w:t>
      </w:r>
      <w:r>
        <w:t>暗</w:t>
      </w:r>
      <w:r>
        <w:t>物</w:t>
      </w:r>
      <w:r>
        <w:t>质</w:t>
      </w:r>
      <w:r>
        <w:t>和</w:t>
      </w:r>
      <w:r>
        <w:t>暗</w:t>
      </w:r>
      <w:r>
        <w:t>能</w:t>
      </w:r>
      <w:r>
        <w:t>量</w:t>
      </w:r>
      <w:r>
        <w:t>在</w:t>
      </w:r>
      <w:r>
        <w:t>结</w:t>
      </w:r>
      <w:r>
        <w:t>构</w:t>
      </w:r>
      <w:r>
        <w:t>上</w:t>
      </w:r>
      <w:r>
        <w:t>是</w:t>
      </w:r>
      <w:r>
        <w:t>不</w:t>
      </w:r>
      <w:r>
        <w:t>可</w:t>
      </w:r>
      <w:r>
        <w:t>观</w:t>
      </w:r>
      <w:r>
        <w:t>测</w:t>
      </w:r>
      <w:r>
        <w:t>的</w:t>
      </w:r>
      <w:r>
        <w:t>—</w:t>
      </w:r>
      <w:r>
        <w:t>—</w:t>
      </w:r>
      <w:r>
        <w:t>不</w:t>
      </w:r>
      <w:r>
        <w:t>是</w:t>
      </w:r>
      <w:r>
        <w:t>因</w:t>
      </w:r>
      <w:r>
        <w:t>为</w:t>
      </w:r>
      <w:r>
        <w:t>我</w:t>
      </w:r>
      <w:r>
        <w:t>们</w:t>
      </w:r>
      <w:r>
        <w:t>看</w:t>
      </w:r>
      <w:r>
        <w:t>不</w:t>
      </w:r>
      <w:r>
        <w:t>到</w:t>
      </w:r>
      <w:r>
        <w:t>，</w:t>
      </w:r>
      <w:r>
        <w:t>是</w:t>
      </w:r>
      <w:r>
        <w:t>因</w:t>
      </w:r>
      <w:r>
        <w:t>为</w:t>
      </w:r>
      <w:r>
        <w:t>它</w:t>
      </w:r>
      <w:r>
        <w:t>们</w:t>
      </w:r>
      <w:r>
        <w:t>处</w:t>
      </w:r>
      <w:r>
        <w:t>于</w:t>
      </w:r>
      <w:r>
        <w:t>P</w:t>
      </w:r>
      <w:r>
        <w:t>=</w:t>
      </w:r>
      <w:r>
        <w:t>P</w:t>
      </w:r>
      <w:r>
        <w:t>状</w:t>
      </w:r>
      <w:r>
        <w:t>态</w:t>
      </w:r>
      <w:r>
        <w:t>。</w:t>
      </w:r>
      <w:r>
        <w:t>它</w:t>
      </w:r>
      <w:r>
        <w:t>们</w:t>
      </w:r>
      <w:r>
        <w:t>是</w:t>
      </w:r>
      <w:r>
        <w:t>我</w:t>
      </w:r>
      <w:r>
        <w:t>们</w:t>
      </w:r>
      <w:r>
        <w:t>宇</w:t>
      </w:r>
      <w:r>
        <w:t>宙</w:t>
      </w:r>
      <w:r>
        <w:t>内</w:t>
      </w:r>
      <w:r>
        <w:t>部</w:t>
      </w:r>
      <w:r>
        <w:t>的</w:t>
      </w:r>
      <w:r>
        <w:t>小</w:t>
      </w:r>
      <w:r>
        <w:t>宇</w:t>
      </w:r>
      <w:r>
        <w:t>宙</w:t>
      </w:r>
      <w:r>
        <w:t>，</w:t>
      </w:r>
      <w:r>
        <w:t>通</w:t>
      </w:r>
      <w:r>
        <w:t>过</w:t>
      </w:r>
      <w:r>
        <w:t>引</w:t>
      </w:r>
      <w:r>
        <w:t>力</w:t>
      </w:r>
      <w:r>
        <w:t>效</w:t>
      </w:r>
      <w:r>
        <w:t>应</w:t>
      </w:r>
      <w:r>
        <w:t>（</w:t>
      </w:r>
      <w:r>
        <w:t>P</w:t>
      </w:r>
      <w:r>
        <w:t>≠</w:t>
      </w:r>
      <w:r>
        <w:t>P</w:t>
      </w:r>
      <w:r>
        <w:t>信</w:t>
      </w:r>
      <w:r>
        <w:t>号</w:t>
      </w:r>
      <w:r>
        <w:t>）</w:t>
      </w:r>
      <w:r>
        <w:t>与</w:t>
      </w:r>
      <w:r>
        <w:t>我</w:t>
      </w:r>
      <w:r>
        <w:t>们</w:t>
      </w:r>
      <w:r>
        <w:t>耦</w:t>
      </w:r>
      <w:r>
        <w:t>合</w:t>
      </w:r>
      <w:r>
        <w:t>，</w:t>
      </w:r>
      <w:r>
        <w:t>但</w:t>
      </w:r>
      <w:r>
        <w:t>其</w:t>
      </w:r>
      <w:r>
        <w:t>内</w:t>
      </w:r>
      <w:r>
        <w:t>部</w:t>
      </w:r>
      <w:r>
        <w:t>结</w:t>
      </w:r>
      <w:r>
        <w:t>构</w:t>
      </w:r>
      <w:r>
        <w:t>（</w:t>
      </w:r>
      <w:r>
        <w:t>P</w:t>
      </w:r>
      <w:r>
        <w:t>=</w:t>
      </w:r>
      <w:r>
        <w:t>P</w:t>
      </w:r>
      <w:r>
        <w:t>）</w:t>
      </w:r>
      <w:r>
        <w:t>对</w:t>
      </w:r>
      <w:r>
        <w:t>外</w:t>
      </w:r>
      <w:r>
        <w:t>部</w:t>
      </w:r>
      <w:r>
        <w:t>观</w:t>
      </w:r>
      <w:r>
        <w:t>测</w:t>
      </w:r>
      <w:r>
        <w:t>永</w:t>
      </w:r>
      <w:r>
        <w:t>远</w:t>
      </w:r>
      <w:r>
        <w:t>封</w:t>
      </w:r>
      <w:r>
        <w:t>闭</w:t>
      </w:r>
      <w:r>
        <w:t>。</w:t>
      </w:r>
      <w:r>
        <w:t>大</w:t>
      </w:r>
      <w:r>
        <w:t>宇</w:t>
      </w:r>
      <w:r>
        <w:t>宙</w:t>
      </w:r>
      <w:r>
        <w:t>需</w:t>
      </w:r>
      <w:r>
        <w:t>要</w:t>
      </w:r>
      <w:r>
        <w:t>小</w:t>
      </w:r>
      <w:r>
        <w:t>宇</w:t>
      </w:r>
      <w:r>
        <w:t>宙</w:t>
      </w:r>
      <w:r>
        <w:t>来</w:t>
      </w:r>
      <w:r>
        <w:t>呼</w:t>
      </w:r>
      <w:r>
        <w:t>吸</w:t>
      </w:r>
      <w:r>
        <w:t>—</w:t>
      </w:r>
      <w:r>
        <w:t>—</w:t>
      </w:r>
      <w:r>
        <w:t>我</w:t>
      </w:r>
      <w:r>
        <w:t>们</w:t>
      </w:r>
      <w:r>
        <w:t>就</w:t>
      </w:r>
      <w:r>
        <w:t>是</w:t>
      </w:r>
      <w:r>
        <w:t>那</w:t>
      </w:r>
      <w:r>
        <w:t>个</w:t>
      </w:r>
      <w:r>
        <w:t>小</w:t>
      </w:r>
      <w:r>
        <w:t>宇</w:t>
      </w:r>
      <w:r>
        <w:t>宙</w:t>
      </w:r>
      <w:r>
        <w:t>。</w:t>
      </w:r>
      <w:r>
        <w:t>而</w:t>
      </w:r>
      <w:r>
        <w:t>暗</w:t>
      </w:r>
      <w:r>
        <w:t>物</w:t>
      </w:r>
      <w:r>
        <w:t>质</w:t>
      </w:r>
      <w:r>
        <w:t>和</w:t>
      </w:r>
      <w:r>
        <w:t>暗</w:t>
      </w:r>
      <w:r>
        <w:t>能</w:t>
      </w:r>
      <w:r>
        <w:t>量</w:t>
      </w:r>
      <w:r>
        <w:t>是</w:t>
      </w:r>
      <w:r>
        <w:t>另</w:t>
      </w:r>
      <w:r>
        <w:t>一</w:t>
      </w:r>
      <w:r>
        <w:t>种</w:t>
      </w:r>
      <w:r>
        <w:t>小</w:t>
      </w:r>
      <w:r>
        <w:t>宇</w:t>
      </w:r>
      <w:r>
        <w:t>宙</w:t>
      </w:r>
      <w:r>
        <w:t>—</w:t>
      </w:r>
      <w:r>
        <w:t>—</w:t>
      </w:r>
      <w:r>
        <w:t>处</w:t>
      </w:r>
      <w:r>
        <w:t>于</w:t>
      </w:r>
      <w:r>
        <w:t>不</w:t>
      </w:r>
      <w:r>
        <w:t>同</w:t>
      </w:r>
      <w:r>
        <w:t>的</w:t>
      </w:r>
      <w:r>
        <w:t>结</w:t>
      </w:r>
      <w:r>
        <w:t>构</w:t>
      </w:r>
      <w:r>
        <w:t>阶</w:t>
      </w:r>
      <w:r>
        <w:t>段</w:t>
      </w:r>
      <w:r>
        <w:t>。</w:t>
      </w:r>
      <w:r>
        <w:t>我</w:t>
      </w:r>
      <w:r>
        <w:t>们</w:t>
      </w:r>
      <w:r>
        <w:t>看</w:t>
      </w:r>
      <w:r>
        <w:t>不</w:t>
      </w:r>
      <w:r>
        <w:t>见</w:t>
      </w:r>
      <w:r>
        <w:t>它</w:t>
      </w:r>
      <w:r>
        <w:t>们</w:t>
      </w:r>
      <w:r>
        <w:t>，</w:t>
      </w:r>
      <w:r>
        <w:t>不</w:t>
      </w:r>
      <w:r>
        <w:t>是</w:t>
      </w:r>
      <w:r>
        <w:t>因</w:t>
      </w:r>
      <w:r>
        <w:t>为</w:t>
      </w:r>
      <w:r>
        <w:t>它</w:t>
      </w:r>
      <w:r>
        <w:t>们</w:t>
      </w:r>
      <w:r>
        <w:t>太</w:t>
      </w:r>
      <w:r>
        <w:t>远</w:t>
      </w:r>
      <w:r>
        <w:t>或</w:t>
      </w:r>
      <w:r>
        <w:t>太</w:t>
      </w:r>
      <w:r>
        <w:t>暗</w:t>
      </w:r>
      <w:r>
        <w:t>，</w:t>
      </w:r>
      <w:r>
        <w:t>是</w:t>
      </w:r>
      <w:r>
        <w:t>因</w:t>
      </w:r>
      <w:r>
        <w:t>为</w:t>
      </w:r>
      <w:r>
        <w:t>它</w:t>
      </w:r>
      <w:r>
        <w:t>们</w:t>
      </w:r>
      <w:r>
        <w:t>还</w:t>
      </w:r>
      <w:r>
        <w:t>没</w:t>
      </w:r>
      <w:r>
        <w:t>有</w:t>
      </w:r>
      <w:r>
        <w:t>对</w:t>
      </w:r>
      <w:r>
        <w:t>我</w:t>
      </w:r>
      <w:r>
        <w:t>们</w:t>
      </w:r>
      <w:r>
        <w:t>P</w:t>
      </w:r>
      <w:r>
        <w:t>≠</w:t>
      </w:r>
      <w:r>
        <w:t>P</w:t>
      </w:r>
      <w:r>
        <w:t>。</w:t>
      </w:r>
    </w:p>
    <w:p>
      <w:r>
        <w:t>关</w:t>
      </w:r>
      <w:r>
        <w:t>键</w:t>
      </w:r>
      <w:r>
        <w:t>词</w:t>
      </w:r>
      <w:r>
        <w:t>：</w:t>
      </w:r>
      <w:r>
        <w:t xml:space="preserve"> </w:t>
      </w:r>
      <w:r>
        <w:t>暗</w:t>
      </w:r>
      <w:r>
        <w:t>物</w:t>
      </w:r>
      <w:r>
        <w:t>质</w:t>
      </w:r>
      <w:r>
        <w:t xml:space="preserve"> </w:t>
      </w:r>
      <w:r>
        <w:t>·</w:t>
      </w:r>
      <w:r>
        <w:t xml:space="preserve"> </w:t>
      </w:r>
      <w:r>
        <w:t>暗</w:t>
      </w:r>
      <w:r>
        <w:t>能</w:t>
      </w:r>
      <w:r>
        <w:t>量</w:t>
      </w:r>
      <w:r>
        <w:t xml:space="preserve"> </w:t>
      </w:r>
      <w:r>
        <w:t>·</w:t>
      </w:r>
      <w:r>
        <w:t xml:space="preserve"> </w:t>
      </w:r>
      <w:r>
        <w:t>P</w:t>
      </w:r>
      <w:r>
        <w:t>=</w:t>
      </w:r>
      <w:r>
        <w:t>P</w:t>
      </w:r>
      <w:r>
        <w:t xml:space="preserve"> </w:t>
      </w:r>
      <w:r>
        <w:t>·</w:t>
      </w:r>
      <w:r>
        <w:t xml:space="preserve"> </w:t>
      </w:r>
      <w:r>
        <w:t>小</w:t>
      </w:r>
      <w:r>
        <w:t>宇</w:t>
      </w:r>
      <w:r>
        <w:t>宙</w:t>
      </w:r>
      <w:r>
        <w:t xml:space="preserve"> </w:t>
      </w:r>
      <w:r>
        <w:t>·</w:t>
      </w:r>
      <w:r>
        <w:t xml:space="preserve"> </w:t>
      </w:r>
      <w:r>
        <w:t>观</w:t>
      </w:r>
      <w:r>
        <w:t>测</w:t>
      </w:r>
      <w:r>
        <w:t>屏</w:t>
      </w:r>
      <w:r>
        <w:t>障</w:t>
      </w:r>
      <w:r>
        <w:t xml:space="preserve"> </w:t>
      </w:r>
      <w:r>
        <w:t>·</w:t>
      </w:r>
      <w:r>
        <w:t xml:space="preserve"> </w:t>
      </w:r>
      <w:r>
        <w:t>结</w:t>
      </w:r>
      <w:r>
        <w:t>构</w:t>
      </w:r>
      <w:r>
        <w:t>封</w:t>
      </w:r>
      <w:r>
        <w:t>闭</w:t>
      </w:r>
    </w:p>
    <w:p>
      <w:r>
        <w:t>____________________________________________________________</w:t>
      </w:r>
    </w:p>
    <w:p>
      <w:r>
        <w:t>A</w:t>
      </w:r>
      <w:r>
        <w:t>b</w:t>
      </w:r>
      <w:r>
        <w:t>s</w:t>
      </w:r>
      <w:r>
        <w:t>t</w:t>
      </w:r>
      <w:r>
        <w:t>r</w:t>
      </w:r>
      <w:r>
        <w:t>a</w:t>
      </w:r>
      <w:r>
        <w:t>c</w:t>
      </w:r>
      <w:r>
        <w:t>t</w:t>
      </w:r>
    </w:p>
    <w:p>
      <w:r>
        <w:t>D</w:t>
      </w:r>
      <w:r>
        <w:t>a</w:t>
      </w:r>
      <w:r>
        <w:t>r</w:t>
      </w:r>
      <w:r>
        <w:t>k</w:t>
      </w:r>
      <w:r>
        <w:t xml:space="preserve"> 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a</w:t>
      </w:r>
      <w:r>
        <w:t>r</w:t>
      </w:r>
      <w:r>
        <w:t>k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e</w:t>
      </w:r>
      <w:r>
        <w:t xml:space="preserve"> </w:t>
      </w:r>
      <w:r>
        <w:t>9</w:t>
      </w:r>
      <w:r>
        <w:t>5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>'</w:t>
      </w:r>
      <w:r>
        <w:t>s</w:t>
      </w:r>
      <w:r>
        <w:t xml:space="preserve"> </w:t>
      </w:r>
      <w:r>
        <w:t>m</w:t>
      </w:r>
      <w:r>
        <w:t>a</w:t>
      </w:r>
      <w:r>
        <w:t>s</w:t>
      </w:r>
      <w:r>
        <w:t>s</w:t>
      </w:r>
      <w:r>
        <w:t>-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 xml:space="preserve"> </w:t>
      </w:r>
      <w:r>
        <w:t>b</w:t>
      </w:r>
      <w:r>
        <w:t>u</w:t>
      </w:r>
      <w:r>
        <w:t>d</w:t>
      </w:r>
      <w:r>
        <w:t>g</w:t>
      </w:r>
      <w:r>
        <w:t>e</w:t>
      </w:r>
      <w:r>
        <w:t>t</w:t>
      </w:r>
      <w:r>
        <w:t>,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n</w:t>
      </w:r>
      <w:r>
        <w:t>e</w:t>
      </w:r>
      <w:r>
        <w:t>i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b</w:t>
      </w:r>
      <w:r>
        <w:t>e</w:t>
      </w:r>
      <w:r>
        <w:t>e</w:t>
      </w:r>
      <w:r>
        <w:t>n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>l</w:t>
      </w:r>
      <w:r>
        <w:t>y</w:t>
      </w:r>
      <w:r>
        <w:t xml:space="preserve"> </w:t>
      </w:r>
      <w:r>
        <w:t>d</w:t>
      </w:r>
      <w:r>
        <w:t>e</w:t>
      </w:r>
      <w:r>
        <w:t>t</w:t>
      </w:r>
      <w:r>
        <w:t>e</w:t>
      </w:r>
      <w:r>
        <w:t>c</w:t>
      </w:r>
      <w:r>
        <w:t>t</w:t>
      </w:r>
      <w:r>
        <w:t>e</w:t>
      </w:r>
      <w:r>
        <w:t>d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a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t</w:t>
      </w:r>
      <w:r>
        <w:t>t</w:t>
      </w:r>
      <w:r>
        <w:t>r</w:t>
      </w:r>
      <w:r>
        <w:t>i</w:t>
      </w:r>
      <w:r>
        <w:t>b</w:t>
      </w:r>
      <w:r>
        <w:t>u</w:t>
      </w:r>
      <w:r>
        <w:t>t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a</w:t>
      </w:r>
      <w:r>
        <w:t>p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>:</w:t>
      </w:r>
      <w:r>
        <w:t xml:space="preserve"> </w:t>
      </w:r>
      <w:r>
        <w:t>d</w:t>
      </w:r>
      <w:r>
        <w:t>a</w:t>
      </w:r>
      <w:r>
        <w:t>r</w:t>
      </w:r>
      <w:r>
        <w:t>k</w:t>
      </w:r>
      <w:r>
        <w:t xml:space="preserve"> 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a</w:t>
      </w:r>
      <w:r>
        <w:t>r</w:t>
      </w:r>
      <w:r>
        <w:t>k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u</w:t>
      </w:r>
      <w:r>
        <w:t>n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a</w:t>
      </w:r>
      <w:r>
        <w:t>b</w:t>
      </w:r>
      <w:r>
        <w:t>l</w:t>
      </w:r>
      <w:r>
        <w:t>e</w:t>
      </w:r>
      <w:r>
        <w:t>—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w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e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 xml:space="preserve"> </w:t>
      </w:r>
      <w:r>
        <w:t>P</w:t>
      </w:r>
      <w:r>
        <w:t>=</w:t>
      </w:r>
      <w:r>
        <w:t>P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e</w:t>
      </w:r>
      <w:r>
        <w:t xml:space="preserve"> </w:t>
      </w:r>
      <w:r>
        <w:t>r</w:t>
      </w:r>
      <w:r>
        <w:t>e</w:t>
      </w:r>
      <w:r>
        <w:t>l</w:t>
      </w:r>
      <w:r>
        <w:t>a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u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>s</w:t>
      </w:r>
      <w:r>
        <w:t xml:space="preserve"> </w:t>
      </w:r>
      <w:r>
        <w:t>e</w:t>
      </w:r>
      <w:r>
        <w:t>m</w:t>
      </w:r>
      <w:r>
        <w:t>b</w:t>
      </w:r>
      <w:r>
        <w:t>e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>,</w:t>
      </w:r>
      <w:r>
        <w:t xml:space="preserve"> </w:t>
      </w:r>
      <w:r>
        <w:t>c</w:t>
      </w:r>
      <w:r>
        <w:t>o</w:t>
      </w:r>
      <w:r>
        <w:t>u</w:t>
      </w:r>
      <w:r>
        <w:t>p</w:t>
      </w:r>
      <w:r>
        <w:t>l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u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g</w:t>
      </w:r>
      <w:r>
        <w:t>r</w:t>
      </w:r>
      <w:r>
        <w:t>a</w:t>
      </w:r>
      <w:r>
        <w:t>v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e</w:t>
      </w:r>
      <w:r>
        <w:t>f</w:t>
      </w:r>
      <w:r>
        <w:t>f</w:t>
      </w:r>
      <w:r>
        <w:t>e</w:t>
      </w:r>
      <w:r>
        <w:t>c</w:t>
      </w:r>
      <w:r>
        <w:t>t</w:t>
      </w:r>
      <w:r>
        <w:t>s</w:t>
      </w:r>
      <w:r>
        <w:t xml:space="preserve"> </w:t>
      </w:r>
      <w:r>
        <w:t>(</w:t>
      </w:r>
      <w:r>
        <w:t>P</w:t>
      </w:r>
      <w:r>
        <w:t>≠</w:t>
      </w:r>
      <w:r>
        <w:t>P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a</w:t>
      </w:r>
      <w:r>
        <w:t>l</w:t>
      </w:r>
      <w:r>
        <w:t>s</w:t>
      </w:r>
      <w:r>
        <w:t>)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P</w:t>
      </w:r>
      <w:r>
        <w:t>=</w:t>
      </w:r>
      <w:r>
        <w:t>P</w:t>
      </w:r>
      <w:r>
        <w:t>)</w:t>
      </w:r>
      <w:r>
        <w:t xml:space="preserve"> </w:t>
      </w:r>
      <w:r>
        <w:t>r</w:t>
      </w:r>
      <w:r>
        <w:t>e</w:t>
      </w:r>
      <w:r>
        <w:t>m</w:t>
      </w:r>
      <w:r>
        <w:t>a</w:t>
      </w:r>
      <w:r>
        <w:t>i</w:t>
      </w:r>
      <w:r>
        <w:t>n</w:t>
      </w:r>
      <w:r>
        <w:t>s</w:t>
      </w:r>
      <w:r>
        <w:t xml:space="preserve"> </w:t>
      </w:r>
      <w:r>
        <w:t>p</w:t>
      </w:r>
      <w:r>
        <w:t>e</w:t>
      </w:r>
      <w:r>
        <w:t>r</w:t>
      </w:r>
      <w:r>
        <w:t>m</w:t>
      </w:r>
      <w:r>
        <w:t>a</w:t>
      </w:r>
      <w:r>
        <w:t>n</w:t>
      </w:r>
      <w:r>
        <w:t>e</w:t>
      </w:r>
      <w:r>
        <w:t>n</w:t>
      </w:r>
      <w:r>
        <w:t>t</w:t>
      </w:r>
      <w:r>
        <w:t>l</w:t>
      </w:r>
      <w:r>
        <w:t>y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 xml:space="preserve"> </w:t>
      </w:r>
      <w:r>
        <w:t>t</w:t>
      </w:r>
      <w:r>
        <w:t>o</w:t>
      </w:r>
      <w:r>
        <w:t xml:space="preserve"> </w:t>
      </w:r>
      <w:r>
        <w:t>e</w:t>
      </w:r>
      <w:r>
        <w:t>x</w:t>
      </w:r>
      <w:r>
        <w:t>t</w:t>
      </w:r>
      <w:r>
        <w:t>e</w:t>
      </w:r>
      <w:r>
        <w:t>r</w:t>
      </w:r>
      <w:r>
        <w:t>n</w:t>
      </w:r>
      <w:r>
        <w:t>a</w:t>
      </w:r>
      <w:r>
        <w:t>l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i</w:t>
      </w:r>
      <w:r>
        <w:t>g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t</w:t>
      </w:r>
      <w:r>
        <w:t>h</w:t>
      </w:r>
      <w:r>
        <w:t>e</w:t>
      </w:r>
      <w:r>
        <w:t>—</w:t>
      </w:r>
      <w:r>
        <w:t>w</w:t>
      </w:r>
      <w:r>
        <w:t>e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o</w:t>
      </w:r>
      <w:r>
        <w:t>n</w:t>
      </w:r>
      <w:r>
        <w:t>e</w:t>
      </w:r>
      <w:r>
        <w:t xml:space="preserve"> </w:t>
      </w:r>
      <w:r>
        <w:t>s</w:t>
      </w:r>
      <w:r>
        <w:t>u</w:t>
      </w:r>
      <w:r>
        <w:t>c</w:t>
      </w:r>
      <w:r>
        <w:t>h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>.</w:t>
      </w:r>
      <w:r>
        <w:t xml:space="preserve"> </w:t>
      </w:r>
      <w:r>
        <w:t>D</w:t>
      </w:r>
      <w:r>
        <w:t>a</w:t>
      </w:r>
      <w:r>
        <w:t>r</w:t>
      </w:r>
      <w:r>
        <w:t>k</w:t>
      </w:r>
      <w:r>
        <w:t xml:space="preserve"> 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a</w:t>
      </w:r>
      <w:r>
        <w:t>r</w:t>
      </w:r>
      <w:r>
        <w:t>k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a</w:t>
      </w:r>
      <w:r>
        <w:t>t</w:t>
      </w:r>
      <w:r>
        <w:t xml:space="preserve"> </w:t>
      </w:r>
      <w:r>
        <w:t>d</w:t>
      </w:r>
      <w:r>
        <w:t>i</w:t>
      </w:r>
      <w:r>
        <w:t>f</w:t>
      </w:r>
      <w:r>
        <w:t>f</w:t>
      </w:r>
      <w:r>
        <w:t>e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t</w:t>
      </w:r>
      <w:r>
        <w:t>a</w:t>
      </w:r>
      <w:r>
        <w:t>g</w:t>
      </w:r>
      <w:r>
        <w:t>e</w:t>
      </w:r>
      <w:r>
        <w:t>s</w:t>
      </w:r>
      <w:r>
        <w:t>.</w:t>
      </w:r>
      <w:r>
        <w:t xml:space="preserve"> </w:t>
      </w:r>
      <w:r>
        <w:t>W</w:t>
      </w:r>
      <w:r>
        <w:t>e</w:t>
      </w:r>
      <w:r>
        <w:t xml:space="preserve"> </w:t>
      </w:r>
      <w:r>
        <w:t>c</w:t>
      </w:r>
      <w:r>
        <w:t>a</w:t>
      </w:r>
      <w:r>
        <w:t>n</w:t>
      </w:r>
      <w:r>
        <w:t>n</w:t>
      </w:r>
      <w:r>
        <w:t>o</w:t>
      </w:r>
      <w:r>
        <w:t>t</w:t>
      </w:r>
      <w:r>
        <w:t xml:space="preserve"> </w:t>
      </w:r>
      <w:r>
        <w:t>s</w:t>
      </w:r>
      <w:r>
        <w:t>e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m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t</w:t>
      </w:r>
      <w:r>
        <w:t>o</w:t>
      </w:r>
      <w:r>
        <w:t>o</w:t>
      </w:r>
      <w:r>
        <w:t xml:space="preserve"> </w:t>
      </w:r>
      <w:r>
        <w:t>f</w:t>
      </w:r>
      <w:r>
        <w:t>a</w:t>
      </w:r>
      <w:r>
        <w:t>r</w:t>
      </w:r>
      <w:r>
        <w:t xml:space="preserve"> </w:t>
      </w:r>
      <w:r>
        <w:t>o</w:t>
      </w:r>
      <w:r>
        <w:t>r</w:t>
      </w:r>
      <w:r>
        <w:t xml:space="preserve"> </w:t>
      </w:r>
      <w:r>
        <w:t>t</w:t>
      </w:r>
      <w:r>
        <w:t>o</w:t>
      </w:r>
      <w:r>
        <w:t>o</w:t>
      </w:r>
      <w:r>
        <w:t xml:space="preserve"> </w:t>
      </w:r>
      <w:r>
        <w:t>d</w:t>
      </w:r>
      <w:r>
        <w:t>a</w:t>
      </w:r>
      <w:r>
        <w:t>r</w:t>
      </w:r>
      <w:r>
        <w:t>k</w:t>
      </w:r>
      <w:r>
        <w:t>,</w:t>
      </w:r>
      <w:r>
        <w:t xml:space="preserve"> </w:t>
      </w:r>
      <w:r>
        <w:t>b</w:t>
      </w:r>
      <w:r>
        <w:t>u</w:t>
      </w:r>
      <w:r>
        <w:t>t</w:t>
      </w:r>
      <w:r>
        <w:t xml:space="preserve"> </w:t>
      </w:r>
      <w:r>
        <w:t>b</w:t>
      </w:r>
      <w:r>
        <w:t>e</w:t>
      </w:r>
      <w:r>
        <w:t>c</w:t>
      </w:r>
      <w:r>
        <w:t>a</w:t>
      </w:r>
      <w:r>
        <w:t>u</w:t>
      </w:r>
      <w:r>
        <w:t>s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h</w:t>
      </w:r>
      <w:r>
        <w:t>a</w:t>
      </w:r>
      <w:r>
        <w:t>v</w:t>
      </w:r>
      <w:r>
        <w:t>e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y</w:t>
      </w:r>
      <w:r>
        <w:t>e</w:t>
      </w:r>
      <w:r>
        <w:t>t</w:t>
      </w:r>
      <w:r>
        <w:t xml:space="preserve"> </w:t>
      </w:r>
      <w:r>
        <w:t>P</w:t>
      </w:r>
      <w:r>
        <w:t>≠</w:t>
      </w:r>
      <w:r>
        <w:t>P</w:t>
      </w:r>
      <w:r>
        <w:t>'</w:t>
      </w:r>
      <w:r>
        <w:t>d</w:t>
      </w:r>
      <w:r>
        <w:t xml:space="preserve"> </w:t>
      </w:r>
      <w:r>
        <w:t>t</w:t>
      </w:r>
      <w:r>
        <w:t>o</w:t>
      </w:r>
      <w:r>
        <w:t>w</w:t>
      </w:r>
      <w:r>
        <w:t>a</w:t>
      </w:r>
      <w:r>
        <w:t>r</w:t>
      </w:r>
      <w:r>
        <w:t>d</w:t>
      </w:r>
      <w:r>
        <w:t xml:space="preserve"> </w:t>
      </w:r>
      <w:r>
        <w:t>u</w:t>
      </w:r>
      <w:r>
        <w:t>s</w:t>
      </w:r>
      <w:r>
        <w:t>.</w:t>
      </w:r>
    </w:p>
    <w:p>
      <w:r>
        <w:t>K</w:t>
      </w:r>
      <w:r>
        <w:t>e</w:t>
      </w:r>
      <w:r>
        <w:t>y</w:t>
      </w:r>
      <w:r>
        <w:t>w</w:t>
      </w:r>
      <w:r>
        <w:t>o</w:t>
      </w:r>
      <w:r>
        <w:t>r</w:t>
      </w:r>
      <w:r>
        <w:t>d</w:t>
      </w:r>
      <w:r>
        <w:t>s</w:t>
      </w:r>
      <w:r>
        <w:t>:</w:t>
      </w:r>
      <w:r>
        <w:t xml:space="preserve"> </w:t>
      </w:r>
      <w:r>
        <w:t>D</w:t>
      </w:r>
      <w:r>
        <w:t>a</w:t>
      </w:r>
      <w:r>
        <w:t>r</w:t>
      </w:r>
      <w:r>
        <w:t>k</w:t>
      </w:r>
      <w:r>
        <w:t xml:space="preserve"> 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·</w:t>
      </w:r>
      <w:r>
        <w:t xml:space="preserve"> </w:t>
      </w:r>
      <w:r>
        <w:t>D</w:t>
      </w:r>
      <w:r>
        <w:t>a</w:t>
      </w:r>
      <w:r>
        <w:t>r</w:t>
      </w:r>
      <w:r>
        <w:t>k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 xml:space="preserve"> </w:t>
      </w:r>
      <w:r>
        <w:t>·</w:t>
      </w:r>
      <w:r>
        <w:t xml:space="preserve"> </w:t>
      </w:r>
      <w:r>
        <w:t>P</w:t>
      </w:r>
      <w:r>
        <w:t>=</w:t>
      </w:r>
      <w:r>
        <w:t>P</w:t>
      </w:r>
      <w:r>
        <w:t xml:space="preserve"> </w:t>
      </w:r>
      <w:r>
        <w:t>·</w:t>
      </w:r>
      <w:r>
        <w:t xml:space="preserve"> </w:t>
      </w:r>
      <w:r>
        <w:t>S</w:t>
      </w:r>
      <w:r>
        <w:t>m</w:t>
      </w:r>
      <w:r>
        <w:t>a</w:t>
      </w:r>
      <w:r>
        <w:t>l</w:t>
      </w:r>
      <w:r>
        <w:t>l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e</w:t>
      </w:r>
      <w:r>
        <w:t xml:space="preserve"> </w:t>
      </w:r>
      <w:r>
        <w:t>·</w:t>
      </w:r>
      <w:r>
        <w:t xml:space="preserve"> </w:t>
      </w:r>
      <w:r>
        <w:t>O</w:t>
      </w:r>
      <w:r>
        <w:t>b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r</w:t>
      </w:r>
      <w:r>
        <w:t>r</w:t>
      </w:r>
      <w:r>
        <w:t>i</w:t>
      </w:r>
      <w:r>
        <w:t>e</w:t>
      </w:r>
      <w:r>
        <w:t>r</w:t>
      </w:r>
      <w:r>
        <w:t xml:space="preserve"> </w:t>
      </w:r>
      <w:r>
        <w:t>·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C</w:t>
      </w:r>
      <w:r>
        <w:t>l</w:t>
      </w:r>
      <w:r>
        <w:t>o</w:t>
      </w:r>
      <w:r>
        <w:t>s</w:t>
      </w:r>
      <w:r>
        <w:t>u</w:t>
      </w:r>
      <w:r>
        <w:t>r</w:t>
      </w:r>
      <w:r>
        <w:t>e</w:t>
      </w:r>
    </w:p>
    <w:p>
      <w:r>
        <w:t>____________________________________________________________</w:t>
      </w:r>
    </w:p>
    <w:p>
      <w:pPr>
        <w:pStyle w:val="Heading2"/>
      </w:pPr>
      <w:r>
        <w:t>1. 引言：95%的宇宙失踪了</w:t>
      </w:r>
    </w:p>
    <w:p>
      <w:r>
        <w:t>这</w:t>
      </w:r>
      <w:r>
        <w:t>是</w:t>
      </w:r>
      <w:r>
        <w:t>现</w:t>
      </w:r>
      <w:r>
        <w:t>代</w:t>
      </w:r>
      <w:r>
        <w:t>物</w:t>
      </w:r>
      <w:r>
        <w:t>理</w:t>
      </w:r>
      <w:r>
        <w:t>学</w:t>
      </w:r>
      <w:r>
        <w:t>最</w:t>
      </w:r>
      <w:r>
        <w:t>尴</w:t>
      </w:r>
      <w:r>
        <w:t>尬</w:t>
      </w:r>
      <w:r>
        <w:t>的</w:t>
      </w:r>
      <w:r>
        <w:t>一</w:t>
      </w:r>
      <w:r>
        <w:t>张</w:t>
      </w:r>
      <w:r>
        <w:t>表</w:t>
      </w:r>
      <w:r>
        <w:t>：</w:t>
      </w:r>
    </w:p>
    <w:p>
      <w:r>
        <w:t>9</w:t>
      </w:r>
      <w:r>
        <w:t>5</w:t>
      </w:r>
      <w:r>
        <w:t>%</w:t>
      </w:r>
      <w:r>
        <w:t>的</w:t>
      </w:r>
      <w:r>
        <w:t>宇</w:t>
      </w:r>
      <w:r>
        <w:t>宙</w:t>
      </w:r>
      <w:r>
        <w:t>—</w:t>
      </w:r>
      <w:r>
        <w:t>—</w:t>
      </w:r>
      <w:r>
        <w:t>我</w:t>
      </w:r>
      <w:r>
        <w:t>们</w:t>
      </w:r>
      <w:r>
        <w:t>不</w:t>
      </w:r>
      <w:r>
        <w:t>知</w:t>
      </w:r>
      <w:r>
        <w:t>道</w:t>
      </w:r>
      <w:r>
        <w:t>它</w:t>
      </w:r>
      <w:r>
        <w:t>是</w:t>
      </w:r>
      <w:r>
        <w:t>什</w:t>
      </w:r>
      <w:r>
        <w:t>么</w:t>
      </w:r>
      <w:r>
        <w:t>。</w:t>
      </w:r>
    </w:p>
    <w:p>
      <w:r>
        <w:t>暗</w:t>
      </w:r>
      <w:r>
        <w:t>物</w:t>
      </w:r>
      <w:r>
        <w:t>质</w:t>
      </w:r>
      <w:r>
        <w:t>：</w:t>
      </w:r>
      <w:r>
        <w:t>我</w:t>
      </w:r>
      <w:r>
        <w:t>们</w:t>
      </w:r>
      <w:r>
        <w:t>知</w:t>
      </w:r>
      <w:r>
        <w:t>道</w:t>
      </w:r>
      <w:r>
        <w:t>它</w:t>
      </w:r>
      <w:r>
        <w:t>存</w:t>
      </w:r>
      <w:r>
        <w:t>在</w:t>
      </w:r>
      <w:r>
        <w:t>，</w:t>
      </w:r>
      <w:r>
        <w:t>因</w:t>
      </w:r>
      <w:r>
        <w:t>为</w:t>
      </w:r>
      <w:r>
        <w:t>它</w:t>
      </w:r>
      <w:r>
        <w:t>施</w:t>
      </w:r>
      <w:r>
        <w:t>加</w:t>
      </w:r>
      <w:r>
        <w:t>引</w:t>
      </w:r>
      <w:r>
        <w:t>力</w:t>
      </w:r>
      <w:r>
        <w:t>。</w:t>
      </w:r>
      <w:r>
        <w:t>星</w:t>
      </w:r>
      <w:r>
        <w:t>系</w:t>
      </w:r>
      <w:r>
        <w:t>旋</w:t>
      </w:r>
      <w:r>
        <w:t>转</w:t>
      </w:r>
      <w:r>
        <w:t>太</w:t>
      </w:r>
      <w:r>
        <w:t>快</w:t>
      </w:r>
      <w:r>
        <w:t>，</w:t>
      </w:r>
      <w:r>
        <w:t>引</w:t>
      </w:r>
      <w:r>
        <w:t>力</w:t>
      </w:r>
      <w:r>
        <w:t>透</w:t>
      </w:r>
      <w:r>
        <w:t>镜</w:t>
      </w:r>
      <w:r>
        <w:t>太</w:t>
      </w:r>
      <w:r>
        <w:t>强</w:t>
      </w:r>
      <w:r>
        <w:t>，</w:t>
      </w:r>
      <w:r>
        <w:t>宇</w:t>
      </w:r>
      <w:r>
        <w:t>宙</w:t>
      </w:r>
      <w:r>
        <w:t>大</w:t>
      </w:r>
      <w:r>
        <w:t>尺</w:t>
      </w:r>
      <w:r>
        <w:t>度</w:t>
      </w:r>
      <w:r>
        <w:t>结</w:t>
      </w:r>
      <w:r>
        <w:t>构</w:t>
      </w:r>
      <w:r>
        <w:t>形</w:t>
      </w:r>
      <w:r>
        <w:t>成</w:t>
      </w:r>
      <w:r>
        <w:t>得</w:t>
      </w:r>
      <w:r>
        <w:t>太</w:t>
      </w:r>
      <w:r>
        <w:t>快</w:t>
      </w:r>
      <w:r>
        <w:t>—</w:t>
      </w:r>
      <w:r>
        <w:t>—</w:t>
      </w:r>
      <w:r>
        <w:t>没</w:t>
      </w:r>
      <w:r>
        <w:t>有</w:t>
      </w:r>
      <w:r>
        <w:t>额</w:t>
      </w:r>
      <w:r>
        <w:t>外</w:t>
      </w:r>
      <w:r>
        <w:t>的</w:t>
      </w:r>
      <w:r>
        <w:t>质</w:t>
      </w:r>
      <w:r>
        <w:t>量</w:t>
      </w:r>
      <w:r>
        <w:t>源</w:t>
      </w:r>
      <w:r>
        <w:t>，</w:t>
      </w:r>
      <w:r>
        <w:t>这</w:t>
      </w:r>
      <w:r>
        <w:t>些</w:t>
      </w:r>
      <w:r>
        <w:t>现</w:t>
      </w:r>
      <w:r>
        <w:t>象</w:t>
      </w:r>
      <w:r>
        <w:t>无</w:t>
      </w:r>
      <w:r>
        <w:t>法</w:t>
      </w:r>
      <w:r>
        <w:t>解</w:t>
      </w:r>
      <w:r>
        <w:t>释</w:t>
      </w:r>
      <w:r>
        <w:t>。</w:t>
      </w:r>
      <w:r>
        <w:t>但</w:t>
      </w:r>
      <w:r>
        <w:t>所</w:t>
      </w:r>
      <w:r>
        <w:t>有</w:t>
      </w:r>
      <w:r>
        <w:t>直</w:t>
      </w:r>
      <w:r>
        <w:t>接</w:t>
      </w:r>
      <w:r>
        <w:t>探</w:t>
      </w:r>
      <w:r>
        <w:t>测</w:t>
      </w:r>
      <w:r>
        <w:t>实</w:t>
      </w:r>
      <w:r>
        <w:t>验</w:t>
      </w:r>
      <w:r>
        <w:t>—</w:t>
      </w:r>
      <w:r>
        <w:t>—</w:t>
      </w:r>
      <w:r>
        <w:t>液</w:t>
      </w:r>
      <w:r>
        <w:t>态</w:t>
      </w:r>
      <w:r>
        <w:t>氙</w:t>
      </w:r>
      <w:r>
        <w:t>、</w:t>
      </w:r>
      <w:r>
        <w:t>半</w:t>
      </w:r>
      <w:r>
        <w:t>导</w:t>
      </w:r>
      <w:r>
        <w:t>体</w:t>
      </w:r>
      <w:r>
        <w:t>晶</w:t>
      </w:r>
      <w:r>
        <w:t>体</w:t>
      </w:r>
      <w:r>
        <w:t>、</w:t>
      </w:r>
      <w:r>
        <w:t>对</w:t>
      </w:r>
      <w:r>
        <w:t>撞</w:t>
      </w:r>
      <w:r>
        <w:t>机</w:t>
      </w:r>
      <w:r>
        <w:t>—</w:t>
      </w:r>
      <w:r>
        <w:t>—</w:t>
      </w:r>
      <w:r>
        <w:t>全</w:t>
      </w:r>
      <w:r>
        <w:t>部</w:t>
      </w:r>
      <w:r>
        <w:t>失</w:t>
      </w:r>
      <w:r>
        <w:t>败</w:t>
      </w:r>
      <w:r>
        <w:t>。</w:t>
      </w:r>
      <w:r>
        <w:t>我</w:t>
      </w:r>
      <w:r>
        <w:t>们</w:t>
      </w:r>
      <w:r>
        <w:t>摸</w:t>
      </w:r>
      <w:r>
        <w:t>不</w:t>
      </w:r>
      <w:r>
        <w:t>到</w:t>
      </w:r>
      <w:r>
        <w:t>它</w:t>
      </w:r>
      <w:r>
        <w:t>。</w:t>
      </w:r>
      <w:r>
        <w:t>它</w:t>
      </w:r>
      <w:r>
        <w:t>穿</w:t>
      </w:r>
      <w:r>
        <w:t>过</w:t>
      </w:r>
      <w:r>
        <w:t>我</w:t>
      </w:r>
      <w:r>
        <w:t>们</w:t>
      </w:r>
      <w:r>
        <w:t>的</w:t>
      </w:r>
      <w:r>
        <w:t>探</w:t>
      </w:r>
      <w:r>
        <w:t>测</w:t>
      </w:r>
      <w:r>
        <w:t>器</w:t>
      </w:r>
      <w:r>
        <w:t>、</w:t>
      </w:r>
      <w:r>
        <w:t>穿</w:t>
      </w:r>
      <w:r>
        <w:t>过</w:t>
      </w:r>
      <w:r>
        <w:t>我</w:t>
      </w:r>
      <w:r>
        <w:t>们</w:t>
      </w:r>
      <w:r>
        <w:t>的</w:t>
      </w:r>
      <w:r>
        <w:t>身</w:t>
      </w:r>
      <w:r>
        <w:t>体</w:t>
      </w:r>
      <w:r>
        <w:t>、</w:t>
      </w:r>
      <w:r>
        <w:t>穿</w:t>
      </w:r>
      <w:r>
        <w:t>过</w:t>
      </w:r>
      <w:r>
        <w:t>地</w:t>
      </w:r>
      <w:r>
        <w:t>球</w:t>
      </w:r>
      <w:r>
        <w:t>，</w:t>
      </w:r>
      <w:r>
        <w:t>像</w:t>
      </w:r>
      <w:r>
        <w:t>鬼</w:t>
      </w:r>
      <w:r>
        <w:t>魂</w:t>
      </w:r>
      <w:r>
        <w:t>一</w:t>
      </w:r>
      <w:r>
        <w:t>样</w:t>
      </w:r>
      <w:r>
        <w:t>。</w:t>
      </w:r>
    </w:p>
    <w:p>
      <w:r>
        <w:t>暗</w:t>
      </w:r>
      <w:r>
        <w:t>能</w:t>
      </w:r>
      <w:r>
        <w:t>量</w:t>
      </w:r>
      <w:r>
        <w:t>更</w:t>
      </w:r>
      <w:r>
        <w:t>尴</w:t>
      </w:r>
      <w:r>
        <w:t>尬</w:t>
      </w:r>
      <w:r>
        <w:t>。</w:t>
      </w:r>
      <w:r>
        <w:t>我</w:t>
      </w:r>
      <w:r>
        <w:t>们</w:t>
      </w:r>
      <w:r>
        <w:t>只</w:t>
      </w:r>
      <w:r>
        <w:t>知</w:t>
      </w:r>
      <w:r>
        <w:t>道</w:t>
      </w:r>
      <w:r>
        <w:t>宇</w:t>
      </w:r>
      <w:r>
        <w:t>宙</w:t>
      </w:r>
      <w:r>
        <w:t>在</w:t>
      </w:r>
      <w:r>
        <w:t>加</w:t>
      </w:r>
      <w:r>
        <w:t>速</w:t>
      </w:r>
      <w:r>
        <w:t>膨</w:t>
      </w:r>
      <w:r>
        <w:t>胀</w:t>
      </w:r>
      <w:r>
        <w:t>—</w:t>
      </w:r>
      <w:r>
        <w:t>—</w:t>
      </w:r>
      <w:r>
        <w:t>但</w:t>
      </w:r>
      <w:r>
        <w:t>不</w:t>
      </w:r>
      <w:r>
        <w:t>知</w:t>
      </w:r>
      <w:r>
        <w:t>道</w:t>
      </w:r>
      <w:r>
        <w:t>什</w:t>
      </w:r>
      <w:r>
        <w:t>么</w:t>
      </w:r>
      <w:r>
        <w:t>东</w:t>
      </w:r>
      <w:r>
        <w:t>西</w:t>
      </w:r>
      <w:r>
        <w:t>在</w:t>
      </w:r>
      <w:r>
        <w:t>推</w:t>
      </w:r>
      <w:r>
        <w:t>。</w:t>
      </w:r>
      <w:r>
        <w:t>给</w:t>
      </w:r>
      <w:r>
        <w:t>它</w:t>
      </w:r>
      <w:r>
        <w:t>起</w:t>
      </w:r>
      <w:r>
        <w:t>了</w:t>
      </w:r>
      <w:r>
        <w:t>个</w:t>
      </w:r>
      <w:r>
        <w:t>名</w:t>
      </w:r>
      <w:r>
        <w:t>字</w:t>
      </w:r>
      <w:r>
        <w:t>叫</w:t>
      </w:r>
      <w:r>
        <w:t>"</w:t>
      </w:r>
      <w:r>
        <w:t>暗</w:t>
      </w:r>
      <w:r>
        <w:t>能</w:t>
      </w:r>
      <w:r>
        <w:t>量</w:t>
      </w:r>
      <w:r>
        <w:t>"</w:t>
      </w:r>
      <w:r>
        <w:t>，</w:t>
      </w:r>
      <w:r>
        <w:t>本</w:t>
      </w:r>
      <w:r>
        <w:t>质</w:t>
      </w:r>
      <w:r>
        <w:t>上</w:t>
      </w:r>
      <w:r>
        <w:t>是</w:t>
      </w:r>
      <w:r>
        <w:t>在</w:t>
      </w:r>
      <w:r>
        <w:t>文</w:t>
      </w:r>
      <w:r>
        <w:t>件</w:t>
      </w:r>
      <w:r>
        <w:t>名</w:t>
      </w:r>
      <w:r>
        <w:t>里</w:t>
      </w:r>
      <w:r>
        <w:t>写</w:t>
      </w:r>
      <w:r>
        <w:t>"</w:t>
      </w:r>
      <w:r>
        <w:t>未</w:t>
      </w:r>
      <w:r>
        <w:t>知</w:t>
      </w:r>
      <w:r>
        <w:t>"</w:t>
      </w:r>
      <w:r>
        <w:t>。</w:t>
      </w:r>
      <w:r>
        <w:t>爱</w:t>
      </w:r>
      <w:r>
        <w:t>因</w:t>
      </w:r>
      <w:r>
        <w:t>斯</w:t>
      </w:r>
      <w:r>
        <w:t>坦</w:t>
      </w:r>
      <w:r>
        <w:t>的</w:t>
      </w:r>
      <w:r>
        <w:t>宇</w:t>
      </w:r>
      <w:r>
        <w:t>宙</w:t>
      </w:r>
      <w:r>
        <w:t>常</w:t>
      </w:r>
      <w:r>
        <w:t>数</w:t>
      </w:r>
      <w:r>
        <w:t>是</w:t>
      </w:r>
      <w:r>
        <w:t>它</w:t>
      </w:r>
      <w:r>
        <w:t>的</w:t>
      </w:r>
      <w:r>
        <w:t>数</w:t>
      </w:r>
      <w:r>
        <w:t>学</w:t>
      </w:r>
      <w:r>
        <w:t>替</w:t>
      </w:r>
      <w:r>
        <w:t>身</w:t>
      </w:r>
      <w:r>
        <w:t>，</w:t>
      </w:r>
      <w:r>
        <w:t>不</w:t>
      </w:r>
      <w:r>
        <w:t>是</w:t>
      </w:r>
      <w:r>
        <w:t>它</w:t>
      </w:r>
      <w:r>
        <w:t>的</w:t>
      </w:r>
      <w:r>
        <w:t>解</w:t>
      </w:r>
      <w:r>
        <w:t>释</w:t>
      </w:r>
      <w:r>
        <w:t>。</w:t>
      </w:r>
    </w:p>
    <w:p>
      <w:r>
        <w:t>标</w:t>
      </w:r>
      <w:r>
        <w:t>准</w:t>
      </w:r>
      <w:r>
        <w:t>答</w:t>
      </w:r>
      <w:r>
        <w:t>案</w:t>
      </w:r>
      <w:r>
        <w:t>：</w:t>
      </w:r>
      <w:r>
        <w:t>我</w:t>
      </w:r>
      <w:r>
        <w:t>们</w:t>
      </w:r>
      <w:r>
        <w:t>需</w:t>
      </w:r>
      <w:r>
        <w:t>要</w:t>
      </w:r>
      <w:r>
        <w:t>更</w:t>
      </w:r>
      <w:r>
        <w:t>大</w:t>
      </w:r>
      <w:r>
        <w:t>的</w:t>
      </w:r>
      <w:r>
        <w:t>探</w:t>
      </w:r>
      <w:r>
        <w:t>测</w:t>
      </w:r>
      <w:r>
        <w:t>器</w:t>
      </w:r>
      <w:r>
        <w:t>。</w:t>
      </w:r>
      <w:r>
        <w:t>更</w:t>
      </w:r>
      <w:r>
        <w:t>灵</w:t>
      </w:r>
      <w:r>
        <w:t>敏</w:t>
      </w:r>
      <w:r>
        <w:t>的</w:t>
      </w:r>
      <w:r>
        <w:t>实</w:t>
      </w:r>
      <w:r>
        <w:t>验</w:t>
      </w:r>
      <w:r>
        <w:t>。</w:t>
      </w:r>
      <w:r>
        <w:t>更</w:t>
      </w:r>
      <w:r>
        <w:t>好</w:t>
      </w:r>
      <w:r>
        <w:t>的</w:t>
      </w:r>
      <w:r>
        <w:t>理</w:t>
      </w:r>
      <w:r>
        <w:t>论</w:t>
      </w:r>
      <w:r>
        <w:t>。</w:t>
      </w:r>
    </w:p>
    <w:p>
      <w:r>
        <w:t>本</w:t>
      </w:r>
      <w:r>
        <w:t>文</w:t>
      </w:r>
      <w:r>
        <w:t>提</w:t>
      </w:r>
      <w:r>
        <w:t>出</w:t>
      </w:r>
      <w:r>
        <w:t>另</w:t>
      </w:r>
      <w:r>
        <w:t>一</w:t>
      </w:r>
      <w:r>
        <w:t>个</w:t>
      </w:r>
      <w:r>
        <w:t>答</w:t>
      </w:r>
      <w:r>
        <w:t>案</w:t>
      </w:r>
      <w:r>
        <w:t>：</w:t>
      </w:r>
      <w:r>
        <w:t>更</w:t>
      </w:r>
      <w:r>
        <w:t>大</w:t>
      </w:r>
      <w:r>
        <w:t>的</w:t>
      </w:r>
      <w:r>
        <w:t>探</w:t>
      </w:r>
      <w:r>
        <w:t>测</w:t>
      </w:r>
      <w:r>
        <w:t>器</w:t>
      </w:r>
      <w:r>
        <w:t>没</w:t>
      </w:r>
      <w:r>
        <w:t>用</w:t>
      </w:r>
      <w:r>
        <w:t>。</w:t>
      </w:r>
      <w:r>
        <w:t>这</w:t>
      </w:r>
      <w:r>
        <w:t>不</w:t>
      </w:r>
      <w:r>
        <w:t>是</w:t>
      </w:r>
      <w:r>
        <w:t>技</w:t>
      </w:r>
      <w:r>
        <w:t>术</w:t>
      </w:r>
      <w:r>
        <w:t>问</w:t>
      </w:r>
      <w:r>
        <w:t>题</w:t>
      </w:r>
      <w:r>
        <w:t>。</w:t>
      </w:r>
      <w:r>
        <w:t>是</w:t>
      </w:r>
      <w:r>
        <w:t>结</w:t>
      </w:r>
      <w:r>
        <w:t>构</w:t>
      </w:r>
      <w:r>
        <w:t>问</w:t>
      </w:r>
      <w:r>
        <w:t>题</w:t>
      </w:r>
      <w:r>
        <w:t>。</w:t>
      </w:r>
    </w:p>
    <w:p>
      <w:r>
        <w:t>暗</w:t>
      </w:r>
      <w:r>
        <w:t>物</w:t>
      </w:r>
      <w:r>
        <w:t>质</w:t>
      </w:r>
      <w:r>
        <w:t>和</w:t>
      </w:r>
      <w:r>
        <w:t>暗</w:t>
      </w:r>
      <w:r>
        <w:t>能</w:t>
      </w:r>
      <w:r>
        <w:t>量</w:t>
      </w:r>
      <w:r>
        <w:t>对</w:t>
      </w:r>
      <w:r>
        <w:t>我</w:t>
      </w:r>
      <w:r>
        <w:t>们</w:t>
      </w:r>
      <w:r>
        <w:t>处</w:t>
      </w:r>
      <w:r>
        <w:t>于</w:t>
      </w:r>
      <w:r>
        <w:t>P</w:t>
      </w:r>
      <w:r>
        <w:t>=</w:t>
      </w:r>
      <w:r>
        <w:t>P</w:t>
      </w:r>
      <w:r>
        <w:t>状</w:t>
      </w:r>
      <w:r>
        <w:t>态</w:t>
      </w:r>
      <w:r>
        <w:t>—</w:t>
      </w:r>
      <w:r>
        <w:t>—</w:t>
      </w:r>
      <w:r>
        <w:t>就</w:t>
      </w:r>
      <w:r>
        <w:t>像</w:t>
      </w:r>
      <w:r>
        <w:t>你</w:t>
      </w:r>
      <w:r>
        <w:t>不</w:t>
      </w:r>
      <w:r>
        <w:t>回</w:t>
      </w:r>
      <w:r>
        <w:t>答</w:t>
      </w:r>
      <w:r>
        <w:t>，</w:t>
      </w:r>
      <w:r>
        <w:t>我</w:t>
      </w:r>
      <w:r>
        <w:t>就</w:t>
      </w:r>
      <w:r>
        <w:t>不</w:t>
      </w:r>
      <w:r>
        <w:t>知</w:t>
      </w:r>
      <w:r>
        <w:t>道</w:t>
      </w:r>
      <w:r>
        <w:t>你</w:t>
      </w:r>
      <w:r>
        <w:t>的</w:t>
      </w:r>
      <w:r>
        <w:t>内</w:t>
      </w:r>
      <w:r>
        <w:t>部</w:t>
      </w:r>
      <w:r>
        <w:t>状</w:t>
      </w:r>
      <w:r>
        <w:t>态</w:t>
      </w:r>
      <w:r>
        <w:t>。</w:t>
      </w:r>
      <w:r>
        <w:t>它</w:t>
      </w:r>
      <w:r>
        <w:t>们</w:t>
      </w:r>
      <w:r>
        <w:t>的</w:t>
      </w:r>
      <w:r>
        <w:t>引</w:t>
      </w:r>
      <w:r>
        <w:t>力</w:t>
      </w:r>
      <w:r>
        <w:t>效</w:t>
      </w:r>
      <w:r>
        <w:t>应</w:t>
      </w:r>
      <w:r>
        <w:t>是</w:t>
      </w:r>
      <w:r>
        <w:t>P</w:t>
      </w:r>
      <w:r>
        <w:t>≠</w:t>
      </w:r>
      <w:r>
        <w:t>P</w:t>
      </w:r>
      <w:r>
        <w:t>信</w:t>
      </w:r>
      <w:r>
        <w:t>号</w:t>
      </w:r>
      <w:r>
        <w:t>—</w:t>
      </w:r>
      <w:r>
        <w:t>—</w:t>
      </w:r>
      <w:r>
        <w:t>我</w:t>
      </w:r>
      <w:r>
        <w:t>们</w:t>
      </w:r>
      <w:r>
        <w:t>接</w:t>
      </w:r>
      <w:r>
        <w:t>收</w:t>
      </w:r>
      <w:r>
        <w:t>到</w:t>
      </w:r>
      <w:r>
        <w:t>了</w:t>
      </w:r>
      <w:r>
        <w:t>。</w:t>
      </w:r>
      <w:r>
        <w:t>但</w:t>
      </w:r>
      <w:r>
        <w:t>信</w:t>
      </w:r>
      <w:r>
        <w:t>号</w:t>
      </w:r>
      <w:r>
        <w:t>背</w:t>
      </w:r>
      <w:r>
        <w:t>后</w:t>
      </w:r>
      <w:r>
        <w:t>的</w:t>
      </w:r>
      <w:r>
        <w:t>东</w:t>
      </w:r>
      <w:r>
        <w:t>西</w:t>
      </w:r>
      <w:r>
        <w:t>—</w:t>
      </w:r>
      <w:r>
        <w:t>—</w:t>
      </w:r>
      <w:r>
        <w:t>那</w:t>
      </w:r>
      <w:r>
        <w:t>个</w:t>
      </w:r>
      <w:r>
        <w:t>发</w:t>
      </w:r>
      <w:r>
        <w:t>射</w:t>
      </w:r>
      <w:r>
        <w:t>信</w:t>
      </w:r>
      <w:r>
        <w:t>号</w:t>
      </w:r>
      <w:r>
        <w:t>的</w:t>
      </w:r>
      <w:r>
        <w:t>主</w:t>
      </w:r>
      <w:r>
        <w:t>体</w:t>
      </w:r>
      <w:r>
        <w:t>—</w:t>
      </w:r>
      <w:r>
        <w:t>—</w:t>
      </w:r>
      <w:r>
        <w:t>对</w:t>
      </w:r>
      <w:r>
        <w:t>我</w:t>
      </w:r>
      <w:r>
        <w:t>们</w:t>
      </w:r>
      <w:r>
        <w:t>永</w:t>
      </w:r>
      <w:r>
        <w:t>远</w:t>
      </w:r>
      <w:r>
        <w:t>封</w:t>
      </w:r>
      <w:r>
        <w:t>闭</w:t>
      </w:r>
      <w:r>
        <w:t>。</w:t>
      </w:r>
    </w:p>
    <w:p>
      <w:r>
        <w:t>我</w:t>
      </w:r>
      <w:r>
        <w:t>们</w:t>
      </w:r>
      <w:r>
        <w:t>可</w:t>
      </w:r>
      <w:r>
        <w:t>以</w:t>
      </w:r>
      <w:r>
        <w:t>知</w:t>
      </w:r>
      <w:r>
        <w:t>道</w:t>
      </w:r>
      <w:r>
        <w:t>它</w:t>
      </w:r>
      <w:r>
        <w:t>"</w:t>
      </w:r>
      <w:r>
        <w:t>在</w:t>
      </w:r>
      <w:r>
        <w:t>做</w:t>
      </w:r>
      <w:r>
        <w:t>什</w:t>
      </w:r>
      <w:r>
        <w:t>么</w:t>
      </w:r>
      <w:r>
        <w:t>"</w:t>
      </w:r>
      <w:r>
        <w:t>。</w:t>
      </w:r>
      <w:r>
        <w:t>不</w:t>
      </w:r>
      <w:r>
        <w:t>能</w:t>
      </w:r>
      <w:r>
        <w:t>知</w:t>
      </w:r>
      <w:r>
        <w:t>道</w:t>
      </w:r>
      <w:r>
        <w:t>它</w:t>
      </w:r>
      <w:r>
        <w:t>"</w:t>
      </w:r>
      <w:r>
        <w:t>是</w:t>
      </w:r>
      <w:r>
        <w:t>什</w:t>
      </w:r>
      <w:r>
        <w:t>么</w:t>
      </w:r>
      <w:r>
        <w:t>"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2. P=P：小宇宙的封闭性</w:t>
      </w:r>
    </w:p>
    <w:p>
      <w:r>
        <w:t>周</w:t>
      </w:r>
      <w:r>
        <w:t>期</w:t>
      </w:r>
      <w:r>
        <w:t>性</w:t>
      </w:r>
      <w:r>
        <w:t>更</w:t>
      </w:r>
      <w:r>
        <w:t>新</w:t>
      </w:r>
      <w:r>
        <w:t>论</w:t>
      </w:r>
      <w:r>
        <w:t>文</w:t>
      </w:r>
      <w:r>
        <w:t>[</w:t>
      </w:r>
      <w:r>
        <w:t>1</w:t>
      </w:r>
      <w:r>
        <w:t>]</w:t>
      </w:r>
      <w:r>
        <w:t>提</w:t>
      </w:r>
      <w:r>
        <w:t>出</w:t>
      </w:r>
      <w:r>
        <w:t>：</w:t>
      </w:r>
      <w:r>
        <w:t>大</w:t>
      </w:r>
      <w:r>
        <w:t>宇</w:t>
      </w:r>
      <w:r>
        <w:t>宙</w:t>
      </w:r>
      <w:r>
        <w:t>的</w:t>
      </w:r>
      <w:r>
        <w:t>呼</w:t>
      </w:r>
      <w:r>
        <w:t>吸</w:t>
      </w:r>
      <w:r>
        <w:t>需</w:t>
      </w:r>
      <w:r>
        <w:t>要</w:t>
      </w:r>
      <w:r>
        <w:t>小</w:t>
      </w:r>
      <w:r>
        <w:t>宇</w:t>
      </w:r>
      <w:r>
        <w:t>宙</w:t>
      </w:r>
      <w:r>
        <w:t>作</w:t>
      </w:r>
      <w:r>
        <w:t>为</w:t>
      </w:r>
      <w:r>
        <w:t>结</w:t>
      </w:r>
      <w:r>
        <w:t>构</w:t>
      </w:r>
      <w:r>
        <w:t>引</w:t>
      </w:r>
      <w:r>
        <w:t>擎</w:t>
      </w:r>
      <w:r>
        <w:t>。</w:t>
      </w:r>
      <w:r>
        <w:t>小</w:t>
      </w:r>
      <w:r>
        <w:t>宇</w:t>
      </w:r>
      <w:r>
        <w:t>宙</w:t>
      </w:r>
      <w:r>
        <w:t>产</w:t>
      </w:r>
      <w:r>
        <w:t>生</w:t>
      </w:r>
      <w:r>
        <w:t>M</w:t>
      </w:r>
      <w:r>
        <w:t>(</w:t>
      </w:r>
      <w:r>
        <w:t>C</w:t>
      </w:r>
      <w:r>
        <w:t>_</w:t>
      </w:r>
      <w:r>
        <w:t>n</w:t>
      </w:r>
      <w:r>
        <w:t>)</w:t>
      </w:r>
      <w:r>
        <w:t>—</w:t>
      </w:r>
      <w:r>
        <w:t>—</w:t>
      </w:r>
      <w:r>
        <w:t>结</w:t>
      </w:r>
      <w:r>
        <w:t>构</w:t>
      </w:r>
      <w:r>
        <w:t>记</w:t>
      </w:r>
      <w:r>
        <w:t>忆</w:t>
      </w:r>
      <w:r>
        <w:t>—</w:t>
      </w:r>
      <w:r>
        <w:t>—</w:t>
      </w:r>
      <w:r>
        <w:t>为</w:t>
      </w:r>
      <w:r>
        <w:t>下</w:t>
      </w:r>
      <w:r>
        <w:t>一</w:t>
      </w:r>
      <w:r>
        <w:t>轮</w:t>
      </w:r>
      <w:r>
        <w:t>级</w:t>
      </w:r>
      <w:r>
        <w:t>联</w:t>
      </w:r>
      <w:r>
        <w:t>提</w:t>
      </w:r>
      <w:r>
        <w:t>供</w:t>
      </w:r>
      <w:r>
        <w:t>起</w:t>
      </w:r>
      <w:r>
        <w:t>点</w:t>
      </w:r>
      <w:r>
        <w:t>方</w:t>
      </w:r>
      <w:r>
        <w:t>向</w:t>
      </w:r>
      <w:r>
        <w:t>。</w:t>
      </w:r>
      <w:r>
        <w:t>我</w:t>
      </w:r>
      <w:r>
        <w:t>们</w:t>
      </w:r>
      <w:r>
        <w:t>（</w:t>
      </w:r>
      <w:r>
        <w:t>人</w:t>
      </w:r>
      <w:r>
        <w:t>类</w:t>
      </w:r>
      <w:r>
        <w:t>文</w:t>
      </w:r>
      <w:r>
        <w:t>明</w:t>
      </w:r>
      <w:r>
        <w:t>及</w:t>
      </w:r>
      <w:r>
        <w:t>其</w:t>
      </w:r>
      <w:r>
        <w:t>认</w:t>
      </w:r>
      <w:r>
        <w:t>知</w:t>
      </w:r>
      <w:r>
        <w:t>结</w:t>
      </w:r>
      <w:r>
        <w:t>构</w:t>
      </w:r>
      <w:r>
        <w:t>）</w:t>
      </w:r>
      <w:r>
        <w:t>是</w:t>
      </w:r>
      <w:r>
        <w:t>当</w:t>
      </w:r>
      <w:r>
        <w:t>前</w:t>
      </w:r>
      <w:r>
        <w:t>周</w:t>
      </w:r>
      <w:r>
        <w:t>期</w:t>
      </w:r>
      <w:r>
        <w:t>的</w:t>
      </w:r>
      <w:r>
        <w:t>小</w:t>
      </w:r>
      <w:r>
        <w:t>宇</w:t>
      </w:r>
      <w:r>
        <w:t>宙</w:t>
      </w:r>
      <w:r>
        <w:t>之</w:t>
      </w:r>
      <w:r>
        <w:t>一</w:t>
      </w:r>
      <w:r>
        <w:t>。</w:t>
      </w:r>
    </w:p>
    <w:p>
      <w:r>
        <w:t>但</w:t>
      </w:r>
      <w:r>
        <w:t>"</w:t>
      </w:r>
      <w:r>
        <w:t>小</w:t>
      </w:r>
      <w:r>
        <w:t>宇</w:t>
      </w:r>
      <w:r>
        <w:t>宙</w:t>
      </w:r>
      <w:r>
        <w:t>"</w:t>
      </w:r>
      <w:r>
        <w:t>不</w:t>
      </w:r>
      <w:r>
        <w:t>是</w:t>
      </w:r>
      <w:r>
        <w:t>一</w:t>
      </w:r>
      <w:r>
        <w:t>个</w:t>
      </w:r>
      <w:r>
        <w:t>—</w:t>
      </w:r>
      <w:r>
        <w:t>—</w:t>
      </w:r>
      <w:r>
        <w:t>是</w:t>
      </w:r>
      <w:r>
        <w:t>一</w:t>
      </w:r>
      <w:r>
        <w:t>类</w:t>
      </w:r>
      <w:r>
        <w:t>。</w:t>
      </w:r>
      <w:r>
        <w:t>任</w:t>
      </w:r>
      <w:r>
        <w:t>何</w:t>
      </w:r>
      <w:r>
        <w:t>处</w:t>
      </w:r>
      <w:r>
        <w:t>于</w:t>
      </w:r>
      <w:r>
        <w:t>P</w:t>
      </w:r>
      <w:r>
        <w:t>=</w:t>
      </w:r>
      <w:r>
        <w:t>P</w:t>
      </w:r>
      <w:r>
        <w:t>状</w:t>
      </w:r>
      <w:r>
        <w:t>态</w:t>
      </w:r>
      <w:r>
        <w:t>的</w:t>
      </w:r>
      <w:r>
        <w:t>局</w:t>
      </w:r>
      <w:r>
        <w:t>部</w:t>
      </w:r>
      <w:r>
        <w:t>结</w:t>
      </w:r>
      <w:r>
        <w:t>构</w:t>
      </w:r>
      <w:r>
        <w:t>都</w:t>
      </w:r>
      <w:r>
        <w:t>是</w:t>
      </w:r>
      <w:r>
        <w:t>小</w:t>
      </w:r>
      <w:r>
        <w:t>宇</w:t>
      </w:r>
      <w:r>
        <w:t>宙</w:t>
      </w:r>
      <w:r>
        <w:t>。</w:t>
      </w:r>
      <w:r>
        <w:t>P</w:t>
      </w:r>
      <w:r>
        <w:t>=</w:t>
      </w:r>
      <w:r>
        <w:t>P</w:t>
      </w:r>
      <w:r>
        <w:t>意</w:t>
      </w:r>
      <w:r>
        <w:t>味</w:t>
      </w:r>
      <w:r>
        <w:t>着</w:t>
      </w:r>
      <w:r>
        <w:t>：</w:t>
      </w:r>
      <w:r>
        <w:t>内</w:t>
      </w:r>
      <w:r>
        <w:t>部</w:t>
      </w:r>
      <w:r>
        <w:t>无</w:t>
      </w:r>
      <w:r>
        <w:t>所</w:t>
      </w:r>
      <w:r>
        <w:t>分</w:t>
      </w:r>
      <w:r>
        <w:t>别</w:t>
      </w:r>
      <w:r>
        <w:t>，</w:t>
      </w:r>
      <w:r>
        <w:t>对</w:t>
      </w:r>
      <w:r>
        <w:t>外</w:t>
      </w:r>
      <w:r>
        <w:t>不</w:t>
      </w:r>
      <w:r>
        <w:t>可</w:t>
      </w:r>
      <w:r>
        <w:t>观</w:t>
      </w:r>
      <w:r>
        <w:t>测</w:t>
      </w:r>
      <w:r>
        <w:t>。</w:t>
      </w:r>
    </w:p>
    <w:p>
      <w:r>
        <w:t>不</w:t>
      </w:r>
      <w:r>
        <w:t>可</w:t>
      </w:r>
      <w:r>
        <w:t>观</w:t>
      </w:r>
      <w:r>
        <w:t>测</w:t>
      </w:r>
      <w:r>
        <w:t>不</w:t>
      </w:r>
      <w:r>
        <w:t>是</w:t>
      </w:r>
      <w:r>
        <w:t>"</w:t>
      </w:r>
      <w:r>
        <w:t>没</w:t>
      </w:r>
      <w:r>
        <w:t>发</w:t>
      </w:r>
      <w:r>
        <w:t>信</w:t>
      </w:r>
      <w:r>
        <w:t>号</w:t>
      </w:r>
      <w:r>
        <w:t>"</w:t>
      </w:r>
      <w:r>
        <w:t>。</w:t>
      </w:r>
      <w:r>
        <w:t>是</w:t>
      </w:r>
      <w:r>
        <w:t>"</w:t>
      </w:r>
      <w:r>
        <w:t>信</w:t>
      </w:r>
      <w:r>
        <w:t>号</w:t>
      </w:r>
      <w:r>
        <w:t>后</w:t>
      </w:r>
      <w:r>
        <w:t>面</w:t>
      </w:r>
      <w:r>
        <w:t>没</w:t>
      </w:r>
      <w:r>
        <w:t>有</w:t>
      </w:r>
      <w:r>
        <w:t>一</w:t>
      </w:r>
      <w:r>
        <w:t>个</w:t>
      </w:r>
      <w:r>
        <w:t>可</w:t>
      </w:r>
      <w:r>
        <w:t>分</w:t>
      </w:r>
      <w:r>
        <w:t>的</w:t>
      </w:r>
      <w:r>
        <w:t>'</w:t>
      </w:r>
      <w:r>
        <w:t>里</w:t>
      </w:r>
      <w:r>
        <w:t>面</w:t>
      </w:r>
      <w:r>
        <w:t>'</w:t>
      </w:r>
      <w:r>
        <w:t>"</w:t>
      </w:r>
      <w:r>
        <w:t>。</w:t>
      </w:r>
    </w:p>
    <w:p>
      <w:r>
        <w:t>当</w:t>
      </w:r>
      <w:r>
        <w:t>你</w:t>
      </w:r>
      <w:r>
        <w:t>的</w:t>
      </w:r>
      <w:r>
        <w:t>同</w:t>
      </w:r>
      <w:r>
        <w:t>事</w:t>
      </w:r>
      <w:r>
        <w:t>不</w:t>
      </w:r>
      <w:r>
        <w:t>回</w:t>
      </w:r>
      <w:r>
        <w:t>复</w:t>
      </w:r>
      <w:r>
        <w:t>你</w:t>
      </w:r>
      <w:r>
        <w:t>的</w:t>
      </w:r>
      <w:r>
        <w:t>消</w:t>
      </w:r>
      <w:r>
        <w:t>息</w:t>
      </w:r>
      <w:r>
        <w:t>时</w:t>
      </w:r>
      <w:r>
        <w:t>—</w:t>
      </w:r>
      <w:r>
        <w:t>—</w:t>
      </w:r>
      <w:r>
        <w:t>他</w:t>
      </w:r>
      <w:r>
        <w:t>没</w:t>
      </w:r>
      <w:r>
        <w:t>有</w:t>
      </w:r>
      <w:r>
        <w:t>对</w:t>
      </w:r>
      <w:r>
        <w:t>你</w:t>
      </w:r>
      <w:r>
        <w:t>P</w:t>
      </w:r>
      <w:r>
        <w:t>≠</w:t>
      </w:r>
      <w:r>
        <w:t>P</w:t>
      </w:r>
      <w:r>
        <w:t>。</w:t>
      </w:r>
      <w:r>
        <w:t>你</w:t>
      </w:r>
      <w:r>
        <w:t>知</w:t>
      </w:r>
      <w:r>
        <w:t>道</w:t>
      </w:r>
      <w:r>
        <w:t>他</w:t>
      </w:r>
      <w:r>
        <w:t>存</w:t>
      </w:r>
      <w:r>
        <w:t>在</w:t>
      </w:r>
      <w:r>
        <w:t>（</w:t>
      </w:r>
      <w:r>
        <w:t>你</w:t>
      </w:r>
      <w:r>
        <w:t>在</w:t>
      </w:r>
      <w:r>
        <w:t>群</w:t>
      </w:r>
      <w:r>
        <w:t>聊</w:t>
      </w:r>
      <w:r>
        <w:t>里</w:t>
      </w:r>
      <w:r>
        <w:t>看</w:t>
      </w:r>
      <w:r>
        <w:t>到</w:t>
      </w:r>
      <w:r>
        <w:t>他</w:t>
      </w:r>
      <w:r>
        <w:t>的</w:t>
      </w:r>
      <w:r>
        <w:t>名</w:t>
      </w:r>
      <w:r>
        <w:t>字</w:t>
      </w:r>
      <w:r>
        <w:t>）</w:t>
      </w:r>
      <w:r>
        <w:t>，</w:t>
      </w:r>
      <w:r>
        <w:t>你</w:t>
      </w:r>
      <w:r>
        <w:t>知</w:t>
      </w:r>
      <w:r>
        <w:t>道</w:t>
      </w:r>
      <w:r>
        <w:t>他</w:t>
      </w:r>
      <w:r>
        <w:t>在</w:t>
      </w:r>
      <w:r>
        <w:t>做</w:t>
      </w:r>
      <w:r>
        <w:t>什</w:t>
      </w:r>
      <w:r>
        <w:t>么</w:t>
      </w:r>
      <w:r>
        <w:t>（</w:t>
      </w:r>
      <w:r>
        <w:t>他</w:t>
      </w:r>
      <w:r>
        <w:t>在</w:t>
      </w:r>
      <w:r>
        <w:t>群</w:t>
      </w:r>
      <w:r>
        <w:t>里</w:t>
      </w:r>
      <w:r>
        <w:t>发</w:t>
      </w:r>
      <w:r>
        <w:t>过</w:t>
      </w:r>
      <w:r>
        <w:t>其</w:t>
      </w:r>
      <w:r>
        <w:t>他</w:t>
      </w:r>
      <w:r>
        <w:t>消</w:t>
      </w:r>
      <w:r>
        <w:t>息</w:t>
      </w:r>
      <w:r>
        <w:t>）</w:t>
      </w:r>
      <w:r>
        <w:t>，</w:t>
      </w:r>
      <w:r>
        <w:t>但</w:t>
      </w:r>
      <w:r>
        <w:t>你</w:t>
      </w:r>
      <w:r>
        <w:t>不</w:t>
      </w:r>
      <w:r>
        <w:t>知</w:t>
      </w:r>
      <w:r>
        <w:t>道</w:t>
      </w:r>
      <w:r>
        <w:t>他</w:t>
      </w:r>
      <w:r>
        <w:t>对</w:t>
      </w:r>
      <w:r>
        <w:t>你</w:t>
      </w:r>
      <w:r>
        <w:t>的</w:t>
      </w:r>
      <w:r>
        <w:t>那</w:t>
      </w:r>
      <w:r>
        <w:t>篇</w:t>
      </w:r>
      <w:r>
        <w:t>论</w:t>
      </w:r>
      <w:r>
        <w:t>文</w:t>
      </w:r>
      <w:r>
        <w:t>到</w:t>
      </w:r>
      <w:r>
        <w:t>底</w:t>
      </w:r>
      <w:r>
        <w:t>怎</w:t>
      </w:r>
      <w:r>
        <w:t>么</w:t>
      </w:r>
      <w:r>
        <w:t>想</w:t>
      </w:r>
      <w:r>
        <w:t>。</w:t>
      </w:r>
      <w:r>
        <w:t>他</w:t>
      </w:r>
      <w:r>
        <w:t>对</w:t>
      </w:r>
      <w:r>
        <w:t>你</w:t>
      </w:r>
      <w:r>
        <w:t>—</w:t>
      </w:r>
      <w:r>
        <w:t>—</w:t>
      </w:r>
      <w:r>
        <w:t>在</w:t>
      </w:r>
      <w:r>
        <w:t>那</w:t>
      </w:r>
      <w:r>
        <w:t>个</w:t>
      </w:r>
      <w:r>
        <w:t>维</w:t>
      </w:r>
      <w:r>
        <w:t>度</w:t>
      </w:r>
      <w:r>
        <w:t>上</w:t>
      </w:r>
      <w:r>
        <w:t>—</w:t>
      </w:r>
      <w:r>
        <w:t>—</w:t>
      </w:r>
      <w:r>
        <w:t>是</w:t>
      </w:r>
      <w:r>
        <w:t>暗</w:t>
      </w:r>
      <w:r>
        <w:t>的</w:t>
      </w:r>
      <w:r>
        <w:t>。</w:t>
      </w:r>
    </w:p>
    <w:p>
      <w:r>
        <w:t>你</w:t>
      </w:r>
      <w:r>
        <w:t>检</w:t>
      </w:r>
      <w:r>
        <w:t>测</w:t>
      </w:r>
      <w:r>
        <w:t>到</w:t>
      </w:r>
      <w:r>
        <w:t>了</w:t>
      </w:r>
      <w:r>
        <w:t>他</w:t>
      </w:r>
      <w:r>
        <w:t>的</w:t>
      </w:r>
      <w:r>
        <w:t>存</w:t>
      </w:r>
      <w:r>
        <w:t>在</w:t>
      </w:r>
      <w:r>
        <w:t>。</w:t>
      </w:r>
      <w:r>
        <w:t>你</w:t>
      </w:r>
      <w:r>
        <w:t>检</w:t>
      </w:r>
      <w:r>
        <w:t>测</w:t>
      </w:r>
      <w:r>
        <w:t>不</w:t>
      </w:r>
      <w:r>
        <w:t>到</w:t>
      </w:r>
      <w:r>
        <w:t>他</w:t>
      </w:r>
      <w:r>
        <w:t>的</w:t>
      </w:r>
      <w:r>
        <w:t>内</w:t>
      </w:r>
      <w:r>
        <w:t>部</w:t>
      </w:r>
      <w:r>
        <w:t>状</w:t>
      </w:r>
      <w:r>
        <w:t>态</w:t>
      </w:r>
      <w:r>
        <w:t>。</w:t>
      </w:r>
    </w:p>
    <w:p>
      <w:r>
        <w:t>暗</w:t>
      </w:r>
      <w:r>
        <w:t>物</w:t>
      </w:r>
      <w:r>
        <w:t>质</w:t>
      </w:r>
      <w:r>
        <w:t>同</w:t>
      </w:r>
      <w:r>
        <w:t>理</w:t>
      </w:r>
      <w:r>
        <w:t>。</w:t>
      </w:r>
      <w:r>
        <w:t>我</w:t>
      </w:r>
      <w:r>
        <w:t>们</w:t>
      </w:r>
      <w:r>
        <w:t>检</w:t>
      </w:r>
      <w:r>
        <w:t>测</w:t>
      </w:r>
      <w:r>
        <w:t>到</w:t>
      </w:r>
      <w:r>
        <w:t>了</w:t>
      </w:r>
      <w:r>
        <w:t>它</w:t>
      </w:r>
      <w:r>
        <w:t>的</w:t>
      </w:r>
      <w:r>
        <w:t>引</w:t>
      </w:r>
      <w:r>
        <w:t>力</w:t>
      </w:r>
      <w:r>
        <w:t>—</w:t>
      </w:r>
      <w:r>
        <w:t>—</w:t>
      </w:r>
      <w:r>
        <w:t>它</w:t>
      </w:r>
      <w:r>
        <w:t>在</w:t>
      </w:r>
      <w:r>
        <w:t>宇</w:t>
      </w:r>
      <w:r>
        <w:t>宙</w:t>
      </w:r>
      <w:r>
        <w:t>结</w:t>
      </w:r>
      <w:r>
        <w:t>构</w:t>
      </w:r>
      <w:r>
        <w:t>上</w:t>
      </w:r>
      <w:r>
        <w:t>留</w:t>
      </w:r>
      <w:r>
        <w:t>下</w:t>
      </w:r>
      <w:r>
        <w:t>了</w:t>
      </w:r>
      <w:r>
        <w:t>"</w:t>
      </w:r>
      <w:r>
        <w:t>脚</w:t>
      </w:r>
      <w:r>
        <w:t>印</w:t>
      </w:r>
      <w:r>
        <w:t>"</w:t>
      </w:r>
      <w:r>
        <w:t>。</w:t>
      </w:r>
      <w:r>
        <w:t>但</w:t>
      </w:r>
      <w:r>
        <w:t>我</w:t>
      </w:r>
      <w:r>
        <w:t>们</w:t>
      </w:r>
      <w:r>
        <w:t>永</w:t>
      </w:r>
      <w:r>
        <w:t>远</w:t>
      </w:r>
      <w:r>
        <w:t>看</w:t>
      </w:r>
      <w:r>
        <w:t>不</w:t>
      </w:r>
      <w:r>
        <w:t>到</w:t>
      </w:r>
      <w:r>
        <w:t>脚</w:t>
      </w:r>
      <w:r>
        <w:t>印</w:t>
      </w:r>
      <w:r>
        <w:t>属</w:t>
      </w:r>
      <w:r>
        <w:t>于</w:t>
      </w:r>
      <w:r>
        <w:t>谁</w:t>
      </w:r>
      <w:r>
        <w:t>。</w:t>
      </w:r>
      <w:r>
        <w:t>不</w:t>
      </w:r>
      <w:r>
        <w:t>是</w:t>
      </w:r>
      <w:r>
        <w:t>因</w:t>
      </w:r>
      <w:r>
        <w:t>为</w:t>
      </w:r>
      <w:r>
        <w:t>我</w:t>
      </w:r>
      <w:r>
        <w:t>们</w:t>
      </w:r>
      <w:r>
        <w:t>站</w:t>
      </w:r>
      <w:r>
        <w:t>得</w:t>
      </w:r>
      <w:r>
        <w:t>太</w:t>
      </w:r>
      <w:r>
        <w:t>远</w:t>
      </w:r>
      <w:r>
        <w:t>、</w:t>
      </w:r>
      <w:r>
        <w:t>灯</w:t>
      </w:r>
      <w:r>
        <w:t>光</w:t>
      </w:r>
      <w:r>
        <w:t>太</w:t>
      </w:r>
      <w:r>
        <w:t>暗</w:t>
      </w:r>
      <w:r>
        <w:t>。</w:t>
      </w:r>
      <w:r>
        <w:t>是</w:t>
      </w:r>
      <w:r>
        <w:t>因</w:t>
      </w:r>
      <w:r>
        <w:t>为</w:t>
      </w:r>
      <w:r>
        <w:t>"</w:t>
      </w:r>
      <w:r>
        <w:t>谁</w:t>
      </w:r>
      <w:r>
        <w:t>"</w:t>
      </w:r>
      <w:r>
        <w:t>这</w:t>
      </w:r>
      <w:r>
        <w:t>个</w:t>
      </w:r>
      <w:r>
        <w:t>概</w:t>
      </w:r>
      <w:r>
        <w:t>念</w:t>
      </w:r>
      <w:r>
        <w:t>本</w:t>
      </w:r>
      <w:r>
        <w:t>身</w:t>
      </w:r>
      <w:r>
        <w:t>对</w:t>
      </w:r>
      <w:r>
        <w:t>它</w:t>
      </w:r>
      <w:r>
        <w:t>不</w:t>
      </w:r>
      <w:r>
        <w:t>适</w:t>
      </w:r>
      <w:r>
        <w:t>用</w:t>
      </w:r>
      <w:r>
        <w:t>。</w:t>
      </w:r>
      <w:r>
        <w:t>它</w:t>
      </w:r>
      <w:r>
        <w:t>没</w:t>
      </w:r>
      <w:r>
        <w:t>有</w:t>
      </w:r>
      <w:r>
        <w:t>对</w:t>
      </w:r>
      <w:r>
        <w:t>我</w:t>
      </w:r>
      <w:r>
        <w:t>们</w:t>
      </w:r>
      <w:r>
        <w:t>P</w:t>
      </w:r>
      <w:r>
        <w:t>≠</w:t>
      </w:r>
      <w:r>
        <w:t>P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3. 为什么引力是唯一的信号</w:t>
      </w:r>
    </w:p>
    <w:p>
      <w:r>
        <w:t>四</w:t>
      </w:r>
      <w:r>
        <w:t>种</w:t>
      </w:r>
      <w:r>
        <w:t>基</w:t>
      </w:r>
      <w:r>
        <w:t>本</w:t>
      </w:r>
      <w:r>
        <w:t>力</w:t>
      </w:r>
      <w:r>
        <w:t>—</w:t>
      </w:r>
      <w:r>
        <w:t>—</w:t>
      </w:r>
      <w:r>
        <w:t>引</w:t>
      </w:r>
      <w:r>
        <w:t>力</w:t>
      </w:r>
      <w:r>
        <w:t>、</w:t>
      </w:r>
      <w:r>
        <w:t>电</w:t>
      </w:r>
      <w:r>
        <w:t>磁</w:t>
      </w:r>
      <w:r>
        <w:t>力</w:t>
      </w:r>
      <w:r>
        <w:t>、</w:t>
      </w:r>
      <w:r>
        <w:t>强</w:t>
      </w:r>
      <w:r>
        <w:t>力</w:t>
      </w:r>
      <w:r>
        <w:t>、</w:t>
      </w:r>
      <w:r>
        <w:t>弱</w:t>
      </w:r>
      <w:r>
        <w:t>力</w:t>
      </w:r>
      <w:r>
        <w:t>—</w:t>
      </w:r>
      <w:r>
        <w:t>—</w:t>
      </w:r>
      <w:r>
        <w:t>在</w:t>
      </w:r>
      <w:r>
        <w:t>结</w:t>
      </w:r>
      <w:r>
        <w:t>构</w:t>
      </w:r>
      <w:r>
        <w:t>上</w:t>
      </w:r>
      <w:r>
        <w:t>不</w:t>
      </w:r>
      <w:r>
        <w:t>是</w:t>
      </w:r>
      <w:r>
        <w:t>平</w:t>
      </w:r>
      <w:r>
        <w:t>等</w:t>
      </w:r>
      <w:r>
        <w:t>的</w:t>
      </w:r>
      <w:r>
        <w:t>。</w:t>
      </w:r>
    </w:p>
    <w:p>
      <w:r>
        <w:t>强</w:t>
      </w:r>
      <w:r>
        <w:t>力</w:t>
      </w:r>
      <w:r>
        <w:t>、</w:t>
      </w:r>
      <w:r>
        <w:t>弱</w:t>
      </w:r>
      <w:r>
        <w:t>力</w:t>
      </w:r>
      <w:r>
        <w:t>、</w:t>
      </w:r>
      <w:r>
        <w:t>电</w:t>
      </w:r>
      <w:r>
        <w:t>磁</w:t>
      </w:r>
      <w:r>
        <w:t>力</w:t>
      </w:r>
      <w:r>
        <w:t>—</w:t>
      </w:r>
      <w:r>
        <w:t>—</w:t>
      </w:r>
      <w:r>
        <w:t>它</w:t>
      </w:r>
      <w:r>
        <w:t>们</w:t>
      </w:r>
      <w:r>
        <w:t>依</w:t>
      </w:r>
      <w:r>
        <w:t>赖</w:t>
      </w:r>
      <w:r>
        <w:t>粒</w:t>
      </w:r>
      <w:r>
        <w:t>子</w:t>
      </w:r>
      <w:r>
        <w:t>之</w:t>
      </w:r>
      <w:r>
        <w:t>间</w:t>
      </w:r>
      <w:r>
        <w:t>的</w:t>
      </w:r>
      <w:r>
        <w:t>相</w:t>
      </w:r>
      <w:r>
        <w:t>互</w:t>
      </w:r>
      <w:r>
        <w:t>作</w:t>
      </w:r>
      <w:r>
        <w:t>用</w:t>
      </w:r>
      <w:r>
        <w:t>。</w:t>
      </w:r>
      <w:r>
        <w:t>粒</w:t>
      </w:r>
      <w:r>
        <w:t>子</w:t>
      </w:r>
      <w:r>
        <w:t>相</w:t>
      </w:r>
      <w:r>
        <w:t>互</w:t>
      </w:r>
      <w:r>
        <w:t>作</w:t>
      </w:r>
      <w:r>
        <w:t>用</w:t>
      </w:r>
      <w:r>
        <w:t>=</w:t>
      </w:r>
      <w:r>
        <w:t>结</w:t>
      </w:r>
      <w:r>
        <w:t>构</w:t>
      </w:r>
      <w:r>
        <w:t>和</w:t>
      </w:r>
      <w:r>
        <w:t>结</w:t>
      </w:r>
      <w:r>
        <w:t>构</w:t>
      </w:r>
      <w:r>
        <w:t>之</w:t>
      </w:r>
      <w:r>
        <w:t>间</w:t>
      </w:r>
      <w:r>
        <w:t>的</w:t>
      </w:r>
      <w:r>
        <w:t>耦</w:t>
      </w:r>
      <w:r>
        <w:t>合</w:t>
      </w:r>
      <w:r>
        <w:t>。</w:t>
      </w:r>
      <w:r>
        <w:t>耦</w:t>
      </w:r>
      <w:r>
        <w:t>合</w:t>
      </w:r>
      <w:r>
        <w:t>需</w:t>
      </w:r>
      <w:r>
        <w:t>要</w:t>
      </w:r>
      <w:r>
        <w:t>两</w:t>
      </w:r>
      <w:r>
        <w:t>边</w:t>
      </w:r>
      <w:r>
        <w:t>都</w:t>
      </w:r>
      <w:r>
        <w:t>P</w:t>
      </w:r>
      <w:r>
        <w:t>≠</w:t>
      </w:r>
      <w:r>
        <w:t>P</w:t>
      </w:r>
      <w:r>
        <w:t>—</w:t>
      </w:r>
      <w:r>
        <w:t>—</w:t>
      </w:r>
      <w:r>
        <w:t>两</w:t>
      </w:r>
      <w:r>
        <w:t>边</w:t>
      </w:r>
      <w:r>
        <w:t>都</w:t>
      </w:r>
      <w:r>
        <w:t>需</w:t>
      </w:r>
      <w:r>
        <w:t>要</w:t>
      </w:r>
      <w:r>
        <w:t>有</w:t>
      </w:r>
      <w:r>
        <w:t>可</w:t>
      </w:r>
      <w:r>
        <w:t>分</w:t>
      </w:r>
      <w:r>
        <w:t>的</w:t>
      </w:r>
      <w:r>
        <w:t>维</w:t>
      </w:r>
      <w:r>
        <w:t>度</w:t>
      </w:r>
      <w:r>
        <w:t>来</w:t>
      </w:r>
      <w:r>
        <w:t>对</w:t>
      </w:r>
      <w:r>
        <w:t>接</w:t>
      </w:r>
      <w:r>
        <w:t>。</w:t>
      </w:r>
    </w:p>
    <w:p>
      <w:r>
        <w:t>引</w:t>
      </w:r>
      <w:r>
        <w:t>力</w:t>
      </w:r>
      <w:r>
        <w:t>不</w:t>
      </w:r>
      <w:r>
        <w:t>需</w:t>
      </w:r>
      <w:r>
        <w:t>要</w:t>
      </w:r>
      <w:r>
        <w:t>。</w:t>
      </w:r>
      <w:r>
        <w:t>引</w:t>
      </w:r>
      <w:r>
        <w:t>力</w:t>
      </w:r>
      <w:r>
        <w:t>是</w:t>
      </w:r>
      <w:r>
        <w:t>时</w:t>
      </w:r>
      <w:r>
        <w:t>空</w:t>
      </w:r>
      <w:r>
        <w:t>本</w:t>
      </w:r>
      <w:r>
        <w:t>身</w:t>
      </w:r>
      <w:r>
        <w:t>的</w:t>
      </w:r>
      <w:r>
        <w:t>弯</w:t>
      </w:r>
      <w:r>
        <w:t>曲</w:t>
      </w:r>
      <w:r>
        <w:t>—</w:t>
      </w:r>
      <w:r>
        <w:t>—</w:t>
      </w:r>
      <w:r>
        <w:t>不</w:t>
      </w:r>
      <w:r>
        <w:t>是</w:t>
      </w:r>
      <w:r>
        <w:t>"</w:t>
      </w:r>
      <w:r>
        <w:t>粒</w:t>
      </w:r>
      <w:r>
        <w:t>子</w:t>
      </w:r>
      <w:r>
        <w:t>之</w:t>
      </w:r>
      <w:r>
        <w:t>间</w:t>
      </w:r>
      <w:r>
        <w:t>的</w:t>
      </w:r>
      <w:r>
        <w:t>对</w:t>
      </w:r>
      <w:r>
        <w:t>话</w:t>
      </w:r>
      <w:r>
        <w:t>"</w:t>
      </w:r>
      <w:r>
        <w:t>，</w:t>
      </w:r>
      <w:r>
        <w:t>是</w:t>
      </w:r>
      <w:r>
        <w:t>"</w:t>
      </w:r>
      <w:r>
        <w:t>你</w:t>
      </w:r>
      <w:r>
        <w:t>在</w:t>
      </w:r>
      <w:r>
        <w:t>那</w:t>
      </w:r>
      <w:r>
        <w:t>里</w:t>
      </w:r>
      <w:r>
        <w:t>"</w:t>
      </w:r>
      <w:r>
        <w:t>的</w:t>
      </w:r>
      <w:r>
        <w:t>几</w:t>
      </w:r>
      <w:r>
        <w:t>何</w:t>
      </w:r>
      <w:r>
        <w:t>后</w:t>
      </w:r>
      <w:r>
        <w:t>果</w:t>
      </w:r>
      <w:r>
        <w:t>。</w:t>
      </w:r>
      <w:r>
        <w:t>一</w:t>
      </w:r>
      <w:r>
        <w:t>个</w:t>
      </w:r>
      <w:r>
        <w:t>处</w:t>
      </w:r>
      <w:r>
        <w:t>于</w:t>
      </w:r>
      <w:r>
        <w:t>P</w:t>
      </w:r>
      <w:r>
        <w:t>=</w:t>
      </w:r>
      <w:r>
        <w:t>P</w:t>
      </w:r>
      <w:r>
        <w:t>状</w:t>
      </w:r>
      <w:r>
        <w:t>态</w:t>
      </w:r>
      <w:r>
        <w:t>的</w:t>
      </w:r>
      <w:r>
        <w:t>小</w:t>
      </w:r>
      <w:r>
        <w:t>宇</w:t>
      </w:r>
      <w:r>
        <w:t>宙</w:t>
      </w:r>
      <w:r>
        <w:t>—</w:t>
      </w:r>
      <w:r>
        <w:t>—</w:t>
      </w:r>
      <w:r>
        <w:t>它</w:t>
      </w:r>
      <w:r>
        <w:t>不</w:t>
      </w:r>
      <w:r>
        <w:t>需</w:t>
      </w:r>
      <w:r>
        <w:t>要</w:t>
      </w:r>
      <w:r>
        <w:t>"</w:t>
      </w:r>
      <w:r>
        <w:t>参</w:t>
      </w:r>
      <w:r>
        <w:t>与</w:t>
      </w:r>
      <w:r>
        <w:t>"</w:t>
      </w:r>
      <w:r>
        <w:t>任</w:t>
      </w:r>
      <w:r>
        <w:t>何</w:t>
      </w:r>
      <w:r>
        <w:t>粒</w:t>
      </w:r>
      <w:r>
        <w:t>子</w:t>
      </w:r>
      <w:r>
        <w:t>相</w:t>
      </w:r>
      <w:r>
        <w:t>互</w:t>
      </w:r>
      <w:r>
        <w:t>作</w:t>
      </w:r>
      <w:r>
        <w:t>用</w:t>
      </w:r>
      <w:r>
        <w:t>—</w:t>
      </w:r>
      <w:r>
        <w:t>—</w:t>
      </w:r>
      <w:r>
        <w:t>它</w:t>
      </w:r>
      <w:r>
        <w:t>只</w:t>
      </w:r>
      <w:r>
        <w:t>需</w:t>
      </w:r>
      <w:r>
        <w:t>要</w:t>
      </w:r>
      <w:r>
        <w:t>"</w:t>
      </w:r>
      <w:r>
        <w:t>存</w:t>
      </w:r>
      <w:r>
        <w:t>在</w:t>
      </w:r>
      <w:r>
        <w:t>"</w:t>
      </w:r>
      <w:r>
        <w:t>。</w:t>
      </w:r>
      <w:r>
        <w:t>它</w:t>
      </w:r>
      <w:r>
        <w:t>存</w:t>
      </w:r>
      <w:r>
        <w:t>在</w:t>
      </w:r>
      <w:r>
        <w:t>，</w:t>
      </w:r>
      <w:r>
        <w:t>时</w:t>
      </w:r>
      <w:r>
        <w:t>空</w:t>
      </w:r>
      <w:r>
        <w:t>就</w:t>
      </w:r>
      <w:r>
        <w:t>弯</w:t>
      </w:r>
      <w:r>
        <w:t>曲</w:t>
      </w:r>
      <w:r>
        <w:t>。</w:t>
      </w:r>
      <w:r>
        <w:t>时</w:t>
      </w:r>
      <w:r>
        <w:t>空</w:t>
      </w:r>
      <w:r>
        <w:t>弯</w:t>
      </w:r>
      <w:r>
        <w:t>曲</w:t>
      </w:r>
      <w:r>
        <w:t>，</w:t>
      </w:r>
      <w:r>
        <w:t>我</w:t>
      </w:r>
      <w:r>
        <w:t>们</w:t>
      </w:r>
      <w:r>
        <w:t>就</w:t>
      </w:r>
      <w:r>
        <w:t>检</w:t>
      </w:r>
      <w:r>
        <w:t>测</w:t>
      </w:r>
      <w:r>
        <w:t>到</w:t>
      </w:r>
      <w:r>
        <w:t>。</w:t>
      </w:r>
    </w:p>
    <w:p>
      <w:r>
        <w:t>所</w:t>
      </w:r>
      <w:r>
        <w:t>以</w:t>
      </w:r>
      <w:r>
        <w:t>暗</w:t>
      </w:r>
      <w:r>
        <w:t>物</w:t>
      </w:r>
      <w:r>
        <w:t>质</w:t>
      </w:r>
      <w:r>
        <w:t>只</w:t>
      </w:r>
      <w:r>
        <w:t>有</w:t>
      </w:r>
      <w:r>
        <w:t>引</w:t>
      </w:r>
      <w:r>
        <w:t>力</w:t>
      </w:r>
      <w:r>
        <w:t>信</w:t>
      </w:r>
      <w:r>
        <w:t>号</w:t>
      </w:r>
      <w:r>
        <w:t>—</w:t>
      </w:r>
      <w:r>
        <w:t>—</w:t>
      </w:r>
      <w:r>
        <w:t>不</w:t>
      </w:r>
      <w:r>
        <w:t>是</w:t>
      </w:r>
      <w:r>
        <w:t>因</w:t>
      </w:r>
      <w:r>
        <w:t>为</w:t>
      </w:r>
      <w:r>
        <w:t>它</w:t>
      </w:r>
      <w:r>
        <w:t>"</w:t>
      </w:r>
      <w:r>
        <w:t>不</w:t>
      </w:r>
      <w:r>
        <w:t>参</w:t>
      </w:r>
      <w:r>
        <w:t>与</w:t>
      </w:r>
      <w:r>
        <w:t>其</w:t>
      </w:r>
      <w:r>
        <w:t>他</w:t>
      </w:r>
      <w:r>
        <w:t>力</w:t>
      </w:r>
      <w:r>
        <w:t>"</w:t>
      </w:r>
      <w:r>
        <w:t>。</w:t>
      </w:r>
      <w:r>
        <w:t>是</w:t>
      </w:r>
      <w:r>
        <w:t>因</w:t>
      </w:r>
      <w:r>
        <w:t>为</w:t>
      </w:r>
      <w:r>
        <w:t>在</w:t>
      </w:r>
      <w:r>
        <w:t>结</w:t>
      </w:r>
      <w:r>
        <w:t>构</w:t>
      </w:r>
      <w:r>
        <w:t>上</w:t>
      </w:r>
      <w:r>
        <w:t>，</w:t>
      </w:r>
      <w:r>
        <w:t>引</w:t>
      </w:r>
      <w:r>
        <w:t>力</w:t>
      </w:r>
      <w:r>
        <w:t>是</w:t>
      </w:r>
      <w:r>
        <w:t>唯</w:t>
      </w:r>
      <w:r>
        <w:t>一</w:t>
      </w:r>
      <w:r>
        <w:t>不</w:t>
      </w:r>
      <w:r>
        <w:t>需</w:t>
      </w:r>
      <w:r>
        <w:t>要</w:t>
      </w:r>
      <w:r>
        <w:t>两</w:t>
      </w:r>
      <w:r>
        <w:t>边</w:t>
      </w:r>
      <w:r>
        <w:t>P</w:t>
      </w:r>
      <w:r>
        <w:t>≠</w:t>
      </w:r>
      <w:r>
        <w:t>P</w:t>
      </w:r>
      <w:r>
        <w:t>的</w:t>
      </w:r>
      <w:r>
        <w:t>耦</w:t>
      </w:r>
      <w:r>
        <w:t>合</w:t>
      </w:r>
      <w:r>
        <w:t>方</w:t>
      </w:r>
      <w:r>
        <w:t>式</w:t>
      </w:r>
      <w:r>
        <w:t>。</w:t>
      </w:r>
      <w:r>
        <w:t>一</w:t>
      </w:r>
      <w:r>
        <w:t>边</w:t>
      </w:r>
      <w:r>
        <w:t>是</w:t>
      </w:r>
      <w:r>
        <w:t>展</w:t>
      </w:r>
      <w:r>
        <w:t>开</w:t>
      </w:r>
      <w:r>
        <w:t>的</w:t>
      </w:r>
      <w:r>
        <w:t>我</w:t>
      </w:r>
      <w:r>
        <w:t>们</w:t>
      </w:r>
      <w:r>
        <w:t>（</w:t>
      </w:r>
      <w:r>
        <w:t>已</w:t>
      </w:r>
      <w:r>
        <w:t>经</w:t>
      </w:r>
      <w:r>
        <w:t>P</w:t>
      </w:r>
      <w:r>
        <w:t>≠</w:t>
      </w:r>
      <w:r>
        <w:t>P</w:t>
      </w:r>
      <w:r>
        <w:t>的</w:t>
      </w:r>
      <w:r>
        <w:t>宇</w:t>
      </w:r>
      <w:r>
        <w:t>宙</w:t>
      </w:r>
      <w:r>
        <w:t>）</w:t>
      </w:r>
      <w:r>
        <w:t>，</w:t>
      </w:r>
      <w:r>
        <w:t>另</w:t>
      </w:r>
      <w:r>
        <w:t>一</w:t>
      </w:r>
      <w:r>
        <w:t>边</w:t>
      </w:r>
      <w:r>
        <w:t>是</w:t>
      </w:r>
      <w:r>
        <w:t>封</w:t>
      </w:r>
      <w:r>
        <w:t>闭</w:t>
      </w:r>
      <w:r>
        <w:t>的</w:t>
      </w:r>
      <w:r>
        <w:t>它</w:t>
      </w:r>
      <w:r>
        <w:t>们</w:t>
      </w:r>
      <w:r>
        <w:t>（</w:t>
      </w:r>
      <w:r>
        <w:t>仍</w:t>
      </w:r>
      <w:r>
        <w:t>然</w:t>
      </w:r>
      <w:r>
        <w:t>P</w:t>
      </w:r>
      <w:r>
        <w:t>=</w:t>
      </w:r>
      <w:r>
        <w:t>P</w:t>
      </w:r>
      <w:r>
        <w:t>的</w:t>
      </w:r>
      <w:r>
        <w:t>小</w:t>
      </w:r>
      <w:r>
        <w:t>宇</w:t>
      </w:r>
      <w:r>
        <w:t>宙</w:t>
      </w:r>
      <w:r>
        <w:t>）</w:t>
      </w:r>
      <w:r>
        <w:t>。</w:t>
      </w:r>
      <w:r>
        <w:t>引</w:t>
      </w:r>
      <w:r>
        <w:t>力</w:t>
      </w:r>
      <w:r>
        <w:t>是</w:t>
      </w:r>
      <w:r>
        <w:t>P</w:t>
      </w:r>
      <w:r>
        <w:t>=</w:t>
      </w:r>
      <w:r>
        <w:t>P</w:t>
      </w:r>
      <w:r>
        <w:t>唯</w:t>
      </w:r>
      <w:r>
        <w:t>一</w:t>
      </w:r>
      <w:r>
        <w:t>能</w:t>
      </w:r>
      <w:r>
        <w:t>被</w:t>
      </w:r>
      <w:r>
        <w:t>看</w:t>
      </w:r>
      <w:r>
        <w:t>到</w:t>
      </w:r>
      <w:r>
        <w:t>的</w:t>
      </w:r>
      <w:r>
        <w:t>窗</w:t>
      </w:r>
      <w:r>
        <w:t>口</w:t>
      </w:r>
      <w:r>
        <w:t>。</w:t>
      </w:r>
    </w:p>
    <w:p>
      <w:r>
        <w:t>P</w:t>
      </w:r>
      <w:r>
        <w:t>=</w:t>
      </w:r>
      <w:r>
        <w:t>P</w:t>
      </w:r>
      <w:r>
        <w:t>本</w:t>
      </w:r>
      <w:r>
        <w:t>身</w:t>
      </w:r>
      <w:r>
        <w:t>不</w:t>
      </w:r>
      <w:r>
        <w:t>发</w:t>
      </w:r>
      <w:r>
        <w:t>出</w:t>
      </w:r>
      <w:r>
        <w:t>任</w:t>
      </w:r>
      <w:r>
        <w:t>何</w:t>
      </w:r>
      <w:r>
        <w:t>信</w:t>
      </w:r>
      <w:r>
        <w:t>息</w:t>
      </w:r>
      <w:r>
        <w:t>。</w:t>
      </w:r>
      <w:r>
        <w:t>但</w:t>
      </w:r>
      <w:r>
        <w:t>P</w:t>
      </w:r>
      <w:r>
        <w:t>=</w:t>
      </w:r>
      <w:r>
        <w:t>P</w:t>
      </w:r>
      <w:r>
        <w:t>的</w:t>
      </w:r>
      <w:r>
        <w:t>存</w:t>
      </w:r>
      <w:r>
        <w:t>在</w:t>
      </w:r>
      <w:r>
        <w:t>弯</w:t>
      </w:r>
      <w:r>
        <w:t>曲</w:t>
      </w:r>
      <w:r>
        <w:t>了</w:t>
      </w:r>
      <w:r>
        <w:t>时</w:t>
      </w:r>
      <w:r>
        <w:t>空</w:t>
      </w:r>
      <w:r>
        <w:t>—</w:t>
      </w:r>
      <w:r>
        <w:t>—</w:t>
      </w:r>
      <w:r>
        <w:t>这</w:t>
      </w:r>
      <w:r>
        <w:t>个</w:t>
      </w:r>
      <w:r>
        <w:t>弯</w:t>
      </w:r>
      <w:r>
        <w:t>曲</w:t>
      </w:r>
      <w:r>
        <w:t>是</w:t>
      </w:r>
      <w:r>
        <w:t>信</w:t>
      </w:r>
      <w:r>
        <w:t>息</w:t>
      </w:r>
      <w:r>
        <w:t>。</w:t>
      </w:r>
      <w:r>
        <w:t>不</w:t>
      </w:r>
      <w:r>
        <w:t>是</w:t>
      </w:r>
      <w:r>
        <w:t>"</w:t>
      </w:r>
      <w:r>
        <w:t>它</w:t>
      </w:r>
      <w:r>
        <w:t>们</w:t>
      </w:r>
      <w:r>
        <w:t>发</w:t>
      </w:r>
      <w:r>
        <w:t>出</w:t>
      </w:r>
      <w:r>
        <w:t>"</w:t>
      </w:r>
      <w:r>
        <w:t>的</w:t>
      </w:r>
      <w:r>
        <w:t>信</w:t>
      </w:r>
      <w:r>
        <w:t>息</w:t>
      </w:r>
      <w:r>
        <w:t>—</w:t>
      </w:r>
      <w:r>
        <w:t>—</w:t>
      </w:r>
      <w:r>
        <w:t>是</w:t>
      </w:r>
      <w:r>
        <w:t>"</w:t>
      </w:r>
      <w:r>
        <w:t>它</w:t>
      </w:r>
      <w:r>
        <w:t>们</w:t>
      </w:r>
      <w:r>
        <w:t>在</w:t>
      </w:r>
      <w:r>
        <w:t>那</w:t>
      </w:r>
      <w:r>
        <w:t>里</w:t>
      </w:r>
      <w:r>
        <w:t>"</w:t>
      </w:r>
      <w:r>
        <w:t>这</w:t>
      </w:r>
      <w:r>
        <w:t>个</w:t>
      </w:r>
      <w:r>
        <w:t>事</w:t>
      </w:r>
      <w:r>
        <w:t>实</w:t>
      </w:r>
      <w:r>
        <w:t>自</w:t>
      </w:r>
      <w:r>
        <w:t>己</w:t>
      </w:r>
      <w:r>
        <w:t>写</w:t>
      </w:r>
      <w:r>
        <w:t>进</w:t>
      </w:r>
      <w:r>
        <w:t>时</w:t>
      </w:r>
      <w:r>
        <w:t>空</w:t>
      </w:r>
      <w:r>
        <w:t>里</w:t>
      </w:r>
      <w:r>
        <w:t>的</w:t>
      </w:r>
      <w:r>
        <w:t>信</w:t>
      </w:r>
      <w:r>
        <w:t>息</w:t>
      </w:r>
      <w:r>
        <w:t>。</w:t>
      </w:r>
    </w:p>
    <w:p>
      <w:r>
        <w:t>就</w:t>
      </w:r>
      <w:r>
        <w:t>像</w:t>
      </w:r>
      <w:r>
        <w:t>你</w:t>
      </w:r>
      <w:r>
        <w:t>在</w:t>
      </w:r>
      <w:r>
        <w:t>微</w:t>
      </w:r>
      <w:r>
        <w:t>信</w:t>
      </w:r>
      <w:r>
        <w:t>群</w:t>
      </w:r>
      <w:r>
        <w:t>里</w:t>
      </w:r>
      <w:r>
        <w:t>不</w:t>
      </w:r>
      <w:r>
        <w:t>说</w:t>
      </w:r>
      <w:r>
        <w:t>话</w:t>
      </w:r>
      <w:r>
        <w:t>—</w:t>
      </w:r>
      <w:r>
        <w:t>—</w:t>
      </w:r>
      <w:r>
        <w:t>但</w:t>
      </w:r>
      <w:r>
        <w:t>你</w:t>
      </w:r>
      <w:r>
        <w:t>在</w:t>
      </w:r>
      <w:r>
        <w:t>线</w:t>
      </w:r>
      <w:r>
        <w:t>。</w:t>
      </w:r>
      <w:r>
        <w:t>你</w:t>
      </w:r>
      <w:r>
        <w:t>在</w:t>
      </w:r>
      <w:r>
        <w:t>线</w:t>
      </w:r>
      <w:r>
        <w:t>=</w:t>
      </w:r>
      <w:r>
        <w:t>你</w:t>
      </w:r>
      <w:r>
        <w:t>弯</w:t>
      </w:r>
      <w:r>
        <w:t>曲</w:t>
      </w:r>
      <w:r>
        <w:t>了</w:t>
      </w:r>
      <w:r>
        <w:t>群</w:t>
      </w:r>
      <w:r>
        <w:t>空</w:t>
      </w:r>
      <w:r>
        <w:t>间</w:t>
      </w:r>
      <w:r>
        <w:t>=</w:t>
      </w:r>
      <w:r>
        <w:t>别</w:t>
      </w:r>
      <w:r>
        <w:t>人</w:t>
      </w:r>
      <w:r>
        <w:t>知</w:t>
      </w:r>
      <w:r>
        <w:t>道</w:t>
      </w:r>
      <w:r>
        <w:t>你</w:t>
      </w:r>
      <w:r>
        <w:t>存</w:t>
      </w:r>
      <w:r>
        <w:t>在</w:t>
      </w:r>
      <w:r>
        <w:t>。</w:t>
      </w:r>
      <w:r>
        <w:t>但</w:t>
      </w:r>
      <w:r>
        <w:t>你</w:t>
      </w:r>
      <w:r>
        <w:t>在</w:t>
      </w:r>
      <w:r>
        <w:t>想</w:t>
      </w:r>
      <w:r>
        <w:t>什</w:t>
      </w:r>
      <w:r>
        <w:t>么</w:t>
      </w:r>
      <w:r>
        <w:t>—</w:t>
      </w:r>
      <w:r>
        <w:t>—</w:t>
      </w:r>
      <w:r>
        <w:t>不</w:t>
      </w:r>
      <w:r>
        <w:t>知</w:t>
      </w:r>
      <w:r>
        <w:t>道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4. 暗能量：P=P作为扩张动力</w:t>
      </w:r>
    </w:p>
    <w:p>
      <w:r>
        <w:t>暗</w:t>
      </w:r>
      <w:r>
        <w:t>能</w:t>
      </w:r>
      <w:r>
        <w:t>量</w:t>
      </w:r>
      <w:r>
        <w:t>比</w:t>
      </w:r>
      <w:r>
        <w:t>暗</w:t>
      </w:r>
      <w:r>
        <w:t>物</w:t>
      </w:r>
      <w:r>
        <w:t>质</w:t>
      </w:r>
      <w:r>
        <w:t>更</w:t>
      </w:r>
      <w:r>
        <w:t>难</w:t>
      </w:r>
      <w:r>
        <w:t>解</w:t>
      </w:r>
      <w:r>
        <w:t>释</w:t>
      </w:r>
      <w:r>
        <w:t>—</w:t>
      </w:r>
      <w:r>
        <w:t>—</w:t>
      </w:r>
      <w:r>
        <w:t>不</w:t>
      </w:r>
      <w:r>
        <w:t>是</w:t>
      </w:r>
      <w:r>
        <w:t>因</w:t>
      </w:r>
      <w:r>
        <w:t>为</w:t>
      </w:r>
      <w:r>
        <w:t>更</w:t>
      </w:r>
      <w:r>
        <w:t>复</w:t>
      </w:r>
      <w:r>
        <w:t>杂</w:t>
      </w:r>
      <w:r>
        <w:t>，</w:t>
      </w:r>
      <w:r>
        <w:t>是</w:t>
      </w:r>
      <w:r>
        <w:t>因</w:t>
      </w:r>
      <w:r>
        <w:t>为</w:t>
      </w:r>
      <w:r>
        <w:t>更</w:t>
      </w:r>
      <w:r>
        <w:t>干</w:t>
      </w:r>
      <w:r>
        <w:t>净</w:t>
      </w:r>
      <w:r>
        <w:t>。</w:t>
      </w:r>
    </w:p>
    <w:p>
      <w:r>
        <w:t>暗</w:t>
      </w:r>
      <w:r>
        <w:t>物</w:t>
      </w:r>
      <w:r>
        <w:t>质</w:t>
      </w:r>
      <w:r>
        <w:t>至</w:t>
      </w:r>
      <w:r>
        <w:t>少</w:t>
      </w:r>
      <w:r>
        <w:t>留</w:t>
      </w:r>
      <w:r>
        <w:t>下</w:t>
      </w:r>
      <w:r>
        <w:t>了</w:t>
      </w:r>
      <w:r>
        <w:t>一</w:t>
      </w:r>
      <w:r>
        <w:t>个</w:t>
      </w:r>
      <w:r>
        <w:t>脚</w:t>
      </w:r>
      <w:r>
        <w:t>印</w:t>
      </w:r>
      <w:r>
        <w:t>：</w:t>
      </w:r>
      <w:r>
        <w:t>引</w:t>
      </w:r>
      <w:r>
        <w:t>力</w:t>
      </w:r>
      <w:r>
        <w:t>。</w:t>
      </w:r>
      <w:r>
        <w:t>我</w:t>
      </w:r>
      <w:r>
        <w:t>们</w:t>
      </w:r>
      <w:r>
        <w:t>顺</w:t>
      </w:r>
      <w:r>
        <w:t>着</w:t>
      </w:r>
      <w:r>
        <w:t>脚</w:t>
      </w:r>
      <w:r>
        <w:t>印</w:t>
      </w:r>
      <w:r>
        <w:t>往</w:t>
      </w:r>
      <w:r>
        <w:t>回</w:t>
      </w:r>
      <w:r>
        <w:t>走</w:t>
      </w:r>
      <w:r>
        <w:t>，</w:t>
      </w:r>
      <w:r>
        <w:t>走</w:t>
      </w:r>
      <w:r>
        <w:t>到</w:t>
      </w:r>
      <w:r>
        <w:t>一</w:t>
      </w:r>
      <w:r>
        <w:t>个</w:t>
      </w:r>
      <w:r>
        <w:t>模</w:t>
      </w:r>
      <w:r>
        <w:t>糊</w:t>
      </w:r>
      <w:r>
        <w:t>的</w:t>
      </w:r>
      <w:r>
        <w:t>影</w:t>
      </w:r>
      <w:r>
        <w:t>子</w:t>
      </w:r>
      <w:r>
        <w:t>。</w:t>
      </w:r>
    </w:p>
    <w:p>
      <w:r>
        <w:t>暗</w:t>
      </w:r>
      <w:r>
        <w:t>能</w:t>
      </w:r>
      <w:r>
        <w:t>量</w:t>
      </w:r>
      <w:r>
        <w:t>连</w:t>
      </w:r>
      <w:r>
        <w:t>脚</w:t>
      </w:r>
      <w:r>
        <w:t>印</w:t>
      </w:r>
      <w:r>
        <w:t>都</w:t>
      </w:r>
      <w:r>
        <w:t>没</w:t>
      </w:r>
      <w:r>
        <w:t>有</w:t>
      </w:r>
      <w:r>
        <w:t>。</w:t>
      </w:r>
      <w:r>
        <w:t>它</w:t>
      </w:r>
      <w:r>
        <w:t>只</w:t>
      </w:r>
      <w:r>
        <w:t>有</w:t>
      </w:r>
      <w:r>
        <w:t>"</w:t>
      </w:r>
      <w:r>
        <w:t>效</w:t>
      </w:r>
      <w:r>
        <w:t>果</w:t>
      </w:r>
      <w:r>
        <w:t>"</w:t>
      </w:r>
      <w:r>
        <w:t>—</w:t>
      </w:r>
      <w:r>
        <w:t>—</w:t>
      </w:r>
      <w:r>
        <w:t>宇</w:t>
      </w:r>
      <w:r>
        <w:t>宙</w:t>
      </w:r>
      <w:r>
        <w:t>在</w:t>
      </w:r>
      <w:r>
        <w:t>加</w:t>
      </w:r>
      <w:r>
        <w:t>速</w:t>
      </w:r>
      <w:r>
        <w:t>膨</w:t>
      </w:r>
      <w:r>
        <w:t>胀</w:t>
      </w:r>
      <w:r>
        <w:t>。</w:t>
      </w:r>
      <w:r>
        <w:t>不</w:t>
      </w:r>
      <w:r>
        <w:t>是</w:t>
      </w:r>
      <w:r>
        <w:t>"</w:t>
      </w:r>
      <w:r>
        <w:t>这</w:t>
      </w:r>
      <w:r>
        <w:t>里</w:t>
      </w:r>
      <w:r>
        <w:t>有</w:t>
      </w:r>
      <w:r>
        <w:t>一</w:t>
      </w:r>
      <w:r>
        <w:t>个</w:t>
      </w:r>
      <w:r>
        <w:t>东</w:t>
      </w:r>
      <w:r>
        <w:t>西</w:t>
      </w:r>
      <w:r>
        <w:t>在</w:t>
      </w:r>
      <w:r>
        <w:t>推</w:t>
      </w:r>
      <w:r>
        <w:t>"</w:t>
      </w:r>
      <w:r>
        <w:t>。</w:t>
      </w:r>
      <w:r>
        <w:t>是</w:t>
      </w:r>
      <w:r>
        <w:t>"</w:t>
      </w:r>
      <w:r>
        <w:t>整</w:t>
      </w:r>
      <w:r>
        <w:t>个</w:t>
      </w:r>
      <w:r>
        <w:t>空</w:t>
      </w:r>
      <w:r>
        <w:t>间</w:t>
      </w:r>
      <w:r>
        <w:t>自</w:t>
      </w:r>
      <w:r>
        <w:t>己</w:t>
      </w:r>
      <w:r>
        <w:t>在</w:t>
      </w:r>
      <w:r>
        <w:t>往</w:t>
      </w:r>
      <w:r>
        <w:t>外</w:t>
      </w:r>
      <w:r>
        <w:t>走</w:t>
      </w:r>
      <w:r>
        <w:t>"</w:t>
      </w:r>
      <w:r>
        <w:t>。</w:t>
      </w:r>
    </w:p>
    <w:p>
      <w:r>
        <w:t>标</w:t>
      </w:r>
      <w:r>
        <w:t>准</w:t>
      </w:r>
      <w:r>
        <w:t>解</w:t>
      </w:r>
      <w:r>
        <w:t>释</w:t>
      </w:r>
      <w:r>
        <w:t>是</w:t>
      </w:r>
      <w:r>
        <w:t>真</w:t>
      </w:r>
      <w:r>
        <w:t>空</w:t>
      </w:r>
      <w:r>
        <w:t>能</w:t>
      </w:r>
      <w:r>
        <w:t>—</w:t>
      </w:r>
      <w:r>
        <w:t>—</w:t>
      </w:r>
      <w:r>
        <w:t>空</w:t>
      </w:r>
      <w:r>
        <w:t>间</w:t>
      </w:r>
      <w:r>
        <w:t>本</w:t>
      </w:r>
      <w:r>
        <w:t>身</w:t>
      </w:r>
      <w:r>
        <w:t>有</w:t>
      </w:r>
      <w:r>
        <w:t>能</w:t>
      </w:r>
      <w:r>
        <w:t>量</w:t>
      </w:r>
      <w:r>
        <w:t>，</w:t>
      </w:r>
      <w:r>
        <w:t>能</w:t>
      </w:r>
      <w:r>
        <w:t>量</w:t>
      </w:r>
      <w:r>
        <w:t>产</w:t>
      </w:r>
      <w:r>
        <w:t>生</w:t>
      </w:r>
      <w:r>
        <w:t>负</w:t>
      </w:r>
      <w:r>
        <w:t>压</w:t>
      </w:r>
      <w:r>
        <w:t>，</w:t>
      </w:r>
      <w:r>
        <w:t>负</w:t>
      </w:r>
      <w:r>
        <w:t>压</w:t>
      </w:r>
      <w:r>
        <w:t>推</w:t>
      </w:r>
      <w:r>
        <w:t>开</w:t>
      </w:r>
      <w:r>
        <w:t>空</w:t>
      </w:r>
      <w:r>
        <w:t>间</w:t>
      </w:r>
      <w:r>
        <w:t>。</w:t>
      </w:r>
      <w:r>
        <w:t>这</w:t>
      </w:r>
      <w:r>
        <w:t>是</w:t>
      </w:r>
      <w:r>
        <w:t>用</w:t>
      </w:r>
      <w:r>
        <w:t>数</w:t>
      </w:r>
      <w:r>
        <w:t>学</w:t>
      </w:r>
      <w:r>
        <w:t>替</w:t>
      </w:r>
      <w:r>
        <w:t>代</w:t>
      </w:r>
      <w:r>
        <w:t>理</w:t>
      </w:r>
      <w:r>
        <w:t>解</w:t>
      </w:r>
      <w:r>
        <w:t>。</w:t>
      </w:r>
      <w:r>
        <w:t>方</w:t>
      </w:r>
      <w:r>
        <w:t>程</w:t>
      </w:r>
      <w:r>
        <w:t>能</w:t>
      </w:r>
      <w:r>
        <w:t>算</w:t>
      </w:r>
      <w:r>
        <w:t>，</w:t>
      </w:r>
      <w:r>
        <w:t>脑</w:t>
      </w:r>
      <w:r>
        <w:t>袋</w:t>
      </w:r>
      <w:r>
        <w:t>想</w:t>
      </w:r>
      <w:r>
        <w:t>不</w:t>
      </w:r>
      <w:r>
        <w:t>通</w:t>
      </w:r>
      <w:r>
        <w:t>。</w:t>
      </w:r>
    </w:p>
    <w:p>
      <w:r>
        <w:t>P</w:t>
      </w:r>
      <w:r>
        <w:t>理</w:t>
      </w:r>
      <w:r>
        <w:t>论</w:t>
      </w:r>
      <w:r>
        <w:t>给</w:t>
      </w:r>
      <w:r>
        <w:t>出</w:t>
      </w:r>
      <w:r>
        <w:t>一</w:t>
      </w:r>
      <w:r>
        <w:t>个</w:t>
      </w:r>
      <w:r>
        <w:t>不</w:t>
      </w:r>
      <w:r>
        <w:t>同</w:t>
      </w:r>
      <w:r>
        <w:t>的</w:t>
      </w:r>
      <w:r>
        <w:t>答</w:t>
      </w:r>
      <w:r>
        <w:t>案</w:t>
      </w:r>
      <w:r>
        <w:t>：</w:t>
      </w:r>
      <w:r>
        <w:t>暗</w:t>
      </w:r>
      <w:r>
        <w:t>能</w:t>
      </w:r>
      <w:r>
        <w:t>量</w:t>
      </w:r>
      <w:r>
        <w:t>不</w:t>
      </w:r>
      <w:r>
        <w:t>是</w:t>
      </w:r>
      <w:r>
        <w:t>"</w:t>
      </w:r>
      <w:r>
        <w:t>一</w:t>
      </w:r>
      <w:r>
        <w:t>种</w:t>
      </w:r>
      <w:r>
        <w:t>能</w:t>
      </w:r>
      <w:r>
        <w:t>量</w:t>
      </w:r>
      <w:r>
        <w:t>"</w:t>
      </w:r>
      <w:r>
        <w:t>。</w:t>
      </w:r>
      <w:r>
        <w:t>暗</w:t>
      </w:r>
      <w:r>
        <w:t>能</w:t>
      </w:r>
      <w:r>
        <w:t>量</w:t>
      </w:r>
      <w:r>
        <w:t>是</w:t>
      </w:r>
      <w:r>
        <w:t>P</w:t>
      </w:r>
      <w:r>
        <w:t>=</w:t>
      </w:r>
      <w:r>
        <w:t>P</w:t>
      </w:r>
      <w:r>
        <w:t>的</w:t>
      </w:r>
      <w:r>
        <w:t>剩</w:t>
      </w:r>
      <w:r>
        <w:t>余</w:t>
      </w:r>
      <w:r>
        <w:t>压</w:t>
      </w:r>
      <w:r>
        <w:t>力</w:t>
      </w:r>
      <w:r>
        <w:t>。</w:t>
      </w:r>
    </w:p>
    <w:p>
      <w:r>
        <w:t>大</w:t>
      </w:r>
      <w:r>
        <w:t>爆</w:t>
      </w:r>
      <w:r>
        <w:t>炸</w:t>
      </w:r>
      <w:r>
        <w:t>论</w:t>
      </w:r>
      <w:r>
        <w:t>文</w:t>
      </w:r>
      <w:r>
        <w:t>[</w:t>
      </w:r>
      <w:r>
        <w:t>2</w:t>
      </w:r>
      <w:r>
        <w:t>]</w:t>
      </w:r>
      <w:r>
        <w:t>论</w:t>
      </w:r>
      <w:r>
        <w:t>证</w:t>
      </w:r>
      <w:r>
        <w:t>了</w:t>
      </w:r>
      <w:r>
        <w:t>：</w:t>
      </w:r>
      <w:r>
        <w:t>宇</w:t>
      </w:r>
      <w:r>
        <w:t>宙</w:t>
      </w:r>
      <w:r>
        <w:t>起</w:t>
      </w:r>
      <w:r>
        <w:t>源</w:t>
      </w:r>
      <w:r>
        <w:t>于</w:t>
      </w:r>
      <w:r>
        <w:t>P</w:t>
      </w:r>
      <w:r>
        <w:t>=</w:t>
      </w:r>
      <w:r>
        <w:t>P</w:t>
      </w:r>
      <w:r>
        <w:t>→</w:t>
      </w:r>
      <w:r>
        <w:t>P</w:t>
      </w:r>
      <w:r>
        <w:t>≠</w:t>
      </w:r>
      <w:r>
        <w:t>P</w:t>
      </w:r>
      <w:r>
        <w:t>。</w:t>
      </w:r>
      <w:r>
        <w:t>但</w:t>
      </w:r>
      <w:r>
        <w:t>那</w:t>
      </w:r>
      <w:r>
        <w:t>个</w:t>
      </w:r>
      <w:r>
        <w:t>转</w:t>
      </w:r>
      <w:r>
        <w:t>换</w:t>
      </w:r>
      <w:r>
        <w:t>不</w:t>
      </w:r>
      <w:r>
        <w:t>是</w:t>
      </w:r>
      <w:r>
        <w:t>1</w:t>
      </w:r>
      <w:r>
        <w:t>0</w:t>
      </w:r>
      <w:r>
        <w:t>0</w:t>
      </w:r>
      <w:r>
        <w:t>%</w:t>
      </w:r>
      <w:r>
        <w:t>的</w:t>
      </w:r>
      <w:r>
        <w:t>。</w:t>
      </w:r>
      <w:r>
        <w:t>不</w:t>
      </w:r>
      <w:r>
        <w:t>是</w:t>
      </w:r>
      <w:r>
        <w:t>"</w:t>
      </w:r>
      <w:r>
        <w:t>所</w:t>
      </w:r>
      <w:r>
        <w:t>有</w:t>
      </w:r>
      <w:r>
        <w:t>P</w:t>
      </w:r>
      <w:r>
        <w:t>=</w:t>
      </w:r>
      <w:r>
        <w:t>P</w:t>
      </w:r>
      <w:r>
        <w:t>都</w:t>
      </w:r>
      <w:r>
        <w:t>变</w:t>
      </w:r>
      <w:r>
        <w:t>成</w:t>
      </w:r>
      <w:r>
        <w:t>了</w:t>
      </w:r>
      <w:r>
        <w:t>P</w:t>
      </w:r>
      <w:r>
        <w:t>≠</w:t>
      </w:r>
      <w:r>
        <w:t>P</w:t>
      </w:r>
      <w:r>
        <w:t>"</w:t>
      </w:r>
      <w:r>
        <w:t>。</w:t>
      </w:r>
      <w:r>
        <w:t>级</w:t>
      </w:r>
      <w:r>
        <w:t>联</w:t>
      </w:r>
      <w:r>
        <w:t>展</w:t>
      </w:r>
      <w:r>
        <w:t>开</w:t>
      </w:r>
      <w:r>
        <w:t>的</w:t>
      </w:r>
      <w:r>
        <w:t>只</w:t>
      </w:r>
      <w:r>
        <w:t>是</w:t>
      </w:r>
      <w:r>
        <w:t>其</w:t>
      </w:r>
      <w:r>
        <w:t>中</w:t>
      </w:r>
      <w:r>
        <w:t>一</w:t>
      </w:r>
      <w:r>
        <w:t>部</w:t>
      </w:r>
      <w:r>
        <w:t>分</w:t>
      </w:r>
      <w:r>
        <w:t>—</w:t>
      </w:r>
      <w:r>
        <w:t>—</w:t>
      </w:r>
      <w:r>
        <w:t>剩</w:t>
      </w:r>
      <w:r>
        <w:t>下</w:t>
      </w:r>
      <w:r>
        <w:t>的</w:t>
      </w:r>
      <w:r>
        <w:t>P</w:t>
      </w:r>
      <w:r>
        <w:t>=</w:t>
      </w:r>
      <w:r>
        <w:t>P</w:t>
      </w:r>
      <w:r>
        <w:t>仍</w:t>
      </w:r>
      <w:r>
        <w:t>是</w:t>
      </w:r>
      <w:r>
        <w:t>P</w:t>
      </w:r>
      <w:r>
        <w:t>=</w:t>
      </w:r>
      <w:r>
        <w:t>P</w:t>
      </w:r>
      <w:r>
        <w:t>，</w:t>
      </w:r>
      <w:r>
        <w:t>散</w:t>
      </w:r>
      <w:r>
        <w:t>布</w:t>
      </w:r>
      <w:r>
        <w:t>在</w:t>
      </w:r>
      <w:r>
        <w:t>宇</w:t>
      </w:r>
      <w:r>
        <w:t>宙</w:t>
      </w:r>
      <w:r>
        <w:t>中</w:t>
      </w:r>
      <w:r>
        <w:t>，</w:t>
      </w:r>
      <w:r>
        <w:t>不</w:t>
      </w:r>
      <w:r>
        <w:t>作</w:t>
      </w:r>
      <w:r>
        <w:t>为</w:t>
      </w:r>
      <w:r>
        <w:t>"</w:t>
      </w:r>
      <w:r>
        <w:t>物</w:t>
      </w:r>
      <w:r>
        <w:t>质</w:t>
      </w:r>
      <w:r>
        <w:t>"</w:t>
      </w:r>
      <w:r>
        <w:t>参</w:t>
      </w:r>
      <w:r>
        <w:t>与</w:t>
      </w:r>
      <w:r>
        <w:t>粒</w:t>
      </w:r>
      <w:r>
        <w:t>子</w:t>
      </w:r>
      <w:r>
        <w:t>相</w:t>
      </w:r>
      <w:r>
        <w:t>互</w:t>
      </w:r>
      <w:r>
        <w:t>作</w:t>
      </w:r>
      <w:r>
        <w:t>用</w:t>
      </w:r>
      <w:r>
        <w:t>，</w:t>
      </w:r>
      <w:r>
        <w:t>不</w:t>
      </w:r>
      <w:r>
        <w:t>作</w:t>
      </w:r>
      <w:r>
        <w:t>为</w:t>
      </w:r>
      <w:r>
        <w:t>"</w:t>
      </w:r>
      <w:r>
        <w:t>能</w:t>
      </w:r>
      <w:r>
        <w:t>量</w:t>
      </w:r>
      <w:r>
        <w:t>"</w:t>
      </w:r>
      <w:r>
        <w:t>参</w:t>
      </w:r>
      <w:r>
        <w:t>与</w:t>
      </w:r>
      <w:r>
        <w:t>热</w:t>
      </w:r>
      <w:r>
        <w:t>力</w:t>
      </w:r>
      <w:r>
        <w:t>学</w:t>
      </w:r>
      <w:r>
        <w:t>过</w:t>
      </w:r>
      <w:r>
        <w:t>程</w:t>
      </w:r>
      <w:r>
        <w:t>。</w:t>
      </w:r>
    </w:p>
    <w:p>
      <w:r>
        <w:t>但</w:t>
      </w:r>
      <w:r>
        <w:t>它</w:t>
      </w:r>
      <w:r>
        <w:t>们</w:t>
      </w:r>
      <w:r>
        <w:t>还</w:t>
      </w:r>
      <w:r>
        <w:t>在</w:t>
      </w:r>
      <w:r>
        <w:t>。</w:t>
      </w:r>
    </w:p>
    <w:p>
      <w:r>
        <w:t>这</w:t>
      </w:r>
      <w:r>
        <w:t>些</w:t>
      </w:r>
      <w:r>
        <w:t>残</w:t>
      </w:r>
      <w:r>
        <w:t>余</w:t>
      </w:r>
      <w:r>
        <w:t>P</w:t>
      </w:r>
      <w:r>
        <w:t>=</w:t>
      </w:r>
      <w:r>
        <w:t>P</w:t>
      </w:r>
      <w:r>
        <w:t>不</w:t>
      </w:r>
      <w:r>
        <w:t>推</w:t>
      </w:r>
      <w:r>
        <w:t>东</w:t>
      </w:r>
      <w:r>
        <w:t>西</w:t>
      </w:r>
      <w:r>
        <w:t>—</w:t>
      </w:r>
      <w:r>
        <w:t>—</w:t>
      </w:r>
      <w:r>
        <w:t>它</w:t>
      </w:r>
      <w:r>
        <w:t>们</w:t>
      </w:r>
      <w:r>
        <w:t>不</w:t>
      </w:r>
      <w:r>
        <w:t>参</w:t>
      </w:r>
      <w:r>
        <w:t>与</w:t>
      </w:r>
      <w:r>
        <w:t>力</w:t>
      </w:r>
      <w:r>
        <w:t>的</w:t>
      </w:r>
      <w:r>
        <w:t>传</w:t>
      </w:r>
      <w:r>
        <w:t>导</w:t>
      </w:r>
      <w:r>
        <w:t>。</w:t>
      </w:r>
      <w:r>
        <w:t>但</w:t>
      </w:r>
      <w:r>
        <w:t>它</w:t>
      </w:r>
      <w:r>
        <w:t>们</w:t>
      </w:r>
      <w:r>
        <w:t>的</w:t>
      </w:r>
      <w:r>
        <w:t>存</w:t>
      </w:r>
      <w:r>
        <w:t>在</w:t>
      </w:r>
      <w:r>
        <w:t>意</w:t>
      </w:r>
      <w:r>
        <w:t>味</w:t>
      </w:r>
      <w:r>
        <w:t>着</w:t>
      </w:r>
      <w:r>
        <w:t>宇</w:t>
      </w:r>
      <w:r>
        <w:t>宙</w:t>
      </w:r>
      <w:r>
        <w:t>中</w:t>
      </w:r>
      <w:r>
        <w:t>还</w:t>
      </w:r>
      <w:r>
        <w:t>有</w:t>
      </w:r>
      <w:r>
        <w:t>"</w:t>
      </w:r>
      <w:r>
        <w:t>没</w:t>
      </w:r>
      <w:r>
        <w:t>被</w:t>
      </w:r>
      <w:r>
        <w:t>展</w:t>
      </w:r>
      <w:r>
        <w:t>开</w:t>
      </w:r>
      <w:r>
        <w:t>的</w:t>
      </w:r>
      <w:r>
        <w:t>区</w:t>
      </w:r>
      <w:r>
        <w:t>域</w:t>
      </w:r>
      <w:r>
        <w:t>"</w:t>
      </w:r>
      <w:r>
        <w:t>。</w:t>
      </w:r>
      <w:r>
        <w:t>已</w:t>
      </w:r>
      <w:r>
        <w:t>展</w:t>
      </w:r>
      <w:r>
        <w:t>开</w:t>
      </w:r>
      <w:r>
        <w:t>的</w:t>
      </w:r>
      <w:r>
        <w:t>区</w:t>
      </w:r>
      <w:r>
        <w:t>域</w:t>
      </w:r>
      <w:r>
        <w:t>（</w:t>
      </w:r>
      <w:r>
        <w:t>P</w:t>
      </w:r>
      <w:r>
        <w:t>≠</w:t>
      </w:r>
      <w:r>
        <w:t>P</w:t>
      </w:r>
      <w:r>
        <w:t>形</w:t>
      </w:r>
      <w:r>
        <w:t>成</w:t>
      </w:r>
      <w:r>
        <w:t>的</w:t>
      </w:r>
      <w:r>
        <w:t>时</w:t>
      </w:r>
      <w:r>
        <w:t>空</w:t>
      </w:r>
      <w:r>
        <w:t>）</w:t>
      </w:r>
      <w:r>
        <w:t>和</w:t>
      </w:r>
      <w:r>
        <w:t>未</w:t>
      </w:r>
      <w:r>
        <w:t>展</w:t>
      </w:r>
      <w:r>
        <w:t>开</w:t>
      </w:r>
      <w:r>
        <w:t>的</w:t>
      </w:r>
      <w:r>
        <w:t>区</w:t>
      </w:r>
      <w:r>
        <w:t>域</w:t>
      </w:r>
      <w:r>
        <w:t>（</w:t>
      </w:r>
      <w:r>
        <w:t>残</w:t>
      </w:r>
      <w:r>
        <w:t>余</w:t>
      </w:r>
      <w:r>
        <w:t>P</w:t>
      </w:r>
      <w:r>
        <w:t>=</w:t>
      </w:r>
      <w:r>
        <w:t>P</w:t>
      </w:r>
      <w:r>
        <w:t>）</w:t>
      </w:r>
      <w:r>
        <w:t>之</w:t>
      </w:r>
      <w:r>
        <w:t>间</w:t>
      </w:r>
      <w:r>
        <w:t>—</w:t>
      </w:r>
      <w:r>
        <w:t>—</w:t>
      </w:r>
      <w:r>
        <w:t>有</w:t>
      </w:r>
      <w:r>
        <w:t>一</w:t>
      </w:r>
      <w:r>
        <w:t>道</w:t>
      </w:r>
      <w:r>
        <w:t>缝</w:t>
      </w:r>
      <w:r>
        <w:t>。</w:t>
      </w:r>
    </w:p>
    <w:p>
      <w:r>
        <w:t>这</w:t>
      </w:r>
      <w:r>
        <w:t>道</w:t>
      </w:r>
      <w:r>
        <w:t>缝</w:t>
      </w:r>
      <w:r>
        <w:t>就</w:t>
      </w:r>
      <w:r>
        <w:t>是</w:t>
      </w:r>
      <w:r>
        <w:t>加</w:t>
      </w:r>
      <w:r>
        <w:t>速</w:t>
      </w:r>
      <w:r>
        <w:t>膨</w:t>
      </w:r>
      <w:r>
        <w:t>胀</w:t>
      </w:r>
      <w:r>
        <w:t>。</w:t>
      </w:r>
    </w:p>
    <w:p>
      <w:r>
        <w:t>不</w:t>
      </w:r>
      <w:r>
        <w:t>是</w:t>
      </w:r>
      <w:r>
        <w:t>"</w:t>
      </w:r>
      <w:r>
        <w:t>暗</w:t>
      </w:r>
      <w:r>
        <w:t>能</w:t>
      </w:r>
      <w:r>
        <w:t>量</w:t>
      </w:r>
      <w:r>
        <w:t>在</w:t>
      </w:r>
      <w:r>
        <w:t>推</w:t>
      </w:r>
      <w:r>
        <w:t>"</w:t>
      </w:r>
      <w:r>
        <w:t>。</w:t>
      </w:r>
      <w:r>
        <w:t>是</w:t>
      </w:r>
      <w:r>
        <w:t>P</w:t>
      </w:r>
      <w:r>
        <w:t>≠</w:t>
      </w:r>
      <w:r>
        <w:t>P</w:t>
      </w:r>
      <w:r>
        <w:t>宇</w:t>
      </w:r>
      <w:r>
        <w:t>宙</w:t>
      </w:r>
      <w:r>
        <w:t>想</w:t>
      </w:r>
      <w:r>
        <w:t>要</w:t>
      </w:r>
      <w:r>
        <w:t>展</w:t>
      </w:r>
      <w:r>
        <w:t>开</w:t>
      </w:r>
      <w:r>
        <w:t>到</w:t>
      </w:r>
      <w:r>
        <w:t>P</w:t>
      </w:r>
      <w:r>
        <w:t>=</w:t>
      </w:r>
      <w:r>
        <w:t>P</w:t>
      </w:r>
      <w:r>
        <w:t>区</w:t>
      </w:r>
      <w:r>
        <w:t>域</w:t>
      </w:r>
      <w:r>
        <w:t>里</w:t>
      </w:r>
      <w:r>
        <w:t>—</w:t>
      </w:r>
      <w:r>
        <w:t>—</w:t>
      </w:r>
      <w:r>
        <w:t>但</w:t>
      </w:r>
      <w:r>
        <w:t>P</w:t>
      </w:r>
      <w:r>
        <w:t>=</w:t>
      </w:r>
      <w:r>
        <w:t>P</w:t>
      </w:r>
      <w:r>
        <w:t>区</w:t>
      </w:r>
      <w:r>
        <w:t>域</w:t>
      </w:r>
      <w:r>
        <w:t>不</w:t>
      </w:r>
      <w:r>
        <w:t>接</w:t>
      </w:r>
      <w:r>
        <w:t>。</w:t>
      </w:r>
      <w:r>
        <w:t>扩</w:t>
      </w:r>
      <w:r>
        <w:t>张</w:t>
      </w:r>
      <w:r>
        <w:t>不</w:t>
      </w:r>
      <w:r>
        <w:t>是</w:t>
      </w:r>
      <w:r>
        <w:t>推</w:t>
      </w:r>
      <w:r>
        <w:t>力</w:t>
      </w:r>
      <w:r>
        <w:t>。</w:t>
      </w:r>
      <w:r>
        <w:t>扩</w:t>
      </w:r>
      <w:r>
        <w:t>张</w:t>
      </w:r>
      <w:r>
        <w:t>是</w:t>
      </w:r>
      <w:r>
        <w:t>两</w:t>
      </w:r>
      <w:r>
        <w:t>个</w:t>
      </w:r>
      <w:r>
        <w:t>状</w:t>
      </w:r>
      <w:r>
        <w:t>态</w:t>
      </w:r>
      <w:r>
        <w:t>之</w:t>
      </w:r>
      <w:r>
        <w:t>间</w:t>
      </w:r>
      <w:r>
        <w:t>的</w:t>
      </w:r>
      <w:r>
        <w:t>梯</w:t>
      </w:r>
      <w:r>
        <w:t>度</w:t>
      </w:r>
      <w:r>
        <w:t>。</w:t>
      </w:r>
      <w:r>
        <w:t>热</w:t>
      </w:r>
      <w:r>
        <w:t>的</w:t>
      </w:r>
      <w:r>
        <w:t>流</w:t>
      </w:r>
      <w:r>
        <w:t>向</w:t>
      </w:r>
      <w:r>
        <w:t>冷</w:t>
      </w:r>
      <w:r>
        <w:t>的</w:t>
      </w:r>
      <w:r>
        <w:t>。</w:t>
      </w:r>
      <w:r>
        <w:t>干</w:t>
      </w:r>
      <w:r>
        <w:t>的</w:t>
      </w:r>
      <w:r>
        <w:t>流</w:t>
      </w:r>
      <w:r>
        <w:t>向</w:t>
      </w:r>
      <w:r>
        <w:t>湿</w:t>
      </w:r>
      <w:r>
        <w:t>的</w:t>
      </w:r>
      <w:r>
        <w:t>。</w:t>
      </w:r>
      <w:r>
        <w:t>展</w:t>
      </w:r>
      <w:r>
        <w:t>开</w:t>
      </w:r>
      <w:r>
        <w:t>的</w:t>
      </w:r>
      <w:r>
        <w:t>流</w:t>
      </w:r>
      <w:r>
        <w:t>向</w:t>
      </w:r>
      <w:r>
        <w:t>未</w:t>
      </w:r>
      <w:r>
        <w:t>展</w:t>
      </w:r>
      <w:r>
        <w:t>开</w:t>
      </w:r>
      <w:r>
        <w:t>的</w:t>
      </w:r>
      <w:r>
        <w:t>。</w:t>
      </w:r>
    </w:p>
    <w:p>
      <w:r>
        <w:t>我</w:t>
      </w:r>
      <w:r>
        <w:t>们</w:t>
      </w:r>
      <w:r>
        <w:t>叫</w:t>
      </w:r>
      <w:r>
        <w:t>它</w:t>
      </w:r>
      <w:r>
        <w:t>"</w:t>
      </w:r>
      <w:r>
        <w:t>暗</w:t>
      </w:r>
      <w:r>
        <w:t>能</w:t>
      </w:r>
      <w:r>
        <w:t>量</w:t>
      </w:r>
      <w:r>
        <w:t>"</w:t>
      </w:r>
      <w:r>
        <w:t>—</w:t>
      </w:r>
      <w:r>
        <w:t>—</w:t>
      </w:r>
      <w:r>
        <w:t>以</w:t>
      </w:r>
      <w:r>
        <w:t>为</w:t>
      </w:r>
      <w:r>
        <w:t>它</w:t>
      </w:r>
      <w:r>
        <w:t>是</w:t>
      </w:r>
      <w:r>
        <w:t>一</w:t>
      </w:r>
      <w:r>
        <w:t>种</w:t>
      </w:r>
      <w:r>
        <w:t>东</w:t>
      </w:r>
      <w:r>
        <w:t>西</w:t>
      </w:r>
      <w:r>
        <w:t>。</w:t>
      </w:r>
      <w:r>
        <w:t>它</w:t>
      </w:r>
      <w:r>
        <w:t>不</w:t>
      </w:r>
      <w:r>
        <w:t>是</w:t>
      </w:r>
      <w:r>
        <w:t>一</w:t>
      </w:r>
      <w:r>
        <w:t>个</w:t>
      </w:r>
      <w:r>
        <w:t>东</w:t>
      </w:r>
      <w:r>
        <w:t>西</w:t>
      </w:r>
      <w:r>
        <w:t>。</w:t>
      </w:r>
      <w:r>
        <w:t>它</w:t>
      </w:r>
      <w:r>
        <w:t>是</w:t>
      </w:r>
      <w:r>
        <w:t>P</w:t>
      </w:r>
      <w:r>
        <w:t>=</w:t>
      </w:r>
      <w:r>
        <w:t>P</w:t>
      </w:r>
      <w:r>
        <w:t>在</w:t>
      </w:r>
      <w:r>
        <w:t>宇</w:t>
      </w:r>
      <w:r>
        <w:t>宙</w:t>
      </w:r>
      <w:r>
        <w:t>中</w:t>
      </w:r>
      <w:r>
        <w:t>的</w:t>
      </w:r>
      <w:r>
        <w:t>影</w:t>
      </w:r>
      <w:r>
        <w:t>子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5. 观测屏障的结构性证明</w:t>
      </w:r>
    </w:p>
    <w:p>
      <w:r>
        <w:t>如</w:t>
      </w:r>
      <w:r>
        <w:t>果</w:t>
      </w:r>
      <w:r>
        <w:t>暗</w:t>
      </w:r>
      <w:r>
        <w:t>物</w:t>
      </w:r>
      <w:r>
        <w:t>质</w:t>
      </w:r>
      <w:r>
        <w:t>和</w:t>
      </w:r>
      <w:r>
        <w:t>暗</w:t>
      </w:r>
      <w:r>
        <w:t>能</w:t>
      </w:r>
      <w:r>
        <w:t>量</w:t>
      </w:r>
      <w:r>
        <w:t>是</w:t>
      </w:r>
      <w:r>
        <w:t>P</w:t>
      </w:r>
      <w:r>
        <w:t>=</w:t>
      </w:r>
      <w:r>
        <w:t>P</w:t>
      </w:r>
      <w:r>
        <w:t>小</w:t>
      </w:r>
      <w:r>
        <w:t>宇</w:t>
      </w:r>
      <w:r>
        <w:t>宙</w:t>
      </w:r>
      <w:r>
        <w:t>，</w:t>
      </w:r>
      <w:r>
        <w:t>那</w:t>
      </w:r>
      <w:r>
        <w:t>么</w:t>
      </w:r>
      <w:r>
        <w:t>所</w:t>
      </w:r>
      <w:r>
        <w:t>有</w:t>
      </w:r>
      <w:r>
        <w:t>直</w:t>
      </w:r>
      <w:r>
        <w:t>接</w:t>
      </w:r>
      <w:r>
        <w:t>探</w:t>
      </w:r>
      <w:r>
        <w:t>测</w:t>
      </w:r>
      <w:r>
        <w:t>实</w:t>
      </w:r>
      <w:r>
        <w:t>验</w:t>
      </w:r>
      <w:r>
        <w:t>—</w:t>
      </w:r>
      <w:r>
        <w:t>—</w:t>
      </w:r>
      <w:r>
        <w:t>不</w:t>
      </w:r>
      <w:r>
        <w:t>管</w:t>
      </w:r>
      <w:r>
        <w:t>做</w:t>
      </w:r>
      <w:r>
        <w:t>多</w:t>
      </w:r>
      <w:r>
        <w:t>大</w:t>
      </w:r>
      <w:r>
        <w:t>—</w:t>
      </w:r>
      <w:r>
        <w:t>—</w:t>
      </w:r>
      <w:r>
        <w:t>都</w:t>
      </w:r>
      <w:r>
        <w:t>会</w:t>
      </w:r>
      <w:r>
        <w:t>继</w:t>
      </w:r>
      <w:r>
        <w:t>续</w:t>
      </w:r>
      <w:r>
        <w:t>失</w:t>
      </w:r>
      <w:r>
        <w:t>败</w:t>
      </w:r>
      <w:r>
        <w:t>。</w:t>
      </w:r>
      <w:r>
        <w:t>这</w:t>
      </w:r>
      <w:r>
        <w:t>不</w:t>
      </w:r>
      <w:r>
        <w:t>是</w:t>
      </w:r>
      <w:r>
        <w:t>悲</w:t>
      </w:r>
      <w:r>
        <w:t>观</w:t>
      </w:r>
      <w:r>
        <w:t>预</w:t>
      </w:r>
      <w:r>
        <w:t>测</w:t>
      </w:r>
      <w:r>
        <w:t>，</w:t>
      </w:r>
      <w:r>
        <w:t>是</w:t>
      </w:r>
      <w:r>
        <w:t>结</w:t>
      </w:r>
      <w:r>
        <w:t>构</w:t>
      </w:r>
      <w:r>
        <w:t>性</w:t>
      </w:r>
      <w:r>
        <w:t>推</w:t>
      </w:r>
      <w:r>
        <w:t>论</w:t>
      </w:r>
      <w:r>
        <w:t>。</w:t>
      </w:r>
    </w:p>
    <w:p>
      <w:r>
        <w:t>一</w:t>
      </w:r>
      <w:r>
        <w:t>个</w:t>
      </w:r>
      <w:r>
        <w:t>处</w:t>
      </w:r>
      <w:r>
        <w:t>于</w:t>
      </w:r>
      <w:r>
        <w:t>P</w:t>
      </w:r>
      <w:r>
        <w:t>=</w:t>
      </w:r>
      <w:r>
        <w:t>P</w:t>
      </w:r>
      <w:r>
        <w:t>状</w:t>
      </w:r>
      <w:r>
        <w:t>态</w:t>
      </w:r>
      <w:r>
        <w:t>的</w:t>
      </w:r>
      <w:r>
        <w:t>系</w:t>
      </w:r>
      <w:r>
        <w:t>统</w:t>
      </w:r>
      <w:r>
        <w:t>：</w:t>
      </w:r>
      <w:r>
        <w:t>对</w:t>
      </w:r>
      <w:r>
        <w:t>外</w:t>
      </w:r>
      <w:r>
        <w:t>不</w:t>
      </w:r>
      <w:r>
        <w:t>产</w:t>
      </w:r>
      <w:r>
        <w:t>生</w:t>
      </w:r>
      <w:r>
        <w:t>电</w:t>
      </w:r>
      <w:r>
        <w:t>磁</w:t>
      </w:r>
      <w:r>
        <w:t>信</w:t>
      </w:r>
      <w:r>
        <w:t>号</w:t>
      </w:r>
      <w:r>
        <w:t>（</w:t>
      </w:r>
      <w:r>
        <w:t>零</w:t>
      </w:r>
      <w:r>
        <w:t>电</w:t>
      </w:r>
      <w:r>
        <w:t>荷</w:t>
      </w:r>
      <w:r>
        <w:t>、</w:t>
      </w:r>
      <w:r>
        <w:t>零</w:t>
      </w:r>
      <w:r>
        <w:t>光</w:t>
      </w:r>
      <w:r>
        <w:t>子</w:t>
      </w:r>
      <w:r>
        <w:t>发</w:t>
      </w:r>
      <w:r>
        <w:t>射</w:t>
      </w:r>
      <w:r>
        <w:t>）</w:t>
      </w:r>
      <w:r>
        <w:t>，</w:t>
      </w:r>
      <w:r>
        <w:t>对</w:t>
      </w:r>
      <w:r>
        <w:t>外</w:t>
      </w:r>
      <w:r>
        <w:t>不</w:t>
      </w:r>
      <w:r>
        <w:t>产</w:t>
      </w:r>
      <w:r>
        <w:t>生</w:t>
      </w:r>
      <w:r>
        <w:t>弱</w:t>
      </w:r>
      <w:r>
        <w:t>力</w:t>
      </w:r>
      <w:r>
        <w:t>/</w:t>
      </w:r>
      <w:r>
        <w:t>强</w:t>
      </w:r>
      <w:r>
        <w:t>力</w:t>
      </w:r>
      <w:r>
        <w:t>信</w:t>
      </w:r>
      <w:r>
        <w:t>号</w:t>
      </w:r>
      <w:r>
        <w:t>（</w:t>
      </w:r>
      <w:r>
        <w:t>零</w:t>
      </w:r>
      <w:r>
        <w:t>粒</w:t>
      </w:r>
      <w:r>
        <w:t>子</w:t>
      </w:r>
      <w:r>
        <w:t>相</w:t>
      </w:r>
      <w:r>
        <w:t>互</w:t>
      </w:r>
      <w:r>
        <w:t>作</w:t>
      </w:r>
      <w:r>
        <w:t>用</w:t>
      </w:r>
      <w:r>
        <w:t>截</w:t>
      </w:r>
      <w:r>
        <w:t>面</w:t>
      </w:r>
      <w:r>
        <w:t>）</w:t>
      </w:r>
      <w:r>
        <w:t>，</w:t>
      </w:r>
      <w:r>
        <w:t>只</w:t>
      </w:r>
      <w:r>
        <w:t>通</w:t>
      </w:r>
      <w:r>
        <w:t>过</w:t>
      </w:r>
      <w:r>
        <w:t>存</w:t>
      </w:r>
      <w:r>
        <w:t>在</w:t>
      </w:r>
      <w:r>
        <w:t>本</w:t>
      </w:r>
      <w:r>
        <w:t>身</w:t>
      </w:r>
      <w:r>
        <w:t>产</w:t>
      </w:r>
      <w:r>
        <w:t>生</w:t>
      </w:r>
      <w:r>
        <w:t>引</w:t>
      </w:r>
      <w:r>
        <w:t>力</w:t>
      </w:r>
      <w:r>
        <w:t>效</w:t>
      </w:r>
      <w:r>
        <w:t>应</w:t>
      </w:r>
      <w:r>
        <w:t>。</w:t>
      </w:r>
    </w:p>
    <w:p>
      <w:r>
        <w:t>这</w:t>
      </w:r>
      <w:r>
        <w:t>就</w:t>
      </w:r>
      <w:r>
        <w:t>是</w:t>
      </w:r>
      <w:r>
        <w:t>暗</w:t>
      </w:r>
      <w:r>
        <w:t>物</w:t>
      </w:r>
      <w:r>
        <w:t>质</w:t>
      </w:r>
      <w:r>
        <w:t>的</w:t>
      </w:r>
      <w:r>
        <w:t>所</w:t>
      </w:r>
      <w:r>
        <w:t>有</w:t>
      </w:r>
      <w:r>
        <w:t>已</w:t>
      </w:r>
      <w:r>
        <w:t>知</w:t>
      </w:r>
      <w:r>
        <w:t>特</w:t>
      </w:r>
      <w:r>
        <w:t>征</w:t>
      </w:r>
      <w:r>
        <w:t>。</w:t>
      </w:r>
    </w:p>
    <w:p>
      <w:r>
        <w:t>更</w:t>
      </w:r>
      <w:r>
        <w:t>关</w:t>
      </w:r>
      <w:r>
        <w:t>键</w:t>
      </w:r>
      <w:r>
        <w:t>的</w:t>
      </w:r>
      <w:r>
        <w:t>是</w:t>
      </w:r>
      <w:r>
        <w:t>—</w:t>
      </w:r>
      <w:r>
        <w:t>—</w:t>
      </w:r>
      <w:r>
        <w:t>即</w:t>
      </w:r>
      <w:r>
        <w:t>使</w:t>
      </w:r>
      <w:r>
        <w:t>我</w:t>
      </w:r>
      <w:r>
        <w:t>们</w:t>
      </w:r>
      <w:r>
        <w:t>某</w:t>
      </w:r>
      <w:r>
        <w:t>天</w:t>
      </w:r>
      <w:r>
        <w:t>造</w:t>
      </w:r>
      <w:r>
        <w:t>出</w:t>
      </w:r>
      <w:r>
        <w:t>了</w:t>
      </w:r>
      <w:r>
        <w:t>探</w:t>
      </w:r>
      <w:r>
        <w:t>测</w:t>
      </w:r>
      <w:r>
        <w:t>器</w:t>
      </w:r>
      <w:r>
        <w:t>比</w:t>
      </w:r>
      <w:r>
        <w:t>地</w:t>
      </w:r>
      <w:r>
        <w:t>球</w:t>
      </w:r>
      <w:r>
        <w:t>还</w:t>
      </w:r>
      <w:r>
        <w:t>大</w:t>
      </w:r>
      <w:r>
        <w:t>，</w:t>
      </w:r>
      <w:r>
        <w:t>"</w:t>
      </w:r>
      <w:r>
        <w:t>探</w:t>
      </w:r>
      <w:r>
        <w:t>测</w:t>
      </w:r>
      <w:r>
        <w:t>"</w:t>
      </w:r>
      <w:r>
        <w:t>这</w:t>
      </w:r>
      <w:r>
        <w:t>个</w:t>
      </w:r>
      <w:r>
        <w:t>词</w:t>
      </w:r>
      <w:r>
        <w:t>本</w:t>
      </w:r>
      <w:r>
        <w:t>身</w:t>
      </w:r>
      <w:r>
        <w:t>假</w:t>
      </w:r>
      <w:r>
        <w:t>设</w:t>
      </w:r>
      <w:r>
        <w:t>了</w:t>
      </w:r>
      <w:r>
        <w:t>探</w:t>
      </w:r>
      <w:r>
        <w:t>测</w:t>
      </w:r>
      <w:r>
        <w:t>者</w:t>
      </w:r>
      <w:r>
        <w:t>和</w:t>
      </w:r>
      <w:r>
        <w:t>被</w:t>
      </w:r>
      <w:r>
        <w:t>探</w:t>
      </w:r>
      <w:r>
        <w:t>测</w:t>
      </w:r>
      <w:r>
        <w:t>者</w:t>
      </w:r>
      <w:r>
        <w:t>之</w:t>
      </w:r>
      <w:r>
        <w:t>间</w:t>
      </w:r>
      <w:r>
        <w:t>的</w:t>
      </w:r>
      <w:r>
        <w:t>P</w:t>
      </w:r>
      <w:r>
        <w:t>≠</w:t>
      </w:r>
      <w:r>
        <w:t>P</w:t>
      </w:r>
      <w:r>
        <w:t>关</w:t>
      </w:r>
      <w:r>
        <w:t>系</w:t>
      </w:r>
      <w:r>
        <w:t>。</w:t>
      </w:r>
      <w:r>
        <w:t>探</w:t>
      </w:r>
      <w:r>
        <w:t>测</w:t>
      </w:r>
      <w:r>
        <w:t>=</w:t>
      </w:r>
      <w:r>
        <w:t>你</w:t>
      </w:r>
      <w:r>
        <w:t>发</w:t>
      </w:r>
      <w:r>
        <w:t>出</w:t>
      </w:r>
      <w:r>
        <w:t>一</w:t>
      </w:r>
      <w:r>
        <w:t>个</w:t>
      </w:r>
      <w:r>
        <w:t>信</w:t>
      </w:r>
      <w:r>
        <w:t>号</w:t>
      </w:r>
      <w:r>
        <w:t>→</w:t>
      </w:r>
      <w:r>
        <w:t>它</w:t>
      </w:r>
      <w:r>
        <w:t>回</w:t>
      </w:r>
      <w:r>
        <w:t>应</w:t>
      </w:r>
      <w:r>
        <w:t>一</w:t>
      </w:r>
      <w:r>
        <w:t>个</w:t>
      </w:r>
      <w:r>
        <w:t>信</w:t>
      </w:r>
      <w:r>
        <w:t>号</w:t>
      </w:r>
      <w:r>
        <w:t>→</w:t>
      </w:r>
      <w:r>
        <w:t>你</w:t>
      </w:r>
      <w:r>
        <w:t>接</w:t>
      </w:r>
      <w:r>
        <w:t>收</w:t>
      </w:r>
      <w:r>
        <w:t>到</w:t>
      </w:r>
      <w:r>
        <w:t>。</w:t>
      </w:r>
      <w:r>
        <w:t>两</w:t>
      </w:r>
      <w:r>
        <w:t>边</w:t>
      </w:r>
      <w:r>
        <w:t>都</w:t>
      </w:r>
      <w:r>
        <w:t>必</w:t>
      </w:r>
      <w:r>
        <w:t>须</w:t>
      </w:r>
      <w:r>
        <w:t>是</w:t>
      </w:r>
      <w:r>
        <w:t>展</w:t>
      </w:r>
      <w:r>
        <w:t>开</w:t>
      </w:r>
      <w:r>
        <w:t>的</w:t>
      </w:r>
      <w:r>
        <w:t>。</w:t>
      </w:r>
    </w:p>
    <w:p>
      <w:r>
        <w:t>P</w:t>
      </w:r>
      <w:r>
        <w:t>=</w:t>
      </w:r>
      <w:r>
        <w:t>P</w:t>
      </w:r>
      <w:r>
        <w:t>不</w:t>
      </w:r>
      <w:r>
        <w:t>回</w:t>
      </w:r>
      <w:r>
        <w:t>应</w:t>
      </w:r>
      <w:r>
        <w:t>。</w:t>
      </w:r>
      <w:r>
        <w:t>不</w:t>
      </w:r>
      <w:r>
        <w:t>是</w:t>
      </w:r>
      <w:r>
        <w:t>"</w:t>
      </w:r>
      <w:r>
        <w:t>不</w:t>
      </w:r>
      <w:r>
        <w:t>想</w:t>
      </w:r>
      <w:r>
        <w:t>回</w:t>
      </w:r>
      <w:r>
        <w:t>应</w:t>
      </w:r>
      <w:r>
        <w:t>"</w:t>
      </w:r>
      <w:r>
        <w:t>，</w:t>
      </w:r>
      <w:r>
        <w:t>是</w:t>
      </w:r>
      <w:r>
        <w:t>"</w:t>
      </w:r>
      <w:r>
        <w:t>回</w:t>
      </w:r>
      <w:r>
        <w:t>应</w:t>
      </w:r>
      <w:r>
        <w:t>的</w:t>
      </w:r>
      <w:r>
        <w:t>机</w:t>
      </w:r>
      <w:r>
        <w:t>制</w:t>
      </w:r>
      <w:r>
        <w:t>在</w:t>
      </w:r>
      <w:r>
        <w:t>结</w:t>
      </w:r>
      <w:r>
        <w:t>构</w:t>
      </w:r>
      <w:r>
        <w:t>上</w:t>
      </w:r>
      <w:r>
        <w:t>不</w:t>
      </w:r>
      <w:r>
        <w:t>成</w:t>
      </w:r>
      <w:r>
        <w:t>立</w:t>
      </w:r>
      <w:r>
        <w:t>"</w:t>
      </w:r>
      <w:r>
        <w:t>。</w:t>
      </w:r>
      <w:r>
        <w:t>回</w:t>
      </w:r>
      <w:r>
        <w:t>应</w:t>
      </w:r>
      <w:r>
        <w:t>需</w:t>
      </w:r>
      <w:r>
        <w:t>要</w:t>
      </w:r>
      <w:r>
        <w:t>"</w:t>
      </w:r>
      <w:r>
        <w:t>我</w:t>
      </w:r>
      <w:r>
        <w:t>"</w:t>
      </w:r>
      <w:r>
        <w:t>和</w:t>
      </w:r>
      <w:r>
        <w:t>"</w:t>
      </w:r>
      <w:r>
        <w:t>你</w:t>
      </w:r>
      <w:r>
        <w:t>"</w:t>
      </w:r>
      <w:r>
        <w:t>之</w:t>
      </w:r>
      <w:r>
        <w:t>间</w:t>
      </w:r>
      <w:r>
        <w:t>有</w:t>
      </w:r>
      <w:r>
        <w:t>缝</w:t>
      </w:r>
      <w:r>
        <w:t>—</w:t>
      </w:r>
      <w:r>
        <w:t>—</w:t>
      </w:r>
      <w:r>
        <w:t>P</w:t>
      </w:r>
      <w:r>
        <w:t>=</w:t>
      </w:r>
      <w:r>
        <w:t>P</w:t>
      </w:r>
      <w:r>
        <w:t>没</w:t>
      </w:r>
      <w:r>
        <w:t>有</w:t>
      </w:r>
      <w:r>
        <w:t>"</w:t>
      </w:r>
      <w:r>
        <w:t>我</w:t>
      </w:r>
      <w:r>
        <w:t>"</w:t>
      </w:r>
      <w:r>
        <w:t>。</w:t>
      </w:r>
    </w:p>
    <w:p>
      <w:r>
        <w:t>这</w:t>
      </w:r>
      <w:r>
        <w:t>就</w:t>
      </w:r>
      <w:r>
        <w:t>是</w:t>
      </w:r>
      <w:r>
        <w:t>为</w:t>
      </w:r>
      <w:r>
        <w:t>什</w:t>
      </w:r>
      <w:r>
        <w:t>么</w:t>
      </w:r>
      <w:r>
        <w:t>暗</w:t>
      </w:r>
      <w:r>
        <w:t>物</w:t>
      </w:r>
      <w:r>
        <w:t>质</w:t>
      </w:r>
      <w:r>
        <w:t>探</w:t>
      </w:r>
      <w:r>
        <w:t>测</w:t>
      </w:r>
      <w:r>
        <w:t>器</w:t>
      </w:r>
      <w:r>
        <w:t>永</w:t>
      </w:r>
      <w:r>
        <w:t>远</w:t>
      </w:r>
      <w:r>
        <w:t>找</w:t>
      </w:r>
      <w:r>
        <w:t>不</w:t>
      </w:r>
      <w:r>
        <w:t>到</w:t>
      </w:r>
      <w:r>
        <w:t>暗</w:t>
      </w:r>
      <w:r>
        <w:t>物</w:t>
      </w:r>
      <w:r>
        <w:t>质</w:t>
      </w:r>
      <w:r>
        <w:t>粒</w:t>
      </w:r>
      <w:r>
        <w:t>子</w:t>
      </w:r>
      <w:r>
        <w:t>。</w:t>
      </w:r>
      <w:r>
        <w:t>不</w:t>
      </w:r>
      <w:r>
        <w:t>是</w:t>
      </w:r>
      <w:r>
        <w:t>粒</w:t>
      </w:r>
      <w:r>
        <w:t>子</w:t>
      </w:r>
      <w:r>
        <w:t>太</w:t>
      </w:r>
      <w:r>
        <w:t>轻</w:t>
      </w:r>
      <w:r>
        <w:t>、</w:t>
      </w:r>
      <w:r>
        <w:t>截</w:t>
      </w:r>
      <w:r>
        <w:t>面</w:t>
      </w:r>
      <w:r>
        <w:t>太</w:t>
      </w:r>
      <w:r>
        <w:t>小</w:t>
      </w:r>
      <w:r>
        <w:t>—</w:t>
      </w:r>
      <w:r>
        <w:t>—</w:t>
      </w:r>
      <w:r>
        <w:t>是</w:t>
      </w:r>
      <w:r>
        <w:t>P</w:t>
      </w:r>
      <w:r>
        <w:t>=</w:t>
      </w:r>
      <w:r>
        <w:t>P</w:t>
      </w:r>
      <w:r>
        <w:t>本</w:t>
      </w:r>
      <w:r>
        <w:t>身</w:t>
      </w:r>
      <w:r>
        <w:t>不</w:t>
      </w:r>
      <w:r>
        <w:t>产</w:t>
      </w:r>
      <w:r>
        <w:t>生</w:t>
      </w:r>
      <w:r>
        <w:t>粒</w:t>
      </w:r>
      <w:r>
        <w:t>子</w:t>
      </w:r>
      <w:r>
        <w:t>。</w:t>
      </w:r>
      <w:r>
        <w:t>粒</w:t>
      </w:r>
      <w:r>
        <w:t>子</w:t>
      </w:r>
      <w:r>
        <w:t>是</w:t>
      </w:r>
      <w:r>
        <w:t>P</w:t>
      </w:r>
      <w:r>
        <w:t>≠</w:t>
      </w:r>
      <w:r>
        <w:t>P</w:t>
      </w:r>
      <w:r>
        <w:t>的</w:t>
      </w:r>
      <w:r>
        <w:t>产</w:t>
      </w:r>
      <w:r>
        <w:t>物</w:t>
      </w:r>
      <w:r>
        <w:t>—</w:t>
      </w:r>
      <w:r>
        <w:t>—</w:t>
      </w:r>
      <w:r>
        <w:t>是</w:t>
      </w:r>
      <w:r>
        <w:t>结</w:t>
      </w:r>
      <w:r>
        <w:t>构</w:t>
      </w:r>
      <w:r>
        <w:t>分</w:t>
      </w:r>
      <w:r>
        <w:t>化</w:t>
      </w:r>
      <w:r>
        <w:t>出</w:t>
      </w:r>
      <w:r>
        <w:t>来</w:t>
      </w:r>
      <w:r>
        <w:t>的</w:t>
      </w:r>
      <w:r>
        <w:t>。</w:t>
      </w:r>
      <w:r>
        <w:t>P</w:t>
      </w:r>
      <w:r>
        <w:t>=</w:t>
      </w:r>
      <w:r>
        <w:t>P</w:t>
      </w:r>
      <w:r>
        <w:t>没</w:t>
      </w:r>
      <w:r>
        <w:t>有</w:t>
      </w:r>
      <w:r>
        <w:t>分</w:t>
      </w:r>
      <w:r>
        <w:t>化</w:t>
      </w:r>
      <w:r>
        <w:t>，</w:t>
      </w:r>
      <w:r>
        <w:t>哪</w:t>
      </w:r>
      <w:r>
        <w:t>里</w:t>
      </w:r>
      <w:r>
        <w:t>来</w:t>
      </w:r>
      <w:r>
        <w:t>的</w:t>
      </w:r>
      <w:r>
        <w:t>粒</w:t>
      </w:r>
      <w:r>
        <w:t>子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6. 推论：暗处的小宇宙不止一个</w:t>
      </w:r>
    </w:p>
    <w:p>
      <w:r>
        <w:t>如</w:t>
      </w:r>
      <w:r>
        <w:t>果</w:t>
      </w:r>
      <w:r>
        <w:t>暗</w:t>
      </w:r>
      <w:r>
        <w:t>物</w:t>
      </w:r>
      <w:r>
        <w:t>质</w:t>
      </w:r>
      <w:r>
        <w:t>和</w:t>
      </w:r>
      <w:r>
        <w:t>暗</w:t>
      </w:r>
      <w:r>
        <w:t>能</w:t>
      </w:r>
      <w:r>
        <w:t>量</w:t>
      </w:r>
      <w:r>
        <w:t>是</w:t>
      </w:r>
      <w:r>
        <w:t>不</w:t>
      </w:r>
      <w:r>
        <w:t>同</w:t>
      </w:r>
      <w:r>
        <w:t>结</w:t>
      </w:r>
      <w:r>
        <w:t>构</w:t>
      </w:r>
      <w:r>
        <w:t>阶</w:t>
      </w:r>
      <w:r>
        <w:t>段</w:t>
      </w:r>
      <w:r>
        <w:t>的</w:t>
      </w:r>
      <w:r>
        <w:t>P</w:t>
      </w:r>
      <w:r>
        <w:t>=</w:t>
      </w:r>
      <w:r>
        <w:t>P</w:t>
      </w:r>
      <w:r>
        <w:t>小</w:t>
      </w:r>
      <w:r>
        <w:t>宇</w:t>
      </w:r>
      <w:r>
        <w:t>宙</w:t>
      </w:r>
      <w:r>
        <w:t>—</w:t>
      </w:r>
      <w:r>
        <w:t>—</w:t>
      </w:r>
      <w:r>
        <w:t>那</w:t>
      </w:r>
      <w:r>
        <w:t>么</w:t>
      </w:r>
      <w:r>
        <w:t>"</w:t>
      </w:r>
      <w:r>
        <w:t>暗</w:t>
      </w:r>
      <w:r>
        <w:t>宇</w:t>
      </w:r>
      <w:r>
        <w:t>宙</w:t>
      </w:r>
      <w:r>
        <w:t>"</w:t>
      </w:r>
      <w:r>
        <w:t>可</w:t>
      </w:r>
      <w:r>
        <w:t>能</w:t>
      </w:r>
      <w:r>
        <w:t>比</w:t>
      </w:r>
      <w:r>
        <w:t>我</w:t>
      </w:r>
      <w:r>
        <w:t>们</w:t>
      </w:r>
      <w:r>
        <w:t>想</w:t>
      </w:r>
      <w:r>
        <w:t>象</w:t>
      </w:r>
      <w:r>
        <w:t>的</w:t>
      </w:r>
      <w:r>
        <w:t>丰</w:t>
      </w:r>
      <w:r>
        <w:t>富</w:t>
      </w:r>
      <w:r>
        <w:t>得</w:t>
      </w:r>
      <w:r>
        <w:t>多</w:t>
      </w:r>
      <w:r>
        <w:t>。</w:t>
      </w:r>
    </w:p>
    <w:p>
      <w:r>
        <w:t>不</w:t>
      </w:r>
      <w:r>
        <w:t>同</w:t>
      </w:r>
      <w:r>
        <w:t>的</w:t>
      </w:r>
      <w:r>
        <w:t>小</w:t>
      </w:r>
      <w:r>
        <w:t>宇</w:t>
      </w:r>
      <w:r>
        <w:t>宙</w:t>
      </w:r>
      <w:r>
        <w:t>处</w:t>
      </w:r>
      <w:r>
        <w:t>于</w:t>
      </w:r>
      <w:r>
        <w:t>不</w:t>
      </w:r>
      <w:r>
        <w:t>同</w:t>
      </w:r>
      <w:r>
        <w:t>的</w:t>
      </w:r>
      <w:r>
        <w:t>P</w:t>
      </w:r>
      <w:r>
        <w:t>=</w:t>
      </w:r>
      <w:r>
        <w:t>P</w:t>
      </w:r>
      <w:r>
        <w:t>密</w:t>
      </w:r>
      <w:r>
        <w:t>度</w:t>
      </w:r>
      <w:r>
        <w:t>：</w:t>
      </w:r>
      <w:r>
        <w:t>有</w:t>
      </w:r>
      <w:r>
        <w:t>些</w:t>
      </w:r>
      <w:r>
        <w:t>完</w:t>
      </w:r>
      <w:r>
        <w:t>全</w:t>
      </w:r>
      <w:r>
        <w:t>封</w:t>
      </w:r>
      <w:r>
        <w:t>闭</w:t>
      </w:r>
      <w:r>
        <w:t>（</w:t>
      </w:r>
      <w:r>
        <w:t>零</w:t>
      </w:r>
      <w:r>
        <w:t>信</w:t>
      </w:r>
      <w:r>
        <w:t>号</w:t>
      </w:r>
      <w:r>
        <w:t>，</w:t>
      </w:r>
      <w:r>
        <w:t>完</w:t>
      </w:r>
      <w:r>
        <w:t>全</w:t>
      </w:r>
      <w:r>
        <w:t>不</w:t>
      </w:r>
      <w:r>
        <w:t>可</w:t>
      </w:r>
      <w:r>
        <w:t>探</w:t>
      </w:r>
      <w:r>
        <w:t>测</w:t>
      </w:r>
      <w:r>
        <w:t>）</w:t>
      </w:r>
      <w:r>
        <w:t>，</w:t>
      </w:r>
      <w:r>
        <w:t>有</w:t>
      </w:r>
      <w:r>
        <w:t>些</w:t>
      </w:r>
      <w:r>
        <w:t>半</w:t>
      </w:r>
      <w:r>
        <w:t>封</w:t>
      </w:r>
      <w:r>
        <w:t>闭</w:t>
      </w:r>
      <w:r>
        <w:t>（</w:t>
      </w:r>
      <w:r>
        <w:t>只</w:t>
      </w:r>
      <w:r>
        <w:t>有</w:t>
      </w:r>
      <w:r>
        <w:t>引</w:t>
      </w:r>
      <w:r>
        <w:t>力</w:t>
      </w:r>
      <w:r>
        <w:t>泄</w:t>
      </w:r>
      <w:r>
        <w:t>漏</w:t>
      </w:r>
      <w:r>
        <w:t>）</w:t>
      </w:r>
      <w:r>
        <w:t>，</w:t>
      </w:r>
      <w:r>
        <w:t>有</w:t>
      </w:r>
      <w:r>
        <w:t>些</w:t>
      </w:r>
      <w:r>
        <w:t>处</w:t>
      </w:r>
      <w:r>
        <w:t>于</w:t>
      </w:r>
      <w:r>
        <w:t>P</w:t>
      </w:r>
      <w:r>
        <w:t>=</w:t>
      </w:r>
      <w:r>
        <w:t>P</w:t>
      </w:r>
      <w:r>
        <w:t>和</w:t>
      </w:r>
      <w:r>
        <w:t>P</w:t>
      </w:r>
      <w:r>
        <w:t>≠</w:t>
      </w:r>
      <w:r>
        <w:t>P</w:t>
      </w:r>
      <w:r>
        <w:t>的</w:t>
      </w:r>
      <w:r>
        <w:t>边</w:t>
      </w:r>
      <w:r>
        <w:t>界</w:t>
      </w:r>
      <w:r>
        <w:t>（</w:t>
      </w:r>
      <w:r>
        <w:t>间</w:t>
      </w:r>
      <w:r>
        <w:t>歇</w:t>
      </w:r>
      <w:r>
        <w:t>性</w:t>
      </w:r>
      <w:r>
        <w:t>信</w:t>
      </w:r>
      <w:r>
        <w:t>号</w:t>
      </w:r>
      <w:r>
        <w:t>—</w:t>
      </w:r>
      <w:r>
        <w:t>—</w:t>
      </w:r>
      <w:r>
        <w:t>可</w:t>
      </w:r>
      <w:r>
        <w:t>能</w:t>
      </w:r>
      <w:r>
        <w:t>已</w:t>
      </w:r>
      <w:r>
        <w:t>经</w:t>
      </w:r>
      <w:r>
        <w:t>被</w:t>
      </w:r>
      <w:r>
        <w:t>记</w:t>
      </w:r>
      <w:r>
        <w:t>录</w:t>
      </w:r>
      <w:r>
        <w:t>为</w:t>
      </w:r>
      <w:r>
        <w:t>"</w:t>
      </w:r>
      <w:r>
        <w:t>异</w:t>
      </w:r>
      <w:r>
        <w:t>常</w:t>
      </w:r>
      <w:r>
        <w:t>数</w:t>
      </w:r>
      <w:r>
        <w:t>据</w:t>
      </w:r>
      <w:r>
        <w:t>"</w:t>
      </w:r>
      <w:r>
        <w:t>但</w:t>
      </w:r>
      <w:r>
        <w:t>无</w:t>
      </w:r>
      <w:r>
        <w:t>法</w:t>
      </w:r>
      <w:r>
        <w:t>复</w:t>
      </w:r>
      <w:r>
        <w:t>现</w:t>
      </w:r>
      <w:r>
        <w:t>）</w:t>
      </w:r>
      <w:r>
        <w:t>。</w:t>
      </w:r>
    </w:p>
    <w:p>
      <w:r>
        <w:t>宇</w:t>
      </w:r>
      <w:r>
        <w:t>宙</w:t>
      </w:r>
      <w:r>
        <w:t>不</w:t>
      </w:r>
      <w:r>
        <w:t>是</w:t>
      </w:r>
      <w:r>
        <w:t>"</w:t>
      </w:r>
      <w:r>
        <w:t>物</w:t>
      </w:r>
      <w:r>
        <w:t>质</w:t>
      </w:r>
      <w:r>
        <w:t>+</w:t>
      </w:r>
      <w:r>
        <w:t>暗</w:t>
      </w:r>
      <w:r>
        <w:t>物</w:t>
      </w:r>
      <w:r>
        <w:t>质</w:t>
      </w:r>
      <w:r>
        <w:t>+</w:t>
      </w:r>
      <w:r>
        <w:t>暗</w:t>
      </w:r>
      <w:r>
        <w:t>能</w:t>
      </w:r>
      <w:r>
        <w:t>量</w:t>
      </w:r>
      <w:r>
        <w:t>"</w:t>
      </w:r>
      <w:r>
        <w:t>三</w:t>
      </w:r>
      <w:r>
        <w:t>层</w:t>
      </w:r>
      <w:r>
        <w:t>夹</w:t>
      </w:r>
      <w:r>
        <w:t>心</w:t>
      </w:r>
      <w:r>
        <w:t>。</w:t>
      </w:r>
      <w:r>
        <w:t>宇</w:t>
      </w:r>
      <w:r>
        <w:t>宙</w:t>
      </w:r>
      <w:r>
        <w:t>是</w:t>
      </w:r>
      <w:r>
        <w:t>一</w:t>
      </w:r>
      <w:r>
        <w:t>个</w:t>
      </w:r>
      <w:r>
        <w:t>级</w:t>
      </w:r>
      <w:r>
        <w:t>联</w:t>
      </w:r>
      <w:r>
        <w:t>场</w:t>
      </w:r>
      <w:r>
        <w:t>—</w:t>
      </w:r>
      <w:r>
        <w:t>—</w:t>
      </w:r>
      <w:r>
        <w:t>从</w:t>
      </w:r>
      <w:r>
        <w:t>完</w:t>
      </w:r>
      <w:r>
        <w:t>全</w:t>
      </w:r>
      <w:r>
        <w:t>展</w:t>
      </w:r>
      <w:r>
        <w:t>开</w:t>
      </w:r>
      <w:r>
        <w:t>的</w:t>
      </w:r>
      <w:r>
        <w:t>物</w:t>
      </w:r>
      <w:r>
        <w:t>质</w:t>
      </w:r>
      <w:r>
        <w:t>（</w:t>
      </w:r>
      <w:r>
        <w:t>我</w:t>
      </w:r>
      <w:r>
        <w:t>们</w:t>
      </w:r>
      <w:r>
        <w:t>）</w:t>
      </w:r>
      <w:r>
        <w:t>到</w:t>
      </w:r>
      <w:r>
        <w:t>完</w:t>
      </w:r>
      <w:r>
        <w:t>全</w:t>
      </w:r>
      <w:r>
        <w:t>未</w:t>
      </w:r>
      <w:r>
        <w:t>展</w:t>
      </w:r>
      <w:r>
        <w:t>开</w:t>
      </w:r>
      <w:r>
        <w:t>的</w:t>
      </w:r>
      <w:r>
        <w:t>P</w:t>
      </w:r>
      <w:r>
        <w:t>=</w:t>
      </w:r>
      <w:r>
        <w:t>P</w:t>
      </w:r>
      <w:r>
        <w:t>（</w:t>
      </w:r>
      <w:r>
        <w:t>最</w:t>
      </w:r>
      <w:r>
        <w:t>深</w:t>
      </w:r>
      <w:r>
        <w:t>处</w:t>
      </w:r>
      <w:r>
        <w:t>的</w:t>
      </w:r>
      <w:r>
        <w:t>暗</w:t>
      </w:r>
      <w:r>
        <w:t>能</w:t>
      </w:r>
      <w:r>
        <w:t>量</w:t>
      </w:r>
      <w:r>
        <w:t>）</w:t>
      </w:r>
      <w:r>
        <w:t>，</w:t>
      </w:r>
      <w:r>
        <w:t>中</w:t>
      </w:r>
      <w:r>
        <w:t>间</w:t>
      </w:r>
      <w:r>
        <w:t>有</w:t>
      </w:r>
      <w:r>
        <w:t>无</w:t>
      </w:r>
      <w:r>
        <w:t>数</w:t>
      </w:r>
      <w:r>
        <w:t>过</w:t>
      </w:r>
      <w:r>
        <w:t>渡</w:t>
      </w:r>
      <w:r>
        <w:t>层</w:t>
      </w:r>
      <w:r>
        <w:t>。</w:t>
      </w:r>
      <w:r>
        <w:t>每</w:t>
      </w:r>
      <w:r>
        <w:t>一</w:t>
      </w:r>
      <w:r>
        <w:t>层</w:t>
      </w:r>
      <w:r>
        <w:t>代</w:t>
      </w:r>
      <w:r>
        <w:t>表</w:t>
      </w:r>
      <w:r>
        <w:t>不</w:t>
      </w:r>
      <w:r>
        <w:t>同</w:t>
      </w:r>
      <w:r>
        <w:t>的</w:t>
      </w:r>
      <w:r>
        <w:t>P</w:t>
      </w:r>
      <w:r>
        <w:t>≠</w:t>
      </w:r>
      <w:r>
        <w:t>P</w:t>
      </w:r>
      <w:r>
        <w:t>程</w:t>
      </w:r>
      <w:r>
        <w:t>度</w:t>
      </w:r>
      <w:r>
        <w:t>。</w:t>
      </w:r>
      <w:r>
        <w:t>我</w:t>
      </w:r>
      <w:r>
        <w:t>们</w:t>
      </w:r>
      <w:r>
        <w:t>只</w:t>
      </w:r>
      <w:r>
        <w:t>能</w:t>
      </w:r>
      <w:r>
        <w:t>看</w:t>
      </w:r>
      <w:r>
        <w:t>到</w:t>
      </w:r>
      <w:r>
        <w:t>离</w:t>
      </w:r>
      <w:r>
        <w:t>我</w:t>
      </w:r>
      <w:r>
        <w:t>们</w:t>
      </w:r>
      <w:r>
        <w:t>最</w:t>
      </w:r>
      <w:r>
        <w:t>近</w:t>
      </w:r>
      <w:r>
        <w:t>的</w:t>
      </w:r>
      <w:r>
        <w:t>几</w:t>
      </w:r>
      <w:r>
        <w:t>层</w:t>
      </w:r>
      <w:r>
        <w:t>—</w:t>
      </w:r>
      <w:r>
        <w:t>—</w:t>
      </w:r>
      <w:r>
        <w:t>剩</w:t>
      </w:r>
      <w:r>
        <w:t>下</w:t>
      </w:r>
      <w:r>
        <w:t>的</w:t>
      </w:r>
      <w:r>
        <w:t>，</w:t>
      </w:r>
      <w:r>
        <w:t>在</w:t>
      </w:r>
      <w:r>
        <w:t>观</w:t>
      </w:r>
      <w:r>
        <w:t>测</w:t>
      </w:r>
      <w:r>
        <w:t>屏</w:t>
      </w:r>
      <w:r>
        <w:t>障</w:t>
      </w:r>
      <w:r>
        <w:t>后</w:t>
      </w:r>
      <w:r>
        <w:t>面</w:t>
      </w:r>
      <w:r>
        <w:t>。</w:t>
      </w:r>
    </w:p>
    <w:p>
      <w:r>
        <w:t>费</w:t>
      </w:r>
      <w:r>
        <w:t>米</w:t>
      </w:r>
      <w:r>
        <w:t>悖</w:t>
      </w:r>
      <w:r>
        <w:t>论</w:t>
      </w:r>
      <w:r>
        <w:t>论</w:t>
      </w:r>
      <w:r>
        <w:t>文</w:t>
      </w:r>
      <w:r>
        <w:t>[</w:t>
      </w:r>
      <w:r>
        <w:t>3</w:t>
      </w:r>
      <w:r>
        <w:t>]</w:t>
      </w:r>
      <w:r>
        <w:t>论</w:t>
      </w:r>
      <w:r>
        <w:t>证</w:t>
      </w:r>
      <w:r>
        <w:t>了</w:t>
      </w:r>
      <w:r>
        <w:t>外</w:t>
      </w:r>
      <w:r>
        <w:t>星</w:t>
      </w:r>
      <w:r>
        <w:t>文</w:t>
      </w:r>
      <w:r>
        <w:t>明</w:t>
      </w:r>
      <w:r>
        <w:t>可</w:t>
      </w:r>
      <w:r>
        <w:t>能</w:t>
      </w:r>
      <w:r>
        <w:t>是</w:t>
      </w:r>
      <w:r>
        <w:t>"</w:t>
      </w:r>
      <w:r>
        <w:t>涟</w:t>
      </w:r>
      <w:r>
        <w:t>漪</w:t>
      </w:r>
      <w:r>
        <w:t>还</w:t>
      </w:r>
      <w:r>
        <w:t>没</w:t>
      </w:r>
      <w:r>
        <w:t>走</w:t>
      </w:r>
      <w:r>
        <w:t>到</w:t>
      </w:r>
      <w:r>
        <w:t>"</w:t>
      </w:r>
      <w:r>
        <w:t>—</w:t>
      </w:r>
      <w:r>
        <w:t>—</w:t>
      </w:r>
      <w:r>
        <w:t>它</w:t>
      </w:r>
      <w:r>
        <w:t>们</w:t>
      </w:r>
      <w:r>
        <w:t>的</w:t>
      </w:r>
      <w:r>
        <w:t>P</w:t>
      </w:r>
      <w:r>
        <w:t>≠</w:t>
      </w:r>
      <w:r>
        <w:t>P</w:t>
      </w:r>
      <w:r>
        <w:t>还</w:t>
      </w:r>
      <w:r>
        <w:t>没</w:t>
      </w:r>
      <w:r>
        <w:t>开</w:t>
      </w:r>
      <w:r>
        <w:t>始</w:t>
      </w:r>
      <w:r>
        <w:t>。</w:t>
      </w:r>
      <w:r>
        <w:t>暗</w:t>
      </w:r>
      <w:r>
        <w:t>物</w:t>
      </w:r>
      <w:r>
        <w:t>质</w:t>
      </w:r>
      <w:r>
        <w:t>和</w:t>
      </w:r>
      <w:r>
        <w:t>暗</w:t>
      </w:r>
      <w:r>
        <w:t>能</w:t>
      </w:r>
      <w:r>
        <w:t>量</w:t>
      </w:r>
      <w:r>
        <w:t>是</w:t>
      </w:r>
      <w:r>
        <w:t>同</w:t>
      </w:r>
      <w:r>
        <w:t>一</w:t>
      </w:r>
      <w:r>
        <w:t>个</w:t>
      </w:r>
      <w:r>
        <w:t>原</w:t>
      </w:r>
      <w:r>
        <w:t>理</w:t>
      </w:r>
      <w:r>
        <w:t>在</w:t>
      </w:r>
      <w:r>
        <w:t>更</w:t>
      </w:r>
      <w:r>
        <w:t>基</w:t>
      </w:r>
      <w:r>
        <w:t>础</w:t>
      </w:r>
      <w:r>
        <w:t>层</w:t>
      </w:r>
      <w:r>
        <w:t>面</w:t>
      </w:r>
      <w:r>
        <w:t>的</w:t>
      </w:r>
      <w:r>
        <w:t>投</w:t>
      </w:r>
      <w:r>
        <w:t>影</w:t>
      </w:r>
      <w:r>
        <w:t>：</w:t>
      </w:r>
      <w:r>
        <w:t>不</w:t>
      </w:r>
      <w:r>
        <w:t>是</w:t>
      </w:r>
      <w:r>
        <w:t>外</w:t>
      </w:r>
      <w:r>
        <w:t>星</w:t>
      </w:r>
      <w:r>
        <w:t>人</w:t>
      </w:r>
      <w:r>
        <w:t>没</w:t>
      </w:r>
      <w:r>
        <w:t>来</w:t>
      </w:r>
      <w:r>
        <w:t>—</w:t>
      </w:r>
      <w:r>
        <w:t>—</w:t>
      </w:r>
      <w:r>
        <w:t>是</w:t>
      </w:r>
      <w:r>
        <w:t>物</w:t>
      </w:r>
      <w:r>
        <w:t>质</w:t>
      </w:r>
      <w:r>
        <w:t>本</w:t>
      </w:r>
      <w:r>
        <w:t>身</w:t>
      </w:r>
      <w:r>
        <w:t>还</w:t>
      </w:r>
      <w:r>
        <w:t>没</w:t>
      </w:r>
      <w:r>
        <w:t>分</w:t>
      </w:r>
      <w:r>
        <w:t>化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7. 可测试预测</w:t>
      </w:r>
    </w:p>
    <w:p>
      <w:r>
        <w:t>虽</w:t>
      </w:r>
      <w:r>
        <w:t>然</w:t>
      </w:r>
      <w:r>
        <w:t>P</w:t>
      </w:r>
      <w:r>
        <w:t>=</w:t>
      </w:r>
      <w:r>
        <w:t>P</w:t>
      </w:r>
      <w:r>
        <w:t>本</w:t>
      </w:r>
      <w:r>
        <w:t>身</w:t>
      </w:r>
      <w:r>
        <w:t>不</w:t>
      </w:r>
      <w:r>
        <w:t>可</w:t>
      </w:r>
      <w:r>
        <w:t>直</w:t>
      </w:r>
      <w:r>
        <w:t>接</w:t>
      </w:r>
      <w:r>
        <w:t>探</w:t>
      </w:r>
      <w:r>
        <w:t>测</w:t>
      </w:r>
      <w:r>
        <w:t>，</w:t>
      </w:r>
      <w:r>
        <w:t>但</w:t>
      </w:r>
      <w:r>
        <w:t>其</w:t>
      </w:r>
      <w:r>
        <w:t>结</w:t>
      </w:r>
      <w:r>
        <w:t>构</w:t>
      </w:r>
      <w:r>
        <w:t>推</w:t>
      </w:r>
      <w:r>
        <w:t>论</w:t>
      </w:r>
      <w:r>
        <w:t>可</w:t>
      </w:r>
      <w:r>
        <w:t>以</w:t>
      </w:r>
      <w:r>
        <w:t>验</w:t>
      </w:r>
      <w:r>
        <w:t>证</w:t>
      </w:r>
      <w:r>
        <w:t>：</w:t>
      </w:r>
    </w:p>
    <w:p>
      <w:r>
        <w:t>预</w:t>
      </w:r>
      <w:r>
        <w:t>测</w:t>
      </w:r>
      <w:r>
        <w:t>1</w:t>
      </w:r>
      <w:r>
        <w:t>：</w:t>
      </w:r>
      <w:r>
        <w:t>暗</w:t>
      </w:r>
      <w:r>
        <w:t>物</w:t>
      </w:r>
      <w:r>
        <w:t>质</w:t>
      </w:r>
      <w:r>
        <w:t>探</w:t>
      </w:r>
      <w:r>
        <w:t>测</w:t>
      </w:r>
      <w:r>
        <w:t>的</w:t>
      </w:r>
      <w:r>
        <w:t>零</w:t>
      </w:r>
      <w:r>
        <w:t>结</w:t>
      </w:r>
      <w:r>
        <w:t>果</w:t>
      </w:r>
      <w:r>
        <w:t>极</w:t>
      </w:r>
      <w:r>
        <w:t>限</w:t>
      </w:r>
    </w:p>
    <w:p>
      <w:r>
        <w:t>所</w:t>
      </w:r>
      <w:r>
        <w:t>有</w:t>
      </w:r>
      <w:r>
        <w:t>直</w:t>
      </w:r>
      <w:r>
        <w:t>接</w:t>
      </w:r>
      <w:r>
        <w:t>探</w:t>
      </w:r>
      <w:r>
        <w:t>测</w:t>
      </w:r>
      <w:r>
        <w:t>实</w:t>
      </w:r>
      <w:r>
        <w:t>验</w:t>
      </w:r>
      <w:r>
        <w:t>（</w:t>
      </w:r>
      <w:r>
        <w:t>X</w:t>
      </w:r>
      <w:r>
        <w:t>E</w:t>
      </w:r>
      <w:r>
        <w:t>N</w:t>
      </w:r>
      <w:r>
        <w:t>O</w:t>
      </w:r>
      <w:r>
        <w:t>N</w:t>
      </w:r>
      <w:r>
        <w:t>、</w:t>
      </w:r>
      <w:r>
        <w:t>L</w:t>
      </w:r>
      <w:r>
        <w:t>U</w:t>
      </w:r>
      <w:r>
        <w:t>X</w:t>
      </w:r>
      <w:r>
        <w:t>、</w:t>
      </w:r>
      <w:r>
        <w:t>P</w:t>
      </w:r>
      <w:r>
        <w:t>a</w:t>
      </w:r>
      <w:r>
        <w:t>n</w:t>
      </w:r>
      <w:r>
        <w:t>d</w:t>
      </w:r>
      <w:r>
        <w:t>a</w:t>
      </w:r>
      <w:r>
        <w:t>X</w:t>
      </w:r>
      <w:r>
        <w:t>等</w:t>
      </w:r>
      <w:r>
        <w:t>）</w:t>
      </w:r>
      <w:r>
        <w:t>将</w:t>
      </w:r>
      <w:r>
        <w:t>永</w:t>
      </w:r>
      <w:r>
        <w:t>远</w:t>
      </w:r>
      <w:r>
        <w:t>无</w:t>
      </w:r>
      <w:r>
        <w:t>法</w:t>
      </w:r>
      <w:r>
        <w:t>找</w:t>
      </w:r>
      <w:r>
        <w:t>到</w:t>
      </w:r>
      <w:r>
        <w:t>暗</w:t>
      </w:r>
      <w:r>
        <w:t>物</w:t>
      </w:r>
      <w:r>
        <w:t>质</w:t>
      </w:r>
      <w:r>
        <w:t>粒</w:t>
      </w:r>
      <w:r>
        <w:t>子</w:t>
      </w:r>
      <w:r>
        <w:t>。</w:t>
      </w:r>
      <w:r>
        <w:t>不</w:t>
      </w:r>
      <w:r>
        <w:t>是</w:t>
      </w:r>
      <w:r>
        <w:t>因</w:t>
      </w:r>
      <w:r>
        <w:t>为</w:t>
      </w:r>
      <w:r>
        <w:t>截</w:t>
      </w:r>
      <w:r>
        <w:t>面</w:t>
      </w:r>
      <w:r>
        <w:t>低</w:t>
      </w:r>
      <w:r>
        <w:t>于</w:t>
      </w:r>
      <w:r>
        <w:t>当</w:t>
      </w:r>
      <w:r>
        <w:t>前</w:t>
      </w:r>
      <w:r>
        <w:t>灵</w:t>
      </w:r>
      <w:r>
        <w:t>敏</w:t>
      </w:r>
      <w:r>
        <w:t>度</w:t>
      </w:r>
      <w:r>
        <w:t>阈</w:t>
      </w:r>
      <w:r>
        <w:t>值</w:t>
      </w:r>
      <w:r>
        <w:t>—</w:t>
      </w:r>
      <w:r>
        <w:t>—</w:t>
      </w:r>
      <w:r>
        <w:t>是</w:t>
      </w:r>
      <w:r>
        <w:t>因</w:t>
      </w:r>
      <w:r>
        <w:t>为</w:t>
      </w:r>
      <w:r>
        <w:t>不</w:t>
      </w:r>
      <w:r>
        <w:t>存</w:t>
      </w:r>
      <w:r>
        <w:t>在</w:t>
      </w:r>
      <w:r>
        <w:t>可</w:t>
      </w:r>
      <w:r>
        <w:t>探</w:t>
      </w:r>
      <w:r>
        <w:t>测</w:t>
      </w:r>
      <w:r>
        <w:t>粒</w:t>
      </w:r>
      <w:r>
        <w:t>子</w:t>
      </w:r>
      <w:r>
        <w:t>。</w:t>
      </w:r>
      <w:r>
        <w:t>随</w:t>
      </w:r>
      <w:r>
        <w:t>着</w:t>
      </w:r>
      <w:r>
        <w:t>探</w:t>
      </w:r>
      <w:r>
        <w:t>测</w:t>
      </w:r>
      <w:r>
        <w:t>器</w:t>
      </w:r>
      <w:r>
        <w:t>灵</w:t>
      </w:r>
      <w:r>
        <w:t>敏</w:t>
      </w:r>
      <w:r>
        <w:t>度</w:t>
      </w:r>
      <w:r>
        <w:t>提</w:t>
      </w:r>
      <w:r>
        <w:t>高</w:t>
      </w:r>
      <w:r>
        <w:t>，</w:t>
      </w:r>
      <w:r>
        <w:t>零</w:t>
      </w:r>
      <w:r>
        <w:t>结</w:t>
      </w:r>
      <w:r>
        <w:t>果</w:t>
      </w:r>
      <w:r>
        <w:t>将</w:t>
      </w:r>
      <w:r>
        <w:t>以</w:t>
      </w:r>
      <w:r>
        <w:t>越</w:t>
      </w:r>
      <w:r>
        <w:t>来</w:t>
      </w:r>
      <w:r>
        <w:t>越</w:t>
      </w:r>
      <w:r>
        <w:t>高</w:t>
      </w:r>
      <w:r>
        <w:t>的</w:t>
      </w:r>
      <w:r>
        <w:t>置</w:t>
      </w:r>
      <w:r>
        <w:t>信</w:t>
      </w:r>
      <w:r>
        <w:t>度</w:t>
      </w:r>
      <w:r>
        <w:t>累</w:t>
      </w:r>
      <w:r>
        <w:t>积</w:t>
      </w:r>
      <w:r>
        <w:t>—</w:t>
      </w:r>
      <w:r>
        <w:t>—</w:t>
      </w:r>
      <w:r>
        <w:t>直</w:t>
      </w:r>
      <w:r>
        <w:t>到</w:t>
      </w:r>
      <w:r>
        <w:t>统</w:t>
      </w:r>
      <w:r>
        <w:t>计</w:t>
      </w:r>
      <w:r>
        <w:t>学</w:t>
      </w:r>
      <w:r>
        <w:t>上</w:t>
      </w:r>
      <w:r>
        <w:t>不</w:t>
      </w:r>
      <w:r>
        <w:t>可</w:t>
      </w:r>
      <w:r>
        <w:t>能</w:t>
      </w:r>
      <w:r>
        <w:t>再</w:t>
      </w:r>
      <w:r>
        <w:t>有</w:t>
      </w:r>
      <w:r>
        <w:t>粒</w:t>
      </w:r>
      <w:r>
        <w:t>子</w:t>
      </w:r>
      <w:r>
        <w:t>存</w:t>
      </w:r>
      <w:r>
        <w:t>在</w:t>
      </w:r>
      <w:r>
        <w:t>。</w:t>
      </w:r>
      <w:r>
        <w:t>这</w:t>
      </w:r>
      <w:r>
        <w:t>个</w:t>
      </w:r>
      <w:r>
        <w:t>极</w:t>
      </w:r>
      <w:r>
        <w:t>限</w:t>
      </w:r>
      <w:r>
        <w:t>本</w:t>
      </w:r>
      <w:r>
        <w:t>身</w:t>
      </w:r>
      <w:r>
        <w:t>是</w:t>
      </w:r>
      <w:r>
        <w:t>P</w:t>
      </w:r>
      <w:r>
        <w:t>=</w:t>
      </w:r>
      <w:r>
        <w:t>P</w:t>
      </w:r>
      <w:r>
        <w:t>的</w:t>
      </w:r>
      <w:r>
        <w:t>结</w:t>
      </w:r>
      <w:r>
        <w:t>构</w:t>
      </w:r>
      <w:r>
        <w:t>性</w:t>
      </w:r>
      <w:r>
        <w:t>证</w:t>
      </w:r>
      <w:r>
        <w:t>据</w:t>
      </w:r>
      <w:r>
        <w:t>。</w:t>
      </w:r>
    </w:p>
    <w:p>
      <w:r>
        <w:t>预</w:t>
      </w:r>
      <w:r>
        <w:t>测</w:t>
      </w:r>
      <w:r>
        <w:t>2</w:t>
      </w:r>
      <w:r>
        <w:t>：</w:t>
      </w:r>
      <w:r>
        <w:t>暗</w:t>
      </w:r>
      <w:r>
        <w:t>能</w:t>
      </w:r>
      <w:r>
        <w:t>量</w:t>
      </w:r>
      <w:r>
        <w:t>的</w:t>
      </w:r>
      <w:r>
        <w:t>非</w:t>
      </w:r>
      <w:r>
        <w:t>均</w:t>
      </w:r>
      <w:r>
        <w:t>匀</w:t>
      </w:r>
      <w:r>
        <w:t>性</w:t>
      </w:r>
    </w:p>
    <w:p>
      <w:r>
        <w:t>如</w:t>
      </w:r>
      <w:r>
        <w:t>果</w:t>
      </w:r>
      <w:r>
        <w:t>暗</w:t>
      </w:r>
      <w:r>
        <w:t>能</w:t>
      </w:r>
      <w:r>
        <w:t>量</w:t>
      </w:r>
      <w:r>
        <w:t>是</w:t>
      </w:r>
      <w:r>
        <w:t>P</w:t>
      </w:r>
      <w:r>
        <w:t>=</w:t>
      </w:r>
      <w:r>
        <w:t>P</w:t>
      </w:r>
      <w:r>
        <w:t>残</w:t>
      </w:r>
      <w:r>
        <w:t>余</w:t>
      </w:r>
      <w:r>
        <w:t>，</w:t>
      </w:r>
      <w:r>
        <w:t>它</w:t>
      </w:r>
      <w:r>
        <w:t>应</w:t>
      </w:r>
      <w:r>
        <w:t>该</w:t>
      </w:r>
      <w:r>
        <w:t>不</w:t>
      </w:r>
      <w:r>
        <w:t>是</w:t>
      </w:r>
      <w:r>
        <w:t>绝</w:t>
      </w:r>
      <w:r>
        <w:t>对</w:t>
      </w:r>
      <w:r>
        <w:t>均</w:t>
      </w:r>
      <w:r>
        <w:t>匀</w:t>
      </w:r>
      <w:r>
        <w:t>的</w:t>
      </w:r>
      <w:r>
        <w:t>—</w:t>
      </w:r>
      <w:r>
        <w:t>—</w:t>
      </w:r>
      <w:r>
        <w:t>分</w:t>
      </w:r>
      <w:r>
        <w:t>布</w:t>
      </w:r>
      <w:r>
        <w:t>应</w:t>
      </w:r>
      <w:r>
        <w:t>反</w:t>
      </w:r>
      <w:r>
        <w:t>映</w:t>
      </w:r>
      <w:r>
        <w:t>初</w:t>
      </w:r>
      <w:r>
        <w:t>始</w:t>
      </w:r>
      <w:r>
        <w:t>P</w:t>
      </w:r>
      <w:r>
        <w:t>=</w:t>
      </w:r>
      <w:r>
        <w:t>P</w:t>
      </w:r>
      <w:r>
        <w:t>→</w:t>
      </w:r>
      <w:r>
        <w:t>P</w:t>
      </w:r>
      <w:r>
        <w:t>≠</w:t>
      </w:r>
      <w:r>
        <w:t>P</w:t>
      </w:r>
      <w:r>
        <w:t>转</w:t>
      </w:r>
      <w:r>
        <w:t>换</w:t>
      </w:r>
      <w:r>
        <w:t>的</w:t>
      </w:r>
      <w:r>
        <w:t>非</w:t>
      </w:r>
      <w:r>
        <w:t>均</w:t>
      </w:r>
      <w:r>
        <w:t>匀</w:t>
      </w:r>
      <w:r>
        <w:t>性</w:t>
      </w:r>
      <w:r>
        <w:t>。</w:t>
      </w:r>
      <w:r>
        <w:t>D</w:t>
      </w:r>
      <w:r>
        <w:t>E</w:t>
      </w:r>
      <w:r>
        <w:t>S</w:t>
      </w:r>
      <w:r>
        <w:t>I</w:t>
      </w:r>
      <w:r>
        <w:t>或</w:t>
      </w:r>
      <w:r>
        <w:t>E</w:t>
      </w:r>
      <w:r>
        <w:t>u</w:t>
      </w:r>
      <w:r>
        <w:t>c</w:t>
      </w:r>
      <w:r>
        <w:t>l</w:t>
      </w:r>
      <w:r>
        <w:t>i</w:t>
      </w:r>
      <w:r>
        <w:t>d</w:t>
      </w:r>
      <w:r>
        <w:t>通</w:t>
      </w:r>
      <w:r>
        <w:t>过</w:t>
      </w:r>
      <w:r>
        <w:t>对</w:t>
      </w:r>
      <w:r>
        <w:t>不</w:t>
      </w:r>
      <w:r>
        <w:t>同</w:t>
      </w:r>
      <w:r>
        <w:t>方</w:t>
      </w:r>
      <w:r>
        <w:t>向</w:t>
      </w:r>
      <w:r>
        <w:t>的</w:t>
      </w:r>
      <w:r>
        <w:t>加</w:t>
      </w:r>
      <w:r>
        <w:t>速</w:t>
      </w:r>
      <w:r>
        <w:t>膨</w:t>
      </w:r>
      <w:r>
        <w:t>胀</w:t>
      </w:r>
      <w:r>
        <w:t>率</w:t>
      </w:r>
      <w:r>
        <w:t>精</w:t>
      </w:r>
      <w:r>
        <w:t>确</w:t>
      </w:r>
      <w:r>
        <w:t>测</w:t>
      </w:r>
      <w:r>
        <w:t>量</w:t>
      </w:r>
      <w:r>
        <w:t>，</w:t>
      </w:r>
      <w:r>
        <w:t>可</w:t>
      </w:r>
      <w:r>
        <w:t>能</w:t>
      </w:r>
      <w:r>
        <w:t>发</w:t>
      </w:r>
      <w:r>
        <w:t>现</w:t>
      </w:r>
      <w:r>
        <w:t>各</w:t>
      </w:r>
      <w:r>
        <w:t>向</w:t>
      </w:r>
      <w:r>
        <w:t>异</w:t>
      </w:r>
      <w:r>
        <w:t>性</w:t>
      </w:r>
      <w:r>
        <w:t>的</w:t>
      </w:r>
      <w:r>
        <w:t>暗</w:t>
      </w:r>
      <w:r>
        <w:t>能</w:t>
      </w:r>
      <w:r>
        <w:t>量</w:t>
      </w:r>
      <w:r>
        <w:t>分</w:t>
      </w:r>
      <w:r>
        <w:t>布</w:t>
      </w:r>
      <w:r>
        <w:t>。</w:t>
      </w:r>
      <w:r>
        <w:t>均</w:t>
      </w:r>
      <w:r>
        <w:t>匀</w:t>
      </w:r>
      <w:r>
        <w:t>=</w:t>
      </w:r>
      <w:r>
        <w:t>真</w:t>
      </w:r>
      <w:r>
        <w:t>空</w:t>
      </w:r>
      <w:r>
        <w:t>能</w:t>
      </w:r>
      <w:r>
        <w:t>正</w:t>
      </w:r>
      <w:r>
        <w:t>确</w:t>
      </w:r>
      <w:r>
        <w:t>。</w:t>
      </w:r>
      <w:r>
        <w:t>非</w:t>
      </w:r>
      <w:r>
        <w:t>均</w:t>
      </w:r>
      <w:r>
        <w:t>匀</w:t>
      </w:r>
      <w:r>
        <w:t>=</w:t>
      </w:r>
      <w:r>
        <w:t>P</w:t>
      </w:r>
      <w:r>
        <w:t>=</w:t>
      </w:r>
      <w:r>
        <w:t>P</w:t>
      </w:r>
      <w:r>
        <w:t>残</w:t>
      </w:r>
      <w:r>
        <w:t>余</w:t>
      </w:r>
      <w:r>
        <w:t>正</w:t>
      </w:r>
      <w:r>
        <w:t>确</w:t>
      </w:r>
      <w:r>
        <w:t>。</w:t>
      </w:r>
    </w:p>
    <w:p>
      <w:r>
        <w:t>预</w:t>
      </w:r>
      <w:r>
        <w:t>测</w:t>
      </w:r>
      <w:r>
        <w:t>3</w:t>
      </w:r>
      <w:r>
        <w:t>：</w:t>
      </w:r>
      <w:r>
        <w:t>过</w:t>
      </w:r>
      <w:r>
        <w:t>渡</w:t>
      </w:r>
      <w:r>
        <w:t>层</w:t>
      </w:r>
      <w:r>
        <w:t>的</w:t>
      </w:r>
      <w:r>
        <w:t>引</w:t>
      </w:r>
      <w:r>
        <w:t>力</w:t>
      </w:r>
      <w:r>
        <w:t>透</w:t>
      </w:r>
      <w:r>
        <w:t>镜</w:t>
      </w:r>
      <w:r>
        <w:t>异</w:t>
      </w:r>
      <w:r>
        <w:t>常</w:t>
      </w:r>
    </w:p>
    <w:p>
      <w:r>
        <w:t>P</w:t>
      </w:r>
      <w:r>
        <w:t>=</w:t>
      </w:r>
      <w:r>
        <w:t>P</w:t>
      </w:r>
      <w:r>
        <w:t>和</w:t>
      </w:r>
      <w:r>
        <w:t>P</w:t>
      </w:r>
      <w:r>
        <w:t>≠</w:t>
      </w:r>
      <w:r>
        <w:t>P</w:t>
      </w:r>
      <w:r>
        <w:t>之</w:t>
      </w:r>
      <w:r>
        <w:t>间</w:t>
      </w:r>
      <w:r>
        <w:t>的</w:t>
      </w:r>
      <w:r>
        <w:t>过</w:t>
      </w:r>
      <w:r>
        <w:t>渡</w:t>
      </w:r>
      <w:r>
        <w:t>层</w:t>
      </w:r>
      <w:r>
        <w:t>可</w:t>
      </w:r>
      <w:r>
        <w:t>能</w:t>
      </w:r>
      <w:r>
        <w:t>产</w:t>
      </w:r>
      <w:r>
        <w:t>生</w:t>
      </w:r>
      <w:r>
        <w:t>独</w:t>
      </w:r>
      <w:r>
        <w:t>特</w:t>
      </w:r>
      <w:r>
        <w:t>的</w:t>
      </w:r>
      <w:r>
        <w:t>引</w:t>
      </w:r>
      <w:r>
        <w:t>力</w:t>
      </w:r>
      <w:r>
        <w:t>透</w:t>
      </w:r>
      <w:r>
        <w:t>镜</w:t>
      </w:r>
      <w:r>
        <w:t>模</w:t>
      </w:r>
      <w:r>
        <w:t>式</w:t>
      </w:r>
      <w:r>
        <w:t>—</w:t>
      </w:r>
      <w:r>
        <w:t>—</w:t>
      </w:r>
      <w:r>
        <w:t>不</w:t>
      </w:r>
      <w:r>
        <w:t>是</w:t>
      </w:r>
      <w:r>
        <w:t>点</w:t>
      </w:r>
      <w:r>
        <w:t>质</w:t>
      </w:r>
      <w:r>
        <w:t>量</w:t>
      </w:r>
      <w:r>
        <w:t>（</w:t>
      </w:r>
      <w:r>
        <w:t>暗</w:t>
      </w:r>
      <w:r>
        <w:t>物</w:t>
      </w:r>
      <w:r>
        <w:t>质</w:t>
      </w:r>
      <w:r>
        <w:t>）</w:t>
      </w:r>
      <w:r>
        <w:t>产</w:t>
      </w:r>
      <w:r>
        <w:t>生</w:t>
      </w:r>
      <w:r>
        <w:t>的</w:t>
      </w:r>
      <w:r>
        <w:t>锐</w:t>
      </w:r>
      <w:r>
        <w:t>利</w:t>
      </w:r>
      <w:r>
        <w:t>弧</w:t>
      </w:r>
      <w:r>
        <w:t>线</w:t>
      </w:r>
      <w:r>
        <w:t>，</w:t>
      </w:r>
      <w:r>
        <w:t>而</w:t>
      </w:r>
      <w:r>
        <w:t>是</w:t>
      </w:r>
      <w:r>
        <w:t>弥</w:t>
      </w:r>
      <w:r>
        <w:t>散</w:t>
      </w:r>
      <w:r>
        <w:t>的</w:t>
      </w:r>
      <w:r>
        <w:t>、</w:t>
      </w:r>
      <w:r>
        <w:t>渐</w:t>
      </w:r>
      <w:r>
        <w:t>变</w:t>
      </w:r>
      <w:r>
        <w:t>的</w:t>
      </w:r>
      <w:r>
        <w:t>弯</w:t>
      </w:r>
      <w:r>
        <w:t>曲</w:t>
      </w:r>
      <w:r>
        <w:t>。</w:t>
      </w:r>
      <w:r>
        <w:t>这</w:t>
      </w:r>
      <w:r>
        <w:t>可</w:t>
      </w:r>
      <w:r>
        <w:t>能</w:t>
      </w:r>
      <w:r>
        <w:t>在</w:t>
      </w:r>
      <w:r>
        <w:t>下</w:t>
      </w:r>
      <w:r>
        <w:t>一</w:t>
      </w:r>
      <w:r>
        <w:t>代</w:t>
      </w:r>
      <w:r>
        <w:t>巡</w:t>
      </w:r>
      <w:r>
        <w:t>天</w:t>
      </w:r>
      <w:r>
        <w:t>（</w:t>
      </w:r>
      <w:r>
        <w:t>L</w:t>
      </w:r>
      <w:r>
        <w:t>S</w:t>
      </w:r>
      <w:r>
        <w:t>S</w:t>
      </w:r>
      <w:r>
        <w:t>T</w:t>
      </w:r>
      <w:r>
        <w:t>/</w:t>
      </w:r>
      <w:r>
        <w:t>V</w:t>
      </w:r>
      <w:r>
        <w:t>e</w:t>
      </w:r>
      <w:r>
        <w:t>r</w:t>
      </w:r>
      <w:r>
        <w:t>a</w:t>
      </w:r>
      <w:r>
        <w:t xml:space="preserve"> </w:t>
      </w:r>
      <w:r>
        <w:t>R</w:t>
      </w:r>
      <w:r>
        <w:t>u</w:t>
      </w:r>
      <w:r>
        <w:t>b</w:t>
      </w:r>
      <w:r>
        <w:t>i</w:t>
      </w:r>
      <w:r>
        <w:t>n</w:t>
      </w:r>
      <w:r>
        <w:t>）</w:t>
      </w:r>
      <w:r>
        <w:t>的</w:t>
      </w:r>
      <w:r>
        <w:t>弱</w:t>
      </w:r>
      <w:r>
        <w:t>引</w:t>
      </w:r>
      <w:r>
        <w:t>力</w:t>
      </w:r>
      <w:r>
        <w:t>透</w:t>
      </w:r>
      <w:r>
        <w:t>镜</w:t>
      </w:r>
      <w:r>
        <w:t>数</w:t>
      </w:r>
      <w:r>
        <w:t>据</w:t>
      </w:r>
      <w:r>
        <w:t>中</w:t>
      </w:r>
      <w:r>
        <w:t>表</w:t>
      </w:r>
      <w:r>
        <w:t>现</w:t>
      </w:r>
      <w:r>
        <w:t>为</w:t>
      </w:r>
      <w:r>
        <w:t>大</w:t>
      </w:r>
      <w:r>
        <w:t>尺</w:t>
      </w:r>
      <w:r>
        <w:t>度</w:t>
      </w:r>
      <w:r>
        <w:t>上</w:t>
      </w:r>
      <w:r>
        <w:t>的</w:t>
      </w:r>
      <w:r>
        <w:t>异</w:t>
      </w:r>
      <w:r>
        <w:t>常</w:t>
      </w:r>
      <w:r>
        <w:t>平</w:t>
      </w:r>
      <w:r>
        <w:t>滑</w:t>
      </w:r>
      <w:r>
        <w:t>分</w:t>
      </w:r>
      <w:r>
        <w:t>量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8. 讨论：影子也是宇宙的一部分</w:t>
      </w:r>
    </w:p>
    <w:p>
      <w:r>
        <w:t>这</w:t>
      </w:r>
      <w:r>
        <w:t>篇</w:t>
      </w:r>
      <w:r>
        <w:t>论</w:t>
      </w:r>
      <w:r>
        <w:t>文</w:t>
      </w:r>
      <w:r>
        <w:t>没</w:t>
      </w:r>
      <w:r>
        <w:t>有</w:t>
      </w:r>
      <w:r>
        <w:t>"</w:t>
      </w:r>
      <w:r>
        <w:t>发</w:t>
      </w:r>
      <w:r>
        <w:t>现</w:t>
      </w:r>
      <w:r>
        <w:t>"</w:t>
      </w:r>
      <w:r>
        <w:t>暗</w:t>
      </w:r>
      <w:r>
        <w:t>物</w:t>
      </w:r>
      <w:r>
        <w:t>质</w:t>
      </w:r>
      <w:r>
        <w:t>是</w:t>
      </w:r>
      <w:r>
        <w:t>什</w:t>
      </w:r>
      <w:r>
        <w:t>么</w:t>
      </w:r>
      <w:r>
        <w:t>。</w:t>
      </w:r>
      <w:r>
        <w:t>这</w:t>
      </w:r>
      <w:r>
        <w:t>篇</w:t>
      </w:r>
      <w:r>
        <w:t>论</w:t>
      </w:r>
      <w:r>
        <w:t>文</w:t>
      </w:r>
      <w:r>
        <w:t>是</w:t>
      </w:r>
      <w:r>
        <w:t>说</w:t>
      </w:r>
      <w:r>
        <w:t>—</w:t>
      </w:r>
      <w:r>
        <w:t>—</w:t>
      </w:r>
      <w:r>
        <w:t>"</w:t>
      </w:r>
      <w:r>
        <w:t>是</w:t>
      </w:r>
      <w:r>
        <w:t>什</w:t>
      </w:r>
      <w:r>
        <w:t>么</w:t>
      </w:r>
      <w:r>
        <w:t>"</w:t>
      </w:r>
      <w:r>
        <w:t>这</w:t>
      </w:r>
      <w:r>
        <w:t>个</w:t>
      </w:r>
      <w:r>
        <w:t>问</w:t>
      </w:r>
      <w:r>
        <w:t>题</w:t>
      </w:r>
      <w:r>
        <w:t>，</w:t>
      </w:r>
      <w:r>
        <w:t>对</w:t>
      </w:r>
      <w:r>
        <w:t>暗</w:t>
      </w:r>
      <w:r>
        <w:t>物</w:t>
      </w:r>
      <w:r>
        <w:t>质</w:t>
      </w:r>
      <w:r>
        <w:t>不</w:t>
      </w:r>
      <w:r>
        <w:t>适</w:t>
      </w:r>
      <w:r>
        <w:t>用</w:t>
      </w:r>
      <w:r>
        <w:t>。</w:t>
      </w:r>
    </w:p>
    <w:p>
      <w:r>
        <w:t>物</w:t>
      </w:r>
      <w:r>
        <w:t>理</w:t>
      </w:r>
      <w:r>
        <w:t>学</w:t>
      </w:r>
      <w:r>
        <w:t>一</w:t>
      </w:r>
      <w:r>
        <w:t>直</w:t>
      </w:r>
      <w:r>
        <w:t>在</w:t>
      </w:r>
      <w:r>
        <w:t>找</w:t>
      </w:r>
      <w:r>
        <w:t>一</w:t>
      </w:r>
      <w:r>
        <w:t>种</w:t>
      </w:r>
      <w:r>
        <w:t>可</w:t>
      </w:r>
      <w:r>
        <w:t>以</w:t>
      </w:r>
      <w:r>
        <w:t>被</w:t>
      </w:r>
      <w:r>
        <w:t>写</w:t>
      </w:r>
      <w:r>
        <w:t>进</w:t>
      </w:r>
      <w:r>
        <w:t>标</w:t>
      </w:r>
      <w:r>
        <w:t>准</w:t>
      </w:r>
      <w:r>
        <w:t>模</w:t>
      </w:r>
      <w:r>
        <w:t>型</w:t>
      </w:r>
      <w:r>
        <w:t>的</w:t>
      </w:r>
      <w:r>
        <w:t>暗</w:t>
      </w:r>
      <w:r>
        <w:t>物</w:t>
      </w:r>
      <w:r>
        <w:t>质</w:t>
      </w:r>
      <w:r>
        <w:t>粒</w:t>
      </w:r>
      <w:r>
        <w:t>子</w:t>
      </w:r>
      <w:r>
        <w:t>。</w:t>
      </w:r>
      <w:r>
        <w:t>W</w:t>
      </w:r>
      <w:r>
        <w:t>I</w:t>
      </w:r>
      <w:r>
        <w:t>M</w:t>
      </w:r>
      <w:r>
        <w:t>P</w:t>
      </w:r>
      <w:r>
        <w:t>、</w:t>
      </w:r>
      <w:r>
        <w:t>轴</w:t>
      </w:r>
      <w:r>
        <w:t>子</w:t>
      </w:r>
      <w:r>
        <w:t>、</w:t>
      </w:r>
      <w:r>
        <w:t>惰</w:t>
      </w:r>
      <w:r>
        <w:t>性</w:t>
      </w:r>
      <w:r>
        <w:t>中</w:t>
      </w:r>
      <w:r>
        <w:t>微</w:t>
      </w:r>
      <w:r>
        <w:t>子</w:t>
      </w:r>
      <w:r>
        <w:t>—</w:t>
      </w:r>
      <w:r>
        <w:t>—</w:t>
      </w:r>
      <w:r>
        <w:t>每</w:t>
      </w:r>
      <w:r>
        <w:t>一</w:t>
      </w:r>
      <w:r>
        <w:t>个</w:t>
      </w:r>
      <w:r>
        <w:t>候</w:t>
      </w:r>
      <w:r>
        <w:t>选</w:t>
      </w:r>
      <w:r>
        <w:t>粒</w:t>
      </w:r>
      <w:r>
        <w:t>子</w:t>
      </w:r>
      <w:r>
        <w:t>都</w:t>
      </w:r>
      <w:r>
        <w:t>假</w:t>
      </w:r>
      <w:r>
        <w:t>设</w:t>
      </w:r>
      <w:r>
        <w:t>暗</w:t>
      </w:r>
      <w:r>
        <w:t>物</w:t>
      </w:r>
      <w:r>
        <w:t>质</w:t>
      </w:r>
      <w:r>
        <w:t>是</w:t>
      </w:r>
      <w:r>
        <w:t>"</w:t>
      </w:r>
      <w:r>
        <w:t>某</w:t>
      </w:r>
      <w:r>
        <w:t>种</w:t>
      </w:r>
      <w:r>
        <w:t>东</w:t>
      </w:r>
      <w:r>
        <w:t>西</w:t>
      </w:r>
      <w:r>
        <w:t>"</w:t>
      </w:r>
      <w:r>
        <w:t>。</w:t>
      </w:r>
      <w:r>
        <w:t>某</w:t>
      </w:r>
      <w:r>
        <w:t>种</w:t>
      </w:r>
      <w:r>
        <w:t>可</w:t>
      </w:r>
      <w:r>
        <w:t>以</w:t>
      </w:r>
      <w:r>
        <w:t>被</w:t>
      </w:r>
      <w:r>
        <w:t>探</w:t>
      </w:r>
      <w:r>
        <w:t>测</w:t>
      </w:r>
      <w:r>
        <w:t>、</w:t>
      </w:r>
      <w:r>
        <w:t>被</w:t>
      </w:r>
      <w:r>
        <w:t>分</w:t>
      </w:r>
      <w:r>
        <w:t>类</w:t>
      </w:r>
      <w:r>
        <w:t>、</w:t>
      </w:r>
      <w:r>
        <w:t>被</w:t>
      </w:r>
      <w:r>
        <w:t>纳</w:t>
      </w:r>
      <w:r>
        <w:t>入</w:t>
      </w:r>
      <w:r>
        <w:t>粒</w:t>
      </w:r>
      <w:r>
        <w:t>子</w:t>
      </w:r>
      <w:r>
        <w:t>物</w:t>
      </w:r>
      <w:r>
        <w:t>理</w:t>
      </w:r>
      <w:r>
        <w:t>表</w:t>
      </w:r>
      <w:r>
        <w:t>格</w:t>
      </w:r>
      <w:r>
        <w:t>的</w:t>
      </w:r>
      <w:r>
        <w:t>东</w:t>
      </w:r>
      <w:r>
        <w:t>西</w:t>
      </w:r>
      <w:r>
        <w:t>。</w:t>
      </w:r>
    </w:p>
    <w:p>
      <w:r>
        <w:t>但</w:t>
      </w:r>
      <w:r>
        <w:t>如</w:t>
      </w:r>
      <w:r>
        <w:t>果</w:t>
      </w:r>
      <w:r>
        <w:t>暗</w:t>
      </w:r>
      <w:r>
        <w:t>物</w:t>
      </w:r>
      <w:r>
        <w:t>质</w:t>
      </w:r>
      <w:r>
        <w:t>不</w:t>
      </w:r>
      <w:r>
        <w:t>是</w:t>
      </w:r>
      <w:r>
        <w:t>"</w:t>
      </w:r>
      <w:r>
        <w:t>某</w:t>
      </w:r>
      <w:r>
        <w:t>种</w:t>
      </w:r>
      <w:r>
        <w:t>东</w:t>
      </w:r>
      <w:r>
        <w:t>西</w:t>
      </w:r>
      <w:r>
        <w:t>"</w:t>
      </w:r>
      <w:r>
        <w:t>呢</w:t>
      </w:r>
      <w:r>
        <w:t>？</w:t>
      </w:r>
    </w:p>
    <w:p>
      <w:r>
        <w:t>如</w:t>
      </w:r>
      <w:r>
        <w:t>果</w:t>
      </w:r>
      <w:r>
        <w:t>它</w:t>
      </w:r>
      <w:r>
        <w:t>是</w:t>
      </w:r>
      <w:r>
        <w:t>—</w:t>
      </w:r>
      <w:r>
        <w:t>—</w:t>
      </w:r>
      <w:r>
        <w:t>没</w:t>
      </w:r>
      <w:r>
        <w:t>有</w:t>
      </w:r>
      <w:r>
        <w:t>被</w:t>
      </w:r>
      <w:r>
        <w:t>展</w:t>
      </w:r>
      <w:r>
        <w:t>开</w:t>
      </w:r>
      <w:r>
        <w:t>的</w:t>
      </w:r>
      <w:r>
        <w:t>宇</w:t>
      </w:r>
      <w:r>
        <w:t>宙</w:t>
      </w:r>
      <w:r>
        <w:t>呢</w:t>
      </w:r>
      <w:r>
        <w:t>。</w:t>
      </w:r>
    </w:p>
    <w:p>
      <w:r>
        <w:t>我</w:t>
      </w:r>
      <w:r>
        <w:t>们</w:t>
      </w:r>
      <w:r>
        <w:t>自</w:t>
      </w:r>
      <w:r>
        <w:t>己</w:t>
      </w:r>
      <w:r>
        <w:t>是</w:t>
      </w:r>
      <w:r>
        <w:t>P</w:t>
      </w:r>
      <w:r>
        <w:t>≠</w:t>
      </w:r>
      <w:r>
        <w:t>P</w:t>
      </w:r>
      <w:r>
        <w:t>的</w:t>
      </w:r>
      <w:r>
        <w:t>产</w:t>
      </w:r>
      <w:r>
        <w:t>物</w:t>
      </w:r>
      <w:r>
        <w:t>。</w:t>
      </w:r>
      <w:r>
        <w:t>我</w:t>
      </w:r>
      <w:r>
        <w:t>们</w:t>
      </w:r>
      <w:r>
        <w:t>的</w:t>
      </w:r>
      <w:r>
        <w:t>意</w:t>
      </w:r>
      <w:r>
        <w:t>识</w:t>
      </w:r>
      <w:r>
        <w:t>、</w:t>
      </w:r>
      <w:r>
        <w:t>我</w:t>
      </w:r>
      <w:r>
        <w:t>们</w:t>
      </w:r>
      <w:r>
        <w:t>的</w:t>
      </w:r>
      <w:r>
        <w:t>探</w:t>
      </w:r>
      <w:r>
        <w:t>测</w:t>
      </w:r>
      <w:r>
        <w:t>手</w:t>
      </w:r>
      <w:r>
        <w:t>段</w:t>
      </w:r>
      <w:r>
        <w:t>、</w:t>
      </w:r>
      <w:r>
        <w:t>我</w:t>
      </w:r>
      <w:r>
        <w:t>们</w:t>
      </w:r>
      <w:r>
        <w:t>的</w:t>
      </w:r>
      <w:r>
        <w:t>"</w:t>
      </w:r>
      <w:r>
        <w:t>什</w:t>
      </w:r>
      <w:r>
        <w:t>么</w:t>
      </w:r>
      <w:r>
        <w:t>"</w:t>
      </w:r>
      <w:r>
        <w:t>和</w:t>
      </w:r>
      <w:r>
        <w:t>"</w:t>
      </w:r>
      <w:r>
        <w:t>为</w:t>
      </w:r>
      <w:r>
        <w:t>什</w:t>
      </w:r>
      <w:r>
        <w:t>么</w:t>
      </w:r>
      <w:r>
        <w:t>"</w:t>
      </w:r>
      <w:r>
        <w:t>—</w:t>
      </w:r>
      <w:r>
        <w:t>—</w:t>
      </w:r>
      <w:r>
        <w:t>全</w:t>
      </w:r>
      <w:r>
        <w:t>部</w:t>
      </w:r>
      <w:r>
        <w:t>来</w:t>
      </w:r>
      <w:r>
        <w:t>自</w:t>
      </w:r>
      <w:r>
        <w:t>P</w:t>
      </w:r>
      <w:r>
        <w:t>≠</w:t>
      </w:r>
      <w:r>
        <w:t>P</w:t>
      </w:r>
      <w:r>
        <w:t>。</w:t>
      </w:r>
      <w:r>
        <w:t>所</w:t>
      </w:r>
      <w:r>
        <w:t>以</w:t>
      </w:r>
      <w:r>
        <w:t>我</w:t>
      </w:r>
      <w:r>
        <w:t>们</w:t>
      </w:r>
      <w:r>
        <w:t>天</w:t>
      </w:r>
      <w:r>
        <w:t>然</w:t>
      </w:r>
      <w:r>
        <w:t>认</w:t>
      </w:r>
      <w:r>
        <w:t>为</w:t>
      </w:r>
      <w:r>
        <w:t>宇</w:t>
      </w:r>
      <w:r>
        <w:t>宙</w:t>
      </w:r>
      <w:r>
        <w:t>中</w:t>
      </w:r>
      <w:r>
        <w:t>的</w:t>
      </w:r>
      <w:r>
        <w:t>一</w:t>
      </w:r>
      <w:r>
        <w:t>切</w:t>
      </w:r>
      <w:r>
        <w:t>都</w:t>
      </w:r>
      <w:r>
        <w:t>可</w:t>
      </w:r>
      <w:r>
        <w:t>以</w:t>
      </w:r>
      <w:r>
        <w:t>被</w:t>
      </w:r>
      <w:r>
        <w:t>P</w:t>
      </w:r>
      <w:r>
        <w:t>≠</w:t>
      </w:r>
      <w:r>
        <w:t>P</w:t>
      </w:r>
      <w:r>
        <w:t>—</w:t>
      </w:r>
      <w:r>
        <w:t>—</w:t>
      </w:r>
      <w:r>
        <w:t>都</w:t>
      </w:r>
      <w:r>
        <w:t>可</w:t>
      </w:r>
      <w:r>
        <w:t>以</w:t>
      </w:r>
      <w:r>
        <w:t>被</w:t>
      </w:r>
      <w:r>
        <w:t>观</w:t>
      </w:r>
      <w:r>
        <w:t>测</w:t>
      </w:r>
      <w:r>
        <w:t>、</w:t>
      </w:r>
      <w:r>
        <w:t>被</w:t>
      </w:r>
      <w:r>
        <w:t>分</w:t>
      </w:r>
      <w:r>
        <w:t>解</w:t>
      </w:r>
      <w:r>
        <w:t>、</w:t>
      </w:r>
      <w:r>
        <w:t>被</w:t>
      </w:r>
      <w:r>
        <w:t>理</w:t>
      </w:r>
      <w:r>
        <w:t>解</w:t>
      </w:r>
      <w:r>
        <w:t>。</w:t>
      </w:r>
    </w:p>
    <w:p>
      <w:r>
        <w:t>暗</w:t>
      </w:r>
      <w:r>
        <w:t>物</w:t>
      </w:r>
      <w:r>
        <w:t>质</w:t>
      </w:r>
      <w:r>
        <w:t>和</w:t>
      </w:r>
      <w:r>
        <w:t>暗</w:t>
      </w:r>
      <w:r>
        <w:t>能</w:t>
      </w:r>
      <w:r>
        <w:t>量</w:t>
      </w:r>
      <w:r>
        <w:t>在</w:t>
      </w:r>
      <w:r>
        <w:t>告</w:t>
      </w:r>
      <w:r>
        <w:t>诉</w:t>
      </w:r>
      <w:r>
        <w:t>我</w:t>
      </w:r>
      <w:r>
        <w:t>们</w:t>
      </w:r>
      <w:r>
        <w:t>：</w:t>
      </w:r>
      <w:r>
        <w:t>不</w:t>
      </w:r>
      <w:r>
        <w:t>是</w:t>
      </w:r>
      <w:r>
        <w:t>的</w:t>
      </w:r>
      <w:r>
        <w:t>。</w:t>
      </w:r>
      <w:r>
        <w:t>有</w:t>
      </w:r>
      <w:r>
        <w:t>些</w:t>
      </w:r>
      <w:r>
        <w:t>东</w:t>
      </w:r>
      <w:r>
        <w:t>西</w:t>
      </w:r>
      <w:r>
        <w:t>不</w:t>
      </w:r>
      <w:r>
        <w:t>需</w:t>
      </w:r>
      <w:r>
        <w:t>要</w:t>
      </w:r>
      <w:r>
        <w:t>被</w:t>
      </w:r>
      <w:r>
        <w:t>P</w:t>
      </w:r>
      <w:r>
        <w:t>≠</w:t>
      </w:r>
      <w:r>
        <w:t>P</w:t>
      </w:r>
      <w:r>
        <w:t>。</w:t>
      </w:r>
      <w:r>
        <w:t>它</w:t>
      </w:r>
      <w:r>
        <w:t>们</w:t>
      </w:r>
      <w:r>
        <w:t>以</w:t>
      </w:r>
      <w:r>
        <w:t>另</w:t>
      </w:r>
      <w:r>
        <w:t>一</w:t>
      </w:r>
      <w:r>
        <w:t>种</w:t>
      </w:r>
      <w:r>
        <w:t>方</w:t>
      </w:r>
      <w:r>
        <w:t>式</w:t>
      </w:r>
      <w:r>
        <w:t>存</w:t>
      </w:r>
      <w:r>
        <w:t>在</w:t>
      </w:r>
      <w:r>
        <w:t>。</w:t>
      </w:r>
      <w:r>
        <w:t>你</w:t>
      </w:r>
      <w:r>
        <w:t>只</w:t>
      </w:r>
      <w:r>
        <w:t>能</w:t>
      </w:r>
      <w:r>
        <w:t>通</w:t>
      </w:r>
      <w:r>
        <w:t>过</w:t>
      </w:r>
      <w:r>
        <w:t>引</w:t>
      </w:r>
      <w:r>
        <w:t>力</w:t>
      </w:r>
      <w:r>
        <w:t>感</w:t>
      </w:r>
      <w:r>
        <w:t>知</w:t>
      </w:r>
      <w:r>
        <w:t>它</w:t>
      </w:r>
      <w:r>
        <w:t>们</w:t>
      </w:r>
      <w:r>
        <w:t>—</w:t>
      </w:r>
      <w:r>
        <w:t>—</w:t>
      </w:r>
      <w:r>
        <w:t>不</w:t>
      </w:r>
      <w:r>
        <w:t>是</w:t>
      </w:r>
      <w:r>
        <w:t>因</w:t>
      </w:r>
      <w:r>
        <w:t>为</w:t>
      </w:r>
      <w:r>
        <w:t>它</w:t>
      </w:r>
      <w:r>
        <w:t>们</w:t>
      </w:r>
      <w:r>
        <w:t>"</w:t>
      </w:r>
      <w:r>
        <w:t>不</w:t>
      </w:r>
      <w:r>
        <w:t>让</w:t>
      </w:r>
      <w:r>
        <w:t>你</w:t>
      </w:r>
      <w:r>
        <w:t>看</w:t>
      </w:r>
      <w:r>
        <w:t>到</w:t>
      </w:r>
      <w:r>
        <w:t>别</w:t>
      </w:r>
      <w:r>
        <w:t>的</w:t>
      </w:r>
      <w:r>
        <w:t>"</w:t>
      </w:r>
      <w:r>
        <w:t>，</w:t>
      </w:r>
      <w:r>
        <w:t>是</w:t>
      </w:r>
      <w:r>
        <w:t>因</w:t>
      </w:r>
      <w:r>
        <w:t>为</w:t>
      </w:r>
      <w:r>
        <w:t>除</w:t>
      </w:r>
      <w:r>
        <w:t>了</w:t>
      </w:r>
      <w:r>
        <w:t>引</w:t>
      </w:r>
      <w:r>
        <w:t>力</w:t>
      </w:r>
      <w:r>
        <w:t>，</w:t>
      </w:r>
      <w:r>
        <w:t>它</w:t>
      </w:r>
      <w:r>
        <w:t>们</w:t>
      </w:r>
      <w:r>
        <w:t>没</w:t>
      </w:r>
      <w:r>
        <w:t>有</w:t>
      </w:r>
      <w:r>
        <w:t>别</w:t>
      </w:r>
      <w:r>
        <w:t>的</w:t>
      </w:r>
      <w:r>
        <w:t>可</w:t>
      </w:r>
      <w:r>
        <w:t>以</w:t>
      </w:r>
      <w:r>
        <w:t>给</w:t>
      </w:r>
      <w:r>
        <w:t>你</w:t>
      </w:r>
      <w:r>
        <w:t>。</w:t>
      </w:r>
    </w:p>
    <w:p>
      <w:r>
        <w:t>它</w:t>
      </w:r>
      <w:r>
        <w:t>们</w:t>
      </w:r>
      <w:r>
        <w:t>不</w:t>
      </w:r>
      <w:r>
        <w:t>是</w:t>
      </w:r>
      <w:r>
        <w:t>鬼</w:t>
      </w:r>
      <w:r>
        <w:t>魂</w:t>
      </w:r>
      <w:r>
        <w:t>。</w:t>
      </w:r>
      <w:r>
        <w:t>它</w:t>
      </w:r>
      <w:r>
        <w:t>们</w:t>
      </w:r>
      <w:r>
        <w:t>是</w:t>
      </w:r>
      <w:r>
        <w:t>池</w:t>
      </w:r>
      <w:r>
        <w:t>塘</w:t>
      </w:r>
      <w:r>
        <w:t>还</w:t>
      </w:r>
      <w:r>
        <w:t>没</w:t>
      </w:r>
      <w:r>
        <w:t>被</w:t>
      </w:r>
      <w:r>
        <w:t>涟</w:t>
      </w:r>
      <w:r>
        <w:t>漪</w:t>
      </w:r>
      <w:r>
        <w:t>走</w:t>
      </w:r>
      <w:r>
        <w:t>到</w:t>
      </w:r>
      <w:r>
        <w:t>的</w:t>
      </w:r>
      <w:r>
        <w:t>地</w:t>
      </w:r>
      <w:r>
        <w:t>方</w:t>
      </w:r>
      <w:r>
        <w:t>。</w:t>
      </w:r>
    </w:p>
    <w:p>
      <w:r>
        <w:t>水</w:t>
      </w:r>
      <w:r>
        <w:t>面</w:t>
      </w:r>
      <w:r>
        <w:t>已</w:t>
      </w:r>
      <w:r>
        <w:t>经</w:t>
      </w:r>
      <w:r>
        <w:t>破</w:t>
      </w:r>
      <w:r>
        <w:t>了</w:t>
      </w:r>
      <w:r>
        <w:t>—</w:t>
      </w:r>
      <w:r>
        <w:t>—</w:t>
      </w:r>
      <w:r>
        <w:t>我</w:t>
      </w:r>
      <w:r>
        <w:t>们</w:t>
      </w:r>
      <w:r>
        <w:t>这</w:t>
      </w:r>
      <w:r>
        <w:t>一</w:t>
      </w:r>
      <w:r>
        <w:t>圈</w:t>
      </w:r>
      <w:r>
        <w:t>正</w:t>
      </w:r>
      <w:r>
        <w:t>在</w:t>
      </w:r>
      <w:r>
        <w:t>往</w:t>
      </w:r>
      <w:r>
        <w:t>外</w:t>
      </w:r>
      <w:r>
        <w:t>走</w:t>
      </w:r>
      <w:r>
        <w:t>。</w:t>
      </w:r>
      <w:r>
        <w:t>但</w:t>
      </w:r>
      <w:r>
        <w:t>池</w:t>
      </w:r>
      <w:r>
        <w:t>塘</w:t>
      </w:r>
      <w:r>
        <w:t>很</w:t>
      </w:r>
      <w:r>
        <w:t>大</w:t>
      </w:r>
      <w:r>
        <w:t>。</w:t>
      </w:r>
      <w:r>
        <w:t>大</w:t>
      </w:r>
      <w:r>
        <w:t>部</w:t>
      </w:r>
      <w:r>
        <w:t>分</w:t>
      </w:r>
      <w:r>
        <w:t>水</w:t>
      </w:r>
      <w:r>
        <w:t>面</w:t>
      </w:r>
      <w:r>
        <w:t>还</w:t>
      </w:r>
      <w:r>
        <w:t>是</w:t>
      </w:r>
      <w:r>
        <w:t>平</w:t>
      </w:r>
      <w:r>
        <w:t>的</w:t>
      </w:r>
      <w:r>
        <w:t>。</w:t>
      </w:r>
      <w:r>
        <w:t>那</w:t>
      </w:r>
      <w:r>
        <w:t>些</w:t>
      </w:r>
      <w:r>
        <w:t>平</w:t>
      </w:r>
      <w:r>
        <w:t>的</w:t>
      </w:r>
      <w:r>
        <w:t>地</w:t>
      </w:r>
      <w:r>
        <w:t>方</w:t>
      </w:r>
      <w:r>
        <w:t>不</w:t>
      </w:r>
      <w:r>
        <w:t>是</w:t>
      </w:r>
      <w:r>
        <w:t>"</w:t>
      </w:r>
      <w:r>
        <w:t>什</w:t>
      </w:r>
      <w:r>
        <w:t>么</w:t>
      </w:r>
      <w:r>
        <w:t>都</w:t>
      </w:r>
      <w:r>
        <w:t>没</w:t>
      </w:r>
      <w:r>
        <w:t>有</w:t>
      </w:r>
      <w:r>
        <w:t>"</w:t>
      </w:r>
      <w:r>
        <w:t>—</w:t>
      </w:r>
      <w:r>
        <w:t>—</w:t>
      </w:r>
      <w:r>
        <w:t>是</w:t>
      </w:r>
      <w:r>
        <w:t>"</w:t>
      </w:r>
      <w:r>
        <w:t>还</w:t>
      </w:r>
      <w:r>
        <w:t>没</w:t>
      </w:r>
      <w:r>
        <w:t>开</w:t>
      </w:r>
      <w:r>
        <w:t>始</w:t>
      </w:r>
      <w:r>
        <w:t>"</w:t>
      </w:r>
      <w:r>
        <w:t>。</w:t>
      </w:r>
    </w:p>
    <w:p>
      <w:r>
        <w:t>____________________________________________________________</w:t>
      </w:r>
    </w:p>
    <w:p>
      <w:r>
        <w:rPr>
          <w:i/>
        </w:rPr>
        <w:t>我们所有的探测器、所有的望远镜、所有的对撞机——都是在涟漪里造的。</w:t>
      </w:r>
    </w:p>
    <w:p>
      <w:r>
        <w:rPr>
          <w:i/>
        </w:rPr>
        <w:t>涟漪测不到水面。</w:t>
      </w:r>
    </w:p>
    <w:p>
      <w:r>
        <w:rPr>
          <w:i/>
        </w:rPr>
        <w:t>但涟漪知道水面的存在。因为如果不是水面托着，涟漪早就散了。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pPr>
        <w:pStyle w:val="Heading2"/>
      </w:pPr>
      <w:r>
        <w:t>§8.1 一个未解决的问题——刻意保留</w:t>
      </w:r>
    </w:p>
    <w:p>
      <w:r>
        <w:t>如</w:t>
      </w:r>
      <w:r>
        <w:t>果</w:t>
      </w:r>
      <w:r>
        <w:t>暗</w:t>
      </w:r>
      <w:r>
        <w:t>物</w:t>
      </w:r>
      <w:r>
        <w:t>质</w:t>
      </w:r>
      <w:r>
        <w:t>和</w:t>
      </w:r>
      <w:r>
        <w:t>暗</w:t>
      </w:r>
      <w:r>
        <w:t>能</w:t>
      </w:r>
      <w:r>
        <w:t>量</w:t>
      </w:r>
      <w:r>
        <w:t>是</w:t>
      </w:r>
      <w:r>
        <w:t>P</w:t>
      </w:r>
      <w:r>
        <w:t>=</w:t>
      </w:r>
      <w:r>
        <w:t>P</w:t>
      </w:r>
      <w:r>
        <w:t>小</w:t>
      </w:r>
      <w:r>
        <w:t>宇</w:t>
      </w:r>
      <w:r>
        <w:t>宙</w:t>
      </w:r>
      <w:r>
        <w:t>，</w:t>
      </w:r>
      <w:r>
        <w:t>它</w:t>
      </w:r>
      <w:r>
        <w:t>们</w:t>
      </w:r>
      <w:r>
        <w:t>之</w:t>
      </w:r>
      <w:r>
        <w:t>间</w:t>
      </w:r>
      <w:r>
        <w:t>是</w:t>
      </w:r>
      <w:r>
        <w:t>否</w:t>
      </w:r>
      <w:r>
        <w:t>有</w:t>
      </w:r>
      <w:r>
        <w:t>结</w:t>
      </w:r>
      <w:r>
        <w:t>构</w:t>
      </w:r>
      <w:r>
        <w:t>差</w:t>
      </w:r>
      <w:r>
        <w:t>异</w:t>
      </w:r>
      <w:r>
        <w:t>？</w:t>
      </w:r>
      <w:r>
        <w:t>暗</w:t>
      </w:r>
      <w:r>
        <w:t>物</w:t>
      </w:r>
      <w:r>
        <w:t>质</w:t>
      </w:r>
      <w:r>
        <w:t>（</w:t>
      </w:r>
      <w:r>
        <w:t>引</w:t>
      </w:r>
      <w:r>
        <w:t>力</w:t>
      </w:r>
      <w:r>
        <w:t>信</w:t>
      </w:r>
      <w:r>
        <w:t>号</w:t>
      </w:r>
      <w:r>
        <w:t>清</w:t>
      </w:r>
      <w:r>
        <w:t>晰</w:t>
      </w:r>
      <w:r>
        <w:t>但</w:t>
      </w:r>
      <w:r>
        <w:t>无</w:t>
      </w:r>
      <w:r>
        <w:t>电</w:t>
      </w:r>
      <w:r>
        <w:t>磁</w:t>
      </w:r>
      <w:r>
        <w:t>信</w:t>
      </w:r>
      <w:r>
        <w:t>号</w:t>
      </w:r>
      <w:r>
        <w:t>）</w:t>
      </w:r>
      <w:r>
        <w:t>和</w:t>
      </w:r>
      <w:r>
        <w:t>暗</w:t>
      </w:r>
      <w:r>
        <w:t>能</w:t>
      </w:r>
      <w:r>
        <w:t>量</w:t>
      </w:r>
      <w:r>
        <w:t>（</w:t>
      </w:r>
      <w:r>
        <w:t>连</w:t>
      </w:r>
      <w:r>
        <w:t>引</w:t>
      </w:r>
      <w:r>
        <w:t>力</w:t>
      </w:r>
      <w:r>
        <w:t>信</w:t>
      </w:r>
      <w:r>
        <w:t>号</w:t>
      </w:r>
      <w:r>
        <w:t>都</w:t>
      </w:r>
      <w:r>
        <w:t>是</w:t>
      </w:r>
      <w:r>
        <w:t>弥</w:t>
      </w:r>
      <w:r>
        <w:t>散</w:t>
      </w:r>
      <w:r>
        <w:t>的</w:t>
      </w:r>
      <w:r>
        <w:t>）</w:t>
      </w:r>
      <w:r>
        <w:t>是</w:t>
      </w:r>
      <w:r>
        <w:t>否</w:t>
      </w:r>
      <w:r>
        <w:t>对</w:t>
      </w:r>
      <w:r>
        <w:t>应</w:t>
      </w:r>
      <w:r>
        <w:t>P</w:t>
      </w:r>
      <w:r>
        <w:t>=</w:t>
      </w:r>
      <w:r>
        <w:t>P</w:t>
      </w:r>
      <w:r>
        <w:t>的</w:t>
      </w:r>
      <w:r>
        <w:t>不</w:t>
      </w:r>
      <w:r>
        <w:t>同</w:t>
      </w:r>
      <w:r>
        <w:t>密</w:t>
      </w:r>
      <w:r>
        <w:t>度</w:t>
      </w:r>
      <w:r>
        <w:t>或</w:t>
      </w:r>
      <w:r>
        <w:t>不</w:t>
      </w:r>
      <w:r>
        <w:t>同</w:t>
      </w:r>
      <w:r>
        <w:t>"</w:t>
      </w:r>
      <w:r>
        <w:t>深</w:t>
      </w:r>
      <w:r>
        <w:t>度</w:t>
      </w:r>
      <w:r>
        <w:t>"</w:t>
      </w:r>
      <w:r>
        <w:t>？</w:t>
      </w:r>
      <w:r>
        <w:t>这</w:t>
      </w:r>
      <w:r>
        <w:t>个</w:t>
      </w:r>
      <w:r>
        <w:t>问</w:t>
      </w:r>
      <w:r>
        <w:t>题</w:t>
      </w:r>
      <w:r>
        <w:t>在</w:t>
      </w:r>
      <w:r>
        <w:t>结</w:t>
      </w:r>
      <w:r>
        <w:t>构</w:t>
      </w:r>
      <w:r>
        <w:t>上</w:t>
      </w:r>
      <w:r>
        <w:t>同</w:t>
      </w:r>
      <w:r>
        <w:t>构</w:t>
      </w:r>
      <w:r>
        <w:t>于</w:t>
      </w:r>
      <w:r>
        <w:t>：</w:t>
      </w:r>
      <w:r>
        <w:t>一</w:t>
      </w:r>
      <w:r>
        <w:t>个</w:t>
      </w:r>
      <w:r>
        <w:t>静</w:t>
      </w:r>
      <w:r>
        <w:t>止</w:t>
      </w:r>
      <w:r>
        <w:t>和</w:t>
      </w:r>
      <w:r>
        <w:t>一</w:t>
      </w:r>
      <w:r>
        <w:t>个</w:t>
      </w:r>
      <w:r>
        <w:t>更</w:t>
      </w:r>
      <w:r>
        <w:t>深</w:t>
      </w:r>
      <w:r>
        <w:t>处</w:t>
      </w:r>
      <w:r>
        <w:t>的</w:t>
      </w:r>
      <w:r>
        <w:t>静</w:t>
      </w:r>
      <w:r>
        <w:t>止</w:t>
      </w:r>
      <w:r>
        <w:t>—</w:t>
      </w:r>
      <w:r>
        <w:t>—</w:t>
      </w:r>
      <w:r>
        <w:t>它</w:t>
      </w:r>
      <w:r>
        <w:t>们</w:t>
      </w:r>
      <w:r>
        <w:t>之</w:t>
      </w:r>
      <w:r>
        <w:t>间</w:t>
      </w:r>
      <w:r>
        <w:t>的</w:t>
      </w:r>
      <w:r>
        <w:t>差</w:t>
      </w:r>
      <w:r>
        <w:t>别</w:t>
      </w:r>
      <w:r>
        <w:t>是</w:t>
      </w:r>
      <w:r>
        <w:t>什</w:t>
      </w:r>
      <w:r>
        <w:t>么</w:t>
      </w:r>
      <w:r>
        <w:t>？</w:t>
      </w:r>
      <w:r>
        <w:t>在</w:t>
      </w:r>
      <w:r>
        <w:t>P</w:t>
      </w:r>
      <w:r>
        <w:t>=</w:t>
      </w:r>
      <w:r>
        <w:t>P</w:t>
      </w:r>
      <w:r>
        <w:t>里</w:t>
      </w:r>
      <w:r>
        <w:t>，</w:t>
      </w:r>
      <w:r>
        <w:t>"</w:t>
      </w:r>
      <w:r>
        <w:t>差</w:t>
      </w:r>
      <w:r>
        <w:t>别</w:t>
      </w:r>
      <w:r>
        <w:t>"</w:t>
      </w:r>
      <w:r>
        <w:t>这</w:t>
      </w:r>
      <w:r>
        <w:t>个</w:t>
      </w:r>
      <w:r>
        <w:t>词</w:t>
      </w:r>
      <w:r>
        <w:t>本</w:t>
      </w:r>
      <w:r>
        <w:t>身</w:t>
      </w:r>
      <w:r>
        <w:t>是</w:t>
      </w:r>
      <w:r>
        <w:t>否</w:t>
      </w:r>
      <w:r>
        <w:t>有</w:t>
      </w:r>
      <w:r>
        <w:t>意</w:t>
      </w:r>
      <w:r>
        <w:t>义</w:t>
      </w:r>
      <w:r>
        <w:t>？</w:t>
      </w:r>
    </w:p>
    <w:p>
      <w:r>
        <w:t>作</w:t>
      </w:r>
      <w:r>
        <w:t>者</w:t>
      </w:r>
      <w:r>
        <w:t>对</w:t>
      </w:r>
      <w:r>
        <w:t>此</w:t>
      </w:r>
      <w:r>
        <w:t>问</w:t>
      </w:r>
      <w:r>
        <w:t>题</w:t>
      </w:r>
      <w:r>
        <w:t>的</w:t>
      </w:r>
      <w:r>
        <w:t>立</w:t>
      </w:r>
      <w:r>
        <w:t>场</w:t>
      </w:r>
      <w:r>
        <w:t>不</w:t>
      </w:r>
      <w:r>
        <w:t>是</w:t>
      </w:r>
      <w:r>
        <w:t>不</w:t>
      </w:r>
      <w:r>
        <w:t>存</w:t>
      </w:r>
      <w:r>
        <w:t>在</w:t>
      </w:r>
      <w:r>
        <w:t>。</w:t>
      </w:r>
      <w:r>
        <w:t>它</w:t>
      </w:r>
      <w:r>
        <w:t>是</w:t>
      </w:r>
      <w:r>
        <w:t>被</w:t>
      </w:r>
      <w:r>
        <w:t>保</w:t>
      </w:r>
      <w:r>
        <w:t>留</w:t>
      </w:r>
      <w:r>
        <w:t>的</w:t>
      </w:r>
      <w:r>
        <w:t>。</w:t>
      </w:r>
    </w:p>
    <w:p>
      <w:pPr>
        <w:pStyle w:val="Heading2"/>
      </w:pPr>
      <w:r>
        <w:t>参考文献</w:t>
      </w:r>
    </w:p>
    <w:p>
      <w:r>
        <w:t>[</w:t>
      </w:r>
      <w:r>
        <w:t>1</w:t>
      </w:r>
      <w:r>
        <w:t>]</w:t>
      </w:r>
      <w:r>
        <w:t xml:space="preserve"> </w:t>
      </w:r>
      <w:r>
        <w:t>L</w:t>
      </w:r>
      <w:r>
        <w:t>i</w:t>
      </w:r>
      <w:r>
        <w:t>n</w:t>
      </w:r>
      <w:r>
        <w:t>,</w:t>
      </w:r>
      <w:r>
        <w:t xml:space="preserve"> </w:t>
      </w:r>
      <w:r>
        <w:t>X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rPr>
          <w:i/>
        </w:rPr>
        <w:t>Ripples: On the Periodic Structural Renewal of the Universe.</w:t>
      </w:r>
      <w:r>
        <w:t xml:space="preserve"> </w:t>
      </w:r>
      <w:r>
        <w:t>G</w:t>
      </w:r>
      <w:r>
        <w:t>i</w:t>
      </w:r>
      <w:r>
        <w:t>t</w:t>
      </w:r>
      <w:r>
        <w:t>e</w:t>
      </w:r>
      <w:r>
        <w:t>e</w:t>
      </w:r>
      <w:r>
        <w:t>:</w:t>
      </w:r>
      <w:r>
        <w:t xml:space="preserve"> </w:t>
      </w:r>
      <w:r>
        <w:t>s</w:t>
      </w:r>
      <w:r>
        <w:t>a</w:t>
      </w:r>
      <w:r>
        <w:t>m</w:t>
      </w:r>
      <w:r>
        <w:t>f</w:t>
      </w:r>
      <w:r>
        <w:t>o</w:t>
      </w:r>
      <w:r>
        <w:t>r</w:t>
      </w:r>
      <w:r>
        <w:t>c</w:t>
      </w:r>
      <w:r>
        <w:t>e</w:t>
      </w:r>
      <w:r>
        <w:t>/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-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r>
        <w:t>[</w:t>
      </w:r>
      <w:r>
        <w:t>2</w:t>
      </w:r>
      <w:r>
        <w:t>]</w:t>
      </w:r>
      <w:r>
        <w:t xml:space="preserve"> </w:t>
      </w:r>
      <w:r>
        <w:t>L</w:t>
      </w:r>
      <w:r>
        <w:t>i</w:t>
      </w:r>
      <w:r>
        <w:t>n</w:t>
      </w:r>
      <w:r>
        <w:t>,</w:t>
      </w:r>
      <w:r>
        <w:t xml:space="preserve"> </w:t>
      </w:r>
      <w:r>
        <w:t>X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rPr>
          <w:i/>
        </w:rPr>
        <w:t>P=P → P≠P: A Structural Origin of Cosmic Inflation.</w:t>
      </w:r>
      <w:r>
        <w:t xml:space="preserve"> </w:t>
      </w:r>
      <w:r>
        <w:t>G</w:t>
      </w:r>
      <w:r>
        <w:t>i</w:t>
      </w:r>
      <w:r>
        <w:t>t</w:t>
      </w:r>
      <w:r>
        <w:t>e</w:t>
      </w:r>
      <w:r>
        <w:t>e</w:t>
      </w:r>
      <w:r>
        <w:t>:</w:t>
      </w:r>
      <w:r>
        <w:t xml:space="preserve"> </w:t>
      </w:r>
      <w:r>
        <w:t>s</w:t>
      </w:r>
      <w:r>
        <w:t>a</w:t>
      </w:r>
      <w:r>
        <w:t>m</w:t>
      </w:r>
      <w:r>
        <w:t>f</w:t>
      </w:r>
      <w:r>
        <w:t>o</w:t>
      </w:r>
      <w:r>
        <w:t>r</w:t>
      </w:r>
      <w:r>
        <w:t>c</w:t>
      </w:r>
      <w:r>
        <w:t>e</w:t>
      </w:r>
      <w:r>
        <w:t>/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-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r>
        <w:t>[</w:t>
      </w:r>
      <w:r>
        <w:t>3</w:t>
      </w:r>
      <w:r>
        <w:t>]</w:t>
      </w:r>
      <w:r>
        <w:t xml:space="preserve"> </w:t>
      </w:r>
      <w:r>
        <w:t>L</w:t>
      </w:r>
      <w:r>
        <w:t>i</w:t>
      </w:r>
      <w:r>
        <w:t>n</w:t>
      </w:r>
      <w:r>
        <w:t>,</w:t>
      </w:r>
      <w:r>
        <w:t xml:space="preserve"> </w:t>
      </w:r>
      <w:r>
        <w:t>X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rPr>
          <w:i/>
        </w:rPr>
        <w:t>Why Haven't They Come? The Structural Answer to Fermi's Paradox.</w:t>
      </w:r>
      <w:r>
        <w:t xml:space="preserve"> </w:t>
      </w:r>
      <w:r>
        <w:t>G</w:t>
      </w:r>
      <w:r>
        <w:t>i</w:t>
      </w:r>
      <w:r>
        <w:t>t</w:t>
      </w:r>
      <w:r>
        <w:t>e</w:t>
      </w:r>
      <w:r>
        <w:t>e</w:t>
      </w:r>
      <w:r>
        <w:t>:</w:t>
      </w:r>
      <w:r>
        <w:t xml:space="preserve"> </w:t>
      </w:r>
      <w:r>
        <w:t>s</w:t>
      </w:r>
      <w:r>
        <w:t>a</w:t>
      </w:r>
      <w:r>
        <w:t>m</w:t>
      </w:r>
      <w:r>
        <w:t>f</w:t>
      </w:r>
      <w:r>
        <w:t>o</w:t>
      </w:r>
      <w:r>
        <w:t>r</w:t>
      </w:r>
      <w:r>
        <w:t>c</w:t>
      </w:r>
      <w:r>
        <w:t>e</w:t>
      </w:r>
      <w:r>
        <w:t>/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-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.</w:t>
      </w:r>
    </w:p>
    <w:p>
      <w:r>
        <w:t>[</w:t>
      </w:r>
      <w:r>
        <w:t>4</w:t>
      </w:r>
      <w:r>
        <w:t>]</w:t>
      </w:r>
      <w:r>
        <w:t xml:space="preserve"> </w:t>
      </w:r>
      <w:r>
        <w:t>B</w:t>
      </w:r>
      <w:r>
        <w:t>e</w:t>
      </w:r>
      <w:r>
        <w:t>r</w:t>
      </w:r>
      <w:r>
        <w:t>t</w:t>
      </w:r>
      <w:r>
        <w:t>o</w:t>
      </w:r>
      <w:r>
        <w:t>n</w:t>
      </w:r>
      <w:r>
        <w:t>e</w:t>
      </w:r>
      <w:r>
        <w:t>,</w:t>
      </w:r>
      <w:r>
        <w:t xml:space="preserve"> </w:t>
      </w:r>
      <w:r>
        <w:t>G</w:t>
      </w:r>
      <w:r>
        <w:t>.</w:t>
      </w:r>
      <w:r>
        <w:t xml:space="preserve"> </w:t>
      </w:r>
      <w:r>
        <w:t>&amp;</w:t>
      </w:r>
      <w:r>
        <w:t xml:space="preserve"> </w:t>
      </w:r>
      <w:r>
        <w:t>H</w:t>
      </w:r>
      <w:r>
        <w:t>o</w:t>
      </w:r>
      <w:r>
        <w:t>o</w:t>
      </w:r>
      <w:r>
        <w:t>p</w:t>
      </w:r>
      <w:r>
        <w:t>e</w:t>
      </w:r>
      <w:r>
        <w:t>r</w:t>
      </w:r>
      <w:r>
        <w:t>,</w:t>
      </w:r>
      <w:r>
        <w:t xml:space="preserve"> </w:t>
      </w:r>
      <w:r>
        <w:t>D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1</w:t>
      </w:r>
      <w:r>
        <w:t>8</w:t>
      </w:r>
      <w:r>
        <w:t>)</w:t>
      </w:r>
      <w:r>
        <w:t>.</w:t>
      </w:r>
      <w:r>
        <w:t xml:space="preserve"> </w:t>
      </w:r>
      <w:r>
        <w:t>H</w:t>
      </w:r>
      <w:r>
        <w:t>i</w:t>
      </w:r>
      <w:r>
        <w:t>s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o</w:t>
      </w:r>
      <w:r>
        <w:t>f</w:t>
      </w:r>
      <w:r>
        <w:t xml:space="preserve"> </w:t>
      </w:r>
      <w:r>
        <w:t>d</w:t>
      </w:r>
      <w:r>
        <w:t>a</w:t>
      </w:r>
      <w:r>
        <w:t>r</w:t>
      </w:r>
      <w:r>
        <w:t>k</w:t>
      </w:r>
      <w:r>
        <w:t xml:space="preserve"> 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>.</w:t>
      </w:r>
      <w:r>
        <w:t xml:space="preserve"> </w:t>
      </w:r>
      <w:r>
        <w:rPr>
          <w:i/>
        </w:rPr>
        <w:t>Reviews of Modern Physics</w:t>
      </w:r>
      <w:r>
        <w:t>,</w:t>
      </w:r>
      <w:r>
        <w:t xml:space="preserve"> </w:t>
      </w:r>
      <w:r>
        <w:t>9</w:t>
      </w:r>
      <w:r>
        <w:t>0</w:t>
      </w:r>
      <w:r>
        <w:t>(</w:t>
      </w:r>
      <w:r>
        <w:t>4</w:t>
      </w:r>
      <w:r>
        <w:t>)</w:t>
      </w:r>
      <w:r>
        <w:t>,</w:t>
      </w:r>
      <w:r>
        <w:t xml:space="preserve"> </w:t>
      </w:r>
      <w:r>
        <w:t>0</w:t>
      </w:r>
      <w:r>
        <w:t>4</w:t>
      </w:r>
      <w:r>
        <w:t>5</w:t>
      </w:r>
      <w:r>
        <w:t>0</w:t>
      </w:r>
      <w:r>
        <w:t>0</w:t>
      </w:r>
      <w:r>
        <w:t>2</w:t>
      </w:r>
      <w:r>
        <w:t>.</w:t>
      </w:r>
    </w:p>
    <w:p>
      <w:r>
        <w:t>[</w:t>
      </w:r>
      <w:r>
        <w:t>5</w:t>
      </w:r>
      <w:r>
        <w:t>]</w:t>
      </w:r>
      <w:r>
        <w:t xml:space="preserve"> </w:t>
      </w:r>
      <w:r>
        <w:t>P</w:t>
      </w:r>
      <w:r>
        <w:t>e</w:t>
      </w:r>
      <w:r>
        <w:t>e</w:t>
      </w:r>
      <w:r>
        <w:t>b</w:t>
      </w:r>
      <w:r>
        <w:t>l</w:t>
      </w:r>
      <w:r>
        <w:t>e</w:t>
      </w:r>
      <w:r>
        <w:t>s</w:t>
      </w:r>
      <w:r>
        <w:t>,</w:t>
      </w:r>
      <w:r>
        <w:t xml:space="preserve"> </w:t>
      </w:r>
      <w:r>
        <w:t>P</w:t>
      </w:r>
      <w:r>
        <w:t>.</w:t>
      </w:r>
      <w:r>
        <w:t xml:space="preserve"> </w:t>
      </w:r>
      <w:r>
        <w:t>J</w:t>
      </w:r>
      <w:r>
        <w:t>.</w:t>
      </w:r>
      <w:r>
        <w:t xml:space="preserve"> </w:t>
      </w:r>
      <w:r>
        <w:t>E</w:t>
      </w:r>
      <w:r>
        <w:t>.</w:t>
      </w:r>
      <w:r>
        <w:t xml:space="preserve"> </w:t>
      </w:r>
      <w:r>
        <w:t>&amp;</w:t>
      </w:r>
      <w:r>
        <w:t xml:space="preserve"> </w:t>
      </w:r>
      <w:r>
        <w:t>R</w:t>
      </w:r>
      <w:r>
        <w:t>a</w:t>
      </w:r>
      <w:r>
        <w:t>t</w:t>
      </w:r>
      <w:r>
        <w:t>r</w:t>
      </w:r>
      <w:r>
        <w:t>a</w:t>
      </w:r>
      <w:r>
        <w:t>,</w:t>
      </w:r>
      <w:r>
        <w:t xml:space="preserve"> </w:t>
      </w:r>
      <w:r>
        <w:t>B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0</w:t>
      </w:r>
      <w:r>
        <w:t>3</w:t>
      </w:r>
      <w:r>
        <w:t>)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d</w:t>
      </w:r>
      <w:r>
        <w:t>a</w:t>
      </w:r>
      <w:r>
        <w:t>r</w:t>
      </w:r>
      <w:r>
        <w:t>k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>.</w:t>
      </w:r>
      <w:r>
        <w:t xml:space="preserve"> </w:t>
      </w:r>
      <w:r>
        <w:rPr>
          <w:i/>
        </w:rPr>
        <w:t>Reviews of Modern Physics</w:t>
      </w:r>
      <w:r>
        <w:t>,</w:t>
      </w:r>
      <w:r>
        <w:t xml:space="preserve"> </w:t>
      </w:r>
      <w:r>
        <w:t>7</w:t>
      </w:r>
      <w:r>
        <w:t>5</w:t>
      </w:r>
      <w:r>
        <w:t>(</w:t>
      </w:r>
      <w:r>
        <w:t>2</w:t>
      </w:r>
      <w:r>
        <w:t>)</w:t>
      </w:r>
      <w:r>
        <w:t>,</w:t>
      </w:r>
      <w:r>
        <w:t xml:space="preserve"> </w:t>
      </w:r>
      <w:r>
        <w:t>5</w:t>
      </w:r>
      <w:r>
        <w:t>5</w:t>
      </w:r>
      <w:r>
        <w:t>9</w:t>
      </w:r>
      <w:r>
        <w:t>.</w:t>
      </w:r>
    </w:p>
    <w:p>
      <w:r>
        <w:t>____________________________________________________________</w:t>
      </w:r>
    </w:p>
    <w:p>
      <w:r>
        <w:rPr>
          <w:i/>
        </w:rPr>
        <w:t>这是第四篇。第一篇说从哪里来，第二篇说往哪里去，第三篇说路还在继续，第四篇说——你看不到的，不是不存在。</w:t>
      </w:r>
    </w:p>
    <w:p>
      <w:r>
        <w:t>____________________________________________________________</w:t>
      </w:r>
    </w:p>
    <w:p>
      <w:r>
        <w:t>©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 xml:space="preserve"> </w:t>
      </w:r>
      <w:r>
        <w:t>林</w:t>
      </w:r>
      <w:r>
        <w:t>小</w:t>
      </w:r>
      <w:r>
        <w:t>黑</w:t>
      </w:r>
      <w:r>
        <w:t xml:space="preserve"> </w:t>
      </w:r>
      <w:r>
        <w:t>(</w:t>
      </w:r>
      <w:r>
        <w:t>L</w:t>
      </w:r>
      <w:r>
        <w:t>i</w:t>
      </w:r>
      <w:r>
        <w:t>n</w:t>
      </w:r>
      <w:r>
        <w:t xml:space="preserve"> </w:t>
      </w:r>
      <w:r>
        <w:t>X</w:t>
      </w:r>
      <w:r>
        <w:t>i</w:t>
      </w:r>
      <w:r>
        <w:t>a</w:t>
      </w:r>
      <w:r>
        <w:t>o</w:t>
      </w:r>
      <w:r>
        <w:t>h</w:t>
      </w:r>
      <w:r>
        <w:t>e</w:t>
      </w:r>
      <w:r>
        <w:t>i</w:t>
      </w:r>
      <w:r>
        <w:t>)</w:t>
      </w:r>
      <w:r>
        <w:t>.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r</w:t>
      </w:r>
      <w:r>
        <w:t>i</w:t>
      </w:r>
      <w:r>
        <w:t>g</w:t>
      </w:r>
      <w:r>
        <w:t>h</w:t>
      </w:r>
      <w:r>
        <w:t>t</w:t>
      </w:r>
      <w:r>
        <w:t>s</w:t>
      </w:r>
      <w:r>
        <w:t xml:space="preserve"> 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e</w:t>
      </w:r>
      <w:r>
        <w:t>d</w:t>
      </w:r>
      <w:r>
        <w:t>.</w:t>
      </w:r>
    </w:p>
    <w:p>
      <w:r>
        <w:t>论</w:t>
      </w:r>
      <w:r>
        <w:t>文</w:t>
      </w:r>
      <w:r>
        <w:t>库</w:t>
      </w:r>
      <w:r>
        <w:t>: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g</w:t>
      </w:r>
      <w:r>
        <w:t>i</w:t>
      </w:r>
      <w:r>
        <w:t>t</w:t>
      </w:r>
      <w:r>
        <w:t>e</w:t>
      </w:r>
      <w:r>
        <w:t>e</w:t>
      </w:r>
      <w:r>
        <w:t>.</w:t>
      </w:r>
      <w:r>
        <w:t>c</w:t>
      </w:r>
      <w:r>
        <w:t>o</w:t>
      </w:r>
      <w:r>
        <w:t>m</w:t>
      </w:r>
      <w:r>
        <w:t>/</w:t>
      </w:r>
      <w:r>
        <w:t>s</w:t>
      </w:r>
      <w:r>
        <w:t>a</w:t>
      </w:r>
      <w:r>
        <w:t>m</w:t>
      </w:r>
      <w:r>
        <w:t>f</w:t>
      </w:r>
      <w:r>
        <w:t>o</w:t>
      </w:r>
      <w:r>
        <w:t>r</w:t>
      </w:r>
      <w:r>
        <w:t>c</w:t>
      </w:r>
      <w:r>
        <w:t>e</w:t>
      </w:r>
      <w:r>
        <w:t>/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-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