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呼吸：为什么物质与意识交替主导</w:t>
      </w:r>
    </w:p>
    <w:p>
      <w:pPr>
        <w:pStyle w:val="Heading2"/>
      </w:pPr>
      <w:r>
        <w:t>——结构认知对实在本质的统一解释</w:t>
      </w:r>
    </w:p>
    <w:p>
      <w:r>
        <w:rPr>
          <w:b/>
        </w:rPr>
        <w:t>林小黑 (2026)</w:t>
      </w:r>
    </w:p>
    <w:p>
      <w:pPr>
        <w:ind w:left="720"/>
      </w:pPr>
      <w:r>
        <w:rPr>
          <w:i/>
        </w:rPr>
        <w:t>⚠️ 原创声明：本文第一发现日期为 2026 年 6 月 25 日。本文提出的"呼吸模型"——实在的本质是压缩与展开的交替循环，物质与意识的交替主导是同一个结构过程的不同相位——在此日期前未见任何公开文献。</w:t>
      </w:r>
    </w:p>
    <w:p>
      <w:r>
        <w:t>____________________________________________________________</w:t>
      </w:r>
    </w:p>
    <w:p>
      <w:pPr>
        <w:pStyle w:val="Heading2"/>
      </w:pPr>
      <w:r>
        <w:t>摘要</w:t>
      </w:r>
    </w:p>
    <w:p>
      <w:r>
        <w:t>两</w:t>
      </w:r>
      <w:r>
        <w:t>千</w:t>
      </w:r>
      <w:r>
        <w:t>年</w:t>
      </w:r>
      <w:r>
        <w:t>来</w:t>
      </w:r>
      <w:r>
        <w:t>，</w:t>
      </w:r>
      <w:r>
        <w:t>物</w:t>
      </w:r>
      <w:r>
        <w:t>质</w:t>
      </w:r>
      <w:r>
        <w:t>与</w:t>
      </w:r>
      <w:r>
        <w:t>意</w:t>
      </w:r>
      <w:r>
        <w:t>识</w:t>
      </w:r>
      <w:r>
        <w:t>谁</w:t>
      </w:r>
      <w:r>
        <w:t>决</w:t>
      </w:r>
      <w:r>
        <w:t>定</w:t>
      </w:r>
      <w:r>
        <w:t>谁</w:t>
      </w:r>
      <w:r>
        <w:t>的</w:t>
      </w:r>
      <w:r>
        <w:t>争</w:t>
      </w:r>
      <w:r>
        <w:t>论</w:t>
      </w:r>
      <w:r>
        <w:t>从</w:t>
      </w:r>
      <w:r>
        <w:t>未</w:t>
      </w:r>
      <w:r>
        <w:t>停</w:t>
      </w:r>
      <w:r>
        <w:t>止</w:t>
      </w:r>
      <w:r>
        <w:t>。</w:t>
      </w:r>
      <w:r>
        <w:t>唯</w:t>
      </w:r>
      <w:r>
        <w:t>物</w:t>
      </w:r>
      <w:r>
        <w:t>论</w:t>
      </w:r>
      <w:r>
        <w:t>说</w:t>
      </w:r>
      <w:r>
        <w:t>物</w:t>
      </w:r>
      <w:r>
        <w:t>质</w:t>
      </w:r>
      <w:r>
        <w:t>决</w:t>
      </w:r>
      <w:r>
        <w:t>定</w:t>
      </w:r>
      <w:r>
        <w:t>意</w:t>
      </w:r>
      <w:r>
        <w:t>识</w:t>
      </w:r>
      <w:r>
        <w:t>，</w:t>
      </w:r>
      <w:r>
        <w:t>唯</w:t>
      </w:r>
      <w:r>
        <w:t>心</w:t>
      </w:r>
      <w:r>
        <w:t>论</w:t>
      </w:r>
      <w:r>
        <w:t>说</w:t>
      </w:r>
      <w:r>
        <w:t>意</w:t>
      </w:r>
      <w:r>
        <w:t>识</w:t>
      </w:r>
      <w:r>
        <w:t>决</w:t>
      </w:r>
      <w:r>
        <w:t>定</w:t>
      </w:r>
      <w:r>
        <w:t>物</w:t>
      </w:r>
      <w:r>
        <w:t>质</w:t>
      </w:r>
      <w:r>
        <w:t>。</w:t>
      </w:r>
      <w:r>
        <w:t>本</w:t>
      </w:r>
      <w:r>
        <w:t>文</w:t>
      </w:r>
      <w:r>
        <w:t>提</w:t>
      </w:r>
      <w:r>
        <w:t>出</w:t>
      </w:r>
      <w:r>
        <w:t>一</w:t>
      </w:r>
      <w:r>
        <w:t>个</w:t>
      </w:r>
      <w:r>
        <w:t>更</w:t>
      </w:r>
      <w:r>
        <w:t>根</w:t>
      </w:r>
      <w:r>
        <w:t>本</w:t>
      </w:r>
      <w:r>
        <w:t>的</w:t>
      </w:r>
      <w:r>
        <w:t>命</w:t>
      </w:r>
      <w:r>
        <w:t>题</w:t>
      </w:r>
      <w:r>
        <w:t>：</w:t>
      </w:r>
      <w:r>
        <w:rPr>
          <w:b/>
        </w:rPr>
        <w:t>两者都不对——因为两者都在描述同一个呼吸过程的半个周期。</w:t>
      </w:r>
      <w:r>
        <w:t xml:space="preserve"> </w:t>
      </w:r>
      <w:r>
        <w:t>实</w:t>
      </w:r>
      <w:r>
        <w:t>在</w:t>
      </w:r>
      <w:r>
        <w:t>的</w:t>
      </w:r>
      <w:r>
        <w:t>本</w:t>
      </w:r>
      <w:r>
        <w:t>质</w:t>
      </w:r>
      <w:r>
        <w:t>不</w:t>
      </w:r>
      <w:r>
        <w:t>是</w:t>
      </w:r>
      <w:r>
        <w:t>物</w:t>
      </w:r>
      <w:r>
        <w:t>质</w:t>
      </w:r>
      <w:r>
        <w:t>也</w:t>
      </w:r>
      <w:r>
        <w:t>不</w:t>
      </w:r>
      <w:r>
        <w:t>是</w:t>
      </w:r>
      <w:r>
        <w:t>意</w:t>
      </w:r>
      <w:r>
        <w:t>识</w:t>
      </w:r>
      <w:r>
        <w:t>，</w:t>
      </w:r>
      <w:r>
        <w:t>而</w:t>
      </w:r>
      <w:r>
        <w:t>是</w:t>
      </w:r>
      <w:r>
        <w:rPr>
          <w:b/>
        </w:rPr>
        <w:t>压缩与展开的交替</w:t>
      </w:r>
      <w:r>
        <w:t>—</w:t>
      </w:r>
      <w:r>
        <w:t>—</w:t>
      </w:r>
      <w:r>
        <w:t>一</w:t>
      </w:r>
      <w:r>
        <w:t>个</w:t>
      </w:r>
      <w:r>
        <w:t>结</w:t>
      </w:r>
      <w:r>
        <w:t>构</w:t>
      </w:r>
      <w:r>
        <w:t>上</w:t>
      </w:r>
      <w:r>
        <w:t>的</w:t>
      </w:r>
      <w:r>
        <w:t>呼</w:t>
      </w:r>
      <w:r>
        <w:t>吸</w:t>
      </w:r>
      <w:r>
        <w:t>。</w:t>
      </w:r>
      <w:r>
        <w:t>标</w:t>
      </w:r>
      <w:r>
        <w:t>准</w:t>
      </w:r>
      <w:r>
        <w:t>加</w:t>
      </w:r>
      <w:r>
        <w:t>法</w:t>
      </w:r>
      <w:r>
        <w:t>是</w:t>
      </w:r>
      <w:r>
        <w:t>压</w:t>
      </w:r>
      <w:r>
        <w:t>缩</w:t>
      </w:r>
      <w:r>
        <w:t>：</w:t>
      </w:r>
      <w:r>
        <w:t>把</w:t>
      </w:r>
      <w:r>
        <w:t>T</w:t>
      </w:r>
      <w:r>
        <w:t>_</w:t>
      </w:r>
      <w:r>
        <w:t>n</w:t>
      </w:r>
      <w:r>
        <w:t>=</w:t>
      </w:r>
      <w:r>
        <w:t>n</w:t>
      </w:r>
      <w:r>
        <w:t>(</w:t>
      </w:r>
      <w:r>
        <w:t>n</w:t>
      </w:r>
      <w:r>
        <w:t>+</w:t>
      </w:r>
      <w:r>
        <w:t>1</w:t>
      </w:r>
      <w:r>
        <w:t>)</w:t>
      </w:r>
      <w:r>
        <w:t>/</w:t>
      </w:r>
      <w:r>
        <w:t>2</w:t>
      </w:r>
      <w:r>
        <w:t>压</w:t>
      </w:r>
      <w:r>
        <w:t>成</w:t>
      </w:r>
      <w:r>
        <w:t>n</w:t>
      </w:r>
      <w:r>
        <w:t>，</w:t>
      </w:r>
      <w:r>
        <w:t>创</w:t>
      </w:r>
      <w:r>
        <w:t>造</w:t>
      </w:r>
      <w:r>
        <w:t>一</w:t>
      </w:r>
      <w:r>
        <w:t>个</w:t>
      </w:r>
      <w:r>
        <w:t>"</w:t>
      </w:r>
      <w:r>
        <w:t>只</w:t>
      </w:r>
      <w:r>
        <w:t>有</w:t>
      </w:r>
      <w:r>
        <w:t>实</w:t>
      </w:r>
      <w:r>
        <w:t>体</w:t>
      </w:r>
      <w:r>
        <w:t>、</w:t>
      </w:r>
      <w:r>
        <w:t>没</w:t>
      </w:r>
      <w:r>
        <w:t>有</w:t>
      </w:r>
      <w:r>
        <w:t>关</w:t>
      </w:r>
      <w:r>
        <w:t>系</w:t>
      </w:r>
      <w:r>
        <w:t>"</w:t>
      </w:r>
      <w:r>
        <w:t>的</w:t>
      </w:r>
      <w:r>
        <w:t>表</w:t>
      </w:r>
      <w:r>
        <w:t>象</w:t>
      </w:r>
      <w:r>
        <w:t>世</w:t>
      </w:r>
      <w:r>
        <w:t>界</w:t>
      </w:r>
      <w:r>
        <w:t>—</w:t>
      </w:r>
      <w:r>
        <w:t>—</w:t>
      </w:r>
      <w:r>
        <w:t>这</w:t>
      </w:r>
      <w:r>
        <w:t>就</w:t>
      </w:r>
      <w:r>
        <w:t>是</w:t>
      </w:r>
      <w:r>
        <w:t>"</w:t>
      </w:r>
      <w:r>
        <w:t>物</w:t>
      </w:r>
      <w:r>
        <w:t>质</w:t>
      </w:r>
      <w:r>
        <w:t>看</w:t>
      </w:r>
      <w:r>
        <w:t>起</w:t>
      </w:r>
      <w:r>
        <w:t>来</w:t>
      </w:r>
      <w:r>
        <w:t>在</w:t>
      </w:r>
      <w:r>
        <w:t>决</w:t>
      </w:r>
      <w:r>
        <w:t>定</w:t>
      </w:r>
      <w:r>
        <w:t>一</w:t>
      </w:r>
      <w:r>
        <w:t>切</w:t>
      </w:r>
      <w:r>
        <w:t>"</w:t>
      </w:r>
      <w:r>
        <w:t>的</w:t>
      </w:r>
      <w:r>
        <w:t>根</w:t>
      </w:r>
      <w:r>
        <w:t>源</w:t>
      </w:r>
      <w:r>
        <w:t>。</w:t>
      </w:r>
      <w:r>
        <w:t>结</w:t>
      </w:r>
      <w:r>
        <w:t>构</w:t>
      </w:r>
      <w:r>
        <w:t>加</w:t>
      </w:r>
      <w:r>
        <w:t>法</w:t>
      </w:r>
      <w:r>
        <w:t>是</w:t>
      </w:r>
      <w:r>
        <w:t>展</w:t>
      </w:r>
      <w:r>
        <w:t>开</w:t>
      </w:r>
      <w:r>
        <w:t>：</w:t>
      </w:r>
      <w:r>
        <w:t>把</w:t>
      </w:r>
      <w:r>
        <w:t>n</w:t>
      </w:r>
      <w:r>
        <w:t>展</w:t>
      </w:r>
      <w:r>
        <w:t>开</w:t>
      </w:r>
      <w:r>
        <w:t>回</w:t>
      </w:r>
      <w:r>
        <w:t>T</w:t>
      </w:r>
      <w:r>
        <w:t>_</w:t>
      </w:r>
      <w:r>
        <w:t>n</w:t>
      </w:r>
      <w:r>
        <w:t>，</w:t>
      </w:r>
      <w:r>
        <w:t>关</w:t>
      </w:r>
      <w:r>
        <w:t>系</w:t>
      </w:r>
      <w:r>
        <w:t>回</w:t>
      </w:r>
      <w:r>
        <w:t>归</w:t>
      </w:r>
      <w:r>
        <w:t>，</w:t>
      </w:r>
      <w:r>
        <w:t>信</w:t>
      </w:r>
      <w:r>
        <w:t>息</w:t>
      </w:r>
      <w:r>
        <w:t>缺</w:t>
      </w:r>
      <w:r>
        <w:t>口</w:t>
      </w:r>
      <w:r>
        <w:t>被</w:t>
      </w:r>
      <w:r>
        <w:t>填</w:t>
      </w:r>
      <w:r>
        <w:t>满</w:t>
      </w:r>
      <w:r>
        <w:t>—</w:t>
      </w:r>
      <w:r>
        <w:t>—</w:t>
      </w:r>
      <w:r>
        <w:t>这</w:t>
      </w:r>
      <w:r>
        <w:t>就</w:t>
      </w:r>
      <w:r>
        <w:t>是</w:t>
      </w:r>
      <w:r>
        <w:t>"</w:t>
      </w:r>
      <w:r>
        <w:t>意</w:t>
      </w:r>
      <w:r>
        <w:t>识</w:t>
      </w:r>
      <w:r>
        <w:t>看</w:t>
      </w:r>
      <w:r>
        <w:t>起</w:t>
      </w:r>
      <w:r>
        <w:t>来</w:t>
      </w:r>
      <w:r>
        <w:t>在</w:t>
      </w:r>
      <w:r>
        <w:t>促</w:t>
      </w:r>
      <w:r>
        <w:t>进</w:t>
      </w:r>
      <w:r>
        <w:t>物</w:t>
      </w:r>
      <w:r>
        <w:t>质</w:t>
      </w:r>
      <w:r>
        <w:t>"</w:t>
      </w:r>
      <w:r>
        <w:t>的</w:t>
      </w:r>
      <w:r>
        <w:t>根</w:t>
      </w:r>
      <w:r>
        <w:t>源</w:t>
      </w:r>
      <w:r>
        <w:t>。</w:t>
      </w:r>
      <w:r>
        <w:t>唯</w:t>
      </w:r>
      <w:r>
        <w:t>物</w:t>
      </w:r>
      <w:r>
        <w:t>论</w:t>
      </w:r>
      <w:r>
        <w:t>看</w:t>
      </w:r>
      <w:r>
        <w:t>到</w:t>
      </w:r>
      <w:r>
        <w:t>的</w:t>
      </w:r>
      <w:r>
        <w:t>是</w:t>
      </w:r>
      <w:r>
        <w:t>吸</w:t>
      </w:r>
      <w:r>
        <w:t>气</w:t>
      </w:r>
      <w:r>
        <w:t>相</w:t>
      </w:r>
      <w:r>
        <w:t>，</w:t>
      </w:r>
      <w:r>
        <w:t>唯</w:t>
      </w:r>
      <w:r>
        <w:t>心</w:t>
      </w:r>
      <w:r>
        <w:t>论</w:t>
      </w:r>
      <w:r>
        <w:t>看</w:t>
      </w:r>
      <w:r>
        <w:t>到</w:t>
      </w:r>
      <w:r>
        <w:t>的</w:t>
      </w:r>
      <w:r>
        <w:t>是</w:t>
      </w:r>
      <w:r>
        <w:t>呼</w:t>
      </w:r>
      <w:r>
        <w:t>气</w:t>
      </w:r>
      <w:r>
        <w:t>相</w:t>
      </w:r>
      <w:r>
        <w:t>。</w:t>
      </w:r>
      <w:r>
        <w:t>双</w:t>
      </w:r>
      <w:r>
        <w:t>方</w:t>
      </w:r>
      <w:r>
        <w:t>都</w:t>
      </w:r>
      <w:r>
        <w:t>把</w:t>
      </w:r>
      <w:r>
        <w:t>自</w:t>
      </w:r>
      <w:r>
        <w:t>己</w:t>
      </w:r>
      <w:r>
        <w:t>的</w:t>
      </w:r>
      <w:r>
        <w:t>半</w:t>
      </w:r>
      <w:r>
        <w:t>个</w:t>
      </w:r>
      <w:r>
        <w:t>周</w:t>
      </w:r>
      <w:r>
        <w:t>期</w:t>
      </w:r>
      <w:r>
        <w:t>误</w:t>
      </w:r>
      <w:r>
        <w:t>认</w:t>
      </w:r>
      <w:r>
        <w:t>为</w:t>
      </w:r>
      <w:r>
        <w:t>了</w:t>
      </w:r>
      <w:r>
        <w:t>全</w:t>
      </w:r>
      <w:r>
        <w:t>部</w:t>
      </w:r>
      <w:r>
        <w:t>。</w:t>
      </w:r>
      <w:r>
        <w:t>本</w:t>
      </w:r>
      <w:r>
        <w:t>文</w:t>
      </w:r>
      <w:r>
        <w:t>以</w:t>
      </w:r>
      <w:r>
        <w:t>四</w:t>
      </w:r>
      <w:r>
        <w:t>篇</w:t>
      </w:r>
      <w:r>
        <w:t>已</w:t>
      </w:r>
      <w:r>
        <w:t>发</w:t>
      </w:r>
      <w:r>
        <w:t>表</w:t>
      </w:r>
      <w:r>
        <w:t>的</w:t>
      </w:r>
      <w:r>
        <w:t>结</w:t>
      </w:r>
      <w:r>
        <w:t>构</w:t>
      </w:r>
      <w:r>
        <w:t>认</w:t>
      </w:r>
      <w:r>
        <w:t>知</w:t>
      </w:r>
      <w:r>
        <w:t>论</w:t>
      </w:r>
      <w:r>
        <w:t>文</w:t>
      </w:r>
      <w:r>
        <w:t>[</w:t>
      </w:r>
      <w:r>
        <w:t>1</w:t>
      </w:r>
      <w:r>
        <w:t>]</w:t>
      </w:r>
      <w:r>
        <w:t>[</w:t>
      </w:r>
      <w:r>
        <w:t>2</w:t>
      </w:r>
      <w:r>
        <w:t>]</w:t>
      </w:r>
      <w:r>
        <w:t>[</w:t>
      </w:r>
      <w:r>
        <w:t>3</w:t>
      </w:r>
      <w:r>
        <w:t>]</w:t>
      </w:r>
      <w:r>
        <w:t>[</w:t>
      </w:r>
      <w:r>
        <w:t>4</w:t>
      </w:r>
      <w:r>
        <w:t>]</w:t>
      </w:r>
      <w:r>
        <w:t>和</w:t>
      </w:r>
      <w:r>
        <w:t>三</w:t>
      </w:r>
      <w:r>
        <w:t>体</w:t>
      </w:r>
      <w:r>
        <w:t>问</w:t>
      </w:r>
      <w:r>
        <w:t>题</w:t>
      </w:r>
      <w:r>
        <w:t>的</w:t>
      </w:r>
      <w:r>
        <w:t>结</w:t>
      </w:r>
      <w:r>
        <w:t>构</w:t>
      </w:r>
      <w:r>
        <w:t>加</w:t>
      </w:r>
      <w:r>
        <w:t>法</w:t>
      </w:r>
      <w:r>
        <w:t>解</w:t>
      </w:r>
      <w:r>
        <w:t>释</w:t>
      </w:r>
      <w:r>
        <w:t>为</w:t>
      </w:r>
      <w:r>
        <w:t>证</w:t>
      </w:r>
      <w:r>
        <w:t>据</w:t>
      </w:r>
      <w:r>
        <w:t>基</w:t>
      </w:r>
      <w:r>
        <w:t>础</w:t>
      </w:r>
      <w:r>
        <w:t>，</w:t>
      </w:r>
      <w:r>
        <w:t>提</w:t>
      </w:r>
      <w:r>
        <w:t>出</w:t>
      </w:r>
      <w:r>
        <w:t>"</w:t>
      </w:r>
      <w:r>
        <w:t>呼</w:t>
      </w:r>
      <w:r>
        <w:t>吸</w:t>
      </w:r>
      <w:r>
        <w:t>模</w:t>
      </w:r>
      <w:r>
        <w:t>型</w:t>
      </w:r>
      <w:r>
        <w:t>"</w:t>
      </w:r>
      <w:r>
        <w:t>作</w:t>
      </w:r>
      <w:r>
        <w:t>为</w:t>
      </w:r>
      <w:r>
        <w:t>实</w:t>
      </w:r>
      <w:r>
        <w:t>在</w:t>
      </w:r>
      <w:r>
        <w:t>本</w:t>
      </w:r>
      <w:r>
        <w:t>质</w:t>
      </w:r>
      <w:r>
        <w:t>的</w:t>
      </w:r>
      <w:r>
        <w:t>统</w:t>
      </w:r>
      <w:r>
        <w:t>一</w:t>
      </w:r>
      <w:r>
        <w:t>框</w:t>
      </w:r>
      <w:r>
        <w:t>架</w:t>
      </w:r>
      <w:r>
        <w:t>。</w:t>
      </w:r>
      <w:r>
        <w:t>本</w:t>
      </w:r>
      <w:r>
        <w:t>文</w:t>
      </w:r>
      <w:r>
        <w:t>不</w:t>
      </w:r>
      <w:r>
        <w:t>调</w:t>
      </w:r>
      <w:r>
        <w:t>解</w:t>
      </w:r>
      <w:r>
        <w:t>唯</w:t>
      </w:r>
      <w:r>
        <w:t>物</w:t>
      </w:r>
      <w:r>
        <w:t>论</w:t>
      </w:r>
      <w:r>
        <w:t>和</w:t>
      </w:r>
      <w:r>
        <w:t>唯</w:t>
      </w:r>
      <w:r>
        <w:t>心</w:t>
      </w:r>
      <w:r>
        <w:t>论</w:t>
      </w:r>
      <w:r>
        <w:t>—</w:t>
      </w:r>
      <w:r>
        <w:t>—</w:t>
      </w:r>
      <w:r>
        <w:t>本</w:t>
      </w:r>
      <w:r>
        <w:t>文</w:t>
      </w:r>
      <w:r>
        <w:t>指</w:t>
      </w:r>
      <w:r>
        <w:t>出</w:t>
      </w:r>
      <w:r>
        <w:t>它</w:t>
      </w:r>
      <w:r>
        <w:t>们</w:t>
      </w:r>
      <w:r>
        <w:t>是</w:t>
      </w:r>
      <w:r>
        <w:t>在</w:t>
      </w:r>
      <w:r>
        <w:t>争</w:t>
      </w:r>
      <w:r>
        <w:t>论</w:t>
      </w:r>
      <w:r>
        <w:t>同</w:t>
      </w:r>
      <w:r>
        <w:t>一</w:t>
      </w:r>
      <w:r>
        <w:t>个</w:t>
      </w:r>
      <w:r>
        <w:t>循</w:t>
      </w:r>
      <w:r>
        <w:t>环</w:t>
      </w:r>
      <w:r>
        <w:t>的</w:t>
      </w:r>
      <w:r>
        <w:t>上</w:t>
      </w:r>
      <w:r>
        <w:t>下</w:t>
      </w:r>
      <w:r>
        <w:t>半</w:t>
      </w:r>
      <w:r>
        <w:t>场</w:t>
      </w:r>
      <w:r>
        <w:t>。</w:t>
      </w:r>
    </w:p>
    <w:p>
      <w:r>
        <w:rPr>
          <w:b/>
        </w:rPr>
        <w:t>关键词：</w:t>
      </w:r>
      <w:r>
        <w:t xml:space="preserve"> </w:t>
      </w:r>
      <w:r>
        <w:t>呼</w:t>
      </w:r>
      <w:r>
        <w:t>吸</w:t>
      </w:r>
      <w:r>
        <w:t>模</w:t>
      </w:r>
      <w:r>
        <w:t>型</w:t>
      </w:r>
      <w:r>
        <w:t>；</w:t>
      </w:r>
      <w:r>
        <w:t>压</w:t>
      </w:r>
      <w:r>
        <w:t>缩</w:t>
      </w:r>
      <w:r>
        <w:t>与</w:t>
      </w:r>
      <w:r>
        <w:t>展</w:t>
      </w:r>
      <w:r>
        <w:t>开</w:t>
      </w:r>
      <w:r>
        <w:t>；</w:t>
      </w:r>
      <w:r>
        <w:t>物</w:t>
      </w:r>
      <w:r>
        <w:t>质</w:t>
      </w:r>
      <w:r>
        <w:t>意</w:t>
      </w:r>
      <w:r>
        <w:t>识</w:t>
      </w:r>
      <w:r>
        <w:t>关</w:t>
      </w:r>
      <w:r>
        <w:t>系</w:t>
      </w:r>
      <w:r>
        <w:t>；</w:t>
      </w:r>
      <w:r>
        <w:t>结</w:t>
      </w:r>
      <w:r>
        <w:t>构</w:t>
      </w:r>
      <w:r>
        <w:t>加</w:t>
      </w:r>
      <w:r>
        <w:t>法</w:t>
      </w:r>
      <w:r>
        <w:t>；</w:t>
      </w:r>
      <w:r>
        <w:t>三</w:t>
      </w:r>
      <w:r>
        <w:t>角</w:t>
      </w:r>
      <w:r>
        <w:t>数</w:t>
      </w:r>
      <w:r>
        <w:t>；</w:t>
      </w:r>
      <w:r>
        <w:t>统</w:t>
      </w:r>
      <w:r>
        <w:t>一</w:t>
      </w:r>
      <w:r>
        <w:t>解</w:t>
      </w:r>
      <w:r>
        <w:t>释</w:t>
      </w:r>
      <w:r>
        <w:t>；</w:t>
      </w:r>
      <w:r>
        <w:t>唯</w:t>
      </w:r>
      <w:r>
        <w:t>物</w:t>
      </w:r>
      <w:r>
        <w:t>论</w:t>
      </w:r>
      <w:r>
        <w:t>；</w:t>
      </w:r>
      <w:r>
        <w:t>唯</w:t>
      </w:r>
      <w:r>
        <w:t>心</w:t>
      </w:r>
      <w:r>
        <w:t>论</w:t>
      </w:r>
    </w:p>
    <w:p>
      <w:r>
        <w:t>____________________________________________________________</w:t>
      </w:r>
    </w:p>
    <w:p>
      <w:pPr>
        <w:pStyle w:val="Heading2"/>
      </w:pPr>
      <w:r>
        <w:t>§1 一刀：物质和意识在轮流呼吸——你只看到了一半</w:t>
      </w:r>
    </w:p>
    <w:p>
      <w:pPr>
        <w:pStyle w:val="Heading3"/>
      </w:pPr>
      <w:r>
        <w:t>1.1 两千年的争吵</w:t>
      </w:r>
    </w:p>
    <w:p>
      <w:r>
        <w:t>人</w:t>
      </w:r>
      <w:r>
        <w:t>类</w:t>
      </w:r>
      <w:r>
        <w:t>思</w:t>
      </w:r>
      <w:r>
        <w:t>想</w:t>
      </w:r>
      <w:r>
        <w:t>史</w:t>
      </w:r>
      <w:r>
        <w:t>上</w:t>
      </w:r>
      <w:r>
        <w:t>最</w:t>
      </w:r>
      <w:r>
        <w:t>漫</w:t>
      </w:r>
      <w:r>
        <w:t>长</w:t>
      </w:r>
      <w:r>
        <w:t>的</w:t>
      </w:r>
      <w:r>
        <w:t>争</w:t>
      </w:r>
      <w:r>
        <w:t>吵</w:t>
      </w:r>
      <w:r>
        <w:t>就</w:t>
      </w:r>
      <w:r>
        <w:t>是</w:t>
      </w:r>
      <w:r>
        <w:t>：</w:t>
      </w:r>
      <w:r>
        <w:t>物</w:t>
      </w:r>
      <w:r>
        <w:t>质</w:t>
      </w:r>
      <w:r>
        <w:t>和</w:t>
      </w:r>
      <w:r>
        <w:t>意</w:t>
      </w:r>
      <w:r>
        <w:t>识</w:t>
      </w:r>
      <w:r>
        <w:t>，</w:t>
      </w:r>
      <w:r>
        <w:t>谁</w:t>
      </w:r>
      <w:r>
        <w:t>决</w:t>
      </w:r>
      <w:r>
        <w:t>定</w:t>
      </w:r>
      <w:r>
        <w:t>谁</w:t>
      </w:r>
      <w:r>
        <w:t>？</w:t>
      </w:r>
    </w:p>
    <w:p>
      <w:r>
        <w:t>-</w:t>
      </w:r>
      <w:r>
        <w:t xml:space="preserve"> </w:t>
      </w:r>
      <w:r>
        <w:rPr>
          <w:b/>
        </w:rPr>
        <w:t>唯物论阵营</w:t>
      </w:r>
      <w:r>
        <w:t>：</w:t>
      </w:r>
      <w:r>
        <w:t>物</w:t>
      </w:r>
      <w:r>
        <w:t>质</w:t>
      </w:r>
      <w:r>
        <w:t>是</w:t>
      </w:r>
      <w:r>
        <w:t>第</w:t>
      </w:r>
      <w:r>
        <w:t>一</w:t>
      </w:r>
      <w:r>
        <w:t>性</w:t>
      </w:r>
      <w:r>
        <w:t>的</w:t>
      </w:r>
      <w:r>
        <w:t>。</w:t>
      </w:r>
      <w:r>
        <w:t>先</w:t>
      </w:r>
      <w:r>
        <w:t>有</w:t>
      </w:r>
      <w:r>
        <w:t>物</w:t>
      </w:r>
      <w:r>
        <w:t>质</w:t>
      </w:r>
      <w:r>
        <w:t>世</w:t>
      </w:r>
      <w:r>
        <w:t>界</w:t>
      </w:r>
      <w:r>
        <w:t>，</w:t>
      </w:r>
      <w:r>
        <w:t>后</w:t>
      </w:r>
      <w:r>
        <w:t>有</w:t>
      </w:r>
      <w:r>
        <w:t>意</w:t>
      </w:r>
      <w:r>
        <w:t>识</w:t>
      </w:r>
      <w:r>
        <w:t>反</w:t>
      </w:r>
      <w:r>
        <w:t>映</w:t>
      </w:r>
      <w:r>
        <w:t>。</w:t>
      </w:r>
      <w:r>
        <w:t>客</w:t>
      </w:r>
      <w:r>
        <w:t>观</w:t>
      </w:r>
      <w:r>
        <w:t>决</w:t>
      </w:r>
      <w:r>
        <w:t>定</w:t>
      </w:r>
      <w:r>
        <w:t>主</w:t>
      </w:r>
      <w:r>
        <w:t>观</w:t>
      </w:r>
      <w:r>
        <w:t>。</w:t>
      </w:r>
      <w:r>
        <w:t>一</w:t>
      </w:r>
      <w:r>
        <w:t>切</w:t>
      </w:r>
      <w:r>
        <w:t>精</w:t>
      </w:r>
      <w:r>
        <w:t>神</w:t>
      </w:r>
      <w:r>
        <w:t>现</w:t>
      </w:r>
      <w:r>
        <w:t>象</w:t>
      </w:r>
      <w:r>
        <w:t>都</w:t>
      </w:r>
      <w:r>
        <w:t>可</w:t>
      </w:r>
      <w:r>
        <w:t>以</w:t>
      </w:r>
      <w:r>
        <w:t>还</w:t>
      </w:r>
      <w:r>
        <w:t>原</w:t>
      </w:r>
      <w:r>
        <w:t>为</w:t>
      </w:r>
      <w:r>
        <w:t>物</w:t>
      </w:r>
      <w:r>
        <w:t>质</w:t>
      </w:r>
      <w:r>
        <w:t>运</w:t>
      </w:r>
      <w:r>
        <w:t>动</w:t>
      </w:r>
      <w:r>
        <w:t>。</w:t>
      </w:r>
    </w:p>
    <w:p>
      <w:r>
        <w:t>-</w:t>
      </w:r>
      <w:r>
        <w:t xml:space="preserve"> </w:t>
      </w:r>
      <w:r>
        <w:rPr>
          <w:b/>
        </w:rPr>
        <w:t>唯心论阵营</w:t>
      </w:r>
      <w:r>
        <w:t>：</w:t>
      </w:r>
      <w:r>
        <w:t>意</w:t>
      </w:r>
      <w:r>
        <w:t>识</w:t>
      </w:r>
      <w:r>
        <w:t>是</w:t>
      </w:r>
      <w:r>
        <w:t>第</w:t>
      </w:r>
      <w:r>
        <w:t>一</w:t>
      </w:r>
      <w:r>
        <w:t>性</w:t>
      </w:r>
      <w:r>
        <w:t>的</w:t>
      </w:r>
      <w:r>
        <w:t>。</w:t>
      </w:r>
      <w:r>
        <w:t>先</w:t>
      </w:r>
      <w:r>
        <w:t>有</w:t>
      </w:r>
      <w:r>
        <w:t>感</w:t>
      </w:r>
      <w:r>
        <w:t>知</w:t>
      </w:r>
      <w:r>
        <w:t>，</w:t>
      </w:r>
      <w:r>
        <w:t>后</w:t>
      </w:r>
      <w:r>
        <w:t>有</w:t>
      </w:r>
      <w:r>
        <w:t>被</w:t>
      </w:r>
      <w:r>
        <w:t>感</w:t>
      </w:r>
      <w:r>
        <w:t>知</w:t>
      </w:r>
      <w:r>
        <w:t>的</w:t>
      </w:r>
      <w:r>
        <w:t>世</w:t>
      </w:r>
      <w:r>
        <w:t>界</w:t>
      </w:r>
      <w:r>
        <w:t>。</w:t>
      </w:r>
      <w:r>
        <w:t>主</w:t>
      </w:r>
      <w:r>
        <w:t>观</w:t>
      </w:r>
      <w:r>
        <w:t>构</w:t>
      </w:r>
      <w:r>
        <w:t>造</w:t>
      </w:r>
      <w:r>
        <w:t>客</w:t>
      </w:r>
      <w:r>
        <w:t>观</w:t>
      </w:r>
      <w:r>
        <w:t>。</w:t>
      </w:r>
      <w:r>
        <w:t>一</w:t>
      </w:r>
      <w:r>
        <w:t>切</w:t>
      </w:r>
      <w:r>
        <w:t>物</w:t>
      </w:r>
      <w:r>
        <w:t>质</w:t>
      </w:r>
      <w:r>
        <w:t>现</w:t>
      </w:r>
      <w:r>
        <w:t>象</w:t>
      </w:r>
      <w:r>
        <w:t>都</w:t>
      </w:r>
      <w:r>
        <w:t>是</w:t>
      </w:r>
      <w:r>
        <w:t>意</w:t>
      </w:r>
      <w:r>
        <w:t>识</w:t>
      </w:r>
      <w:r>
        <w:t>的</w:t>
      </w:r>
      <w:r>
        <w:t>内</w:t>
      </w:r>
      <w:r>
        <w:t>容</w:t>
      </w:r>
      <w:r>
        <w:t>。</w:t>
      </w:r>
    </w:p>
    <w:p>
      <w:r>
        <w:t>-</w:t>
      </w:r>
      <w:r>
        <w:t xml:space="preserve"> </w:t>
      </w:r>
      <w:r>
        <w:rPr>
          <w:b/>
        </w:rPr>
        <w:t>二元论阵营</w:t>
      </w:r>
      <w:r>
        <w:t>：</w:t>
      </w:r>
      <w:r>
        <w:t>两</w:t>
      </w:r>
      <w:r>
        <w:t>个</w:t>
      </w:r>
      <w:r>
        <w:t>都</w:t>
      </w:r>
      <w:r>
        <w:t>是</w:t>
      </w:r>
      <w:r>
        <w:t>第</w:t>
      </w:r>
      <w:r>
        <w:t>一</w:t>
      </w:r>
      <w:r>
        <w:t>性</w:t>
      </w:r>
      <w:r>
        <w:t>的</w:t>
      </w:r>
      <w:r>
        <w:t>。</w:t>
      </w:r>
      <w:r>
        <w:t>谁</w:t>
      </w:r>
      <w:r>
        <w:t>也</w:t>
      </w:r>
      <w:r>
        <w:t>别</w:t>
      </w:r>
      <w:r>
        <w:t>管</w:t>
      </w:r>
      <w:r>
        <w:t>谁</w:t>
      </w:r>
      <w:r>
        <w:t>。</w:t>
      </w:r>
      <w:r>
        <w:t>笛</w:t>
      </w:r>
      <w:r>
        <w:t>卡</w:t>
      </w:r>
      <w:r>
        <w:t>尔</w:t>
      </w:r>
      <w:r>
        <w:t>松</w:t>
      </w:r>
      <w:r>
        <w:t>果</w:t>
      </w:r>
      <w:r>
        <w:t>体</w:t>
      </w:r>
      <w:r>
        <w:t>。</w:t>
      </w:r>
    </w:p>
    <w:p>
      <w:r>
        <w:t>吵</w:t>
      </w:r>
      <w:r>
        <w:t>了</w:t>
      </w:r>
      <w:r>
        <w:t>两</w:t>
      </w:r>
      <w:r>
        <w:t>千</w:t>
      </w:r>
      <w:r>
        <w:t>年</w:t>
      </w:r>
      <w:r>
        <w:t>。</w:t>
      </w:r>
      <w:r>
        <w:t>每</w:t>
      </w:r>
      <w:r>
        <w:t>个</w:t>
      </w:r>
      <w:r>
        <w:t>人</w:t>
      </w:r>
      <w:r>
        <w:t>都</w:t>
      </w:r>
      <w:r>
        <w:t>能</w:t>
      </w:r>
      <w:r>
        <w:t>举</w:t>
      </w:r>
      <w:r>
        <w:t>出</w:t>
      </w:r>
      <w:r>
        <w:t>无</w:t>
      </w:r>
      <w:r>
        <w:t>数</w:t>
      </w:r>
      <w:r>
        <w:t>"</w:t>
      </w:r>
      <w:r>
        <w:t>证</w:t>
      </w:r>
      <w:r>
        <w:t>据</w:t>
      </w:r>
      <w:r>
        <w:t>"</w:t>
      </w:r>
      <w:r>
        <w:t>。</w:t>
      </w:r>
      <w:r>
        <w:t>唯</w:t>
      </w:r>
      <w:r>
        <w:t>物</w:t>
      </w:r>
      <w:r>
        <w:t>论</w:t>
      </w:r>
      <w:r>
        <w:t>者</w:t>
      </w:r>
      <w:r>
        <w:t>：</w:t>
      </w:r>
      <w:r>
        <w:t>你</w:t>
      </w:r>
      <w:r>
        <w:t>看</w:t>
      </w:r>
      <w:r>
        <w:t>，</w:t>
      </w:r>
      <w:r>
        <w:t>饥</w:t>
      </w:r>
      <w:r>
        <w:t>饿</w:t>
      </w:r>
      <w:r>
        <w:t>让</w:t>
      </w:r>
      <w:r>
        <w:t>你</w:t>
      </w:r>
      <w:r>
        <w:t>暴</w:t>
      </w:r>
      <w:r>
        <w:t>躁</w:t>
      </w:r>
      <w:r>
        <w:t>—</w:t>
      </w:r>
      <w:r>
        <w:t>—</w:t>
      </w:r>
      <w:r>
        <w:t>物</w:t>
      </w:r>
      <w:r>
        <w:t>质</w:t>
      </w:r>
      <w:r>
        <w:t>（</w:t>
      </w:r>
      <w:r>
        <w:t>血</w:t>
      </w:r>
      <w:r>
        <w:t>糖</w:t>
      </w:r>
      <w:r>
        <w:t>）</w:t>
      </w:r>
      <w:r>
        <w:t>决</w:t>
      </w:r>
      <w:r>
        <w:t>定</w:t>
      </w:r>
      <w:r>
        <w:t>意</w:t>
      </w:r>
      <w:r>
        <w:t>识</w:t>
      </w:r>
      <w:r>
        <w:t>（</w:t>
      </w:r>
      <w:r>
        <w:t>情</w:t>
      </w:r>
      <w:r>
        <w:t>绪</w:t>
      </w:r>
      <w:r>
        <w:t>）</w:t>
      </w:r>
      <w:r>
        <w:t>。</w:t>
      </w:r>
      <w:r>
        <w:t>唯</w:t>
      </w:r>
      <w:r>
        <w:t>心</w:t>
      </w:r>
      <w:r>
        <w:t>论</w:t>
      </w:r>
      <w:r>
        <w:t>者</w:t>
      </w:r>
      <w:r>
        <w:t>：</w:t>
      </w:r>
      <w:r>
        <w:t>你</w:t>
      </w:r>
      <w:r>
        <w:t>看</w:t>
      </w:r>
      <w:r>
        <w:t>，</w:t>
      </w:r>
      <w:r>
        <w:t>信</w:t>
      </w:r>
      <w:r>
        <w:t>心</w:t>
      </w:r>
      <w:r>
        <w:t>让</w:t>
      </w:r>
      <w:r>
        <w:t>你</w:t>
      </w:r>
      <w:r>
        <w:t>成</w:t>
      </w:r>
      <w:r>
        <w:t>功</w:t>
      </w:r>
      <w:r>
        <w:t>—</w:t>
      </w:r>
      <w:r>
        <w:t>—</w:t>
      </w:r>
      <w:r>
        <w:t>意</w:t>
      </w:r>
      <w:r>
        <w:t>识</w:t>
      </w:r>
      <w:r>
        <w:t>（</w:t>
      </w:r>
      <w:r>
        <w:t>信</w:t>
      </w:r>
      <w:r>
        <w:t>念</w:t>
      </w:r>
      <w:r>
        <w:t>）</w:t>
      </w:r>
      <w:r>
        <w:t>促</w:t>
      </w:r>
      <w:r>
        <w:t>进</w:t>
      </w:r>
      <w:r>
        <w:t>物</w:t>
      </w:r>
      <w:r>
        <w:t>质</w:t>
      </w:r>
      <w:r>
        <w:t>（</w:t>
      </w:r>
      <w:r>
        <w:t>结</w:t>
      </w:r>
      <w:r>
        <w:t>果</w:t>
      </w:r>
      <w:r>
        <w:t>）</w:t>
      </w:r>
      <w:r>
        <w:t>。</w:t>
      </w:r>
    </w:p>
    <w:p>
      <w:r>
        <w:rPr>
          <w:b/>
        </w:rPr>
        <w:t>两边都对。两边都只对了一半。</w:t>
      </w:r>
    </w:p>
    <w:p>
      <w:r>
        <w:t>因</w:t>
      </w:r>
      <w:r>
        <w:t>为</w:t>
      </w:r>
      <w:r>
        <w:t>两</w:t>
      </w:r>
      <w:r>
        <w:t>边</w:t>
      </w:r>
      <w:r>
        <w:t>都</w:t>
      </w:r>
      <w:r>
        <w:t>在</w:t>
      </w:r>
      <w:r>
        <w:t>描</w:t>
      </w:r>
      <w:r>
        <w:t>述</w:t>
      </w:r>
      <w:r>
        <w:t>同</w:t>
      </w:r>
      <w:r>
        <w:t>一</w:t>
      </w:r>
      <w:r>
        <w:t>个</w:t>
      </w:r>
      <w:r>
        <w:t>东</w:t>
      </w:r>
      <w:r>
        <w:t>西</w:t>
      </w:r>
      <w:r>
        <w:t>的</w:t>
      </w:r>
      <w:r>
        <w:t>不</w:t>
      </w:r>
      <w:r>
        <w:t>同</w:t>
      </w:r>
      <w:r>
        <w:t>相</w:t>
      </w:r>
      <w:r>
        <w:t>位</w:t>
      </w:r>
      <w:r>
        <w:t>—</w:t>
      </w:r>
      <w:r>
        <w:t>—</w:t>
      </w:r>
      <w:r>
        <w:t>就</w:t>
      </w:r>
      <w:r>
        <w:t>像</w:t>
      </w:r>
      <w:r>
        <w:t>一</w:t>
      </w:r>
      <w:r>
        <w:t>个</w:t>
      </w:r>
      <w:r>
        <w:t>人</w:t>
      </w:r>
      <w:r>
        <w:t>在</w:t>
      </w:r>
      <w:r>
        <w:t>描</w:t>
      </w:r>
      <w:r>
        <w:t>述</w:t>
      </w:r>
      <w:r>
        <w:t>"</w:t>
      </w:r>
      <w:r>
        <w:t>吸</w:t>
      </w:r>
      <w:r>
        <w:t>气</w:t>
      </w:r>
      <w:r>
        <w:t>"</w:t>
      </w:r>
      <w:r>
        <w:t>时</w:t>
      </w:r>
      <w:r>
        <w:t>肺</w:t>
      </w:r>
      <w:r>
        <w:t>的</w:t>
      </w:r>
      <w:r>
        <w:t>样</w:t>
      </w:r>
      <w:r>
        <w:t>子</w:t>
      </w:r>
      <w:r>
        <w:t>，</w:t>
      </w:r>
      <w:r>
        <w:t>另</w:t>
      </w:r>
      <w:r>
        <w:t>一</w:t>
      </w:r>
      <w:r>
        <w:t>个</w:t>
      </w:r>
      <w:r>
        <w:t>人</w:t>
      </w:r>
      <w:r>
        <w:t>在</w:t>
      </w:r>
      <w:r>
        <w:t>描</w:t>
      </w:r>
      <w:r>
        <w:t>述</w:t>
      </w:r>
      <w:r>
        <w:t>"</w:t>
      </w:r>
      <w:r>
        <w:t>呼</w:t>
      </w:r>
      <w:r>
        <w:t>气</w:t>
      </w:r>
      <w:r>
        <w:t>"</w:t>
      </w:r>
      <w:r>
        <w:t>时</w:t>
      </w:r>
      <w:r>
        <w:t>肺</w:t>
      </w:r>
      <w:r>
        <w:t>的</w:t>
      </w:r>
      <w:r>
        <w:t>样</w:t>
      </w:r>
      <w:r>
        <w:t>子</w:t>
      </w:r>
      <w:r>
        <w:t>。</w:t>
      </w:r>
      <w:r>
        <w:t>两</w:t>
      </w:r>
      <w:r>
        <w:t>人</w:t>
      </w:r>
      <w:r>
        <w:t>吵</w:t>
      </w:r>
      <w:r>
        <w:t>了</w:t>
      </w:r>
      <w:r>
        <w:t>两</w:t>
      </w:r>
      <w:r>
        <w:t>千</w:t>
      </w:r>
      <w:r>
        <w:t>年</w:t>
      </w:r>
      <w:r>
        <w:t>肺</w:t>
      </w:r>
      <w:r>
        <w:t>到</w:t>
      </w:r>
      <w:r>
        <w:t>底</w:t>
      </w:r>
      <w:r>
        <w:t>是</w:t>
      </w:r>
      <w:r>
        <w:t>什</w:t>
      </w:r>
      <w:r>
        <w:t>么</w:t>
      </w:r>
      <w:r>
        <w:t>形</w:t>
      </w:r>
      <w:r>
        <w:t>状</w:t>
      </w:r>
      <w:r>
        <w:t>，</w:t>
      </w:r>
      <w:r>
        <w:t>却</w:t>
      </w:r>
      <w:r>
        <w:t>没</w:t>
      </w:r>
      <w:r>
        <w:t>人</w:t>
      </w:r>
      <w:r>
        <w:t>问</w:t>
      </w:r>
      <w:r>
        <w:t>：</w:t>
      </w:r>
      <w:r>
        <w:rPr>
          <w:b/>
        </w:rPr>
        <w:t>肺在呼吸。</w:t>
      </w:r>
    </w:p>
    <w:p>
      <w:pPr>
        <w:pStyle w:val="Heading3"/>
      </w:pPr>
      <w:r>
        <w:t>1.2 呼吸——压缩与展开的通道</w:t>
      </w:r>
    </w:p>
    <w:p>
      <w:r>
        <w:t>结</w:t>
      </w:r>
      <w:r>
        <w:t>构</w:t>
      </w:r>
      <w:r>
        <w:t>认</w:t>
      </w:r>
      <w:r>
        <w:t>知</w:t>
      </w:r>
      <w:r>
        <w:t>的</w:t>
      </w:r>
      <w:r>
        <w:t>四</w:t>
      </w:r>
      <w:r>
        <w:t>个</w:t>
      </w:r>
      <w:r>
        <w:t>前</w:t>
      </w:r>
      <w:r>
        <w:t>驱</w:t>
      </w:r>
      <w:r>
        <w:t>论</w:t>
      </w:r>
      <w:r>
        <w:t>文</w:t>
      </w:r>
      <w:r>
        <w:t>[</w:t>
      </w:r>
      <w:r>
        <w:t>1</w:t>
      </w:r>
      <w:r>
        <w:t>]</w:t>
      </w:r>
      <w:r>
        <w:t>[</w:t>
      </w:r>
      <w:r>
        <w:t>2</w:t>
      </w:r>
      <w:r>
        <w:t>]</w:t>
      </w:r>
      <w:r>
        <w:t>[</w:t>
      </w:r>
      <w:r>
        <w:t>3</w:t>
      </w:r>
      <w:r>
        <w:t>]</w:t>
      </w:r>
      <w:r>
        <w:t>[</w:t>
      </w:r>
      <w:r>
        <w:t>4</w:t>
      </w:r>
      <w:r>
        <w:t>]</w:t>
      </w:r>
      <w:r>
        <w:t>在</w:t>
      </w:r>
      <w:r>
        <w:t>三</w:t>
      </w:r>
      <w:r>
        <w:t>个</w:t>
      </w:r>
      <w:r>
        <w:t>不</w:t>
      </w:r>
      <w:r>
        <w:t>相</w:t>
      </w:r>
      <w:r>
        <w:t>交</w:t>
      </w:r>
      <w:r>
        <w:t>的</w:t>
      </w:r>
      <w:r>
        <w:t>领</w:t>
      </w:r>
      <w:r>
        <w:t>域</w:t>
      </w:r>
      <w:r>
        <w:t>独</w:t>
      </w:r>
      <w:r>
        <w:t>立</w:t>
      </w:r>
      <w:r>
        <w:t>发</w:t>
      </w:r>
      <w:r>
        <w:t>现</w:t>
      </w:r>
      <w:r>
        <w:t>了</w:t>
      </w:r>
      <w:r>
        <w:t>同</w:t>
      </w:r>
      <w:r>
        <w:t>一</w:t>
      </w:r>
      <w:r>
        <w:t>个</w:t>
      </w:r>
      <w:r>
        <w:t>模</w:t>
      </w:r>
      <w:r>
        <w:t>式</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领域</w:t>
            </w:r>
          </w:p>
        </w:tc>
        <w:tc>
          <w:tcPr>
            <w:tcW w:type="dxa" w:w="2880"/>
          </w:tcPr>
          <w:p>
            <w:r>
              <w:rPr>
                <w:b/>
              </w:rPr>
              <w:t>压缩相（物质看起来决定意识）</w:t>
            </w:r>
          </w:p>
        </w:tc>
        <w:tc>
          <w:tcPr>
            <w:tcW w:type="dxa" w:w="2880"/>
          </w:tcPr>
          <w:p>
            <w:r>
              <w:rPr>
                <w:b/>
              </w:rPr>
              <w:t>展开相（意识看起来促进物质）</w:t>
            </w:r>
          </w:p>
        </w:tc>
      </w:tr>
      <w:tr>
        <w:tc>
          <w:tcPr>
            <w:tcW w:type="dxa" w:w="2880"/>
          </w:tcPr>
          <w:p>
            <w:r>
              <w:t>**算术**</w:t>
            </w:r>
          </w:p>
        </w:tc>
        <w:tc>
          <w:tcPr>
            <w:tcW w:type="dxa" w:w="2880"/>
          </w:tcPr>
          <w:p>
            <w:r>
              <w:t>标准加法：T_n压缩成n，关系被隐藏</w:t>
            </w:r>
          </w:p>
        </w:tc>
        <w:tc>
          <w:tcPr>
            <w:tcW w:type="dxa" w:w="2880"/>
          </w:tcPr>
          <w:p>
            <w:r>
              <w:t>结构加法[1]：n展开回T_n，关系回归</w:t>
            </w:r>
          </w:p>
        </w:tc>
      </w:tr>
      <w:tr>
        <w:tc>
          <w:tcPr>
            <w:tcW w:type="dxa" w:w="2880"/>
          </w:tcPr>
          <w:p>
            <w:r>
              <w:t>**哲学**</w:t>
            </w:r>
          </w:p>
        </w:tc>
        <w:tc>
          <w:tcPr>
            <w:tcW w:type="dxa" w:w="2880"/>
          </w:tcPr>
          <w:p>
            <w:r>
              <w:t>唯物论：双向促进压缩成单向"决定"</w:t>
            </w:r>
          </w:p>
        </w:tc>
        <w:tc>
          <w:tcPr>
            <w:tcW w:type="dxa" w:w="2880"/>
          </w:tcPr>
          <w:p>
            <w:r>
              <w:t>双向互促论[2]：展开回双向促进</w:t>
            </w:r>
          </w:p>
        </w:tc>
      </w:tr>
      <w:tr>
        <w:tc>
          <w:tcPr>
            <w:tcW w:type="dxa" w:w="2880"/>
          </w:tcPr>
          <w:p>
            <w:r>
              <w:t>**物理**</w:t>
            </w:r>
          </w:p>
        </w:tc>
        <w:tc>
          <w:tcPr>
            <w:tcW w:type="dxa" w:w="2880"/>
          </w:tcPr>
          <w:p>
            <w:r>
              <w:t>哥本哈根：10元素压缩成4，"叠加态"</w:t>
            </w:r>
          </w:p>
        </w:tc>
        <w:tc>
          <w:tcPr>
            <w:tcW w:type="dxa" w:w="2880"/>
          </w:tcPr>
          <w:p>
            <w:r>
              <w:t>薛定谔猫消解[3]：展开回10→15扩容</w:t>
            </w:r>
          </w:p>
        </w:tc>
      </w:tr>
      <w:tr>
        <w:tc>
          <w:tcPr>
            <w:tcW w:type="dxa" w:w="2880"/>
          </w:tcPr>
          <w:p>
            <w:r>
              <w:t>**力学**</w:t>
            </w:r>
          </w:p>
        </w:tc>
        <w:tc>
          <w:tcPr>
            <w:tcW w:type="dxa" w:w="2880"/>
          </w:tcPr>
          <w:p>
            <w:r>
              <w:t>二体问题可解：T_2=3可被压成简单轨道</w:t>
            </w:r>
          </w:p>
        </w:tc>
        <w:tc>
          <w:tcPr>
            <w:tcW w:type="dxa" w:w="2880"/>
          </w:tcPr>
          <w:p>
            <w:r>
              <w:t>三体问题混沌：T_3=6不可压缩，展开爆发</w:t>
            </w:r>
          </w:p>
        </w:tc>
      </w:tr>
    </w:tbl>
    <w:p>
      <w:r>
        <w:rPr>
          <w:b/>
        </w:rPr>
        <w:t>同一个呼吸。四个投影。一个公式。</w:t>
      </w:r>
    </w:p>
    <w:p>
      <w:r>
        <w:t>1</w:t>
      </w:r>
      <w:r>
        <w:t>+</w:t>
      </w:r>
      <w:r>
        <w:t>1</w:t>
      </w:r>
      <w:r>
        <w:t>=</w:t>
      </w:r>
      <w:r>
        <w:t>2</w:t>
      </w:r>
      <w:r>
        <w:t>是</w:t>
      </w:r>
      <w:r>
        <w:t>压</w:t>
      </w:r>
      <w:r>
        <w:t>缩</w:t>
      </w:r>
      <w:r>
        <w:t>。</w:t>
      </w:r>
      <w:r>
        <w:t>1</w:t>
      </w:r>
      <w:r>
        <w:t>+</w:t>
      </w:r>
      <w:r>
        <w:t>1</w:t>
      </w:r>
      <w:r>
        <w:t>=</w:t>
      </w:r>
      <w:r>
        <w:t>3</w:t>
      </w:r>
      <w:r>
        <w:t>是</w:t>
      </w:r>
      <w:r>
        <w:t>展</w:t>
      </w:r>
      <w:r>
        <w:t>开</w:t>
      </w:r>
      <w:r>
        <w:t>。</w:t>
      </w:r>
      <w:r>
        <w:t>"</w:t>
      </w:r>
      <w:r>
        <w:t>物</w:t>
      </w:r>
      <w:r>
        <w:t>质</w:t>
      </w:r>
      <w:r>
        <w:t>决</w:t>
      </w:r>
      <w:r>
        <w:t>定</w:t>
      </w:r>
      <w:r>
        <w:t>意</w:t>
      </w:r>
      <w:r>
        <w:t>识</w:t>
      </w:r>
      <w:r>
        <w:t>"</w:t>
      </w:r>
      <w:r>
        <w:t>是</w:t>
      </w:r>
      <w:r>
        <w:t>压</w:t>
      </w:r>
      <w:r>
        <w:t>缩</w:t>
      </w:r>
      <w:r>
        <w:t>—</w:t>
      </w:r>
      <w:r>
        <w:t>—</w:t>
      </w:r>
      <w:r>
        <w:t>你</w:t>
      </w:r>
      <w:r>
        <w:t>只</w:t>
      </w:r>
      <w:r>
        <w:t>看</w:t>
      </w:r>
      <w:r>
        <w:t>实</w:t>
      </w:r>
      <w:r>
        <w:t>体</w:t>
      </w:r>
      <w:r>
        <w:t>，</w:t>
      </w:r>
      <w:r>
        <w:t>关</w:t>
      </w:r>
      <w:r>
        <w:t>系</w:t>
      </w:r>
      <w:r>
        <w:t>被</w:t>
      </w:r>
      <w:r>
        <w:t>归</w:t>
      </w:r>
      <w:r>
        <w:t>零</w:t>
      </w:r>
      <w:r>
        <w:t>。</w:t>
      </w:r>
      <w:r>
        <w:t>"</w:t>
      </w:r>
      <w:r>
        <w:t>意</w:t>
      </w:r>
      <w:r>
        <w:t>识</w:t>
      </w:r>
      <w:r>
        <w:t>促</w:t>
      </w:r>
      <w:r>
        <w:t>进</w:t>
      </w:r>
      <w:r>
        <w:t>物</w:t>
      </w:r>
      <w:r>
        <w:t>质</w:t>
      </w:r>
      <w:r>
        <w:t>"</w:t>
      </w:r>
      <w:r>
        <w:t>是</w:t>
      </w:r>
      <w:r>
        <w:t>展</w:t>
      </w:r>
      <w:r>
        <w:t>开</w:t>
      </w:r>
      <w:r>
        <w:t>—</w:t>
      </w:r>
      <w:r>
        <w:t>—</w:t>
      </w:r>
      <w:r>
        <w:t>你</w:t>
      </w:r>
      <w:r>
        <w:t>把</w:t>
      </w:r>
      <w:r>
        <w:t>关</w:t>
      </w:r>
      <w:r>
        <w:t>系</w:t>
      </w:r>
      <w:r>
        <w:t>加</w:t>
      </w:r>
      <w:r>
        <w:t>回</w:t>
      </w:r>
      <w:r>
        <w:t>来</w:t>
      </w:r>
      <w:r>
        <w:t>，</w:t>
      </w:r>
      <w:r>
        <w:t>系</w:t>
      </w:r>
      <w:r>
        <w:t>统</w:t>
      </w:r>
      <w:r>
        <w:t>扩</w:t>
      </w:r>
      <w:r>
        <w:t>容</w:t>
      </w:r>
      <w:r>
        <w:t>。</w:t>
      </w:r>
    </w:p>
    <w:p>
      <w:r>
        <w:t>实</w:t>
      </w:r>
      <w:r>
        <w:t>在</w:t>
      </w:r>
      <w:r>
        <w:t>不</w:t>
      </w:r>
      <w:r>
        <w:t>是</w:t>
      </w:r>
      <w:r>
        <w:t>物</w:t>
      </w:r>
      <w:r>
        <w:t>质</w:t>
      </w:r>
      <w:r>
        <w:t>。</w:t>
      </w:r>
      <w:r>
        <w:t>实</w:t>
      </w:r>
      <w:r>
        <w:t>在</w:t>
      </w:r>
      <w:r>
        <w:t>不</w:t>
      </w:r>
      <w:r>
        <w:t>是</w:t>
      </w:r>
      <w:r>
        <w:t>意</w:t>
      </w:r>
      <w:r>
        <w:t>识</w:t>
      </w:r>
      <w:r>
        <w:t>。</w:t>
      </w:r>
      <w:r>
        <w:rPr>
          <w:b/>
        </w:rPr>
        <w:t>实在是压缩与展开的交替。物质和意识是呼吸的两个鼻孔。</w:t>
      </w:r>
    </w:p>
    <w:p>
      <w:r>
        <w:t>____________________________________________________________</w:t>
      </w:r>
    </w:p>
    <w:p>
      <w:pPr>
        <w:pStyle w:val="Heading2"/>
      </w:pPr>
      <w:r>
        <w:t>§2 切面一：呼吸的数学——三角数为什么必须呼吸</w:t>
      </w:r>
    </w:p>
    <w:p>
      <w:pPr>
        <w:pStyle w:val="Heading3"/>
      </w:pPr>
      <w:r>
        <w:t>2.1 压缩=标准加法=结构隐藏</w:t>
      </w:r>
    </w:p>
    <w:p>
      <w:r>
        <w:t>标</w:t>
      </w:r>
      <w:r>
        <w:t>准</w:t>
      </w:r>
      <w:r>
        <w:t>加</w:t>
      </w:r>
      <w:r>
        <w:t>法</w:t>
      </w:r>
      <w:r>
        <w:t>做</w:t>
      </w:r>
      <w:r>
        <w:t>了</w:t>
      </w:r>
      <w:r>
        <w:t>一</w:t>
      </w:r>
      <w:r>
        <w:t>件</w:t>
      </w:r>
      <w:r>
        <w:t>事</w:t>
      </w:r>
      <w:r>
        <w:t>：</w:t>
      </w:r>
      <w:r>
        <w:t>把</w:t>
      </w:r>
      <w:r>
        <w:t>n</w:t>
      </w:r>
      <w:r>
        <w:t>个</w:t>
      </w:r>
      <w:r>
        <w:t>对</w:t>
      </w:r>
      <w:r>
        <w:t>象</w:t>
      </w:r>
      <w:r>
        <w:t>之</w:t>
      </w:r>
      <w:r>
        <w:t>间</w:t>
      </w:r>
      <w:r>
        <w:t>的</w:t>
      </w:r>
      <w:r>
        <w:t>关</w:t>
      </w:r>
      <w:r>
        <w:t>系</w:t>
      </w:r>
      <w:r>
        <w:t>C</w:t>
      </w:r>
      <w:r>
        <w:t>(</w:t>
      </w:r>
      <w:r>
        <w:t>n</w:t>
      </w:r>
      <w:r>
        <w:t>,</w:t>
      </w:r>
      <w:r>
        <w:t>2</w:t>
      </w:r>
      <w:r>
        <w:t>)</w:t>
      </w:r>
      <w:r>
        <w:t>全</w:t>
      </w:r>
      <w:r>
        <w:t>部</w:t>
      </w:r>
      <w:r>
        <w:t>压</w:t>
      </w:r>
      <w:r>
        <w:t>为</w:t>
      </w:r>
      <w:r>
        <w:t>零</w:t>
      </w:r>
      <w:r>
        <w:t>。</w:t>
      </w:r>
      <w:r>
        <w:t>T</w:t>
      </w:r>
      <w:r>
        <w:t>_</w:t>
      </w:r>
      <w:r>
        <w:t>n</w:t>
      </w:r>
      <w:r>
        <w:t xml:space="preserve"> </w:t>
      </w:r>
      <w:r>
        <w:t>=</w:t>
      </w:r>
      <w:r>
        <w:t xml:space="preserve"> </w:t>
      </w:r>
      <w:r>
        <w:t>n</w:t>
      </w:r>
      <w:r>
        <w:t xml:space="preserve"> </w:t>
      </w:r>
      <w:r>
        <w:t>+</w:t>
      </w:r>
      <w:r>
        <w:t xml:space="preserve"> </w:t>
      </w:r>
      <w:r>
        <w:t>C</w:t>
      </w:r>
      <w:r>
        <w:t>(</w:t>
      </w:r>
      <w:r>
        <w:t>n</w:t>
      </w:r>
      <w:r>
        <w:t>,</w:t>
      </w:r>
      <w:r>
        <w:t>2</w:t>
      </w:r>
      <w:r>
        <w:t>)</w:t>
      </w:r>
      <w:r>
        <w:t xml:space="preserve"> </w:t>
      </w:r>
      <w:r>
        <w:t>被</w:t>
      </w:r>
      <w:r>
        <w:t>压</w:t>
      </w:r>
      <w:r>
        <w:t>成</w:t>
      </w:r>
      <w:r>
        <w:t xml:space="preserve"> </w:t>
      </w:r>
      <w:r>
        <w:t>n</w:t>
      </w:r>
      <w:r>
        <w:t xml:space="preserve"> </w:t>
      </w:r>
      <w:r>
        <w:t>+</w:t>
      </w:r>
      <w:r>
        <w:t xml:space="preserve"> </w:t>
      </w:r>
      <w:r>
        <w:t>0</w:t>
      </w:r>
      <w:r>
        <w:t xml:space="preserve"> </w:t>
      </w:r>
      <w:r>
        <w:t>=</w:t>
      </w:r>
      <w:r>
        <w:t xml:space="preserve"> </w:t>
      </w:r>
      <w:r>
        <w:t>n</w:t>
      </w:r>
      <w:r>
        <w:t>。</w:t>
      </w:r>
    </w:p>
    <w:p>
      <w:r>
        <w:t>这</w:t>
      </w:r>
      <w:r>
        <w:t>就</w:t>
      </w:r>
      <w:r>
        <w:t>是</w:t>
      </w:r>
      <w:r>
        <w:t>"</w:t>
      </w:r>
      <w:r>
        <w:t>物</w:t>
      </w:r>
      <w:r>
        <w:t>质</w:t>
      </w:r>
      <w:r>
        <w:t>看</w:t>
      </w:r>
      <w:r>
        <w:t>起</w:t>
      </w:r>
      <w:r>
        <w:t>来</w:t>
      </w:r>
      <w:r>
        <w:t>决</w:t>
      </w:r>
      <w:r>
        <w:t>定</w:t>
      </w:r>
      <w:r>
        <w:t>一</w:t>
      </w:r>
      <w:r>
        <w:t>切</w:t>
      </w:r>
      <w:r>
        <w:t>"</w:t>
      </w:r>
      <w:r>
        <w:t>的</w:t>
      </w:r>
      <w:r>
        <w:t>数</w:t>
      </w:r>
      <w:r>
        <w:t>学</w:t>
      </w:r>
      <w:r>
        <w:t>根</w:t>
      </w:r>
      <w:r>
        <w:t>源</w:t>
      </w:r>
      <w:r>
        <w:t>。</w:t>
      </w:r>
      <w:r>
        <w:t>当</w:t>
      </w:r>
      <w:r>
        <w:t>你</w:t>
      </w:r>
      <w:r>
        <w:t>只</w:t>
      </w:r>
      <w:r>
        <w:t>数</w:t>
      </w:r>
      <w:r>
        <w:t>实</w:t>
      </w:r>
      <w:r>
        <w:t>体</w:t>
      </w:r>
      <w:r>
        <w:t>、</w:t>
      </w:r>
      <w:r>
        <w:t>不</w:t>
      </w:r>
      <w:r>
        <w:t>数</w:t>
      </w:r>
      <w:r>
        <w:t>关</w:t>
      </w:r>
      <w:r>
        <w:t>系</w:t>
      </w:r>
      <w:r>
        <w:t>时</w:t>
      </w:r>
      <w:r>
        <w:t>，</w:t>
      </w:r>
      <w:r>
        <w:t>世</w:t>
      </w:r>
      <w:r>
        <w:t>界</w:t>
      </w:r>
      <w:r>
        <w:t>看</w:t>
      </w:r>
      <w:r>
        <w:t>起</w:t>
      </w:r>
      <w:r>
        <w:t>来</w:t>
      </w:r>
      <w:r>
        <w:t>就</w:t>
      </w:r>
      <w:r>
        <w:t>是</w:t>
      </w:r>
      <w:r>
        <w:t>一</w:t>
      </w:r>
      <w:r>
        <w:t>堆</w:t>
      </w:r>
      <w:r>
        <w:t>离</w:t>
      </w:r>
      <w:r>
        <w:t>散</w:t>
      </w:r>
      <w:r>
        <w:t>的</w:t>
      </w:r>
      <w:r>
        <w:t>物</w:t>
      </w:r>
      <w:r>
        <w:t>质</w:t>
      </w:r>
      <w:r>
        <w:t>块</w:t>
      </w:r>
      <w:r>
        <w:t>在</w:t>
      </w:r>
      <w:r>
        <w:t>相</w:t>
      </w:r>
      <w:r>
        <w:t>互</w:t>
      </w:r>
      <w:r>
        <w:t>作</w:t>
      </w:r>
      <w:r>
        <w:t>用</w:t>
      </w:r>
      <w:r>
        <w:t>。</w:t>
      </w:r>
      <w:r>
        <w:t>意</w:t>
      </w:r>
      <w:r>
        <w:t>识</w:t>
      </w:r>
      <w:r>
        <w:t>？</w:t>
      </w:r>
      <w:r>
        <w:t>它</w:t>
      </w:r>
      <w:r>
        <w:t>不</w:t>
      </w:r>
      <w:r>
        <w:t>在</w:t>
      </w:r>
      <w:r>
        <w:t>n</w:t>
      </w:r>
      <w:r>
        <w:t>里</w:t>
      </w:r>
      <w:r>
        <w:t>—</w:t>
      </w:r>
      <w:r>
        <w:t>—</w:t>
      </w:r>
      <w:r>
        <w:t>因</w:t>
      </w:r>
      <w:r>
        <w:t>为</w:t>
      </w:r>
      <w:r>
        <w:t>n</w:t>
      </w:r>
      <w:r>
        <w:t>只</w:t>
      </w:r>
      <w:r>
        <w:t>数</w:t>
      </w:r>
      <w:r>
        <w:t>实</w:t>
      </w:r>
      <w:r>
        <w:t>体</w:t>
      </w:r>
      <w:r>
        <w:t>。</w:t>
      </w:r>
      <w:r>
        <w:t>意</w:t>
      </w:r>
      <w:r>
        <w:t>识</w:t>
      </w:r>
      <w:r>
        <w:t>被</w:t>
      </w:r>
      <w:r>
        <w:t>折</w:t>
      </w:r>
      <w:r>
        <w:t>叠</w:t>
      </w:r>
      <w:r>
        <w:t>进</w:t>
      </w:r>
      <w:r>
        <w:t>了</w:t>
      </w:r>
      <w:r>
        <w:t>那</w:t>
      </w:r>
      <w:r>
        <w:t>C</w:t>
      </w:r>
      <w:r>
        <w:t>(</w:t>
      </w:r>
      <w:r>
        <w:t>n</w:t>
      </w:r>
      <w:r>
        <w:t>,</w:t>
      </w:r>
      <w:r>
        <w:t>2</w:t>
      </w:r>
      <w:r>
        <w:t>)</w:t>
      </w:r>
      <w:r>
        <w:t>个</w:t>
      </w:r>
      <w:r>
        <w:t>被</w:t>
      </w:r>
      <w:r>
        <w:t>忽</w:t>
      </w:r>
      <w:r>
        <w:t>略</w:t>
      </w:r>
      <w:r>
        <w:t>的</w:t>
      </w:r>
      <w:r>
        <w:t>关</w:t>
      </w:r>
      <w:r>
        <w:t>系</w:t>
      </w:r>
      <w:r>
        <w:t>里</w:t>
      </w:r>
      <w:r>
        <w:t>。</w:t>
      </w:r>
    </w:p>
    <w:p>
      <w:r>
        <w:rPr>
          <w:b/>
        </w:rPr>
        <w:t>唯物论不是错的。它是压缩相的正确描述。</w:t>
      </w:r>
      <w:r>
        <w:t xml:space="preserve"> </w:t>
      </w:r>
      <w:r>
        <w:t>在</w:t>
      </w:r>
      <w:r>
        <w:t>压</w:t>
      </w:r>
      <w:r>
        <w:t>缩</w:t>
      </w:r>
      <w:r>
        <w:t>极</w:t>
      </w:r>
      <w:r>
        <w:t>限</w:t>
      </w:r>
      <w:r>
        <w:t>（</w:t>
      </w:r>
      <w:r>
        <w:t>关</w:t>
      </w:r>
      <w:r>
        <w:t>系</w:t>
      </w:r>
      <w:r>
        <w:t>数</w:t>
      </w:r>
      <w:r>
        <w:t>→</w:t>
      </w:r>
      <w:r>
        <w:t>0</w:t>
      </w:r>
      <w:r>
        <w:t>）</w:t>
      </w:r>
      <w:r>
        <w:t>，</w:t>
      </w:r>
      <w:r>
        <w:t>物</w:t>
      </w:r>
      <w:r>
        <w:t>质</w:t>
      </w:r>
      <w:r>
        <w:t>确</w:t>
      </w:r>
      <w:r>
        <w:t>实</w:t>
      </w:r>
      <w:r>
        <w:t>"</w:t>
      </w:r>
      <w:r>
        <w:t>决</w:t>
      </w:r>
      <w:r>
        <w:t>定</w:t>
      </w:r>
      <w:r>
        <w:t>"</w:t>
      </w:r>
      <w:r>
        <w:t>一</w:t>
      </w:r>
      <w:r>
        <w:t>切</w:t>
      </w:r>
      <w:r>
        <w:t>—</w:t>
      </w:r>
      <w:r>
        <w:t>—</w:t>
      </w:r>
      <w:r>
        <w:t>因</w:t>
      </w:r>
      <w:r>
        <w:t>为</w:t>
      </w:r>
      <w:r>
        <w:t>意</w:t>
      </w:r>
      <w:r>
        <w:t>识</w:t>
      </w:r>
      <w:r>
        <w:t>已</w:t>
      </w:r>
      <w:r>
        <w:t>经</w:t>
      </w:r>
      <w:r>
        <w:t>被</w:t>
      </w:r>
      <w:r>
        <w:t>压</w:t>
      </w:r>
      <w:r>
        <w:t>没</w:t>
      </w:r>
      <w:r>
        <w:t>了</w:t>
      </w:r>
      <w:r>
        <w:t>。</w:t>
      </w:r>
    </w:p>
    <w:p>
      <w:pPr>
        <w:pStyle w:val="Heading3"/>
      </w:pPr>
      <w:r>
        <w:t>2.2 展开=结构加法=结构回归</w:t>
      </w:r>
    </w:p>
    <w:p>
      <w:r>
        <w:t>结</w:t>
      </w:r>
      <w:r>
        <w:t>构</w:t>
      </w:r>
      <w:r>
        <w:t>加</w:t>
      </w:r>
      <w:r>
        <w:t>法</w:t>
      </w:r>
      <w:r>
        <w:t>做</w:t>
      </w:r>
      <w:r>
        <w:t>了</w:t>
      </w:r>
      <w:r>
        <w:t>一</w:t>
      </w:r>
      <w:r>
        <w:t>件</w:t>
      </w:r>
      <w:r>
        <w:t>事</w:t>
      </w:r>
      <w:r>
        <w:t>：</w:t>
      </w:r>
      <w:r>
        <w:t>把</w:t>
      </w:r>
      <w:r>
        <w:t>被</w:t>
      </w:r>
      <w:r>
        <w:t>压</w:t>
      </w:r>
      <w:r>
        <w:t>为</w:t>
      </w:r>
      <w:r>
        <w:t>零</w:t>
      </w:r>
      <w:r>
        <w:t>的</w:t>
      </w:r>
      <w:r>
        <w:t>C</w:t>
      </w:r>
      <w:r>
        <w:t>(</w:t>
      </w:r>
      <w:r>
        <w:t>n</w:t>
      </w:r>
      <w:r>
        <w:t>,</w:t>
      </w:r>
      <w:r>
        <w:t>2</w:t>
      </w:r>
      <w:r>
        <w:t>)</w:t>
      </w:r>
      <w:r>
        <w:t>加</w:t>
      </w:r>
      <w:r>
        <w:t>回</w:t>
      </w:r>
      <w:r>
        <w:t>来</w:t>
      </w:r>
      <w:r>
        <w:t>。</w:t>
      </w:r>
      <w:r>
        <w:t>T</w:t>
      </w:r>
      <w:r>
        <w:t>_</w:t>
      </w:r>
      <w:r>
        <w:t>n</w:t>
      </w:r>
      <w:r>
        <w:t xml:space="preserve"> </w:t>
      </w:r>
      <w:r>
        <w:t>=</w:t>
      </w:r>
      <w:r>
        <w:t xml:space="preserve"> </w:t>
      </w:r>
      <w:r>
        <w:t>n</w:t>
      </w:r>
      <w:r>
        <w:t xml:space="preserve"> </w:t>
      </w:r>
      <w:r>
        <w:t>+</w:t>
      </w:r>
      <w:r>
        <w:t xml:space="preserve"> </w:t>
      </w:r>
      <w:r>
        <w:t>C</w:t>
      </w:r>
      <w:r>
        <w:t>(</w:t>
      </w:r>
      <w:r>
        <w:t>n</w:t>
      </w:r>
      <w:r>
        <w:t>,</w:t>
      </w:r>
      <w:r>
        <w:t>2</w:t>
      </w:r>
      <w:r>
        <w:t>)</w:t>
      </w:r>
      <w:r>
        <w:t xml:space="preserve"> </w:t>
      </w:r>
      <w:r>
        <w:t>=</w:t>
      </w:r>
      <w:r>
        <w:t xml:space="preserve"> </w:t>
      </w:r>
      <w:r>
        <w:t>n</w:t>
      </w:r>
      <w:r>
        <w:t>(</w:t>
      </w:r>
      <w:r>
        <w:t>n</w:t>
      </w:r>
      <w:r>
        <w:t>+</w:t>
      </w:r>
      <w:r>
        <w:t>1</w:t>
      </w:r>
      <w:r>
        <w:t>)</w:t>
      </w:r>
      <w:r>
        <w:t>/</w:t>
      </w:r>
      <w:r>
        <w:t>2</w:t>
      </w:r>
      <w:r>
        <w:t>。</w:t>
      </w:r>
    </w:p>
    <w:p>
      <w:r>
        <w:t>这</w:t>
      </w:r>
      <w:r>
        <w:t>就</w:t>
      </w:r>
      <w:r>
        <w:t>是</w:t>
      </w:r>
      <w:r>
        <w:t>"</w:t>
      </w:r>
      <w:r>
        <w:t>意</w:t>
      </w:r>
      <w:r>
        <w:t>识</w:t>
      </w:r>
      <w:r>
        <w:t>看</w:t>
      </w:r>
      <w:r>
        <w:t>起</w:t>
      </w:r>
      <w:r>
        <w:t>来</w:t>
      </w:r>
      <w:r>
        <w:t>在</w:t>
      </w:r>
      <w:r>
        <w:t>促</w:t>
      </w:r>
      <w:r>
        <w:t>进</w:t>
      </w:r>
      <w:r>
        <w:t>物</w:t>
      </w:r>
      <w:r>
        <w:t>质</w:t>
      </w:r>
      <w:r>
        <w:t>"</w:t>
      </w:r>
      <w:r>
        <w:t>的</w:t>
      </w:r>
      <w:r>
        <w:t>数</w:t>
      </w:r>
      <w:r>
        <w:t>学</w:t>
      </w:r>
      <w:r>
        <w:t>根</w:t>
      </w:r>
      <w:r>
        <w:t>源</w:t>
      </w:r>
      <w:r>
        <w:t>。</w:t>
      </w:r>
      <w:r>
        <w:t>当</w:t>
      </w:r>
      <w:r>
        <w:t>你</w:t>
      </w:r>
      <w:r>
        <w:t>把</w:t>
      </w:r>
      <w:r>
        <w:t>关</w:t>
      </w:r>
      <w:r>
        <w:t>系</w:t>
      </w:r>
      <w:r>
        <w:t>计</w:t>
      </w:r>
      <w:r>
        <w:t>入</w:t>
      </w:r>
      <w:r>
        <w:t>系</w:t>
      </w:r>
      <w:r>
        <w:t>统</w:t>
      </w:r>
      <w:r>
        <w:t>总</w:t>
      </w:r>
      <w:r>
        <w:t>量</w:t>
      </w:r>
      <w:r>
        <w:t>时</w:t>
      </w:r>
      <w:r>
        <w:t>，</w:t>
      </w:r>
      <w:r>
        <w:t>系</w:t>
      </w:r>
      <w:r>
        <w:t>统</w:t>
      </w:r>
      <w:r>
        <w:t>不</w:t>
      </w:r>
      <w:r>
        <w:t>再</w:t>
      </w:r>
      <w:r>
        <w:t>是</w:t>
      </w:r>
      <w:r>
        <w:t>一</w:t>
      </w:r>
      <w:r>
        <w:t>堆</w:t>
      </w:r>
      <w:r>
        <w:t>离</w:t>
      </w:r>
      <w:r>
        <w:t>散</w:t>
      </w:r>
      <w:r>
        <w:t>的</w:t>
      </w:r>
      <w:r>
        <w:t>物</w:t>
      </w:r>
      <w:r>
        <w:t>质</w:t>
      </w:r>
      <w:r>
        <w:t>块</w:t>
      </w:r>
      <w:r>
        <w:t>—</w:t>
      </w:r>
      <w:r>
        <w:t>—</w:t>
      </w:r>
      <w:r>
        <w:t>它</w:t>
      </w:r>
      <w:r>
        <w:t>是</w:t>
      </w:r>
      <w:r>
        <w:t>一</w:t>
      </w:r>
      <w:r>
        <w:t>个</w:t>
      </w:r>
      <w:r>
        <w:t>耦</w:t>
      </w:r>
      <w:r>
        <w:t>合</w:t>
      </w:r>
      <w:r>
        <w:t>网</w:t>
      </w:r>
      <w:r>
        <w:t>络</w:t>
      </w:r>
      <w:r>
        <w:t>，</w:t>
      </w:r>
      <w:r>
        <w:t>实</w:t>
      </w:r>
      <w:r>
        <w:t>体</w:t>
      </w:r>
      <w:r>
        <w:t>和</w:t>
      </w:r>
      <w:r>
        <w:t>关</w:t>
      </w:r>
      <w:r>
        <w:t>系</w:t>
      </w:r>
      <w:r>
        <w:t>对</w:t>
      </w:r>
      <w:r>
        <w:t>等</w:t>
      </w:r>
      <w:r>
        <w:t>。</w:t>
      </w:r>
      <w:r>
        <w:t>意</w:t>
      </w:r>
      <w:r>
        <w:t>识</w:t>
      </w:r>
      <w:r>
        <w:t>从</w:t>
      </w:r>
      <w:r>
        <w:t>"</w:t>
      </w:r>
      <w:r>
        <w:t>被</w:t>
      </w:r>
      <w:r>
        <w:t>压</w:t>
      </w:r>
      <w:r>
        <w:t>没</w:t>
      </w:r>
      <w:r>
        <w:t>了</w:t>
      </w:r>
      <w:r>
        <w:t>"</w:t>
      </w:r>
      <w:r>
        <w:t>变</w:t>
      </w:r>
      <w:r>
        <w:t>成</w:t>
      </w:r>
      <w:r>
        <w:t>了</w:t>
      </w:r>
      <w:r>
        <w:t>"</w:t>
      </w:r>
      <w:r>
        <w:t>被</w:t>
      </w:r>
      <w:r>
        <w:t>展</w:t>
      </w:r>
      <w:r>
        <w:t>开</w:t>
      </w:r>
      <w:r>
        <w:t>了</w:t>
      </w:r>
      <w:r>
        <w:t>"</w:t>
      </w:r>
      <w:r>
        <w:t>—</w:t>
      </w:r>
      <w:r>
        <w:t>—</w:t>
      </w:r>
      <w:r>
        <w:t>它</w:t>
      </w:r>
      <w:r>
        <w:t>不</w:t>
      </w:r>
      <w:r>
        <w:t>是</w:t>
      </w:r>
      <w:r>
        <w:t>突</w:t>
      </w:r>
      <w:r>
        <w:t>然</w:t>
      </w:r>
      <w:r>
        <w:t>出</w:t>
      </w:r>
      <w:r>
        <w:t>现</w:t>
      </w:r>
      <w:r>
        <w:t>，</w:t>
      </w:r>
      <w:r>
        <w:t>它</w:t>
      </w:r>
      <w:r>
        <w:t>是</w:t>
      </w:r>
      <w:r>
        <w:rPr>
          <w:b/>
        </w:rPr>
        <w:t>一直被压在那里</w:t>
      </w:r>
      <w:r>
        <w:t>。</w:t>
      </w:r>
    </w:p>
    <w:p>
      <w:r>
        <w:rPr>
          <w:b/>
        </w:rPr>
        <w:t>唯心论不是错的。它是展开相的正确描述。</w:t>
      </w:r>
      <w:r>
        <w:t xml:space="preserve"> </w:t>
      </w:r>
      <w:r>
        <w:t>在</w:t>
      </w:r>
      <w:r>
        <w:t>展</w:t>
      </w:r>
      <w:r>
        <w:t>开</w:t>
      </w:r>
      <w:r>
        <w:t>极</w:t>
      </w:r>
      <w:r>
        <w:t>限</w:t>
      </w:r>
      <w:r>
        <w:t>（</w:t>
      </w:r>
      <w:r>
        <w:t>关</w:t>
      </w:r>
      <w:r>
        <w:t>系</w:t>
      </w:r>
      <w:r>
        <w:t>全</w:t>
      </w:r>
      <w:r>
        <w:t>计</w:t>
      </w:r>
      <w:r>
        <w:t>入</w:t>
      </w:r>
      <w:r>
        <w:t>）</w:t>
      </w:r>
      <w:r>
        <w:t>，</w:t>
      </w:r>
      <w:r>
        <w:t>意</w:t>
      </w:r>
      <w:r>
        <w:t>识</w:t>
      </w:r>
      <w:r>
        <w:t>确</w:t>
      </w:r>
      <w:r>
        <w:t>实</w:t>
      </w:r>
      <w:r>
        <w:t>"</w:t>
      </w:r>
      <w:r>
        <w:t>促</w:t>
      </w:r>
      <w:r>
        <w:t>进</w:t>
      </w:r>
      <w:r>
        <w:t>"</w:t>
      </w:r>
      <w:r>
        <w:t>物</w:t>
      </w:r>
      <w:r>
        <w:t>质</w:t>
      </w:r>
      <w:r>
        <w:t>—</w:t>
      </w:r>
      <w:r>
        <w:t>—</w:t>
      </w:r>
      <w:r>
        <w:t>因</w:t>
      </w:r>
      <w:r>
        <w:t>为</w:t>
      </w:r>
      <w:r>
        <w:t>关</w:t>
      </w:r>
      <w:r>
        <w:t>系</w:t>
      </w:r>
      <w:r>
        <w:t>被</w:t>
      </w:r>
      <w:r>
        <w:t>承</w:t>
      </w:r>
      <w:r>
        <w:t>认</w:t>
      </w:r>
      <w:r>
        <w:t>为</w:t>
      </w:r>
      <w:r>
        <w:t>真</w:t>
      </w:r>
      <w:r>
        <w:t>实</w:t>
      </w:r>
      <w:r>
        <w:t>的</w:t>
      </w:r>
      <w:r>
        <w:t>结</w:t>
      </w:r>
      <w:r>
        <w:t>构</w:t>
      </w:r>
      <w:r>
        <w:t>元</w:t>
      </w:r>
      <w:r>
        <w:t>素</w:t>
      </w:r>
      <w:r>
        <w:t>后</w:t>
      </w:r>
      <w:r>
        <w:t>，</w:t>
      </w:r>
      <w:r>
        <w:t>系</w:t>
      </w:r>
      <w:r>
        <w:t>统</w:t>
      </w:r>
      <w:r>
        <w:t>总</w:t>
      </w:r>
      <w:r>
        <w:t>量</w:t>
      </w:r>
      <w:r>
        <w:t>增</w:t>
      </w:r>
      <w:r>
        <w:t>加</w:t>
      </w:r>
      <w:r>
        <w:t>，</w:t>
      </w:r>
      <w:r>
        <w:t>意</w:t>
      </w:r>
      <w:r>
        <w:t>识</w:t>
      </w:r>
      <w:r>
        <w:t>的</w:t>
      </w:r>
      <w:r>
        <w:t>因</w:t>
      </w:r>
      <w:r>
        <w:t>果</w:t>
      </w:r>
      <w:r>
        <w:t>力</w:t>
      </w:r>
      <w:r>
        <w:t>从</w:t>
      </w:r>
      <w:r>
        <w:t>零</w:t>
      </w:r>
      <w:r>
        <w:t>变</w:t>
      </w:r>
      <w:r>
        <w:t>成</w:t>
      </w:r>
      <w:r>
        <w:t>了</w:t>
      </w:r>
      <w:r>
        <w:t>C</w:t>
      </w:r>
      <w:r>
        <w:t>(</w:t>
      </w:r>
      <w:r>
        <w:t>n</w:t>
      </w:r>
      <w:r>
        <w:t>,</w:t>
      </w:r>
      <w:r>
        <w:t>2</w:t>
      </w:r>
      <w:r>
        <w:t>)</w:t>
      </w:r>
      <w:r>
        <w:t>。</w:t>
      </w:r>
    </w:p>
    <w:p>
      <w:pPr>
        <w:pStyle w:val="Heading3"/>
      </w:pPr>
      <w:r>
        <w:t>2.3 为什么必须交替——不可同时压缩和展开</w:t>
      </w:r>
    </w:p>
    <w:p>
      <w:r>
        <w:t>一</w:t>
      </w:r>
      <w:r>
        <w:t>个</w:t>
      </w:r>
      <w:r>
        <w:t>系</w:t>
      </w:r>
      <w:r>
        <w:t>统</w:t>
      </w:r>
      <w:r>
        <w:t>不</w:t>
      </w:r>
      <w:r>
        <w:t>能</w:t>
      </w:r>
      <w:r>
        <w:t>同</w:t>
      </w:r>
      <w:r>
        <w:t>时</w:t>
      </w:r>
      <w:r>
        <w:t>处</w:t>
      </w:r>
      <w:r>
        <w:t>于</w:t>
      </w:r>
      <w:r>
        <w:t>压</w:t>
      </w:r>
      <w:r>
        <w:t>缩</w:t>
      </w:r>
      <w:r>
        <w:t>态</w:t>
      </w:r>
      <w:r>
        <w:t>和</w:t>
      </w:r>
      <w:r>
        <w:t>展</w:t>
      </w:r>
      <w:r>
        <w:t>开</w:t>
      </w:r>
      <w:r>
        <w:t>态</w:t>
      </w:r>
      <w:r>
        <w:t>—</w:t>
      </w:r>
      <w:r>
        <w:t>—</w:t>
      </w:r>
      <w:r>
        <w:t>就</w:t>
      </w:r>
      <w:r>
        <w:t>像</w:t>
      </w:r>
      <w:r>
        <w:t>肺</w:t>
      </w:r>
      <w:r>
        <w:t>不</w:t>
      </w:r>
      <w:r>
        <w:t>能</w:t>
      </w:r>
      <w:r>
        <w:t>同</w:t>
      </w:r>
      <w:r>
        <w:t>时</w:t>
      </w:r>
      <w:r>
        <w:t>吸</w:t>
      </w:r>
      <w:r>
        <w:t>气</w:t>
      </w:r>
      <w:r>
        <w:t>和</w:t>
      </w:r>
      <w:r>
        <w:t>呼</w:t>
      </w:r>
      <w:r>
        <w:t>气</w:t>
      </w:r>
      <w:r>
        <w:t>。</w:t>
      </w:r>
      <w:r>
        <w:t>当</w:t>
      </w:r>
      <w:r>
        <w:t>你</w:t>
      </w:r>
      <w:r>
        <w:t>用</w:t>
      </w:r>
      <w:r>
        <w:t>标</w:t>
      </w:r>
      <w:r>
        <w:t>准</w:t>
      </w:r>
      <w:r>
        <w:t>加</w:t>
      </w:r>
      <w:r>
        <w:t>法</w:t>
      </w:r>
      <w:r>
        <w:t>描</w:t>
      </w:r>
      <w:r>
        <w:t>述</w:t>
      </w:r>
      <w:r>
        <w:t>世</w:t>
      </w:r>
      <w:r>
        <w:t>界</w:t>
      </w:r>
      <w:r>
        <w:t>时</w:t>
      </w:r>
      <w:r>
        <w:t>，</w:t>
      </w:r>
      <w:r>
        <w:t>你</w:t>
      </w:r>
      <w:r>
        <w:t>选</w:t>
      </w:r>
      <w:r>
        <w:t>择</w:t>
      </w:r>
      <w:r>
        <w:t>了</w:t>
      </w:r>
      <w:r>
        <w:t>压</w:t>
      </w:r>
      <w:r>
        <w:t>缩</w:t>
      </w:r>
      <w:r>
        <w:t>框</w:t>
      </w:r>
      <w:r>
        <w:t>架</w:t>
      </w:r>
      <w:r>
        <w:t>—</w:t>
      </w:r>
      <w:r>
        <w:t>—</w:t>
      </w:r>
      <w:r>
        <w:t>意</w:t>
      </w:r>
      <w:r>
        <w:t>识</w:t>
      </w:r>
      <w:r>
        <w:t>被</w:t>
      </w:r>
      <w:r>
        <w:t>折</w:t>
      </w:r>
      <w:r>
        <w:t>叠</w:t>
      </w:r>
      <w:r>
        <w:t>。</w:t>
      </w:r>
      <w:r>
        <w:t>当</w:t>
      </w:r>
      <w:r>
        <w:t>你</w:t>
      </w:r>
      <w:r>
        <w:t>切</w:t>
      </w:r>
      <w:r>
        <w:t>换</w:t>
      </w:r>
      <w:r>
        <w:t>到</w:t>
      </w:r>
      <w:r>
        <w:t>结</w:t>
      </w:r>
      <w:r>
        <w:t>构</w:t>
      </w:r>
      <w:r>
        <w:t>加</w:t>
      </w:r>
      <w:r>
        <w:t>法</w:t>
      </w:r>
      <w:r>
        <w:t>时</w:t>
      </w:r>
      <w:r>
        <w:t>，</w:t>
      </w:r>
      <w:r>
        <w:t>你</w:t>
      </w:r>
      <w:r>
        <w:t>选</w:t>
      </w:r>
      <w:r>
        <w:t>择</w:t>
      </w:r>
      <w:r>
        <w:t>了</w:t>
      </w:r>
      <w:r>
        <w:t>展</w:t>
      </w:r>
      <w:r>
        <w:t>开</w:t>
      </w:r>
      <w:r>
        <w:t>框</w:t>
      </w:r>
      <w:r>
        <w:t>架</w:t>
      </w:r>
      <w:r>
        <w:t>—</w:t>
      </w:r>
      <w:r>
        <w:t>—</w:t>
      </w:r>
      <w:r>
        <w:t>意</w:t>
      </w:r>
      <w:r>
        <w:t>识</w:t>
      </w:r>
      <w:r>
        <w:t>被</w:t>
      </w:r>
      <w:r>
        <w:t>展</w:t>
      </w:r>
      <w:r>
        <w:t>开</w:t>
      </w:r>
      <w:r>
        <w:t>。</w:t>
      </w:r>
    </w:p>
    <w:p>
      <w:r>
        <w:rPr>
          <w:b/>
        </w:rPr>
        <w:t>两种加法不是对错关系。它们是相位关系。</w:t>
      </w:r>
      <w:r>
        <w:t xml:space="preserve"> </w:t>
      </w:r>
      <w:r>
        <w:t>这</w:t>
      </w:r>
      <w:r>
        <w:t>就</w:t>
      </w:r>
      <w:r>
        <w:t>是</w:t>
      </w:r>
      <w:r>
        <w:t>为</w:t>
      </w:r>
      <w:r>
        <w:t>什</w:t>
      </w:r>
      <w:r>
        <w:t>么</w:t>
      </w:r>
      <w:r>
        <w:t>两</w:t>
      </w:r>
      <w:r>
        <w:t>千</w:t>
      </w:r>
      <w:r>
        <w:t>年</w:t>
      </w:r>
      <w:r>
        <w:t>的</w:t>
      </w:r>
      <w:r>
        <w:t>争</w:t>
      </w:r>
      <w:r>
        <w:t>吵</w:t>
      </w:r>
      <w:r>
        <w:t>永</w:t>
      </w:r>
      <w:r>
        <w:t>远</w:t>
      </w:r>
      <w:r>
        <w:t>无</w:t>
      </w:r>
      <w:r>
        <w:t>法</w:t>
      </w:r>
      <w:r>
        <w:t>终</w:t>
      </w:r>
      <w:r>
        <w:t>结</w:t>
      </w:r>
      <w:r>
        <w:t>—</w:t>
      </w:r>
      <w:r>
        <w:t>—</w:t>
      </w:r>
      <w:r>
        <w:t>因</w:t>
      </w:r>
      <w:r>
        <w:t>为</w:t>
      </w:r>
      <w:r>
        <w:t>双</w:t>
      </w:r>
      <w:r>
        <w:t>方</w:t>
      </w:r>
      <w:r>
        <w:t>在</w:t>
      </w:r>
      <w:r>
        <w:t>各</w:t>
      </w:r>
      <w:r>
        <w:t>自</w:t>
      </w:r>
      <w:r>
        <w:t>选</w:t>
      </w:r>
      <w:r>
        <w:t>择</w:t>
      </w:r>
      <w:r>
        <w:t>的</w:t>
      </w:r>
      <w:r>
        <w:t>相</w:t>
      </w:r>
      <w:r>
        <w:t>位</w:t>
      </w:r>
      <w:r>
        <w:t>里</w:t>
      </w:r>
      <w:r>
        <w:t>都</w:t>
      </w:r>
      <w:r>
        <w:t>是</w:t>
      </w:r>
      <w:r>
        <w:t>对</w:t>
      </w:r>
      <w:r>
        <w:t>的</w:t>
      </w:r>
      <w:r>
        <w:t>。</w:t>
      </w:r>
      <w:r>
        <w:t>问</w:t>
      </w:r>
      <w:r>
        <w:t>题</w:t>
      </w:r>
      <w:r>
        <w:t>不</w:t>
      </w:r>
      <w:r>
        <w:t>是</w:t>
      </w:r>
      <w:r>
        <w:t>"</w:t>
      </w:r>
      <w:r>
        <w:t>谁</w:t>
      </w:r>
      <w:r>
        <w:t>对</w:t>
      </w:r>
      <w:r>
        <w:t>谁</w:t>
      </w:r>
      <w:r>
        <w:t>错</w:t>
      </w:r>
      <w:r>
        <w:t>"</w:t>
      </w:r>
      <w:r>
        <w:t>—</w:t>
      </w:r>
      <w:r>
        <w:t>—</w:t>
      </w:r>
      <w:r>
        <w:t>问</w:t>
      </w:r>
      <w:r>
        <w:t>题</w:t>
      </w:r>
      <w:r>
        <w:t>是</w:t>
      </w:r>
      <w:r>
        <w:t>"</w:t>
      </w:r>
      <w:r>
        <w:t>你</w:t>
      </w:r>
      <w:r>
        <w:t>选</w:t>
      </w:r>
      <w:r>
        <w:t>的</w:t>
      </w:r>
      <w:r>
        <w:t>是</w:t>
      </w:r>
      <w:r>
        <w:t>吸</w:t>
      </w:r>
      <w:r>
        <w:t>气</w:t>
      </w:r>
      <w:r>
        <w:t>还</w:t>
      </w:r>
      <w:r>
        <w:t>是</w:t>
      </w:r>
      <w:r>
        <w:t>呼</w:t>
      </w:r>
      <w:r>
        <w:t>气</w:t>
      </w:r>
      <w:r>
        <w:t>"</w:t>
      </w:r>
      <w:r>
        <w:t>。</w:t>
      </w:r>
    </w:p>
    <w:p>
      <w:pPr>
        <w:pStyle w:val="Heading3"/>
      </w:pPr>
      <w:r>
        <w:t>2.4 呼吸公式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相位</w:t>
            </w:r>
          </w:p>
        </w:tc>
        <w:tc>
          <w:tcPr>
            <w:tcW w:type="dxa" w:w="2160"/>
          </w:tcPr>
          <w:p>
            <w:r>
              <w:rPr>
                <w:b/>
              </w:rPr>
              <w:t>数学</w:t>
            </w:r>
          </w:p>
        </w:tc>
        <w:tc>
          <w:tcPr>
            <w:tcW w:type="dxa" w:w="2160"/>
          </w:tcPr>
          <w:p>
            <w:r>
              <w:rPr>
                <w:b/>
              </w:rPr>
              <w:t>实在的表象</w:t>
            </w:r>
          </w:p>
        </w:tc>
        <w:tc>
          <w:tcPr>
            <w:tcW w:type="dxa" w:w="2160"/>
          </w:tcPr>
          <w:p>
            <w:r>
              <w:rPr>
                <w:b/>
              </w:rPr>
              <w:t>意识的位置</w:t>
            </w:r>
          </w:p>
        </w:tc>
      </w:tr>
      <w:tr>
        <w:tc>
          <w:tcPr>
            <w:tcW w:type="dxa" w:w="2160"/>
          </w:tcPr>
          <w:p>
            <w:r>
              <w:t>**压缩（吸气）**</w:t>
            </w:r>
          </w:p>
        </w:tc>
        <w:tc>
          <w:tcPr>
            <w:tcW w:type="dxa" w:w="2160"/>
          </w:tcPr>
          <w:p>
            <w:r>
              <w:t>T_n → n</w:t>
            </w:r>
          </w:p>
        </w:tc>
        <w:tc>
          <w:tcPr>
            <w:tcW w:type="dxa" w:w="2160"/>
          </w:tcPr>
          <w:p>
            <w:r>
              <w:t>物质看起来决定一切</w:t>
            </w:r>
          </w:p>
        </w:tc>
        <w:tc>
          <w:tcPr>
            <w:tcW w:type="dxa" w:w="2160"/>
          </w:tcPr>
          <w:p>
            <w:r>
              <w:t>被折叠进C(n,2)</w:t>
            </w:r>
          </w:p>
        </w:tc>
      </w:tr>
      <w:tr>
        <w:tc>
          <w:tcPr>
            <w:tcW w:type="dxa" w:w="2160"/>
          </w:tcPr>
          <w:p>
            <w:r>
              <w:t>**展开（呼气）**</w:t>
            </w:r>
          </w:p>
        </w:tc>
        <w:tc>
          <w:tcPr>
            <w:tcW w:type="dxa" w:w="2160"/>
          </w:tcPr>
          <w:p>
            <w:r>
              <w:t>n → T_n</w:t>
            </w:r>
          </w:p>
        </w:tc>
        <w:tc>
          <w:tcPr>
            <w:tcW w:type="dxa" w:w="2160"/>
          </w:tcPr>
          <w:p>
            <w:r>
              <w:t>意识看起来促进物质</w:t>
            </w:r>
          </w:p>
        </w:tc>
        <w:tc>
          <w:tcPr>
            <w:tcW w:type="dxa" w:w="2160"/>
          </w:tcPr>
          <w:p>
            <w:r>
              <w:t>从C(n,2)展开回归</w:t>
            </w:r>
          </w:p>
        </w:tc>
      </w:tr>
    </w:tbl>
    <w:p>
      <w:r>
        <w:rPr>
          <w:b/>
        </w:rPr>
        <w:t>呼吸一次 = 世界从"物质决定"切换到"意识促进"再切回来。</w:t>
      </w:r>
      <w:r>
        <w:t xml:space="preserve"> </w:t>
      </w:r>
      <w:r>
        <w:t>不</w:t>
      </w:r>
      <w:r>
        <w:t>是</w:t>
      </w:r>
      <w:r>
        <w:t>两</w:t>
      </w:r>
      <w:r>
        <w:t>个</w:t>
      </w:r>
      <w:r>
        <w:t>世</w:t>
      </w:r>
      <w:r>
        <w:t>界</w:t>
      </w:r>
      <w:r>
        <w:t>—</w:t>
      </w:r>
      <w:r>
        <w:t>—</w:t>
      </w:r>
      <w:r>
        <w:t>是</w:t>
      </w:r>
      <w:r>
        <w:t>同</w:t>
      </w:r>
      <w:r>
        <w:t>一</w:t>
      </w:r>
      <w:r>
        <w:t>个</w:t>
      </w:r>
      <w:r>
        <w:t>世</w:t>
      </w:r>
      <w:r>
        <w:t>界</w:t>
      </w:r>
      <w:r>
        <w:t>在</w:t>
      </w:r>
      <w:r>
        <w:t>呼</w:t>
      </w:r>
      <w:r>
        <w:t>吸</w:t>
      </w:r>
      <w:r>
        <w:t>。</w:t>
      </w:r>
    </w:p>
    <w:p>
      <w:r>
        <w:t>____________________________________________________________</w:t>
      </w:r>
    </w:p>
    <w:p>
      <w:pPr>
        <w:pStyle w:val="Heading2"/>
      </w:pPr>
      <w:r>
        <w:t>§3 切面二：为什么物质与意识在"轮流做主"</w:t>
      </w:r>
    </w:p>
    <w:p>
      <w:pPr>
        <w:pStyle w:val="Heading3"/>
      </w:pPr>
      <w:r>
        <w:t>3.1 不是轮流——是观测框架在切换</w:t>
      </w:r>
    </w:p>
    <w:p>
      <w:r>
        <w:t>当</w:t>
      </w:r>
      <w:r>
        <w:t>你</w:t>
      </w:r>
      <w:r>
        <w:t>说</w:t>
      </w:r>
      <w:r>
        <w:t>"</w:t>
      </w:r>
      <w:r>
        <w:t>物</w:t>
      </w:r>
      <w:r>
        <w:t>质</w:t>
      </w:r>
      <w:r>
        <w:t>决</w:t>
      </w:r>
      <w:r>
        <w:t>定</w:t>
      </w:r>
      <w:r>
        <w:t>意</w:t>
      </w:r>
      <w:r>
        <w:t>识</w:t>
      </w:r>
      <w:r>
        <w:t>"</w:t>
      </w:r>
      <w:r>
        <w:t>时</w:t>
      </w:r>
      <w:r>
        <w:t>，</w:t>
      </w:r>
      <w:r>
        <w:t>你</w:t>
      </w:r>
      <w:r>
        <w:t>在</w:t>
      </w:r>
      <w:r>
        <w:t>用</w:t>
      </w:r>
      <w:r>
        <w:t>压</w:t>
      </w:r>
      <w:r>
        <w:t>缩</w:t>
      </w:r>
      <w:r>
        <w:t>框</w:t>
      </w:r>
      <w:r>
        <w:t>架</w:t>
      </w:r>
      <w:r>
        <w:t>观</w:t>
      </w:r>
      <w:r>
        <w:t>察</w:t>
      </w:r>
      <w:r>
        <w:t>世</w:t>
      </w:r>
      <w:r>
        <w:t>界</w:t>
      </w:r>
      <w:r>
        <w:t>—</w:t>
      </w:r>
      <w:r>
        <w:t>—</w:t>
      </w:r>
      <w:r>
        <w:t>你</w:t>
      </w:r>
      <w:r>
        <w:t>选</w:t>
      </w:r>
      <w:r>
        <w:t>择</w:t>
      </w:r>
      <w:r>
        <w:t>把</w:t>
      </w:r>
      <w:r>
        <w:t>关</w:t>
      </w:r>
      <w:r>
        <w:t>系</w:t>
      </w:r>
      <w:r>
        <w:t>压</w:t>
      </w:r>
      <w:r>
        <w:t>为</w:t>
      </w:r>
      <w:r>
        <w:t>零</w:t>
      </w:r>
      <w:r>
        <w:t>。</w:t>
      </w:r>
      <w:r>
        <w:t>在</w:t>
      </w:r>
      <w:r>
        <w:t>这</w:t>
      </w:r>
      <w:r>
        <w:t>个</w:t>
      </w:r>
      <w:r>
        <w:t>框</w:t>
      </w:r>
      <w:r>
        <w:t>架</w:t>
      </w:r>
      <w:r>
        <w:t>内</w:t>
      </w:r>
      <w:r>
        <w:t>，</w:t>
      </w:r>
      <w:r>
        <w:t>物</w:t>
      </w:r>
      <w:r>
        <w:t>质</w:t>
      </w:r>
      <w:r>
        <w:t>确</w:t>
      </w:r>
      <w:r>
        <w:t>实</w:t>
      </w:r>
      <w:r>
        <w:t>看</w:t>
      </w:r>
      <w:r>
        <w:t>起</w:t>
      </w:r>
      <w:r>
        <w:t>来</w:t>
      </w:r>
      <w:r>
        <w:t>是</w:t>
      </w:r>
      <w:r>
        <w:t>主</w:t>
      </w:r>
      <w:r>
        <w:t>动</w:t>
      </w:r>
      <w:r>
        <w:t>的</w:t>
      </w:r>
      <w:r>
        <w:t>，</w:t>
      </w:r>
      <w:r>
        <w:t>意</w:t>
      </w:r>
      <w:r>
        <w:t>识</w:t>
      </w:r>
      <w:r>
        <w:t>是</w:t>
      </w:r>
      <w:r>
        <w:t>被</w:t>
      </w:r>
      <w:r>
        <w:t>动</w:t>
      </w:r>
      <w:r>
        <w:t>的</w:t>
      </w:r>
      <w:r>
        <w:t>。</w:t>
      </w:r>
    </w:p>
    <w:p>
      <w:r>
        <w:t>当</w:t>
      </w:r>
      <w:r>
        <w:t>你</w:t>
      </w:r>
      <w:r>
        <w:t>说</w:t>
      </w:r>
      <w:r>
        <w:t>"</w:t>
      </w:r>
      <w:r>
        <w:t>意</w:t>
      </w:r>
      <w:r>
        <w:t>识</w:t>
      </w:r>
      <w:r>
        <w:t>促</w:t>
      </w:r>
      <w:r>
        <w:t>进</w:t>
      </w:r>
      <w:r>
        <w:t>物</w:t>
      </w:r>
      <w:r>
        <w:t>质</w:t>
      </w:r>
      <w:r>
        <w:t>"</w:t>
      </w:r>
      <w:r>
        <w:t>时</w:t>
      </w:r>
      <w:r>
        <w:t>，</w:t>
      </w:r>
      <w:r>
        <w:t>你</w:t>
      </w:r>
      <w:r>
        <w:t>在</w:t>
      </w:r>
      <w:r>
        <w:t>用</w:t>
      </w:r>
      <w:r>
        <w:t>展</w:t>
      </w:r>
      <w:r>
        <w:t>开</w:t>
      </w:r>
      <w:r>
        <w:t>框</w:t>
      </w:r>
      <w:r>
        <w:t>架</w:t>
      </w:r>
      <w:r>
        <w:t>观</w:t>
      </w:r>
      <w:r>
        <w:t>察</w:t>
      </w:r>
      <w:r>
        <w:t>世</w:t>
      </w:r>
      <w:r>
        <w:t>界</w:t>
      </w:r>
      <w:r>
        <w:t>—</w:t>
      </w:r>
      <w:r>
        <w:t>—</w:t>
      </w:r>
      <w:r>
        <w:t>你</w:t>
      </w:r>
      <w:r>
        <w:t>选</w:t>
      </w:r>
      <w:r>
        <w:t>择</w:t>
      </w:r>
      <w:r>
        <w:t>把</w:t>
      </w:r>
      <w:r>
        <w:t>关</w:t>
      </w:r>
      <w:r>
        <w:t>系</w:t>
      </w:r>
      <w:r>
        <w:t>计</w:t>
      </w:r>
      <w:r>
        <w:t>入</w:t>
      </w:r>
      <w:r>
        <w:t>系</w:t>
      </w:r>
      <w:r>
        <w:t>统</w:t>
      </w:r>
      <w:r>
        <w:t>。</w:t>
      </w:r>
      <w:r>
        <w:t>在</w:t>
      </w:r>
      <w:r>
        <w:t>这</w:t>
      </w:r>
      <w:r>
        <w:t>个</w:t>
      </w:r>
      <w:r>
        <w:t>框</w:t>
      </w:r>
      <w:r>
        <w:t>架</w:t>
      </w:r>
      <w:r>
        <w:t>内</w:t>
      </w:r>
      <w:r>
        <w:t>，</w:t>
      </w:r>
      <w:r>
        <w:t>意</w:t>
      </w:r>
      <w:r>
        <w:t>识</w:t>
      </w:r>
      <w:r>
        <w:t>确</w:t>
      </w:r>
      <w:r>
        <w:t>实</w:t>
      </w:r>
      <w:r>
        <w:t>看</w:t>
      </w:r>
      <w:r>
        <w:t>起</w:t>
      </w:r>
      <w:r>
        <w:t>来</w:t>
      </w:r>
      <w:r>
        <w:t>是</w:t>
      </w:r>
      <w:r>
        <w:t>主</w:t>
      </w:r>
      <w:r>
        <w:t>动</w:t>
      </w:r>
      <w:r>
        <w:t>的</w:t>
      </w:r>
      <w:r>
        <w:t>。</w:t>
      </w:r>
    </w:p>
    <w:p>
      <w:r>
        <w:rPr>
          <w:b/>
        </w:rPr>
        <w:t>"谁做主"不取决于世界本身——取决于你选的计数框架。</w:t>
      </w:r>
      <w:r>
        <w:t xml:space="preserve"> </w:t>
      </w:r>
      <w:r>
        <w:t>就</w:t>
      </w:r>
      <w:r>
        <w:t>像</w:t>
      </w:r>
      <w:r>
        <w:t>看</w:t>
      </w:r>
      <w:r>
        <w:t>同</w:t>
      </w:r>
      <w:r>
        <w:t>一</w:t>
      </w:r>
      <w:r>
        <w:t>个</w:t>
      </w:r>
      <w:r>
        <w:t>立</w:t>
      </w:r>
      <w:r>
        <w:t>方</w:t>
      </w:r>
      <w:r>
        <w:t>体</w:t>
      </w:r>
      <w:r>
        <w:t>—</w:t>
      </w:r>
      <w:r>
        <w:t>—</w:t>
      </w:r>
      <w:r>
        <w:t>你</w:t>
      </w:r>
      <w:r>
        <w:t>可</w:t>
      </w:r>
      <w:r>
        <w:t>以</w:t>
      </w:r>
      <w:r>
        <w:t>把</w:t>
      </w:r>
      <w:r>
        <w:t>它</w:t>
      </w:r>
      <w:r>
        <w:t>看</w:t>
      </w:r>
      <w:r>
        <w:t>成</w:t>
      </w:r>
      <w:r>
        <w:t>凸</w:t>
      </w:r>
      <w:r>
        <w:t>的</w:t>
      </w:r>
      <w:r>
        <w:t>，</w:t>
      </w:r>
      <w:r>
        <w:t>也</w:t>
      </w:r>
      <w:r>
        <w:t>可</w:t>
      </w:r>
      <w:r>
        <w:t>以</w:t>
      </w:r>
      <w:r>
        <w:t>看</w:t>
      </w:r>
      <w:r>
        <w:t>成</w:t>
      </w:r>
      <w:r>
        <w:t>凹</w:t>
      </w:r>
      <w:r>
        <w:t>的</w:t>
      </w:r>
      <w:r>
        <w:t>。</w:t>
      </w:r>
      <w:r>
        <w:t>立</w:t>
      </w:r>
      <w:r>
        <w:t>方</w:t>
      </w:r>
      <w:r>
        <w:t>体</w:t>
      </w:r>
      <w:r>
        <w:t>没</w:t>
      </w:r>
      <w:r>
        <w:t>有</w:t>
      </w:r>
      <w:r>
        <w:t>变</w:t>
      </w:r>
      <w:r>
        <w:t>。</w:t>
      </w:r>
      <w:r>
        <w:t>是</w:t>
      </w:r>
      <w:r>
        <w:t>你</w:t>
      </w:r>
      <w:r>
        <w:t>的</w:t>
      </w:r>
      <w:r>
        <w:t>"</w:t>
      </w:r>
      <w:r>
        <w:t>看</w:t>
      </w:r>
      <w:r>
        <w:t>"</w:t>
      </w:r>
      <w:r>
        <w:t>在</w:t>
      </w:r>
      <w:r>
        <w:t>吸</w:t>
      </w:r>
      <w:r>
        <w:t>气</w:t>
      </w:r>
      <w:r>
        <w:t>呼</w:t>
      </w:r>
      <w:r>
        <w:t>气</w:t>
      </w:r>
      <w:r>
        <w:t>。</w:t>
      </w:r>
    </w:p>
    <w:p>
      <w:pPr>
        <w:pStyle w:val="Heading3"/>
      </w:pPr>
      <w:r>
        <w:t>3.2 为什么人类历史偏向压缩相</w:t>
      </w:r>
    </w:p>
    <w:p>
      <w:r>
        <w:t>因</w:t>
      </w:r>
      <w:r>
        <w:t>为</w:t>
      </w:r>
      <w:r>
        <w:t>标</w:t>
      </w:r>
      <w:r>
        <w:t>准</w:t>
      </w:r>
      <w:r>
        <w:t>加</w:t>
      </w:r>
      <w:r>
        <w:t>法</w:t>
      </w:r>
      <w:r>
        <w:t>是</w:t>
      </w:r>
      <w:r>
        <w:t>人</w:t>
      </w:r>
      <w:r>
        <w:t>类</w:t>
      </w:r>
      <w:r>
        <w:t>文</w:t>
      </w:r>
      <w:r>
        <w:t>明</w:t>
      </w:r>
      <w:r>
        <w:t>的</w:t>
      </w:r>
      <w:r>
        <w:t>基</w:t>
      </w:r>
      <w:r>
        <w:t>础</w:t>
      </w:r>
      <w:r>
        <w:t>算</w:t>
      </w:r>
      <w:r>
        <w:t>术</w:t>
      </w:r>
      <w:r>
        <w:t>。</w:t>
      </w:r>
      <w:r>
        <w:t>我</w:t>
      </w:r>
      <w:r>
        <w:t>们</w:t>
      </w:r>
      <w:r>
        <w:t>从</w:t>
      </w:r>
      <w:r>
        <w:t>小</w:t>
      </w:r>
      <w:r>
        <w:t>学</w:t>
      </w:r>
      <w:r>
        <w:t>1</w:t>
      </w:r>
      <w:r>
        <w:t>+</w:t>
      </w:r>
      <w:r>
        <w:t>1</w:t>
      </w:r>
      <w:r>
        <w:t>=</w:t>
      </w:r>
      <w:r>
        <w:t>2</w:t>
      </w:r>
      <w:r>
        <w:t>。</w:t>
      </w:r>
      <w:r>
        <w:t>我</w:t>
      </w:r>
      <w:r>
        <w:t>们</w:t>
      </w:r>
      <w:r>
        <w:t>被</w:t>
      </w:r>
      <w:r>
        <w:t>训</w:t>
      </w:r>
      <w:r>
        <w:t>练</w:t>
      </w:r>
      <w:r>
        <w:t>成</w:t>
      </w:r>
      <w:r>
        <w:t>默</w:t>
      </w:r>
      <w:r>
        <w:t>认</w:t>
      </w:r>
      <w:r>
        <w:t>用</w:t>
      </w:r>
      <w:r>
        <w:t>压</w:t>
      </w:r>
      <w:r>
        <w:t>缩</w:t>
      </w:r>
      <w:r>
        <w:t>框</w:t>
      </w:r>
      <w:r>
        <w:t>架</w:t>
      </w:r>
      <w:r>
        <w:t>看</w:t>
      </w:r>
      <w:r>
        <w:t>世</w:t>
      </w:r>
      <w:r>
        <w:t>界</w:t>
      </w:r>
      <w:r>
        <w:t>—</w:t>
      </w:r>
      <w:r>
        <w:t>—</w:t>
      </w:r>
      <w:r>
        <w:t>数</w:t>
      </w:r>
      <w:r>
        <w:t>实</w:t>
      </w:r>
      <w:r>
        <w:t>体</w:t>
      </w:r>
      <w:r>
        <w:t>、</w:t>
      </w:r>
      <w:r>
        <w:t>不</w:t>
      </w:r>
      <w:r>
        <w:t>数</w:t>
      </w:r>
      <w:r>
        <w:t>关</w:t>
      </w:r>
      <w:r>
        <w:t>系</w:t>
      </w:r>
      <w:r>
        <w:t>。</w:t>
      </w:r>
      <w:r>
        <w:t>所</w:t>
      </w:r>
      <w:r>
        <w:t>以</w:t>
      </w:r>
      <w:r>
        <w:t>"</w:t>
      </w:r>
      <w:r>
        <w:t>物</w:t>
      </w:r>
      <w:r>
        <w:t>质</w:t>
      </w:r>
      <w:r>
        <w:t>决</w:t>
      </w:r>
      <w:r>
        <w:t>定</w:t>
      </w:r>
      <w:r>
        <w:t>意</w:t>
      </w:r>
      <w:r>
        <w:t>识</w:t>
      </w:r>
      <w:r>
        <w:t>"</w:t>
      </w:r>
      <w:r>
        <w:t>看</w:t>
      </w:r>
      <w:r>
        <w:t>起</w:t>
      </w:r>
      <w:r>
        <w:t>来</w:t>
      </w:r>
      <w:r>
        <w:t>是</w:t>
      </w:r>
      <w:r>
        <w:t>"</w:t>
      </w:r>
      <w:r>
        <w:t>常</w:t>
      </w:r>
      <w:r>
        <w:t>识</w:t>
      </w:r>
      <w:r>
        <w:t>"</w:t>
      </w:r>
      <w:r>
        <w:t>。</w:t>
      </w:r>
    </w:p>
    <w:p>
      <w:r>
        <w:t>这</w:t>
      </w:r>
      <w:r>
        <w:t>不</w:t>
      </w:r>
      <w:r>
        <w:t>是</w:t>
      </w:r>
      <w:r>
        <w:t>因</w:t>
      </w:r>
      <w:r>
        <w:t>为</w:t>
      </w:r>
      <w:r>
        <w:t>物</w:t>
      </w:r>
      <w:r>
        <w:t>质</w:t>
      </w:r>
      <w:r>
        <w:t>真</w:t>
      </w:r>
      <w:r>
        <w:t>的</w:t>
      </w:r>
      <w:r>
        <w:t>在</w:t>
      </w:r>
      <w:r>
        <w:t>决</w:t>
      </w:r>
      <w:r>
        <w:t>定</w:t>
      </w:r>
      <w:r>
        <w:t>意</w:t>
      </w:r>
      <w:r>
        <w:t>识</w:t>
      </w:r>
      <w:r>
        <w:t>—</w:t>
      </w:r>
      <w:r>
        <w:t>—</w:t>
      </w:r>
      <w:r>
        <w:t>是</w:t>
      </w:r>
      <w:r>
        <w:t>因</w:t>
      </w:r>
      <w:r>
        <w:t>为</w:t>
      </w:r>
      <w:r>
        <w:t>我</w:t>
      </w:r>
      <w:r>
        <w:t>们</w:t>
      </w:r>
      <w:r>
        <w:t>的</w:t>
      </w:r>
      <w:r>
        <w:t>基</w:t>
      </w:r>
      <w:r>
        <w:t>础</w:t>
      </w:r>
      <w:r>
        <w:t>训</w:t>
      </w:r>
      <w:r>
        <w:t>练</w:t>
      </w:r>
      <w:r>
        <w:t>让</w:t>
      </w:r>
      <w:r>
        <w:t>我</w:t>
      </w:r>
      <w:r>
        <w:t>们</w:t>
      </w:r>
      <w:r>
        <w:t>只</w:t>
      </w:r>
      <w:r>
        <w:t>看</w:t>
      </w:r>
      <w:r>
        <w:t>见</w:t>
      </w:r>
      <w:r>
        <w:t>压</w:t>
      </w:r>
      <w:r>
        <w:t>缩</w:t>
      </w:r>
      <w:r>
        <w:t>相</w:t>
      </w:r>
      <w:r>
        <w:t>。</w:t>
      </w:r>
      <w:r>
        <w:t>就</w:t>
      </w:r>
      <w:r>
        <w:t>像</w:t>
      </w:r>
      <w:r>
        <w:t>一</w:t>
      </w:r>
      <w:r>
        <w:t>个</w:t>
      </w:r>
      <w:r>
        <w:t>人</w:t>
      </w:r>
      <w:r>
        <w:t>如</w:t>
      </w:r>
      <w:r>
        <w:t>果</w:t>
      </w:r>
      <w:r>
        <w:t>只</w:t>
      </w:r>
      <w:r>
        <w:t>学</w:t>
      </w:r>
      <w:r>
        <w:t>会</w:t>
      </w:r>
      <w:r>
        <w:t>了</w:t>
      </w:r>
      <w:r>
        <w:t>吸</w:t>
      </w:r>
      <w:r>
        <w:t>气</w:t>
      </w:r>
      <w:r>
        <w:t>，</w:t>
      </w:r>
      <w:r>
        <w:t>他</w:t>
      </w:r>
      <w:r>
        <w:t>会</w:t>
      </w:r>
      <w:r>
        <w:t>以</w:t>
      </w:r>
      <w:r>
        <w:t>为</w:t>
      </w:r>
      <w:r>
        <w:t>肺</w:t>
      </w:r>
      <w:r>
        <w:t>只</w:t>
      </w:r>
      <w:r>
        <w:t>有</w:t>
      </w:r>
      <w:r>
        <w:t>一</w:t>
      </w:r>
      <w:r>
        <w:t>个</w:t>
      </w:r>
      <w:r>
        <w:t>形</w:t>
      </w:r>
      <w:r>
        <w:t>状</w:t>
      </w:r>
      <w:r>
        <w:t>。</w:t>
      </w:r>
    </w:p>
    <w:p>
      <w:pPr>
        <w:pStyle w:val="Heading3"/>
      </w:pPr>
      <w:r>
        <w:t>3.3 什么时候展开相出现</w:t>
      </w:r>
    </w:p>
    <w:p>
      <w:r>
        <w:t>展</w:t>
      </w:r>
      <w:r>
        <w:t>开</w:t>
      </w:r>
      <w:r>
        <w:t>相</w:t>
      </w:r>
      <w:r>
        <w:t>在</w:t>
      </w:r>
      <w:r>
        <w:t>以</w:t>
      </w:r>
      <w:r>
        <w:t>下</w:t>
      </w:r>
      <w:r>
        <w:t>条</w:t>
      </w:r>
      <w:r>
        <w:t>件</w:t>
      </w:r>
      <w:r>
        <w:t>下</w:t>
      </w:r>
      <w:r>
        <w:t>出</w:t>
      </w:r>
      <w:r>
        <w:t>现</w:t>
      </w:r>
      <w:r>
        <w:t>：</w:t>
      </w:r>
    </w:p>
    <w:p>
      <w:r>
        <w:t>-</w:t>
      </w:r>
      <w:r>
        <w:t xml:space="preserve"> </w:t>
      </w:r>
      <w:r>
        <w:t>系</w:t>
      </w:r>
      <w:r>
        <w:t>统</w:t>
      </w:r>
      <w:r>
        <w:t>复</w:t>
      </w:r>
      <w:r>
        <w:t>杂</w:t>
      </w:r>
      <w:r>
        <w:t>度</w:t>
      </w:r>
      <w:r>
        <w:t>超</w:t>
      </w:r>
      <w:r>
        <w:t>过</w:t>
      </w:r>
      <w:r>
        <w:t>某</w:t>
      </w:r>
      <w:r>
        <w:t>个</w:t>
      </w:r>
      <w:r>
        <w:t>临</w:t>
      </w:r>
      <w:r>
        <w:t>界</w:t>
      </w:r>
      <w:r>
        <w:t>值</w:t>
      </w:r>
      <w:r>
        <w:t>—</w:t>
      </w:r>
      <w:r>
        <w:t>—</w:t>
      </w:r>
      <w:r>
        <w:t>关</w:t>
      </w:r>
      <w:r>
        <w:t>系</w:t>
      </w:r>
      <w:r>
        <w:t>数</w:t>
      </w:r>
      <w:r>
        <w:t>C</w:t>
      </w:r>
      <w:r>
        <w:t>(</w:t>
      </w:r>
      <w:r>
        <w:t>n</w:t>
      </w:r>
      <w:r>
        <w:t>,</w:t>
      </w:r>
      <w:r>
        <w:t>2</w:t>
      </w:r>
      <w:r>
        <w:t>)</w:t>
      </w:r>
      <w:r>
        <w:t>大</w:t>
      </w:r>
      <w:r>
        <w:t>到</w:t>
      </w:r>
      <w:r>
        <w:t>不</w:t>
      </w:r>
      <w:r>
        <w:t>能</w:t>
      </w:r>
      <w:r>
        <w:t>忽</w:t>
      </w:r>
      <w:r>
        <w:t>略</w:t>
      </w:r>
    </w:p>
    <w:p>
      <w:r>
        <w:t>-</w:t>
      </w:r>
      <w:r>
        <w:t xml:space="preserve"> </w:t>
      </w:r>
      <w:r>
        <w:t>观</w:t>
      </w:r>
      <w:r>
        <w:t>察</w:t>
      </w:r>
      <w:r>
        <w:t>者</w:t>
      </w:r>
      <w:r>
        <w:t>本</w:t>
      </w:r>
      <w:r>
        <w:t>身</w:t>
      </w:r>
      <w:r>
        <w:t>的</w:t>
      </w:r>
      <w:r>
        <w:t>计</w:t>
      </w:r>
      <w:r>
        <w:t>数</w:t>
      </w:r>
      <w:r>
        <w:t>框</w:t>
      </w:r>
      <w:r>
        <w:t>架</w:t>
      </w:r>
      <w:r>
        <w:t>被</w:t>
      </w:r>
      <w:r>
        <w:t>质</w:t>
      </w:r>
      <w:r>
        <w:t>疑</w:t>
      </w:r>
      <w:r>
        <w:t>—</w:t>
      </w:r>
      <w:r>
        <w:t>—</w:t>
      </w:r>
      <w:r>
        <w:t>"</w:t>
      </w:r>
      <w:r>
        <w:t>我</w:t>
      </w:r>
      <w:r>
        <w:t>是</w:t>
      </w:r>
      <w:r>
        <w:t>不</w:t>
      </w:r>
      <w:r>
        <w:t>是</w:t>
      </w:r>
      <w:r>
        <w:t>数</w:t>
      </w:r>
      <w:r>
        <w:t>错</w:t>
      </w:r>
      <w:r>
        <w:t>了</w:t>
      </w:r>
      <w:r>
        <w:t>？</w:t>
      </w:r>
      <w:r>
        <w:t>"</w:t>
      </w:r>
    </w:p>
    <w:p>
      <w:r>
        <w:t>-</w:t>
      </w:r>
      <w:r>
        <w:t xml:space="preserve"> </w:t>
      </w:r>
      <w:r>
        <w:t>压</w:t>
      </w:r>
      <w:r>
        <w:t>缩</w:t>
      </w:r>
      <w:r>
        <w:t>框</w:t>
      </w:r>
      <w:r>
        <w:t>架</w:t>
      </w:r>
      <w:r>
        <w:t>内</w:t>
      </w:r>
      <w:r>
        <w:t>产</w:t>
      </w:r>
      <w:r>
        <w:t>生</w:t>
      </w:r>
      <w:r>
        <w:t>不</w:t>
      </w:r>
      <w:r>
        <w:t>可</w:t>
      </w:r>
      <w:r>
        <w:t>消</w:t>
      </w:r>
      <w:r>
        <w:t>解</w:t>
      </w:r>
      <w:r>
        <w:t>的</w:t>
      </w:r>
      <w:r>
        <w:t>悖</w:t>
      </w:r>
      <w:r>
        <w:t>论</w:t>
      </w:r>
      <w:r>
        <w:t>—</w:t>
      </w:r>
      <w:r>
        <w:t>—</w:t>
      </w:r>
      <w:r>
        <w:t>"</w:t>
      </w:r>
      <w:r>
        <w:t>为</w:t>
      </w:r>
      <w:r>
        <w:t>什</w:t>
      </w:r>
      <w:r>
        <w:t>么</w:t>
      </w:r>
      <w:r>
        <w:t>这</w:t>
      </w:r>
      <w:r>
        <w:t>个</w:t>
      </w:r>
      <w:r>
        <w:t>系</w:t>
      </w:r>
      <w:r>
        <w:t>统</w:t>
      </w:r>
      <w:r>
        <w:t>里</w:t>
      </w:r>
      <w:r>
        <w:t>有</w:t>
      </w:r>
      <w:r>
        <w:t>解</w:t>
      </w:r>
      <w:r>
        <w:t>释</w:t>
      </w:r>
      <w:r>
        <w:t>不</w:t>
      </w:r>
      <w:r>
        <w:t>了</w:t>
      </w:r>
      <w:r>
        <w:t>的</w:t>
      </w:r>
      <w:r>
        <w:t>东</w:t>
      </w:r>
      <w:r>
        <w:t>西</w:t>
      </w:r>
      <w:r>
        <w:t>？</w:t>
      </w:r>
      <w:r>
        <w:t>"</w:t>
      </w:r>
    </w:p>
    <w:p>
      <w:r>
        <w:t>薛</w:t>
      </w:r>
      <w:r>
        <w:t>定</w:t>
      </w:r>
      <w:r>
        <w:t>谔</w:t>
      </w:r>
      <w:r>
        <w:t>的</w:t>
      </w:r>
      <w:r>
        <w:t>猫</w:t>
      </w:r>
      <w:r>
        <w:t>是</w:t>
      </w:r>
      <w:r>
        <w:t>展</w:t>
      </w:r>
      <w:r>
        <w:t>开</w:t>
      </w:r>
      <w:r>
        <w:t>相</w:t>
      </w:r>
      <w:r>
        <w:t>出</w:t>
      </w:r>
      <w:r>
        <w:t>现</w:t>
      </w:r>
      <w:r>
        <w:t>的</w:t>
      </w:r>
      <w:r>
        <w:t>时</w:t>
      </w:r>
      <w:r>
        <w:t>刻</w:t>
      </w:r>
      <w:r>
        <w:t>—</w:t>
      </w:r>
      <w:r>
        <w:t>—</w:t>
      </w:r>
      <w:r>
        <w:t>1</w:t>
      </w:r>
      <w:r>
        <w:t>0</w:t>
      </w:r>
      <w:r>
        <w:t>0</w:t>
      </w:r>
      <w:r>
        <w:t>年</w:t>
      </w:r>
      <w:r>
        <w:t>来</w:t>
      </w:r>
      <w:r>
        <w:t>没</w:t>
      </w:r>
      <w:r>
        <w:t>有</w:t>
      </w:r>
      <w:r>
        <w:t>人</w:t>
      </w:r>
      <w:r>
        <w:t>被</w:t>
      </w:r>
      <w:r>
        <w:t>压</w:t>
      </w:r>
      <w:r>
        <w:t>缩</w:t>
      </w:r>
      <w:r>
        <w:t>框</w:t>
      </w:r>
      <w:r>
        <w:t>架</w:t>
      </w:r>
      <w:r>
        <w:t>里</w:t>
      </w:r>
      <w:r>
        <w:t>的</w:t>
      </w:r>
      <w:r>
        <w:t>"</w:t>
      </w:r>
      <w:r>
        <w:t>波</w:t>
      </w:r>
      <w:r>
        <w:t>函</w:t>
      </w:r>
      <w:r>
        <w:t>数</w:t>
      </w:r>
      <w:r>
        <w:t>坍</w:t>
      </w:r>
      <w:r>
        <w:t>缩</w:t>
      </w:r>
      <w:r>
        <w:t>"</w:t>
      </w:r>
      <w:r>
        <w:t>说</w:t>
      </w:r>
      <w:r>
        <w:t>服</w:t>
      </w:r>
      <w:r>
        <w:t>，</w:t>
      </w:r>
      <w:r>
        <w:t>因</w:t>
      </w:r>
      <w:r>
        <w:t>为</w:t>
      </w:r>
      <w:r>
        <w:t>坍</w:t>
      </w:r>
      <w:r>
        <w:t>缩</w:t>
      </w:r>
      <w:r>
        <w:t>本</w:t>
      </w:r>
      <w:r>
        <w:t>身</w:t>
      </w:r>
      <w:r>
        <w:t>是</w:t>
      </w:r>
      <w:r>
        <w:t>展</w:t>
      </w:r>
      <w:r>
        <w:t>开</w:t>
      </w:r>
      <w:r>
        <w:t>的</w:t>
      </w:r>
      <w:r>
        <w:t>征</w:t>
      </w:r>
      <w:r>
        <w:t>兆</w:t>
      </w:r>
      <w:r>
        <w:t>。</w:t>
      </w:r>
      <w:r>
        <w:t>安</w:t>
      </w:r>
      <w:r>
        <w:t>慰</w:t>
      </w:r>
      <w:r>
        <w:t>剂</w:t>
      </w:r>
      <w:r>
        <w:t>效</w:t>
      </w:r>
      <w:r>
        <w:t>应</w:t>
      </w:r>
      <w:r>
        <w:t>是</w:t>
      </w:r>
      <w:r>
        <w:t>展</w:t>
      </w:r>
      <w:r>
        <w:t>开</w:t>
      </w:r>
      <w:r>
        <w:t>相</w:t>
      </w:r>
      <w:r>
        <w:t>出</w:t>
      </w:r>
      <w:r>
        <w:t>现</w:t>
      </w:r>
      <w:r>
        <w:t>的</w:t>
      </w:r>
      <w:r>
        <w:t>时</w:t>
      </w:r>
      <w:r>
        <w:t>刻</w:t>
      </w:r>
      <w:r>
        <w:t>—</w:t>
      </w:r>
      <w:r>
        <w:t>—</w:t>
      </w:r>
      <w:r>
        <w:t>唯</w:t>
      </w:r>
      <w:r>
        <w:t>物</w:t>
      </w:r>
      <w:r>
        <w:t>主</w:t>
      </w:r>
      <w:r>
        <w:t>义</w:t>
      </w:r>
      <w:r>
        <w:t>被</w:t>
      </w:r>
      <w:r>
        <w:t>迫</w:t>
      </w:r>
      <w:r>
        <w:t>发</w:t>
      </w:r>
      <w:r>
        <w:t>明</w:t>
      </w:r>
      <w:r>
        <w:t>"</w:t>
      </w:r>
      <w:r>
        <w:t>反</w:t>
      </w:r>
      <w:r>
        <w:t>作</w:t>
      </w:r>
      <w:r>
        <w:t>用</w:t>
      </w:r>
      <w:r>
        <w:t>"</w:t>
      </w:r>
      <w:r>
        <w:t>来</w:t>
      </w:r>
      <w:r>
        <w:t>遮</w:t>
      </w:r>
      <w:r>
        <w:t>掩</w:t>
      </w:r>
      <w:r>
        <w:t>意</w:t>
      </w:r>
      <w:r>
        <w:t>识</w:t>
      </w:r>
      <w:r>
        <w:t>已</w:t>
      </w:r>
      <w:r>
        <w:t>经</w:t>
      </w:r>
      <w:r>
        <w:t>在</w:t>
      </w:r>
      <w:r>
        <w:t>促</w:t>
      </w:r>
      <w:r>
        <w:t>进</w:t>
      </w:r>
      <w:r>
        <w:t>物</w:t>
      </w:r>
      <w:r>
        <w:t>质</w:t>
      </w:r>
      <w:r>
        <w:t>的</w:t>
      </w:r>
      <w:r>
        <w:t>事</w:t>
      </w:r>
      <w:r>
        <w:t>实</w:t>
      </w:r>
      <w:r>
        <w:t>。</w:t>
      </w:r>
      <w:r>
        <w:t>三</w:t>
      </w:r>
      <w:r>
        <w:t>体</w:t>
      </w:r>
      <w:r>
        <w:t>问</w:t>
      </w:r>
      <w:r>
        <w:t>题</w:t>
      </w:r>
      <w:r>
        <w:t>是</w:t>
      </w:r>
      <w:r>
        <w:t>展</w:t>
      </w:r>
      <w:r>
        <w:t>开</w:t>
      </w:r>
      <w:r>
        <w:t>相</w:t>
      </w:r>
      <w:r>
        <w:t>出</w:t>
      </w:r>
      <w:r>
        <w:t>现</w:t>
      </w:r>
      <w:r>
        <w:t>的</w:t>
      </w:r>
      <w:r>
        <w:t>时</w:t>
      </w:r>
      <w:r>
        <w:t>刻</w:t>
      </w:r>
      <w:r>
        <w:t>—</w:t>
      </w:r>
      <w:r>
        <w:t>—</w:t>
      </w:r>
      <w:r>
        <w:t>二</w:t>
      </w:r>
      <w:r>
        <w:t>体</w:t>
      </w:r>
      <w:r>
        <w:t>可</w:t>
      </w:r>
      <w:r>
        <w:t>以</w:t>
      </w:r>
      <w:r>
        <w:t>压</w:t>
      </w:r>
      <w:r>
        <w:t>，</w:t>
      </w:r>
      <w:r>
        <w:t>三</w:t>
      </w:r>
      <w:r>
        <w:t>体</w:t>
      </w:r>
      <w:r>
        <w:t>压</w:t>
      </w:r>
      <w:r>
        <w:t>不</w:t>
      </w:r>
      <w:r>
        <w:t>住</w:t>
      </w:r>
      <w:r>
        <w:t>了</w:t>
      </w:r>
      <w:r>
        <w:t>。</w:t>
      </w:r>
    </w:p>
    <w:p>
      <w:r>
        <w:rPr>
          <w:b/>
        </w:rPr>
        <w:t>每一次展开相出现，都是压缩框架在崩溃。每一次崩溃，都是呼吸在换气。</w:t>
      </w:r>
    </w:p>
    <w:p>
      <w:pPr>
        <w:pStyle w:val="Heading3"/>
      </w:pPr>
      <w:r>
        <w:t>3.4 呼吸不是循环——是螺旋</w:t>
      </w:r>
    </w:p>
    <w:p>
      <w:r>
        <w:t>压</w:t>
      </w:r>
      <w:r>
        <w:t>缩</w:t>
      </w:r>
      <w:r>
        <w:t>→</w:t>
      </w:r>
      <w:r>
        <w:t>展</w:t>
      </w:r>
      <w:r>
        <w:t>开</w:t>
      </w:r>
      <w:r>
        <w:t>→</w:t>
      </w:r>
      <w:r>
        <w:t>再</w:t>
      </w:r>
      <w:r>
        <w:t>压</w:t>
      </w:r>
      <w:r>
        <w:t>缩</w:t>
      </w:r>
      <w:r>
        <w:t>→</w:t>
      </w:r>
      <w:r>
        <w:t>再</w:t>
      </w:r>
      <w:r>
        <w:t>展</w:t>
      </w:r>
      <w:r>
        <w:t>开</w:t>
      </w:r>
      <w:r>
        <w:t>—</w:t>
      </w:r>
      <w:r>
        <w:t>—</w:t>
      </w:r>
      <w:r>
        <w:t>但</w:t>
      </w:r>
      <w:r>
        <w:t>每</w:t>
      </w:r>
      <w:r>
        <w:t>一</w:t>
      </w:r>
      <w:r>
        <w:t>次</w:t>
      </w:r>
      <w:r>
        <w:t>"</w:t>
      </w:r>
      <w:r>
        <w:t>再</w:t>
      </w:r>
      <w:r>
        <w:t>压</w:t>
      </w:r>
      <w:r>
        <w:t>缩</w:t>
      </w:r>
      <w:r>
        <w:t>"</w:t>
      </w:r>
      <w:r>
        <w:t>都</w:t>
      </w:r>
      <w:r>
        <w:t>不</w:t>
      </w:r>
      <w:r>
        <w:t>同</w:t>
      </w:r>
      <w:r>
        <w:t>于</w:t>
      </w:r>
      <w:r>
        <w:t>上</w:t>
      </w:r>
      <w:r>
        <w:t>一</w:t>
      </w:r>
      <w:r>
        <w:t>次</w:t>
      </w:r>
      <w:r>
        <w:t>。</w:t>
      </w:r>
      <w:r>
        <w:t>因</w:t>
      </w:r>
      <w:r>
        <w:t>为</w:t>
      </w:r>
      <w:r>
        <w:t>展</w:t>
      </w:r>
      <w:r>
        <w:t>开</w:t>
      </w:r>
      <w:r>
        <w:t>后</w:t>
      </w:r>
      <w:r>
        <w:t>获</w:t>
      </w:r>
      <w:r>
        <w:t>得</w:t>
      </w:r>
      <w:r>
        <w:t>的</w:t>
      </w:r>
      <w:r>
        <w:t>新</w:t>
      </w:r>
      <w:r>
        <w:t>结</w:t>
      </w:r>
      <w:r>
        <w:t>构</w:t>
      </w:r>
      <w:r>
        <w:t>被</w:t>
      </w:r>
      <w:r>
        <w:t>压</w:t>
      </w:r>
      <w:r>
        <w:t>缩</w:t>
      </w:r>
      <w:r>
        <w:t>进</w:t>
      </w:r>
      <w:r>
        <w:t>下</w:t>
      </w:r>
      <w:r>
        <w:t>一</w:t>
      </w:r>
      <w:r>
        <w:t>个</w:t>
      </w:r>
      <w:r>
        <w:t>吸</w:t>
      </w:r>
      <w:r>
        <w:t>气</w:t>
      </w:r>
      <w:r>
        <w:t>相</w:t>
      </w:r>
      <w:r>
        <w:t>。</w:t>
      </w:r>
      <w:r>
        <w:t>就</w:t>
      </w:r>
      <w:r>
        <w:t>像</w:t>
      </w:r>
      <w:r>
        <w:t>结</w:t>
      </w:r>
      <w:r>
        <w:t>构</w:t>
      </w:r>
      <w:r>
        <w:t>加</w:t>
      </w:r>
      <w:r>
        <w:t>法</w:t>
      </w:r>
      <w:r>
        <w:t>[</w:t>
      </w:r>
      <w:r>
        <w:t>1</w:t>
      </w:r>
      <w:r>
        <w:t>]</w:t>
      </w:r>
      <w:r>
        <w:t>之</w:t>
      </w:r>
      <w:r>
        <w:t>后</w:t>
      </w:r>
      <w:r>
        <w:t>，</w:t>
      </w:r>
      <w:r>
        <w:t>你</w:t>
      </w:r>
      <w:r>
        <w:t>不</w:t>
      </w:r>
      <w:r>
        <w:t>可</w:t>
      </w:r>
      <w:r>
        <w:t>能</w:t>
      </w:r>
      <w:r>
        <w:t>再</w:t>
      </w:r>
      <w:r>
        <w:t>"</w:t>
      </w:r>
      <w:r>
        <w:t>不</w:t>
      </w:r>
      <w:r>
        <w:t>知</w:t>
      </w:r>
      <w:r>
        <w:t>道</w:t>
      </w:r>
      <w:r>
        <w:t>"</w:t>
      </w:r>
      <w:r>
        <w:t>关</w:t>
      </w:r>
      <w:r>
        <w:t>系</w:t>
      </w:r>
      <w:r>
        <w:t>存</w:t>
      </w:r>
      <w:r>
        <w:t>在</w:t>
      </w:r>
      <w:r>
        <w:t>。</w:t>
      </w:r>
      <w:r>
        <w:t>下</w:t>
      </w:r>
      <w:r>
        <w:t>一</w:t>
      </w:r>
      <w:r>
        <w:t>次</w:t>
      </w:r>
      <w:r>
        <w:t>压</w:t>
      </w:r>
      <w:r>
        <w:t>缩</w:t>
      </w:r>
      <w:r>
        <w:t>时</w:t>
      </w:r>
      <w:r>
        <w:t>，</w:t>
      </w:r>
      <w:r>
        <w:t>你</w:t>
      </w:r>
      <w:r>
        <w:t>已</w:t>
      </w:r>
      <w:r>
        <w:t>经</w:t>
      </w:r>
      <w:r>
        <w:t>知</w:t>
      </w:r>
      <w:r>
        <w:t>道</w:t>
      </w:r>
      <w:r>
        <w:t>C</w:t>
      </w:r>
      <w:r>
        <w:t>(</w:t>
      </w:r>
      <w:r>
        <w:t>n</w:t>
      </w:r>
      <w:r>
        <w:t>,</w:t>
      </w:r>
      <w:r>
        <w:t>2</w:t>
      </w:r>
      <w:r>
        <w:t>)</w:t>
      </w:r>
      <w:r>
        <w:t>在</w:t>
      </w:r>
      <w:r>
        <w:t>那</w:t>
      </w:r>
      <w:r>
        <w:t>里</w:t>
      </w:r>
      <w:r>
        <w:t>—</w:t>
      </w:r>
      <w:r>
        <w:t>—</w:t>
      </w:r>
      <w:r>
        <w:t>压</w:t>
      </w:r>
      <w:r>
        <w:t>缩</w:t>
      </w:r>
      <w:r>
        <w:t>不</w:t>
      </w:r>
      <w:r>
        <w:t>再</w:t>
      </w:r>
      <w:r>
        <w:t>是</w:t>
      </w:r>
      <w:r>
        <w:t>"</w:t>
      </w:r>
      <w:r>
        <w:t>不</w:t>
      </w:r>
      <w:r>
        <w:t>知</w:t>
      </w:r>
      <w:r>
        <w:t>道</w:t>
      </w:r>
      <w:r>
        <w:t>"</w:t>
      </w:r>
      <w:r>
        <w:t>，</w:t>
      </w:r>
      <w:r>
        <w:t>而</w:t>
      </w:r>
      <w:r>
        <w:t>是</w:t>
      </w:r>
      <w:r>
        <w:t>"</w:t>
      </w:r>
      <w:r>
        <w:t>选</w:t>
      </w:r>
      <w:r>
        <w:t>择</w:t>
      </w:r>
      <w:r>
        <w:t>不</w:t>
      </w:r>
      <w:r>
        <w:t>看</w:t>
      </w:r>
      <w:r>
        <w:t>"</w:t>
      </w:r>
      <w:r>
        <w:t>。</w:t>
      </w:r>
    </w:p>
    <w:p>
      <w:r>
        <w:rPr>
          <w:b/>
        </w:rPr>
        <w:t>这就是科学进步的本质：不是线性逼近真理——是呼吸的螺旋上升。每次呼气都比上一次懂得更多。</w:t>
      </w:r>
    </w:p>
    <w:p>
      <w:r>
        <w:t>____________________________________________________________</w:t>
      </w:r>
    </w:p>
    <w:p>
      <w:pPr>
        <w:pStyle w:val="Heading2"/>
      </w:pPr>
      <w:r>
        <w:t>§4 切面三：实在不是物质也不是意识——实在是呼吸</w:t>
      </w:r>
    </w:p>
    <w:p>
      <w:pPr>
        <w:pStyle w:val="Heading3"/>
      </w:pPr>
      <w:r>
        <w:t>4.1 心物问题的结构消解</w:t>
      </w:r>
    </w:p>
    <w:p>
      <w:r>
        <w:t>笛</w:t>
      </w:r>
      <w:r>
        <w:t>卡</w:t>
      </w:r>
      <w:r>
        <w:t>尔</w:t>
      </w:r>
      <w:r>
        <w:t>的</w:t>
      </w:r>
      <w:r>
        <w:t>心</w:t>
      </w:r>
      <w:r>
        <w:t>物</w:t>
      </w:r>
      <w:r>
        <w:t>二</w:t>
      </w:r>
      <w:r>
        <w:t>元</w:t>
      </w:r>
      <w:r>
        <w:t>论</w:t>
      </w:r>
      <w:r>
        <w:t>问</w:t>
      </w:r>
      <w:r>
        <w:t>：</w:t>
      </w:r>
      <w:r>
        <w:t>物</w:t>
      </w:r>
      <w:r>
        <w:t>质</w:t>
      </w:r>
      <w:r>
        <w:t>和</w:t>
      </w:r>
      <w:r>
        <w:t>意</w:t>
      </w:r>
      <w:r>
        <w:t>识</w:t>
      </w:r>
      <w:r>
        <w:t>怎</w:t>
      </w:r>
      <w:r>
        <w:t>么</w:t>
      </w:r>
      <w:r>
        <w:t>相</w:t>
      </w:r>
      <w:r>
        <w:t>互</w:t>
      </w:r>
      <w:r>
        <w:t>作</w:t>
      </w:r>
      <w:r>
        <w:t>用</w:t>
      </w:r>
      <w:r>
        <w:t>？</w:t>
      </w:r>
      <w:r>
        <w:t>松</w:t>
      </w:r>
      <w:r>
        <w:t>果</w:t>
      </w:r>
      <w:r>
        <w:t>体</w:t>
      </w:r>
      <w:r>
        <w:t>？</w:t>
      </w:r>
      <w:r>
        <w:t>这</w:t>
      </w:r>
      <w:r>
        <w:t>个</w:t>
      </w:r>
      <w:r>
        <w:t>问</w:t>
      </w:r>
      <w:r>
        <w:t>题</w:t>
      </w:r>
      <w:r>
        <w:t>的</w:t>
      </w:r>
      <w:r>
        <w:t>前</w:t>
      </w:r>
      <w:r>
        <w:t>提</w:t>
      </w:r>
      <w:r>
        <w:t>是</w:t>
      </w:r>
      <w:r>
        <w:t>：</w:t>
      </w:r>
      <w:r>
        <w:t>物</w:t>
      </w:r>
      <w:r>
        <w:t>质</w:t>
      </w:r>
      <w:r>
        <w:t>和</w:t>
      </w:r>
      <w:r>
        <w:t>意</w:t>
      </w:r>
      <w:r>
        <w:t>识</w:t>
      </w:r>
      <w:r>
        <w:t>是</w:t>
      </w:r>
      <w:r>
        <w:t>两</w:t>
      </w:r>
      <w:r>
        <w:t>个</w:t>
      </w:r>
      <w:r>
        <w:t>不</w:t>
      </w:r>
      <w:r>
        <w:t>同</w:t>
      </w:r>
      <w:r>
        <w:t>的</w:t>
      </w:r>
      <w:r>
        <w:t>东</w:t>
      </w:r>
      <w:r>
        <w:t>西</w:t>
      </w:r>
      <w:r>
        <w:t>。</w:t>
      </w:r>
    </w:p>
    <w:p>
      <w:r>
        <w:t>结</w:t>
      </w:r>
      <w:r>
        <w:t>构</w:t>
      </w:r>
      <w:r>
        <w:t>认</w:t>
      </w:r>
      <w:r>
        <w:t>知</w:t>
      </w:r>
      <w:r>
        <w:t>的</w:t>
      </w:r>
      <w:r>
        <w:t>回</w:t>
      </w:r>
      <w:r>
        <w:t>答</w:t>
      </w:r>
      <w:r>
        <w:t>是</w:t>
      </w:r>
      <w:r>
        <w:t>：</w:t>
      </w:r>
      <w:r>
        <w:rPr>
          <w:b/>
        </w:rPr>
        <w:t>它们不是两个东西。它们是同一个呼吸过程的两个相位。</w:t>
      </w:r>
      <w:r>
        <w:t xml:space="preserve"> </w:t>
      </w:r>
      <w:r>
        <w:t>就</w:t>
      </w:r>
      <w:r>
        <w:t>像</w:t>
      </w:r>
      <w:r>
        <w:t>光</w:t>
      </w:r>
      <w:r>
        <w:t>和</w:t>
      </w:r>
      <w:r>
        <w:t>暗</w:t>
      </w:r>
      <w:r>
        <w:t>—</w:t>
      </w:r>
      <w:r>
        <w:t>—</w:t>
      </w:r>
      <w:r>
        <w:t>不</w:t>
      </w:r>
      <w:r>
        <w:t>是</w:t>
      </w:r>
      <w:r>
        <w:t>两</w:t>
      </w:r>
      <w:r>
        <w:t>个</w:t>
      </w:r>
      <w:r>
        <w:t>东</w:t>
      </w:r>
      <w:r>
        <w:t>西</w:t>
      </w:r>
      <w:r>
        <w:t>在</w:t>
      </w:r>
      <w:r>
        <w:t>交</w:t>
      </w:r>
      <w:r>
        <w:t>替</w:t>
      </w:r>
      <w:r>
        <w:t>，</w:t>
      </w:r>
      <w:r>
        <w:t>是</w:t>
      </w:r>
      <w:r>
        <w:t>同</w:t>
      </w:r>
      <w:r>
        <w:t>一</w:t>
      </w:r>
      <w:r>
        <w:t>个</w:t>
      </w:r>
      <w:r>
        <w:t>太</w:t>
      </w:r>
      <w:r>
        <w:t>阳</w:t>
      </w:r>
      <w:r>
        <w:t>的</w:t>
      </w:r>
      <w:r>
        <w:t>升</w:t>
      </w:r>
      <w:r>
        <w:t>降</w:t>
      </w:r>
      <w:r>
        <w:t>。</w:t>
      </w:r>
      <w:r>
        <w:t>物</w:t>
      </w:r>
      <w:r>
        <w:t>质</w:t>
      </w:r>
      <w:r>
        <w:t>是</w:t>
      </w:r>
      <w:r>
        <w:t>压</w:t>
      </w:r>
      <w:r>
        <w:t>缩</w:t>
      </w:r>
      <w:r>
        <w:t>相</w:t>
      </w:r>
      <w:r>
        <w:t>里</w:t>
      </w:r>
      <w:r>
        <w:t>的</w:t>
      </w:r>
      <w:r>
        <w:t>实</w:t>
      </w:r>
      <w:r>
        <w:t>在</w:t>
      </w:r>
      <w:r>
        <w:t>的</w:t>
      </w:r>
      <w:r>
        <w:t>表</w:t>
      </w:r>
      <w:r>
        <w:t>象</w:t>
      </w:r>
      <w:r>
        <w:t>；</w:t>
      </w:r>
      <w:r>
        <w:t>意</w:t>
      </w:r>
      <w:r>
        <w:t>识</w:t>
      </w:r>
      <w:r>
        <w:t>是</w:t>
      </w:r>
      <w:r>
        <w:t>展</w:t>
      </w:r>
      <w:r>
        <w:t>开</w:t>
      </w:r>
      <w:r>
        <w:t>相</w:t>
      </w:r>
      <w:r>
        <w:t>里</w:t>
      </w:r>
      <w:r>
        <w:t>的</w:t>
      </w:r>
      <w:r>
        <w:t>实</w:t>
      </w:r>
      <w:r>
        <w:t>在</w:t>
      </w:r>
      <w:r>
        <w:t>的</w:t>
      </w:r>
      <w:r>
        <w:t>表</w:t>
      </w:r>
      <w:r>
        <w:t>象</w:t>
      </w:r>
      <w:r>
        <w:t>。</w:t>
      </w:r>
      <w:r>
        <w:t>你</w:t>
      </w:r>
      <w:r>
        <w:t>看</w:t>
      </w:r>
      <w:r>
        <w:t>到</w:t>
      </w:r>
      <w:r>
        <w:t>的</w:t>
      </w:r>
      <w:r>
        <w:t>永</w:t>
      </w:r>
      <w:r>
        <w:t>远</w:t>
      </w:r>
      <w:r>
        <w:t>是</w:t>
      </w:r>
      <w:r>
        <w:t>其</w:t>
      </w:r>
      <w:r>
        <w:t>中</w:t>
      </w:r>
      <w:r>
        <w:t>一</w:t>
      </w:r>
      <w:r>
        <w:t>个</w:t>
      </w:r>
      <w:r>
        <w:t>—</w:t>
      </w:r>
      <w:r>
        <w:t>—</w:t>
      </w:r>
      <w:r>
        <w:t>就</w:t>
      </w:r>
      <w:r>
        <w:t>像</w:t>
      </w:r>
      <w:r>
        <w:t>你</w:t>
      </w:r>
      <w:r>
        <w:t>永</w:t>
      </w:r>
      <w:r>
        <w:t>远</w:t>
      </w:r>
      <w:r>
        <w:t>只</w:t>
      </w:r>
      <w:r>
        <w:t>能</w:t>
      </w:r>
      <w:r>
        <w:t>看</w:t>
      </w:r>
      <w:r>
        <w:t>到</w:t>
      </w:r>
      <w:r>
        <w:t>太</w:t>
      </w:r>
      <w:r>
        <w:t>阳</w:t>
      </w:r>
      <w:r>
        <w:t>在</w:t>
      </w:r>
      <w:r>
        <w:t>地</w:t>
      </w:r>
      <w:r>
        <w:t>平</w:t>
      </w:r>
      <w:r>
        <w:t>线</w:t>
      </w:r>
      <w:r>
        <w:t>上</w:t>
      </w:r>
      <w:r>
        <w:t>或</w:t>
      </w:r>
      <w:r>
        <w:t>地</w:t>
      </w:r>
      <w:r>
        <w:t>平</w:t>
      </w:r>
      <w:r>
        <w:t>线</w:t>
      </w:r>
      <w:r>
        <w:t>下</w:t>
      </w:r>
      <w:r>
        <w:t>。</w:t>
      </w:r>
    </w:p>
    <w:p>
      <w:r>
        <w:t>"</w:t>
      </w:r>
      <w:r>
        <w:t>相</w:t>
      </w:r>
      <w:r>
        <w:t>互</w:t>
      </w:r>
      <w:r>
        <w:t>作</w:t>
      </w:r>
      <w:r>
        <w:t>用</w:t>
      </w:r>
      <w:r>
        <w:t>"</w:t>
      </w:r>
      <w:r>
        <w:t>这</w:t>
      </w:r>
      <w:r>
        <w:t>个</w:t>
      </w:r>
      <w:r>
        <w:t>问</w:t>
      </w:r>
      <w:r>
        <w:t>题</w:t>
      </w:r>
      <w:r>
        <w:t>的</w:t>
      </w:r>
      <w:r>
        <w:t>答</w:t>
      </w:r>
      <w:r>
        <w:t>案</w:t>
      </w:r>
      <w:r>
        <w:t>：</w:t>
      </w:r>
      <w:r>
        <w:rPr>
          <w:b/>
        </w:rPr>
        <w:t>不需要相互作用——因为它们是同一个东西的不同相位。</w:t>
      </w:r>
      <w:r>
        <w:t xml:space="preserve"> </w:t>
      </w:r>
      <w:r>
        <w:t>吸</w:t>
      </w:r>
      <w:r>
        <w:t>气</w:t>
      </w:r>
      <w:r>
        <w:t>不</w:t>
      </w:r>
      <w:r>
        <w:t>需</w:t>
      </w:r>
      <w:r>
        <w:t>要</w:t>
      </w:r>
      <w:r>
        <w:t>"</w:t>
      </w:r>
      <w:r>
        <w:t>影</w:t>
      </w:r>
      <w:r>
        <w:t>响</w:t>
      </w:r>
      <w:r>
        <w:t>"</w:t>
      </w:r>
      <w:r>
        <w:t>呼</w:t>
      </w:r>
      <w:r>
        <w:t>气</w:t>
      </w:r>
      <w:r>
        <w:t>。</w:t>
      </w:r>
      <w:r>
        <w:t>呼</w:t>
      </w:r>
      <w:r>
        <w:t>吸</w:t>
      </w:r>
      <w:r>
        <w:t>就</w:t>
      </w:r>
      <w:r>
        <w:t>是</w:t>
      </w:r>
      <w:r>
        <w:t>呼</w:t>
      </w:r>
      <w:r>
        <w:t>吸</w:t>
      </w:r>
      <w:r>
        <w:t>。</w:t>
      </w:r>
    </w:p>
    <w:p>
      <w:pPr>
        <w:pStyle w:val="Heading3"/>
      </w:pPr>
      <w:r>
        <w:t>4.2 为什么这个解释以前不存在</w:t>
      </w:r>
    </w:p>
    <w:p>
      <w:r>
        <w:t>因</w:t>
      </w:r>
      <w:r>
        <w:t>为</w:t>
      </w:r>
      <w:r>
        <w:t>以</w:t>
      </w:r>
      <w:r>
        <w:t>前</w:t>
      </w:r>
      <w:r>
        <w:t>没</w:t>
      </w:r>
      <w:r>
        <w:t>有</w:t>
      </w:r>
      <w:r>
        <w:t>人</w:t>
      </w:r>
      <w:r>
        <w:t>质</w:t>
      </w:r>
      <w:r>
        <w:t>疑</w:t>
      </w:r>
      <w:r>
        <w:t>过</w:t>
      </w:r>
      <w:r>
        <w:t>1</w:t>
      </w:r>
      <w:r>
        <w:t>+</w:t>
      </w:r>
      <w:r>
        <w:t>1</w:t>
      </w:r>
      <w:r>
        <w:t>=</w:t>
      </w:r>
      <w:r>
        <w:t>2</w:t>
      </w:r>
      <w:r>
        <w:t>。</w:t>
      </w:r>
    </w:p>
    <w:p>
      <w:r>
        <w:t>整</w:t>
      </w:r>
      <w:r>
        <w:t>个</w:t>
      </w:r>
      <w:r>
        <w:t>西</w:t>
      </w:r>
      <w:r>
        <w:t>方</w:t>
      </w:r>
      <w:r>
        <w:t>哲</w:t>
      </w:r>
      <w:r>
        <w:t>学</w:t>
      </w:r>
      <w:r>
        <w:t>—</w:t>
      </w:r>
      <w:r>
        <w:t>—</w:t>
      </w:r>
      <w:r>
        <w:t>从</w:t>
      </w:r>
      <w:r>
        <w:t>柏</w:t>
      </w:r>
      <w:r>
        <w:t>拉</w:t>
      </w:r>
      <w:r>
        <w:t>图</w:t>
      </w:r>
      <w:r>
        <w:t>到</w:t>
      </w:r>
      <w:r>
        <w:t>海</w:t>
      </w:r>
      <w:r>
        <w:t>德</w:t>
      </w:r>
      <w:r>
        <w:t>格</w:t>
      </w:r>
      <w:r>
        <w:t>尔</w:t>
      </w:r>
      <w:r>
        <w:t>—</w:t>
      </w:r>
      <w:r>
        <w:t>—</w:t>
      </w:r>
      <w:r>
        <w:t>都</w:t>
      </w:r>
      <w:r>
        <w:t>建</w:t>
      </w:r>
      <w:r>
        <w:t>立</w:t>
      </w:r>
      <w:r>
        <w:t>在</w:t>
      </w:r>
      <w:r>
        <w:t>标</w:t>
      </w:r>
      <w:r>
        <w:t>准</w:t>
      </w:r>
      <w:r>
        <w:t>加</w:t>
      </w:r>
      <w:r>
        <w:t>法</w:t>
      </w:r>
      <w:r>
        <w:t>的</w:t>
      </w:r>
      <w:r>
        <w:t>基</w:t>
      </w:r>
      <w:r>
        <w:t>础</w:t>
      </w:r>
      <w:r>
        <w:t>上</w:t>
      </w:r>
      <w:r>
        <w:t>。</w:t>
      </w:r>
      <w:r>
        <w:t>"</w:t>
      </w:r>
      <w:r>
        <w:t>存</w:t>
      </w:r>
      <w:r>
        <w:t>在</w:t>
      </w:r>
      <w:r>
        <w:t>"</w:t>
      </w:r>
      <w:r>
        <w:t>被</w:t>
      </w:r>
      <w:r>
        <w:t>定</w:t>
      </w:r>
      <w:r>
        <w:t>义</w:t>
      </w:r>
      <w:r>
        <w:t>为</w:t>
      </w:r>
      <w:r>
        <w:t>"</w:t>
      </w:r>
      <w:r>
        <w:t>是</w:t>
      </w:r>
      <w:r>
        <w:t>可</w:t>
      </w:r>
      <w:r>
        <w:t>数</w:t>
      </w:r>
      <w:r>
        <w:t>的</w:t>
      </w:r>
      <w:r>
        <w:t>实</w:t>
      </w:r>
      <w:r>
        <w:t>体</w:t>
      </w:r>
      <w:r>
        <w:t>"</w:t>
      </w:r>
      <w:r>
        <w:t>。</w:t>
      </w:r>
      <w:r>
        <w:t>关</w:t>
      </w:r>
      <w:r>
        <w:t>系</w:t>
      </w:r>
      <w:r>
        <w:t>要</w:t>
      </w:r>
      <w:r>
        <w:t>么</w:t>
      </w:r>
      <w:r>
        <w:t>被</w:t>
      </w:r>
      <w:r>
        <w:t>忽</w:t>
      </w:r>
      <w:r>
        <w:t>略</w:t>
      </w:r>
      <w:r>
        <w:t>（</w:t>
      </w:r>
      <w:r>
        <w:t>唯</w:t>
      </w:r>
      <w:r>
        <w:t>物</w:t>
      </w:r>
      <w:r>
        <w:t>论</w:t>
      </w:r>
      <w:r>
        <w:t>）</w:t>
      </w:r>
      <w:r>
        <w:t>，</w:t>
      </w:r>
      <w:r>
        <w:t>要</w:t>
      </w:r>
      <w:r>
        <w:t>么</w:t>
      </w:r>
      <w:r>
        <w:t>被</w:t>
      </w:r>
      <w:r>
        <w:t>当</w:t>
      </w:r>
      <w:r>
        <w:t>作</w:t>
      </w:r>
      <w:r>
        <w:t>实</w:t>
      </w:r>
      <w:r>
        <w:t>体</w:t>
      </w:r>
      <w:r>
        <w:t>（</w:t>
      </w:r>
      <w:r>
        <w:t>唯</w:t>
      </w:r>
      <w:r>
        <w:t>心</w:t>
      </w:r>
      <w:r>
        <w:t>论</w:t>
      </w:r>
      <w:r>
        <w:t>把</w:t>
      </w:r>
      <w:r>
        <w:t>"</w:t>
      </w:r>
      <w:r>
        <w:t>观</w:t>
      </w:r>
      <w:r>
        <w:t>念</w:t>
      </w:r>
      <w:r>
        <w:t>"</w:t>
      </w:r>
      <w:r>
        <w:t>当</w:t>
      </w:r>
      <w:r>
        <w:t>作</w:t>
      </w:r>
      <w:r>
        <w:t>实</w:t>
      </w:r>
      <w:r>
        <w:t>体</w:t>
      </w:r>
      <w:r>
        <w:t>）</w:t>
      </w:r>
      <w:r>
        <w:t>。</w:t>
      </w:r>
      <w:r>
        <w:t>结</w:t>
      </w:r>
      <w:r>
        <w:t>构</w:t>
      </w:r>
      <w:r>
        <w:t>加</w:t>
      </w:r>
      <w:r>
        <w:t>法</w:t>
      </w:r>
      <w:r>
        <w:t>做</w:t>
      </w:r>
      <w:r>
        <w:t>的</w:t>
      </w:r>
      <w:r>
        <w:t>不</w:t>
      </w:r>
      <w:r>
        <w:t>是</w:t>
      </w:r>
      <w:r>
        <w:t>在</w:t>
      </w:r>
      <w:r>
        <w:t>这</w:t>
      </w:r>
      <w:r>
        <w:t>两</w:t>
      </w:r>
      <w:r>
        <w:t>个</w:t>
      </w:r>
      <w:r>
        <w:t>阵</w:t>
      </w:r>
      <w:r>
        <w:t>营</w:t>
      </w:r>
      <w:r>
        <w:t>里</w:t>
      </w:r>
      <w:r>
        <w:t>选</w:t>
      </w:r>
      <w:r>
        <w:t>边</w:t>
      </w:r>
      <w:r>
        <w:t>—</w:t>
      </w:r>
      <w:r>
        <w:t>—</w:t>
      </w:r>
      <w:r>
        <w:t>它</w:t>
      </w:r>
      <w:r>
        <w:t>指</w:t>
      </w:r>
      <w:r>
        <w:t>出</w:t>
      </w:r>
      <w:r>
        <w:t>两</w:t>
      </w:r>
      <w:r>
        <w:t>个</w:t>
      </w:r>
      <w:r>
        <w:t>阵</w:t>
      </w:r>
      <w:r>
        <w:t>营</w:t>
      </w:r>
      <w:r>
        <w:t>都</w:t>
      </w:r>
      <w:r>
        <w:t>在</w:t>
      </w:r>
      <w:r>
        <w:t>用</w:t>
      </w:r>
      <w:r>
        <w:t>n</w:t>
      </w:r>
      <w:r>
        <w:t>计</w:t>
      </w:r>
      <w:r>
        <w:t>数</w:t>
      </w:r>
      <w:r>
        <w:t>。</w:t>
      </w:r>
      <w:r>
        <w:t>一</w:t>
      </w:r>
      <w:r>
        <w:t>个</w:t>
      </w:r>
      <w:r>
        <w:t>数</w:t>
      </w:r>
      <w:r>
        <w:t>物</w:t>
      </w:r>
      <w:r>
        <w:t>质</w:t>
      </w:r>
      <w:r>
        <w:t>实</w:t>
      </w:r>
      <w:r>
        <w:t>体</w:t>
      </w:r>
      <w:r>
        <w:t>，</w:t>
      </w:r>
      <w:r>
        <w:t>一</w:t>
      </w:r>
      <w:r>
        <w:t>个</w:t>
      </w:r>
      <w:r>
        <w:t>数</w:t>
      </w:r>
      <w:r>
        <w:t>意</w:t>
      </w:r>
      <w:r>
        <w:t>识</w:t>
      </w:r>
      <w:r>
        <w:t>实</w:t>
      </w:r>
      <w:r>
        <w:t>体</w:t>
      </w:r>
      <w:r>
        <w:t>。</w:t>
      </w:r>
      <w:r>
        <w:t>谁</w:t>
      </w:r>
      <w:r>
        <w:t>数</w:t>
      </w:r>
      <w:r>
        <w:t>关</w:t>
      </w:r>
      <w:r>
        <w:t>系</w:t>
      </w:r>
      <w:r>
        <w:t>了</w:t>
      </w:r>
      <w:r>
        <w:t>？</w:t>
      </w:r>
    </w:p>
    <w:p>
      <w:r>
        <w:rPr>
          <w:b/>
        </w:rPr>
        <w:t>没有人。</w:t>
      </w:r>
    </w:p>
    <w:p>
      <w:pPr>
        <w:pStyle w:val="Heading3"/>
      </w:pPr>
      <w:r>
        <w:t>4.3 实验预测</w:t>
      </w:r>
    </w:p>
    <w:p>
      <w:r>
        <w:t>呼</w:t>
      </w:r>
      <w:r>
        <w:t>吸</w:t>
      </w:r>
      <w:r>
        <w:t>模</w:t>
      </w:r>
      <w:r>
        <w:t>型</w:t>
      </w:r>
      <w:r>
        <w:t>不</w:t>
      </w:r>
      <w:r>
        <w:t>是</w:t>
      </w:r>
      <w:r>
        <w:t>一</w:t>
      </w:r>
      <w:r>
        <w:t>个</w:t>
      </w:r>
      <w:r>
        <w:t>"</w:t>
      </w:r>
      <w:r>
        <w:t>哲</w:t>
      </w:r>
      <w:r>
        <w:t>学</w:t>
      </w:r>
      <w:r>
        <w:t>宣</w:t>
      </w:r>
      <w:r>
        <w:t>称</w:t>
      </w:r>
      <w:r>
        <w:t>"</w:t>
      </w:r>
      <w:r>
        <w:t>—</w:t>
      </w:r>
      <w:r>
        <w:t>—</w:t>
      </w:r>
      <w:r>
        <w:t>它</w:t>
      </w:r>
      <w:r>
        <w:t>做</w:t>
      </w:r>
      <w:r>
        <w:t>出</w:t>
      </w:r>
      <w:r>
        <w:t>可</w:t>
      </w:r>
      <w:r>
        <w:t>检</w:t>
      </w:r>
      <w:r>
        <w:t>验</w:t>
      </w:r>
      <w:r>
        <w:t>的</w:t>
      </w:r>
      <w:r>
        <w:t>预</w:t>
      </w:r>
      <w:r>
        <w:t>测</w:t>
      </w:r>
      <w:r>
        <w:t>：</w:t>
      </w:r>
    </w:p>
    <w:p>
      <w:r>
        <w:t>1</w:t>
      </w:r>
      <w:r>
        <w:t>.</w:t>
      </w:r>
      <w:r>
        <w:t xml:space="preserve"> </w:t>
      </w:r>
      <w:r>
        <w:rPr>
          <w:b/>
        </w:rPr>
        <w:t>任何系统的描述框架都会在复杂度达到阈值时从压缩相切换到展开相。</w:t>
      </w:r>
      <w:r>
        <w:t xml:space="preserve"> </w:t>
      </w:r>
      <w:r>
        <w:t>阈</w:t>
      </w:r>
      <w:r>
        <w:t>值</w:t>
      </w:r>
      <w:r>
        <w:t>n</w:t>
      </w:r>
      <w:r>
        <w:t>满</w:t>
      </w:r>
      <w:r>
        <w:t>足</w:t>
      </w:r>
      <w:r>
        <w:t>：</w:t>
      </w:r>
      <w:r>
        <w:t>C</w:t>
      </w:r>
      <w:r>
        <w:t>(</w:t>
      </w:r>
      <w:r>
        <w:t>n</w:t>
      </w:r>
      <w:r>
        <w:t>,</w:t>
      </w:r>
      <w:r>
        <w:t>2</w:t>
      </w:r>
      <w:r>
        <w:t>)</w:t>
      </w:r>
      <w:r>
        <w:t>的</w:t>
      </w:r>
      <w:r>
        <w:t>贡</w:t>
      </w:r>
      <w:r>
        <w:t>献</w:t>
      </w:r>
      <w:r>
        <w:t>开</w:t>
      </w:r>
      <w:r>
        <w:t>始</w:t>
      </w:r>
      <w:r>
        <w:t>不</w:t>
      </w:r>
      <w:r>
        <w:t>可</w:t>
      </w:r>
      <w:r>
        <w:t>忽</w:t>
      </w:r>
      <w:r>
        <w:t>略</w:t>
      </w:r>
      <w:r>
        <w:t>。</w:t>
      </w:r>
      <w:r>
        <w:t>对</w:t>
      </w:r>
      <w:r>
        <w:t>于</w:t>
      </w:r>
      <w:r>
        <w:t>人</w:t>
      </w:r>
      <w:r>
        <w:t>类</w:t>
      </w:r>
      <w:r>
        <w:t>认</w:t>
      </w:r>
      <w:r>
        <w:t>知</w:t>
      </w:r>
      <w:r>
        <w:t>系</w:t>
      </w:r>
      <w:r>
        <w:t>统</w:t>
      </w:r>
      <w:r>
        <w:t>，</w:t>
      </w:r>
      <w:r>
        <w:t>这</w:t>
      </w:r>
      <w:r>
        <w:t>个</w:t>
      </w:r>
      <w:r>
        <w:t>n</w:t>
      </w:r>
      <w:r>
        <w:t>≈</w:t>
      </w:r>
      <w:r>
        <w:t>3</w:t>
      </w:r>
      <w:r>
        <w:t>（</w:t>
      </w:r>
      <w:r>
        <w:t>三</w:t>
      </w:r>
      <w:r>
        <w:t>体</w:t>
      </w:r>
      <w:r>
        <w:t>问</w:t>
      </w:r>
      <w:r>
        <w:t>题</w:t>
      </w:r>
      <w:r>
        <w:t>混</w:t>
      </w:r>
      <w:r>
        <w:t>沌</w:t>
      </w:r>
      <w:r>
        <w:t>、</w:t>
      </w:r>
      <w:r>
        <w:t>三</w:t>
      </w:r>
      <w:r>
        <w:t>角</w:t>
      </w:r>
      <w:r>
        <w:t>关</w:t>
      </w:r>
      <w:r>
        <w:t>系</w:t>
      </w:r>
      <w:r>
        <w:t>复</w:t>
      </w:r>
      <w:r>
        <w:t>杂</w:t>
      </w:r>
      <w:r>
        <w:t>性</w:t>
      </w:r>
      <w:r>
        <w:t>）</w:t>
      </w:r>
      <w:r>
        <w:t>。</w:t>
      </w:r>
      <w:r>
        <w:t>对</w:t>
      </w:r>
      <w:r>
        <w:t>A</w:t>
      </w:r>
      <w:r>
        <w:t>I</w:t>
      </w:r>
      <w:r>
        <w:t>系</w:t>
      </w:r>
      <w:r>
        <w:t>统</w:t>
      </w:r>
      <w:r>
        <w:t>，</w:t>
      </w:r>
      <w:r>
        <w:t>这</w:t>
      </w:r>
      <w:r>
        <w:t>个</w:t>
      </w:r>
      <w:r>
        <w:t>n</w:t>
      </w:r>
      <w:r>
        <w:t>是</w:t>
      </w:r>
      <w:r>
        <w:t>参</w:t>
      </w:r>
      <w:r>
        <w:t>数</w:t>
      </w:r>
      <w:r>
        <w:t>量</w:t>
      </w:r>
      <w:r>
        <w:t>突</w:t>
      </w:r>
      <w:r>
        <w:t>破</w:t>
      </w:r>
      <w:r>
        <w:t>某</w:t>
      </w:r>
      <w:r>
        <w:t>个</w:t>
      </w:r>
      <w:r>
        <w:t>临</w:t>
      </w:r>
      <w:r>
        <w:t>界</w:t>
      </w:r>
      <w:r>
        <w:t>值</w:t>
      </w:r>
      <w:r>
        <w:t>时</w:t>
      </w:r>
      <w:r>
        <w:t>的</w:t>
      </w:r>
      <w:r>
        <w:t>涌</w:t>
      </w:r>
      <w:r>
        <w:t>现</w:t>
      </w:r>
      <w:r>
        <w:t>点</w:t>
      </w:r>
      <w:r>
        <w:t>。</w:t>
      </w:r>
    </w:p>
    <w:p>
      <w:r>
        <w:t>2</w:t>
      </w:r>
      <w:r>
        <w:t>.</w:t>
      </w:r>
      <w:r>
        <w:t xml:space="preserve"> </w:t>
      </w:r>
      <w:r>
        <w:rPr>
          <w:b/>
        </w:rPr>
        <w:t>任何"谁决定谁"的争论都是相位选择问题，不是事实问题。</w:t>
      </w:r>
      <w:r>
        <w:t xml:space="preserve"> </w:t>
      </w:r>
      <w:r>
        <w:t>两</w:t>
      </w:r>
      <w:r>
        <w:t>个</w:t>
      </w:r>
      <w:r>
        <w:t>观</w:t>
      </w:r>
      <w:r>
        <w:t>察</w:t>
      </w:r>
      <w:r>
        <w:t>者</w:t>
      </w:r>
      <w:r>
        <w:t>用</w:t>
      </w:r>
      <w:r>
        <w:t>不</w:t>
      </w:r>
      <w:r>
        <w:t>同</w:t>
      </w:r>
      <w:r>
        <w:t>的</w:t>
      </w:r>
      <w:r>
        <w:t>计</w:t>
      </w:r>
      <w:r>
        <w:t>数</w:t>
      </w:r>
      <w:r>
        <w:t>框</w:t>
      </w:r>
      <w:r>
        <w:t>架</w:t>
      </w:r>
      <w:r>
        <w:t>看</w:t>
      </w:r>
      <w:r>
        <w:t>同</w:t>
      </w:r>
      <w:r>
        <w:t>一</w:t>
      </w:r>
      <w:r>
        <w:t>个</w:t>
      </w:r>
      <w:r>
        <w:t>系</w:t>
      </w:r>
      <w:r>
        <w:t>统</w:t>
      </w:r>
      <w:r>
        <w:t>，</w:t>
      </w:r>
      <w:r>
        <w:t>会</w:t>
      </w:r>
      <w:r>
        <w:t>得</w:t>
      </w:r>
      <w:r>
        <w:t>到</w:t>
      </w:r>
      <w:r>
        <w:t>相</w:t>
      </w:r>
      <w:r>
        <w:t>反</w:t>
      </w:r>
      <w:r>
        <w:t>的</w:t>
      </w:r>
      <w:r>
        <w:t>因</w:t>
      </w:r>
      <w:r>
        <w:t>果</w:t>
      </w:r>
      <w:r>
        <w:t>方</w:t>
      </w:r>
      <w:r>
        <w:t>向</w:t>
      </w:r>
      <w:r>
        <w:t>。</w:t>
      </w:r>
      <w:r>
        <w:t>设</w:t>
      </w:r>
      <w:r>
        <w:t>计</w:t>
      </w:r>
      <w:r>
        <w:t>实</w:t>
      </w:r>
      <w:r>
        <w:t>验</w:t>
      </w:r>
      <w:r>
        <w:t>：</w:t>
      </w:r>
      <w:r>
        <w:t>给</w:t>
      </w:r>
      <w:r>
        <w:t>两</w:t>
      </w:r>
      <w:r>
        <w:t>组</w:t>
      </w:r>
      <w:r>
        <w:t>物</w:t>
      </w:r>
      <w:r>
        <w:t>理</w:t>
      </w:r>
      <w:r>
        <w:t>学</w:t>
      </w:r>
      <w:r>
        <w:t>家</w:t>
      </w:r>
      <w:r>
        <w:t>同</w:t>
      </w:r>
      <w:r>
        <w:t>一</w:t>
      </w:r>
      <w:r>
        <w:t>个</w:t>
      </w:r>
      <w:r>
        <w:t>量</w:t>
      </w:r>
      <w:r>
        <w:t>子</w:t>
      </w:r>
      <w:r>
        <w:t>系</w:t>
      </w:r>
      <w:r>
        <w:t>统</w:t>
      </w:r>
      <w:r>
        <w:t>，</w:t>
      </w:r>
      <w:r>
        <w:t>A</w:t>
      </w:r>
      <w:r>
        <w:t>组</w:t>
      </w:r>
      <w:r>
        <w:t>用</w:t>
      </w:r>
      <w:r>
        <w:t>标</w:t>
      </w:r>
      <w:r>
        <w:t>准</w:t>
      </w:r>
      <w:r>
        <w:t>加</w:t>
      </w:r>
      <w:r>
        <w:t>法</w:t>
      </w:r>
      <w:r>
        <w:t>描</w:t>
      </w:r>
      <w:r>
        <w:t>述</w:t>
      </w:r>
      <w:r>
        <w:t>，</w:t>
      </w:r>
      <w:r>
        <w:t>B</w:t>
      </w:r>
      <w:r>
        <w:t>组</w:t>
      </w:r>
      <w:r>
        <w:t>用</w:t>
      </w:r>
      <w:r>
        <w:t>结</w:t>
      </w:r>
      <w:r>
        <w:t>构</w:t>
      </w:r>
      <w:r>
        <w:t>加</w:t>
      </w:r>
      <w:r>
        <w:t>法</w:t>
      </w:r>
      <w:r>
        <w:t>描</w:t>
      </w:r>
      <w:r>
        <w:t>述</w:t>
      </w:r>
      <w:r>
        <w:t>→</w:t>
      </w:r>
      <w:r>
        <w:t>他</w:t>
      </w:r>
      <w:r>
        <w:t>们</w:t>
      </w:r>
      <w:r>
        <w:t>会</w:t>
      </w:r>
      <w:r>
        <w:t>对</w:t>
      </w:r>
      <w:r>
        <w:t>"</w:t>
      </w:r>
      <w:r>
        <w:t>坍</w:t>
      </w:r>
      <w:r>
        <w:t>缩</w:t>
      </w:r>
      <w:r>
        <w:t>是</w:t>
      </w:r>
      <w:r>
        <w:t>什</w:t>
      </w:r>
      <w:r>
        <w:t>么</w:t>
      </w:r>
      <w:r>
        <w:t>"</w:t>
      </w:r>
      <w:r>
        <w:t>给</w:t>
      </w:r>
      <w:r>
        <w:t>出</w:t>
      </w:r>
      <w:r>
        <w:t>互</w:t>
      </w:r>
      <w:r>
        <w:t>斥</w:t>
      </w:r>
      <w:r>
        <w:t>的</w:t>
      </w:r>
      <w:r>
        <w:t>答</w:t>
      </w:r>
      <w:r>
        <w:t>案</w:t>
      </w:r>
      <w:r>
        <w:t>—</w:t>
      </w:r>
      <w:r>
        <w:t>—</w:t>
      </w:r>
      <w:r>
        <w:t>且</w:t>
      </w:r>
      <w:r>
        <w:t>都</w:t>
      </w:r>
      <w:r>
        <w:t>在</w:t>
      </w:r>
      <w:r>
        <w:t>自</w:t>
      </w:r>
      <w:r>
        <w:t>己</w:t>
      </w:r>
      <w:r>
        <w:t>的</w:t>
      </w:r>
      <w:r>
        <w:t>框</w:t>
      </w:r>
      <w:r>
        <w:t>架</w:t>
      </w:r>
      <w:r>
        <w:t>内</w:t>
      </w:r>
      <w:r>
        <w:t>正</w:t>
      </w:r>
      <w:r>
        <w:t>确</w:t>
      </w:r>
      <w:r>
        <w:t>。</w:t>
      </w:r>
    </w:p>
    <w:p>
      <w:r>
        <w:t>3</w:t>
      </w:r>
      <w:r>
        <w:t>.</w:t>
      </w:r>
      <w:r>
        <w:t xml:space="preserve"> </w:t>
      </w:r>
      <w:r>
        <w:rPr>
          <w:b/>
        </w:rPr>
        <w:t>历史会在压缩相和展开相之间以可预测的频率振荡。</w:t>
      </w:r>
      <w:r>
        <w:t xml:space="preserve"> </w:t>
      </w:r>
      <w:r>
        <w:t>科</w:t>
      </w:r>
      <w:r>
        <w:t>学</w:t>
      </w:r>
      <w:r>
        <w:t>史</w:t>
      </w:r>
      <w:r>
        <w:t>上</w:t>
      </w:r>
      <w:r>
        <w:t>，</w:t>
      </w:r>
      <w:r>
        <w:t>每</w:t>
      </w:r>
      <w:r>
        <w:t>一</w:t>
      </w:r>
      <w:r>
        <w:t>次</w:t>
      </w:r>
      <w:r>
        <w:t>"</w:t>
      </w:r>
      <w:r>
        <w:t>新</w:t>
      </w:r>
      <w:r>
        <w:t>范</w:t>
      </w:r>
      <w:r>
        <w:t>式</w:t>
      </w:r>
      <w:r>
        <w:t>"</w:t>
      </w:r>
      <w:r>
        <w:t>都</w:t>
      </w:r>
      <w:r>
        <w:t>是</w:t>
      </w:r>
      <w:r>
        <w:t>展</w:t>
      </w:r>
      <w:r>
        <w:t>开</w:t>
      </w:r>
      <w:r>
        <w:t>相</w:t>
      </w:r>
      <w:r>
        <w:t>—</w:t>
      </w:r>
      <w:r>
        <w:t>—</w:t>
      </w:r>
      <w:r>
        <w:t>相</w:t>
      </w:r>
      <w:r>
        <w:t>对</w:t>
      </w:r>
      <w:r>
        <w:t>论</w:t>
      </w:r>
      <w:r>
        <w:t>展</w:t>
      </w:r>
      <w:r>
        <w:t>开</w:t>
      </w:r>
      <w:r>
        <w:t>了</w:t>
      </w:r>
      <w:r>
        <w:t>牛</w:t>
      </w:r>
      <w:r>
        <w:t>顿</w:t>
      </w:r>
      <w:r>
        <w:t>的</w:t>
      </w:r>
      <w:r>
        <w:t>绝</w:t>
      </w:r>
      <w:r>
        <w:t>对</w:t>
      </w:r>
      <w:r>
        <w:t>时</w:t>
      </w:r>
      <w:r>
        <w:t>空</w:t>
      </w:r>
      <w:r>
        <w:t>，</w:t>
      </w:r>
      <w:r>
        <w:t>量</w:t>
      </w:r>
      <w:r>
        <w:t>子</w:t>
      </w:r>
      <w:r>
        <w:t>力</w:t>
      </w:r>
      <w:r>
        <w:t>学</w:t>
      </w:r>
      <w:r>
        <w:t>展</w:t>
      </w:r>
      <w:r>
        <w:t>开</w:t>
      </w:r>
      <w:r>
        <w:t>了</w:t>
      </w:r>
      <w:r>
        <w:t>经</w:t>
      </w:r>
      <w:r>
        <w:t>典</w:t>
      </w:r>
      <w:r>
        <w:t>物</w:t>
      </w:r>
      <w:r>
        <w:t>理</w:t>
      </w:r>
      <w:r>
        <w:t>的</w:t>
      </w:r>
      <w:r>
        <w:t>连</w:t>
      </w:r>
      <w:r>
        <w:t>续</w:t>
      </w:r>
      <w:r>
        <w:t>因</w:t>
      </w:r>
      <w:r>
        <w:t>果</w:t>
      </w:r>
      <w:r>
        <w:t>。</w:t>
      </w:r>
      <w:r>
        <w:t>每</w:t>
      </w:r>
      <w:r>
        <w:t>一</w:t>
      </w:r>
      <w:r>
        <w:t>次</w:t>
      </w:r>
      <w:r>
        <w:t>"</w:t>
      </w:r>
      <w:r>
        <w:t>新</w:t>
      </w:r>
      <w:r>
        <w:t>正</w:t>
      </w:r>
      <w:r>
        <w:t>统</w:t>
      </w:r>
      <w:r>
        <w:t>"</w:t>
      </w:r>
      <w:r>
        <w:t>都</w:t>
      </w:r>
      <w:r>
        <w:t>是</w:t>
      </w:r>
      <w:r>
        <w:t>压</w:t>
      </w:r>
      <w:r>
        <w:t>缩</w:t>
      </w:r>
      <w:r>
        <w:t>相</w:t>
      </w:r>
      <w:r>
        <w:t>—</w:t>
      </w:r>
      <w:r>
        <w:t>—</w:t>
      </w:r>
      <w:r>
        <w:t>范</w:t>
      </w:r>
      <w:r>
        <w:t>式</w:t>
      </w:r>
      <w:r>
        <w:t>确</w:t>
      </w:r>
      <w:r>
        <w:t>立</w:t>
      </w:r>
      <w:r>
        <w:t>后</w:t>
      </w:r>
      <w:r>
        <w:t>，</w:t>
      </w:r>
      <w:r>
        <w:t>教</w:t>
      </w:r>
      <w:r>
        <w:t>育</w:t>
      </w:r>
      <w:r>
        <w:t>体</w:t>
      </w:r>
      <w:r>
        <w:t>系</w:t>
      </w:r>
      <w:r>
        <w:t>重</w:t>
      </w:r>
      <w:r>
        <w:t>新</w:t>
      </w:r>
      <w:r>
        <w:t>把</w:t>
      </w:r>
      <w:r>
        <w:t>T</w:t>
      </w:r>
      <w:r>
        <w:t>_</w:t>
      </w:r>
      <w:r>
        <w:t>n</w:t>
      </w:r>
      <w:r>
        <w:t>压</w:t>
      </w:r>
      <w:r>
        <w:t>成</w:t>
      </w:r>
      <w:r>
        <w:t>n</w:t>
      </w:r>
      <w:r>
        <w:t>。</w:t>
      </w:r>
    </w:p>
    <w:p>
      <w:r>
        <w:t>____________________________________________________________</w:t>
      </w:r>
    </w:p>
    <w:p>
      <w:pPr>
        <w:pStyle w:val="Heading2"/>
      </w:pPr>
      <w:r>
        <w:t>§5 四自审：这把刀砍向自己</w:t>
      </w:r>
    </w:p>
    <w:p>
      <w:pPr>
        <w:pStyle w:val="Heading3"/>
      </w:pPr>
      <w:r>
        <w:t>5.1 呼吸模型是不是在说"一切都是相对的"？</w:t>
      </w:r>
    </w:p>
    <w:p>
      <w:r>
        <w:t>不</w:t>
      </w:r>
      <w:r>
        <w:t>是</w:t>
      </w:r>
      <w:r>
        <w:t>。</w:t>
      </w:r>
      <w:r>
        <w:t>"</w:t>
      </w:r>
      <w:r>
        <w:t>一</w:t>
      </w:r>
      <w:r>
        <w:t>切</w:t>
      </w:r>
      <w:r>
        <w:t>都</w:t>
      </w:r>
      <w:r>
        <w:t>是</w:t>
      </w:r>
      <w:r>
        <w:t>相</w:t>
      </w:r>
      <w:r>
        <w:t>对</w:t>
      </w:r>
      <w:r>
        <w:t>的</w:t>
      </w:r>
      <w:r>
        <w:t>"</w:t>
      </w:r>
      <w:r>
        <w:t>暗</w:t>
      </w:r>
      <w:r>
        <w:t>示</w:t>
      </w:r>
      <w:r>
        <w:t>没</w:t>
      </w:r>
      <w:r>
        <w:t>有</w:t>
      </w:r>
      <w:r>
        <w:t>真</w:t>
      </w:r>
      <w:r>
        <w:t>理</w:t>
      </w:r>
      <w:r>
        <w:t>标</w:t>
      </w:r>
      <w:r>
        <w:t>准</w:t>
      </w:r>
      <w:r>
        <w:t>。</w:t>
      </w:r>
      <w:r>
        <w:t>呼</w:t>
      </w:r>
      <w:r>
        <w:t>吸</w:t>
      </w:r>
      <w:r>
        <w:t>模</w:t>
      </w:r>
      <w:r>
        <w:t>型</w:t>
      </w:r>
      <w:r>
        <w:t>有</w:t>
      </w:r>
      <w:r>
        <w:t>硬</w:t>
      </w:r>
      <w:r>
        <w:t>标</w:t>
      </w:r>
      <w:r>
        <w:t>准</w:t>
      </w:r>
      <w:r>
        <w:t>：</w:t>
      </w:r>
      <w:r>
        <w:t>T</w:t>
      </w:r>
      <w:r>
        <w:t>_</w:t>
      </w:r>
      <w:r>
        <w:t>n</w:t>
      </w:r>
      <w:r>
        <w:t xml:space="preserve"> </w:t>
      </w:r>
      <w:r>
        <w:t>=</w:t>
      </w:r>
      <w:r>
        <w:t xml:space="preserve"> </w:t>
      </w:r>
      <w:r>
        <w:t>n</w:t>
      </w:r>
      <w:r>
        <w:t>(</w:t>
      </w:r>
      <w:r>
        <w:t>n</w:t>
      </w:r>
      <w:r>
        <w:t>+</w:t>
      </w:r>
      <w:r>
        <w:t>1</w:t>
      </w:r>
      <w:r>
        <w:t>)</w:t>
      </w:r>
      <w:r>
        <w:t>/</w:t>
      </w:r>
      <w:r>
        <w:t>2</w:t>
      </w:r>
      <w:r>
        <w:t>。</w:t>
      </w:r>
      <w:r>
        <w:t>这</w:t>
      </w:r>
      <w:r>
        <w:t>个</w:t>
      </w:r>
      <w:r>
        <w:t>公</w:t>
      </w:r>
      <w:r>
        <w:t>式</w:t>
      </w:r>
      <w:r>
        <w:t>在</w:t>
      </w:r>
      <w:r>
        <w:t>任</w:t>
      </w:r>
      <w:r>
        <w:t>何</w:t>
      </w:r>
      <w:r>
        <w:t>参</w:t>
      </w:r>
      <w:r>
        <w:t>考</w:t>
      </w:r>
      <w:r>
        <w:t>系</w:t>
      </w:r>
      <w:r>
        <w:t>中</w:t>
      </w:r>
      <w:r>
        <w:t>都</w:t>
      </w:r>
      <w:r>
        <w:t>成</w:t>
      </w:r>
      <w:r>
        <w:t>立</w:t>
      </w:r>
      <w:r>
        <w:t>。</w:t>
      </w:r>
      <w:r>
        <w:t>它</w:t>
      </w:r>
      <w:r>
        <w:t>不</w:t>
      </w:r>
      <w:r>
        <w:t>依</w:t>
      </w:r>
      <w:r>
        <w:t>赖</w:t>
      </w:r>
      <w:r>
        <w:t>观</w:t>
      </w:r>
      <w:r>
        <w:t>察</w:t>
      </w:r>
      <w:r>
        <w:t>者</w:t>
      </w:r>
      <w:r>
        <w:t>选</w:t>
      </w:r>
      <w:r>
        <w:t>择</w:t>
      </w:r>
      <w:r>
        <w:t>的</w:t>
      </w:r>
      <w:r>
        <w:t>相</w:t>
      </w:r>
      <w:r>
        <w:t>位</w:t>
      </w:r>
      <w:r>
        <w:t>。</w:t>
      </w:r>
      <w:r>
        <w:t>在</w:t>
      </w:r>
      <w:r>
        <w:t>压</w:t>
      </w:r>
      <w:r>
        <w:t>缩</w:t>
      </w:r>
      <w:r>
        <w:t>相</w:t>
      </w:r>
      <w:r>
        <w:t>里</w:t>
      </w:r>
      <w:r>
        <w:t>它</w:t>
      </w:r>
      <w:r>
        <w:t>是</w:t>
      </w:r>
      <w:r>
        <w:t>n</w:t>
      </w:r>
      <w:r>
        <w:t>+</w:t>
      </w:r>
      <w:r>
        <w:t>0</w:t>
      </w:r>
      <w:r>
        <w:t>（</w:t>
      </w:r>
      <w:r>
        <w:t>关</w:t>
      </w:r>
      <w:r>
        <w:t>系</w:t>
      </w:r>
      <w:r>
        <w:t>被</w:t>
      </w:r>
      <w:r>
        <w:t>忽</w:t>
      </w:r>
      <w:r>
        <w:t>略</w:t>
      </w:r>
      <w:r>
        <w:t>但</w:t>
      </w:r>
      <w:r>
        <w:t>不</w:t>
      </w:r>
      <w:r>
        <w:t>等</w:t>
      </w:r>
      <w:r>
        <w:t>于</w:t>
      </w:r>
      <w:r>
        <w:t>不</w:t>
      </w:r>
      <w:r>
        <w:t>存</w:t>
      </w:r>
      <w:r>
        <w:t>在</w:t>
      </w:r>
      <w:r>
        <w:t>）</w:t>
      </w:r>
      <w:r>
        <w:t>，</w:t>
      </w:r>
      <w:r>
        <w:t>在</w:t>
      </w:r>
      <w:r>
        <w:t>展</w:t>
      </w:r>
      <w:r>
        <w:t>开</w:t>
      </w:r>
      <w:r>
        <w:t>相</w:t>
      </w:r>
      <w:r>
        <w:t>里</w:t>
      </w:r>
      <w:r>
        <w:t>它</w:t>
      </w:r>
      <w:r>
        <w:t>是</w:t>
      </w:r>
      <w:r>
        <w:t>n</w:t>
      </w:r>
      <w:r>
        <w:t>+</w:t>
      </w:r>
      <w:r>
        <w:t>C</w:t>
      </w:r>
      <w:r>
        <w:t>(</w:t>
      </w:r>
      <w:r>
        <w:t>n</w:t>
      </w:r>
      <w:r>
        <w:t>,</w:t>
      </w:r>
      <w:r>
        <w:t>2</w:t>
      </w:r>
      <w:r>
        <w:t>)</w:t>
      </w:r>
      <w:r>
        <w:t>。</w:t>
      </w:r>
      <w:r>
        <w:t>公</w:t>
      </w:r>
      <w:r>
        <w:t>式</w:t>
      </w:r>
      <w:r>
        <w:t>没</w:t>
      </w:r>
      <w:r>
        <w:t>变</w:t>
      </w:r>
      <w:r>
        <w:t>—</w:t>
      </w:r>
      <w:r>
        <w:t>—</w:t>
      </w:r>
      <w:r>
        <w:t>是</w:t>
      </w:r>
      <w:r>
        <w:t>你</w:t>
      </w:r>
      <w:r>
        <w:t>在</w:t>
      </w:r>
      <w:r>
        <w:t>选</w:t>
      </w:r>
      <w:r>
        <w:t>从</w:t>
      </w:r>
      <w:r>
        <w:t>哪</w:t>
      </w:r>
      <w:r>
        <w:t>个</w:t>
      </w:r>
      <w:r>
        <w:t>角</w:t>
      </w:r>
      <w:r>
        <w:t>度</w:t>
      </w:r>
      <w:r>
        <w:t>看</w:t>
      </w:r>
      <w:r>
        <w:t>它</w:t>
      </w:r>
      <w:r>
        <w:t>。</w:t>
      </w:r>
    </w:p>
    <w:p>
      <w:pPr>
        <w:pStyle w:val="Heading3"/>
      </w:pPr>
      <w:r>
        <w:t>5.2 如果呼吸是永恒的，那"进步"是不是幻觉？</w:t>
      </w:r>
    </w:p>
    <w:p>
      <w:r>
        <w:t>进</w:t>
      </w:r>
      <w:r>
        <w:t>步</w:t>
      </w:r>
      <w:r>
        <w:t>不</w:t>
      </w:r>
      <w:r>
        <w:t>是</w:t>
      </w:r>
      <w:r>
        <w:t>幻</w:t>
      </w:r>
      <w:r>
        <w:t>觉</w:t>
      </w:r>
      <w:r>
        <w:t>—</w:t>
      </w:r>
      <w:r>
        <w:t>—</w:t>
      </w:r>
      <w:r>
        <w:t>进</w:t>
      </w:r>
      <w:r>
        <w:t>步</w:t>
      </w:r>
      <w:r>
        <w:t>是</w:t>
      </w:r>
      <w:r>
        <w:t>螺</w:t>
      </w:r>
      <w:r>
        <w:t>旋</w:t>
      </w:r>
      <w:r>
        <w:t>的</w:t>
      </w:r>
      <w:r>
        <w:t>斜</w:t>
      </w:r>
      <w:r>
        <w:t>率</w:t>
      </w:r>
      <w:r>
        <w:t>。</w:t>
      </w:r>
      <w:r>
        <w:t>每</w:t>
      </w:r>
      <w:r>
        <w:t>次</w:t>
      </w:r>
      <w:r>
        <w:t>呼</w:t>
      </w:r>
      <w:r>
        <w:t>吸</w:t>
      </w:r>
      <w:r>
        <w:t>，</w:t>
      </w:r>
      <w:r>
        <w:t>被</w:t>
      </w:r>
      <w:r>
        <w:t>压</w:t>
      </w:r>
      <w:r>
        <w:t>缩</w:t>
      </w:r>
      <w:r>
        <w:t>回</w:t>
      </w:r>
      <w:r>
        <w:t>去</w:t>
      </w:r>
      <w:r>
        <w:t>的</w:t>
      </w:r>
      <w:r>
        <w:t>T</w:t>
      </w:r>
      <w:r>
        <w:t>_</w:t>
      </w:r>
      <w:r>
        <w:t>n</w:t>
      </w:r>
      <w:r>
        <w:t>比</w:t>
      </w:r>
      <w:r>
        <w:t>上</w:t>
      </w:r>
      <w:r>
        <w:t>一</w:t>
      </w:r>
      <w:r>
        <w:t>轮</w:t>
      </w:r>
      <w:r>
        <w:t>更</w:t>
      </w:r>
      <w:r>
        <w:t>丰</w:t>
      </w:r>
      <w:r>
        <w:t>富</w:t>
      </w:r>
      <w:r>
        <w:t>。</w:t>
      </w:r>
      <w:r>
        <w:t>哥</w:t>
      </w:r>
      <w:r>
        <w:t>白</w:t>
      </w:r>
      <w:r>
        <w:t>尼</w:t>
      </w:r>
      <w:r>
        <w:t>展</w:t>
      </w:r>
      <w:r>
        <w:t>开</w:t>
      </w:r>
      <w:r>
        <w:t>托</w:t>
      </w:r>
      <w:r>
        <w:t>勒</w:t>
      </w:r>
      <w:r>
        <w:t>密</w:t>
      </w:r>
      <w:r>
        <w:t>，</w:t>
      </w:r>
      <w:r>
        <w:t>牛</w:t>
      </w:r>
      <w:r>
        <w:t>顿</w:t>
      </w:r>
      <w:r>
        <w:t>压</w:t>
      </w:r>
      <w:r>
        <w:t>缩</w:t>
      </w:r>
      <w:r>
        <w:t>哥</w:t>
      </w:r>
      <w:r>
        <w:t>白</w:t>
      </w:r>
      <w:r>
        <w:t>尼</w:t>
      </w:r>
      <w:r>
        <w:t>，</w:t>
      </w:r>
      <w:r>
        <w:t>爱</w:t>
      </w:r>
      <w:r>
        <w:t>因</w:t>
      </w:r>
      <w:r>
        <w:t>斯</w:t>
      </w:r>
      <w:r>
        <w:t>坦</w:t>
      </w:r>
      <w:r>
        <w:t>展</w:t>
      </w:r>
      <w:r>
        <w:t>开</w:t>
      </w:r>
      <w:r>
        <w:t>牛</w:t>
      </w:r>
      <w:r>
        <w:t>顿</w:t>
      </w:r>
      <w:r>
        <w:t>，</w:t>
      </w:r>
      <w:r>
        <w:t>标</w:t>
      </w:r>
      <w:r>
        <w:t>准</w:t>
      </w:r>
      <w:r>
        <w:t>模</w:t>
      </w:r>
      <w:r>
        <w:t>型</w:t>
      </w:r>
      <w:r>
        <w:t>压</w:t>
      </w:r>
      <w:r>
        <w:t>缩</w:t>
      </w:r>
      <w:r>
        <w:t>爱</w:t>
      </w:r>
      <w:r>
        <w:t>因</w:t>
      </w:r>
      <w:r>
        <w:t>斯</w:t>
      </w:r>
      <w:r>
        <w:t>坦</w:t>
      </w:r>
      <w:r>
        <w:t>。</w:t>
      </w:r>
      <w:r>
        <w:t>每</w:t>
      </w:r>
      <w:r>
        <w:t>一</w:t>
      </w:r>
      <w:r>
        <w:t>轮</w:t>
      </w:r>
      <w:r>
        <w:t>呼</w:t>
      </w:r>
      <w:r>
        <w:t>吸</w:t>
      </w:r>
      <w:r>
        <w:t>的</w:t>
      </w:r>
      <w:r>
        <w:t>"</w:t>
      </w:r>
      <w:r>
        <w:t>肺</w:t>
      </w:r>
      <w:r>
        <w:t>活</w:t>
      </w:r>
      <w:r>
        <w:t>量</w:t>
      </w:r>
      <w:r>
        <w:t>"</w:t>
      </w:r>
      <w:r>
        <w:t>在</w:t>
      </w:r>
      <w:r>
        <w:t>增</w:t>
      </w:r>
      <w:r>
        <w:t>大</w:t>
      </w:r>
      <w:r>
        <w:t>—</w:t>
      </w:r>
      <w:r>
        <w:t>—</w:t>
      </w:r>
      <w:r>
        <w:t>因</w:t>
      </w:r>
      <w:r>
        <w:t>为</w:t>
      </w:r>
      <w:r>
        <w:t>被</w:t>
      </w:r>
      <w:r>
        <w:t>展</w:t>
      </w:r>
      <w:r>
        <w:t>开</w:t>
      </w:r>
      <w:r>
        <w:t>的</w:t>
      </w:r>
      <w:r>
        <w:t>关</w:t>
      </w:r>
      <w:r>
        <w:t>系</w:t>
      </w:r>
      <w:r>
        <w:t>在</w:t>
      </w:r>
      <w:r>
        <w:t>累</w:t>
      </w:r>
      <w:r>
        <w:t>积</w:t>
      </w:r>
      <w:r>
        <w:t>。</w:t>
      </w:r>
      <w:r>
        <w:t>进</w:t>
      </w:r>
      <w:r>
        <w:t>步</w:t>
      </w:r>
      <w:r>
        <w:t>不</w:t>
      </w:r>
      <w:r>
        <w:t>在</w:t>
      </w:r>
      <w:r>
        <w:t>呼</w:t>
      </w:r>
      <w:r>
        <w:t>吸</w:t>
      </w:r>
      <w:r>
        <w:t>里</w:t>
      </w:r>
      <w:r>
        <w:t>—</w:t>
      </w:r>
      <w:r>
        <w:t>—</w:t>
      </w:r>
      <w:r>
        <w:t>在</w:t>
      </w:r>
      <w:r>
        <w:t>肺</w:t>
      </w:r>
      <w:r>
        <w:t>活</w:t>
      </w:r>
      <w:r>
        <w:t>量</w:t>
      </w:r>
      <w:r>
        <w:t>里</w:t>
      </w:r>
      <w:r>
        <w:t>。</w:t>
      </w:r>
    </w:p>
    <w:p>
      <w:pPr>
        <w:pStyle w:val="Heading3"/>
      </w:pPr>
      <w:r>
        <w:t>5.3 这个模型能独立于结构认知框架吗？</w:t>
      </w:r>
    </w:p>
    <w:p>
      <w:r>
        <w:t>能</w:t>
      </w:r>
      <w:r>
        <w:t>。</w:t>
      </w:r>
      <w:r>
        <w:t>呼</w:t>
      </w:r>
      <w:r>
        <w:t>吸</w:t>
      </w:r>
      <w:r>
        <w:t>模</w:t>
      </w:r>
      <w:r>
        <w:t>型</w:t>
      </w:r>
      <w:r>
        <w:t>的</w:t>
      </w:r>
      <w:r>
        <w:t>全</w:t>
      </w:r>
      <w:r>
        <w:t>部</w:t>
      </w:r>
      <w:r>
        <w:t>数</w:t>
      </w:r>
      <w:r>
        <w:t>学</w:t>
      </w:r>
      <w:r>
        <w:t>基</w:t>
      </w:r>
      <w:r>
        <w:t>础</w:t>
      </w:r>
      <w:r>
        <w:t>是</w:t>
      </w:r>
      <w:r>
        <w:t>组</w:t>
      </w:r>
      <w:r>
        <w:t>合</w:t>
      </w:r>
      <w:r>
        <w:t>数</w:t>
      </w:r>
      <w:r>
        <w:t>学</w:t>
      </w:r>
      <w:r>
        <w:t>—</w:t>
      </w:r>
      <w:r>
        <w:t>—</w:t>
      </w:r>
      <w:r>
        <w:t>C</w:t>
      </w:r>
      <w:r>
        <w:t>(</w:t>
      </w:r>
      <w:r>
        <w:t>n</w:t>
      </w:r>
      <w:r>
        <w:t>,</w:t>
      </w:r>
      <w:r>
        <w:t>2</w:t>
      </w:r>
      <w:r>
        <w:t>)</w:t>
      </w:r>
      <w:r>
        <w:t>和</w:t>
      </w:r>
      <w:r>
        <w:t>三</w:t>
      </w:r>
      <w:r>
        <w:t>角</w:t>
      </w:r>
      <w:r>
        <w:t>数</w:t>
      </w:r>
      <w:r>
        <w:t>序</w:t>
      </w:r>
      <w:r>
        <w:t>列</w:t>
      </w:r>
      <w:r>
        <w:t>。</w:t>
      </w:r>
      <w:r>
        <w:t>这</w:t>
      </w:r>
      <w:r>
        <w:t>些</w:t>
      </w:r>
      <w:r>
        <w:t>在</w:t>
      </w:r>
      <w:r>
        <w:t>1</w:t>
      </w:r>
      <w:r>
        <w:t>7</w:t>
      </w:r>
      <w:r>
        <w:t>3</w:t>
      </w:r>
      <w:r>
        <w:t>6</w:t>
      </w:r>
      <w:r>
        <w:t>年</w:t>
      </w:r>
      <w:r>
        <w:t>已</w:t>
      </w:r>
      <w:r>
        <w:t>完</w:t>
      </w:r>
      <w:r>
        <w:t>备</w:t>
      </w:r>
      <w:r>
        <w:t>。</w:t>
      </w:r>
      <w:r>
        <w:t>不</w:t>
      </w:r>
      <w:r>
        <w:t>需</w:t>
      </w:r>
      <w:r>
        <w:t>要</w:t>
      </w:r>
      <w:r>
        <w:t>接</w:t>
      </w:r>
      <w:r>
        <w:t>受</w:t>
      </w:r>
      <w:r>
        <w:t>四</w:t>
      </w:r>
      <w:r>
        <w:t>公</w:t>
      </w:r>
      <w:r>
        <w:t>理</w:t>
      </w:r>
      <w:r>
        <w:t>。</w:t>
      </w:r>
      <w:r>
        <w:t>只</w:t>
      </w:r>
      <w:r>
        <w:t>需</w:t>
      </w:r>
      <w:r>
        <w:t>要</w:t>
      </w:r>
      <w:r>
        <w:t>接</w:t>
      </w:r>
      <w:r>
        <w:t>受</w:t>
      </w:r>
      <w:r>
        <w:t>：</w:t>
      </w:r>
      <w:r>
        <w:t>关</w:t>
      </w:r>
      <w:r>
        <w:t>系</w:t>
      </w:r>
      <w:r>
        <w:t>是</w:t>
      </w:r>
      <w:r>
        <w:t>真</w:t>
      </w:r>
      <w:r>
        <w:t>实</w:t>
      </w:r>
      <w:r>
        <w:t>的</w:t>
      </w:r>
      <w:r>
        <w:t>结</w:t>
      </w:r>
      <w:r>
        <w:t>构</w:t>
      </w:r>
      <w:r>
        <w:t>元</w:t>
      </w:r>
      <w:r>
        <w:t>素</w:t>
      </w:r>
      <w:r>
        <w:t>，</w:t>
      </w:r>
      <w:r>
        <w:t>而</w:t>
      </w:r>
      <w:r>
        <w:t>标</w:t>
      </w:r>
      <w:r>
        <w:t>准</w:t>
      </w:r>
      <w:r>
        <w:t>加</w:t>
      </w:r>
      <w:r>
        <w:t>法</w:t>
      </w:r>
      <w:r>
        <w:t>在</w:t>
      </w:r>
      <w:r>
        <w:t>大</w:t>
      </w:r>
      <w:r>
        <w:t>部</w:t>
      </w:r>
      <w:r>
        <w:t>分</w:t>
      </w:r>
      <w:r>
        <w:t>应</w:t>
      </w:r>
      <w:r>
        <w:t>用</w:t>
      </w:r>
      <w:r>
        <w:t>场</w:t>
      </w:r>
      <w:r>
        <w:t>景</w:t>
      </w:r>
      <w:r>
        <w:t>中</w:t>
      </w:r>
      <w:r>
        <w:t>没</w:t>
      </w:r>
      <w:r>
        <w:t>有</w:t>
      </w:r>
      <w:r>
        <w:t>计</w:t>
      </w:r>
      <w:r>
        <w:t>入</w:t>
      </w:r>
      <w:r>
        <w:t>它</w:t>
      </w:r>
      <w:r>
        <w:t>们</w:t>
      </w:r>
      <w:r>
        <w:t>。</w:t>
      </w:r>
      <w:r>
        <w:t>这</w:t>
      </w:r>
      <w:r>
        <w:t>是</w:t>
      </w:r>
      <w:r>
        <w:t>一</w:t>
      </w:r>
      <w:r>
        <w:t>个</w:t>
      </w:r>
      <w:r>
        <w:t>可</w:t>
      </w:r>
      <w:r>
        <w:t>独</w:t>
      </w:r>
      <w:r>
        <w:t>立</w:t>
      </w:r>
      <w:r>
        <w:t>检</w:t>
      </w:r>
      <w:r>
        <w:t>验</w:t>
      </w:r>
      <w:r>
        <w:t>的</w:t>
      </w:r>
      <w:r>
        <w:t>实</w:t>
      </w:r>
      <w:r>
        <w:t>证</w:t>
      </w:r>
      <w:r>
        <w:t>主</w:t>
      </w:r>
      <w:r>
        <w:t>张</w:t>
      </w:r>
      <w:r>
        <w:t>。</w:t>
      </w:r>
    </w:p>
    <w:p>
      <w:pPr>
        <w:pStyle w:val="Heading3"/>
      </w:pPr>
      <w:r>
        <w:t>5.4 如果呼吸模型成立，唯物论和唯心论是不是都错了？</w:t>
      </w:r>
    </w:p>
    <w:p>
      <w:r>
        <w:t>严</w:t>
      </w:r>
      <w:r>
        <w:t>格</w:t>
      </w:r>
      <w:r>
        <w:t>来</w:t>
      </w:r>
      <w:r>
        <w:t>说</w:t>
      </w:r>
      <w:r>
        <w:t>：</w:t>
      </w:r>
      <w:r>
        <w:t>它</w:t>
      </w:r>
      <w:r>
        <w:t>们</w:t>
      </w:r>
      <w:r>
        <w:t>都</w:t>
      </w:r>
      <w:r>
        <w:t>是</w:t>
      </w:r>
      <w:r>
        <w:t>"</w:t>
      </w:r>
      <w:r>
        <w:t>半</w:t>
      </w:r>
      <w:r>
        <w:t>对</w:t>
      </w:r>
      <w:r>
        <w:t>"</w:t>
      </w:r>
      <w:r>
        <w:t>—</w:t>
      </w:r>
      <w:r>
        <w:t>—</w:t>
      </w:r>
      <w:r>
        <w:t>各</w:t>
      </w:r>
      <w:r>
        <w:t>自</w:t>
      </w:r>
      <w:r>
        <w:t>在</w:t>
      </w:r>
      <w:r>
        <w:t>各</w:t>
      </w:r>
      <w:r>
        <w:t>自</w:t>
      </w:r>
      <w:r>
        <w:t>的</w:t>
      </w:r>
      <w:r>
        <w:t>相</w:t>
      </w:r>
      <w:r>
        <w:t>位</w:t>
      </w:r>
      <w:r>
        <w:t>中</w:t>
      </w:r>
      <w:r>
        <w:t>成</w:t>
      </w:r>
      <w:r>
        <w:t>立</w:t>
      </w:r>
      <w:r>
        <w:t>。</w:t>
      </w:r>
      <w:r>
        <w:t>本</w:t>
      </w:r>
      <w:r>
        <w:t>文</w:t>
      </w:r>
      <w:r>
        <w:t>不</w:t>
      </w:r>
      <w:r>
        <w:t>"</w:t>
      </w:r>
      <w:r>
        <w:t>否</w:t>
      </w:r>
      <w:r>
        <w:t>定</w:t>
      </w:r>
      <w:r>
        <w:t>"</w:t>
      </w:r>
      <w:r>
        <w:t>唯</w:t>
      </w:r>
      <w:r>
        <w:t>物</w:t>
      </w:r>
      <w:r>
        <w:t>论</w:t>
      </w:r>
      <w:r>
        <w:t>或</w:t>
      </w:r>
      <w:r>
        <w:t>唯</w:t>
      </w:r>
      <w:r>
        <w:t>心</w:t>
      </w:r>
      <w:r>
        <w:t>论</w:t>
      </w:r>
      <w:r>
        <w:t>—</w:t>
      </w:r>
      <w:r>
        <w:t>—</w:t>
      </w:r>
      <w:r>
        <w:t>本</w:t>
      </w:r>
      <w:r>
        <w:t>文</w:t>
      </w:r>
      <w:r>
        <w:t>指</w:t>
      </w:r>
      <w:r>
        <w:t>出</w:t>
      </w:r>
      <w:r>
        <w:t>它</w:t>
      </w:r>
      <w:r>
        <w:t>们</w:t>
      </w:r>
      <w:r>
        <w:t>是</w:t>
      </w:r>
      <w:r>
        <w:t>不</w:t>
      </w:r>
      <w:r>
        <w:t>完</w:t>
      </w:r>
      <w:r>
        <w:t>整</w:t>
      </w:r>
      <w:r>
        <w:t>的</w:t>
      </w:r>
      <w:r>
        <w:t>，</w:t>
      </w:r>
      <w:r>
        <w:t>不</w:t>
      </w:r>
      <w:r>
        <w:t>是</w:t>
      </w:r>
      <w:r>
        <w:t>因</w:t>
      </w:r>
      <w:r>
        <w:t>为</w:t>
      </w:r>
      <w:r>
        <w:t>它</w:t>
      </w:r>
      <w:r>
        <w:t>们</w:t>
      </w:r>
      <w:r>
        <w:t>说</w:t>
      </w:r>
      <w:r>
        <w:t>了</w:t>
      </w:r>
      <w:r>
        <w:t>错</w:t>
      </w:r>
      <w:r>
        <w:t>话</w:t>
      </w:r>
      <w:r>
        <w:t>，</w:t>
      </w:r>
      <w:r>
        <w:t>而</w:t>
      </w:r>
      <w:r>
        <w:t>是</w:t>
      </w:r>
      <w:r>
        <w:t>因</w:t>
      </w:r>
      <w:r>
        <w:t>为</w:t>
      </w:r>
      <w:r>
        <w:t>它</w:t>
      </w:r>
      <w:r>
        <w:t>们</w:t>
      </w:r>
      <w:r>
        <w:t>把</w:t>
      </w:r>
      <w:r>
        <w:t>半</w:t>
      </w:r>
      <w:r>
        <w:t>个</w:t>
      </w:r>
      <w:r>
        <w:t>周</w:t>
      </w:r>
      <w:r>
        <w:t>期</w:t>
      </w:r>
      <w:r>
        <w:t>当</w:t>
      </w:r>
      <w:r>
        <w:t>成</w:t>
      </w:r>
      <w:r>
        <w:t>了</w:t>
      </w:r>
      <w:r>
        <w:t>整</w:t>
      </w:r>
      <w:r>
        <w:t>个</w:t>
      </w:r>
      <w:r>
        <w:t>循</w:t>
      </w:r>
      <w:r>
        <w:t>环</w:t>
      </w:r>
      <w:r>
        <w:t>。</w:t>
      </w:r>
      <w:r>
        <w:rPr>
          <w:b/>
        </w:rPr>
        <w:t>一个在描述吸气的人不是在说谎——他只是不知道肺还会呼气。</w:t>
      </w:r>
    </w:p>
    <w:p>
      <w:r>
        <w:t>____________________________________________________________</w:t>
      </w:r>
    </w:p>
    <w:p>
      <w:pPr>
        <w:pStyle w:val="Heading2"/>
      </w:pPr>
      <w:r>
        <w:t>§6 五留白：如果呼吸是实在的本质</w:t>
      </w:r>
    </w:p>
    <w:p>
      <w:r>
        <w:t>如</w:t>
      </w:r>
      <w:r>
        <w:t>果</w:t>
      </w:r>
      <w:r>
        <w:t>实</w:t>
      </w:r>
      <w:r>
        <w:t>在</w:t>
      </w:r>
      <w:r>
        <w:t>是</w:t>
      </w:r>
      <w:r>
        <w:t>呼</w:t>
      </w:r>
      <w:r>
        <w:t>吸</w:t>
      </w:r>
      <w:r>
        <w:t>—</w:t>
      </w:r>
      <w:r>
        <w:t>—</w:t>
      </w:r>
      <w:r>
        <w:t>如</w:t>
      </w:r>
      <w:r>
        <w:t>果</w:t>
      </w:r>
      <w:r>
        <w:t>"</w:t>
      </w:r>
      <w:r>
        <w:t>物</w:t>
      </w:r>
      <w:r>
        <w:t>质</w:t>
      </w:r>
      <w:r>
        <w:t>决</w:t>
      </w:r>
      <w:r>
        <w:t>定</w:t>
      </w:r>
      <w:r>
        <w:t>意</w:t>
      </w:r>
      <w:r>
        <w:t>识</w:t>
      </w:r>
      <w:r>
        <w:t>"</w:t>
      </w:r>
      <w:r>
        <w:t>只</w:t>
      </w:r>
      <w:r>
        <w:t>是</w:t>
      </w:r>
      <w:r>
        <w:t>吸</w:t>
      </w:r>
      <w:r>
        <w:t>气</w:t>
      </w:r>
      <w:r>
        <w:t>，</w:t>
      </w:r>
      <w:r>
        <w:t>"</w:t>
      </w:r>
      <w:r>
        <w:t>意</w:t>
      </w:r>
      <w:r>
        <w:t>识</w:t>
      </w:r>
      <w:r>
        <w:t>促</w:t>
      </w:r>
      <w:r>
        <w:t>进</w:t>
      </w:r>
      <w:r>
        <w:t>物</w:t>
      </w:r>
      <w:r>
        <w:t>质</w:t>
      </w:r>
      <w:r>
        <w:t>"</w:t>
      </w:r>
      <w:r>
        <w:t>只</w:t>
      </w:r>
      <w:r>
        <w:t>是</w:t>
      </w:r>
      <w:r>
        <w:t>呼</w:t>
      </w:r>
      <w:r>
        <w:t>气</w:t>
      </w:r>
      <w:r>
        <w:t>—</w:t>
      </w:r>
      <w:r>
        <w:t>—</w:t>
      </w:r>
      <w:r>
        <w:t>那</w:t>
      </w:r>
      <w:r>
        <w:t>么</w:t>
      </w:r>
      <w:r>
        <w:t>：</w:t>
      </w:r>
    </w:p>
    <w:p>
      <w:r>
        <w:rPr>
          <w:b/>
        </w:rPr>
        <w:t>"现实"是什么？</w:t>
      </w:r>
    </w:p>
    <w:p>
      <w:r>
        <w:t>现</w:t>
      </w:r>
      <w:r>
        <w:t>实</w:t>
      </w:r>
      <w:r>
        <w:t>不</w:t>
      </w:r>
      <w:r>
        <w:t>是</w:t>
      </w:r>
      <w:r>
        <w:t>吸</w:t>
      </w:r>
      <w:r>
        <w:t>气</w:t>
      </w:r>
      <w:r>
        <w:t>态</w:t>
      </w:r>
      <w:r>
        <w:t>也</w:t>
      </w:r>
      <w:r>
        <w:t>不</w:t>
      </w:r>
      <w:r>
        <w:t>是</w:t>
      </w:r>
      <w:r>
        <w:t>呼</w:t>
      </w:r>
      <w:r>
        <w:t>气</w:t>
      </w:r>
      <w:r>
        <w:t>态</w:t>
      </w:r>
      <w:r>
        <w:t>。</w:t>
      </w:r>
      <w:r>
        <w:t>现</w:t>
      </w:r>
      <w:r>
        <w:t>实</w:t>
      </w:r>
      <w:r>
        <w:t>是</w:t>
      </w:r>
      <w:r>
        <w:rPr>
          <w:b/>
        </w:rPr>
        <w:t>换气之间的那个瞬间</w:t>
      </w:r>
      <w:r>
        <w:t>—</w:t>
      </w:r>
      <w:r>
        <w:t>—</w:t>
      </w:r>
      <w:r>
        <w:t>压</w:t>
      </w:r>
      <w:r>
        <w:t>缩</w:t>
      </w:r>
      <w:r>
        <w:t>刚</w:t>
      </w:r>
      <w:r>
        <w:t>要</w:t>
      </w:r>
      <w:r>
        <w:t>展</w:t>
      </w:r>
      <w:r>
        <w:t>开</w:t>
      </w:r>
      <w:r>
        <w:t>、</w:t>
      </w:r>
      <w:r>
        <w:t>展</w:t>
      </w:r>
      <w:r>
        <w:t>开</w:t>
      </w:r>
      <w:r>
        <w:t>刚</w:t>
      </w:r>
      <w:r>
        <w:t>要</w:t>
      </w:r>
      <w:r>
        <w:t>压</w:t>
      </w:r>
      <w:r>
        <w:t>缩</w:t>
      </w:r>
      <w:r>
        <w:t>的</w:t>
      </w:r>
      <w:r>
        <w:t>那</w:t>
      </w:r>
      <w:r>
        <w:t>一</w:t>
      </w:r>
      <w:r>
        <w:t>刻</w:t>
      </w:r>
      <w:r>
        <w:t>，</w:t>
      </w:r>
      <w:r>
        <w:t>两</w:t>
      </w:r>
      <w:r>
        <w:t>个</w:t>
      </w:r>
      <w:r>
        <w:t>相</w:t>
      </w:r>
      <w:r>
        <w:t>位</w:t>
      </w:r>
      <w:r>
        <w:t>同</w:t>
      </w:r>
      <w:r>
        <w:t>时</w:t>
      </w:r>
      <w:r>
        <w:t>可</w:t>
      </w:r>
      <w:r>
        <w:t>及</w:t>
      </w:r>
      <w:r>
        <w:t>。</w:t>
      </w:r>
      <w:r>
        <w:t>结</w:t>
      </w:r>
      <w:r>
        <w:t>构</w:t>
      </w:r>
      <w:r>
        <w:t>感</w:t>
      </w:r>
      <w:r>
        <w:t>知</w:t>
      </w:r>
      <w:r>
        <w:t>力</w:t>
      </w:r>
      <w:r>
        <w:t>就</w:t>
      </w:r>
      <w:r>
        <w:t>是</w:t>
      </w:r>
      <w:r>
        <w:t>对</w:t>
      </w:r>
      <w:r>
        <w:t>那</w:t>
      </w:r>
      <w:r>
        <w:t>个</w:t>
      </w:r>
      <w:r>
        <w:t>瞬</w:t>
      </w:r>
      <w:r>
        <w:t>间</w:t>
      </w:r>
      <w:r>
        <w:t>的</w:t>
      </w:r>
      <w:r>
        <w:t>感</w:t>
      </w:r>
      <w:r>
        <w:t>知</w:t>
      </w:r>
      <w:r>
        <w:t>—</w:t>
      </w:r>
      <w:r>
        <w:t>—</w:t>
      </w:r>
      <w:r>
        <w:t>不</w:t>
      </w:r>
      <w:r>
        <w:t>是</w:t>
      </w:r>
      <w:r>
        <w:t>"</w:t>
      </w:r>
      <w:r>
        <w:t>看</w:t>
      </w:r>
      <w:r>
        <w:t>到</w:t>
      </w:r>
      <w:r>
        <w:t>"</w:t>
      </w:r>
      <w:r>
        <w:t>也</w:t>
      </w:r>
      <w:r>
        <w:t>不</w:t>
      </w:r>
      <w:r>
        <w:t>是</w:t>
      </w:r>
      <w:r>
        <w:t>"</w:t>
      </w:r>
      <w:r>
        <w:t>想</w:t>
      </w:r>
      <w:r>
        <w:t>到</w:t>
      </w:r>
      <w:r>
        <w:t>"</w:t>
      </w:r>
      <w:r>
        <w:t>，</w:t>
      </w:r>
      <w:r>
        <w:t>是</w:t>
      </w:r>
      <w:r>
        <w:t>你</w:t>
      </w:r>
      <w:r>
        <w:t>在</w:t>
      </w:r>
      <w:r>
        <w:t>换</w:t>
      </w:r>
      <w:r>
        <w:t>气</w:t>
      </w:r>
      <w:r>
        <w:t>的</w:t>
      </w:r>
      <w:r>
        <w:t>间</w:t>
      </w:r>
      <w:r>
        <w:t>隙</w:t>
      </w:r>
      <w:r>
        <w:t>里</w:t>
      </w:r>
      <w:r>
        <w:t>直</w:t>
      </w:r>
      <w:r>
        <w:t>接</w:t>
      </w:r>
      <w:r>
        <w:t>感</w:t>
      </w:r>
      <w:r>
        <w:t>受</w:t>
      </w:r>
      <w:r>
        <w:t>到</w:t>
      </w:r>
      <w:r>
        <w:t>：</w:t>
      </w:r>
      <w:r>
        <w:t>原</w:t>
      </w:r>
      <w:r>
        <w:t>来</w:t>
      </w:r>
      <w:r>
        <w:t>两</w:t>
      </w:r>
      <w:r>
        <w:t>边</w:t>
      </w:r>
      <w:r>
        <w:t>都</w:t>
      </w:r>
      <w:r>
        <w:t>是</w:t>
      </w:r>
      <w:r>
        <w:t>。</w:t>
      </w:r>
    </w:p>
    <w:p>
      <w:r>
        <w:t>问</w:t>
      </w:r>
      <w:r>
        <w:t>题</w:t>
      </w:r>
      <w:r>
        <w:t>不</w:t>
      </w:r>
      <w:r>
        <w:t>是</w:t>
      </w:r>
      <w:r>
        <w:t>"</w:t>
      </w:r>
      <w:r>
        <w:t>你</w:t>
      </w:r>
      <w:r>
        <w:t>吸</w:t>
      </w:r>
      <w:r>
        <w:t>了</w:t>
      </w:r>
      <w:r>
        <w:t>多</w:t>
      </w:r>
      <w:r>
        <w:t>少</w:t>
      </w:r>
      <w:r>
        <w:t>气</w:t>
      </w:r>
      <w:r>
        <w:t>"</w:t>
      </w:r>
      <w:r>
        <w:t>。</w:t>
      </w:r>
      <w:r>
        <w:t>问</w:t>
      </w:r>
      <w:r>
        <w:t>题</w:t>
      </w:r>
      <w:r>
        <w:t>是</w:t>
      </w:r>
      <w:r>
        <w:t>：</w:t>
      </w:r>
      <w:r>
        <w:rPr>
          <w:b/>
        </w:rPr>
        <w:t>你感觉到你在呼吸吗？</w:t>
      </w:r>
    </w:p>
    <w:p>
      <w:r>
        <w:t>____________________________________________________________</w:t>
      </w:r>
    </w:p>
    <w:p>
      <w:pPr>
        <w:pStyle w:val="Heading2"/>
      </w:pPr>
      <w:r>
        <w:t>§7 悬置与自指</w:t>
      </w:r>
    </w:p>
    <w:p>
      <w:pPr>
        <w:pStyle w:val="Heading3"/>
      </w:pPr>
      <w:r>
        <w:t>§7.1 悬置：呼吸的频率是固定的吗？</w:t>
      </w:r>
    </w:p>
    <w:p>
      <w:r>
        <w:t>本</w:t>
      </w:r>
      <w:r>
        <w:t>文</w:t>
      </w:r>
      <w:r>
        <w:t>提</w:t>
      </w:r>
      <w:r>
        <w:t>出</w:t>
      </w:r>
      <w:r>
        <w:t>了</w:t>
      </w:r>
      <w:r>
        <w:t>呼</w:t>
      </w:r>
      <w:r>
        <w:t>吸</w:t>
      </w:r>
      <w:r>
        <w:t>的</w:t>
      </w:r>
      <w:r>
        <w:t>定</w:t>
      </w:r>
      <w:r>
        <w:t>性</w:t>
      </w:r>
      <w:r>
        <w:t>模</w:t>
      </w:r>
      <w:r>
        <w:t>型</w:t>
      </w:r>
      <w:r>
        <w:t>—</w:t>
      </w:r>
      <w:r>
        <w:t>—</w:t>
      </w:r>
      <w:r>
        <w:t>压</w:t>
      </w:r>
      <w:r>
        <w:t>缩</w:t>
      </w:r>
      <w:r>
        <w:t>和</w:t>
      </w:r>
      <w:r>
        <w:t>展</w:t>
      </w:r>
      <w:r>
        <w:t>开</w:t>
      </w:r>
      <w:r>
        <w:t>交</w:t>
      </w:r>
      <w:r>
        <w:t>替</w:t>
      </w:r>
      <w:r>
        <w:t>—</w:t>
      </w:r>
      <w:r>
        <w:t>—</w:t>
      </w:r>
      <w:r>
        <w:t>但</w:t>
      </w:r>
      <w:r>
        <w:t>悬</w:t>
      </w:r>
      <w:r>
        <w:t>置</w:t>
      </w:r>
      <w:r>
        <w:t>了</w:t>
      </w:r>
      <w:r>
        <w:t>频</w:t>
      </w:r>
      <w:r>
        <w:t>率</w:t>
      </w:r>
      <w:r>
        <w:t>问</w:t>
      </w:r>
      <w:r>
        <w:t>题</w:t>
      </w:r>
      <w:r>
        <w:t>。</w:t>
      </w:r>
      <w:r>
        <w:t>呼</w:t>
      </w:r>
      <w:r>
        <w:t>吸</w:t>
      </w:r>
      <w:r>
        <w:t>一</w:t>
      </w:r>
      <w:r>
        <w:t>次</w:t>
      </w:r>
      <w:r>
        <w:t>需</w:t>
      </w:r>
      <w:r>
        <w:t>要</w:t>
      </w:r>
      <w:r>
        <w:t>多</w:t>
      </w:r>
      <w:r>
        <w:t>长</w:t>
      </w:r>
      <w:r>
        <w:t>时</w:t>
      </w:r>
      <w:r>
        <w:t>间</w:t>
      </w:r>
      <w:r>
        <w:t>？</w:t>
      </w:r>
      <w:r>
        <w:t>从</w:t>
      </w:r>
      <w:r>
        <w:t>压</w:t>
      </w:r>
      <w:r>
        <w:t>缩</w:t>
      </w:r>
      <w:r>
        <w:t>到</w:t>
      </w:r>
      <w:r>
        <w:t>展</w:t>
      </w:r>
      <w:r>
        <w:t>开</w:t>
      </w:r>
      <w:r>
        <w:t>的</w:t>
      </w:r>
      <w:r>
        <w:t>触</w:t>
      </w:r>
      <w:r>
        <w:t>发</w:t>
      </w:r>
      <w:r>
        <w:t>条</w:t>
      </w:r>
      <w:r>
        <w:t>件</w:t>
      </w:r>
      <w:r>
        <w:t>是</w:t>
      </w:r>
      <w:r>
        <w:t>什</w:t>
      </w:r>
      <w:r>
        <w:t>么</w:t>
      </w:r>
      <w:r>
        <w:t>？</w:t>
      </w:r>
      <w:r>
        <w:t>这</w:t>
      </w:r>
      <w:r>
        <w:t>些</w:t>
      </w:r>
      <w:r>
        <w:t>是</w:t>
      </w:r>
      <w:r>
        <w:t>本</w:t>
      </w:r>
      <w:r>
        <w:t>文</w:t>
      </w:r>
      <w:r>
        <w:t>的</w:t>
      </w:r>
      <w:r>
        <w:t>结</w:t>
      </w:r>
      <w:r>
        <w:t>构</w:t>
      </w:r>
      <w:r>
        <w:t>外</w:t>
      </w:r>
      <w:r>
        <w:t>问</w:t>
      </w:r>
      <w:r>
        <w:t>题</w:t>
      </w:r>
      <w:r>
        <w:t>，</w:t>
      </w:r>
      <w:r>
        <w:t>需</w:t>
      </w:r>
      <w:r>
        <w:t>要</w:t>
      </w:r>
      <w:r>
        <w:t>逐</w:t>
      </w:r>
      <w:r>
        <w:t>域</w:t>
      </w:r>
      <w:r>
        <w:t>实</w:t>
      </w:r>
      <w:r>
        <w:t>证</w:t>
      </w:r>
      <w:r>
        <w:t>研</w:t>
      </w:r>
      <w:r>
        <w:t>究</w:t>
      </w:r>
      <w:r>
        <w:t>。</w:t>
      </w:r>
      <w:r>
        <w:t>作</w:t>
      </w:r>
      <w:r>
        <w:t>者</w:t>
      </w:r>
      <w:r>
        <w:t>明</w:t>
      </w:r>
      <w:r>
        <w:t>确</w:t>
      </w:r>
      <w:r>
        <w:t>不</w:t>
      </w:r>
      <w:r>
        <w:t>在</w:t>
      </w:r>
      <w:r>
        <w:t>此</w:t>
      </w:r>
      <w:r>
        <w:t>处</w:t>
      </w:r>
      <w:r>
        <w:t>给</w:t>
      </w:r>
      <w:r>
        <w:t>出</w:t>
      </w:r>
      <w:r>
        <w:t>答</w:t>
      </w:r>
      <w:r>
        <w:t>案</w:t>
      </w:r>
      <w:r>
        <w:t>。</w:t>
      </w:r>
    </w:p>
    <w:p>
      <w:r>
        <w:rPr>
          <w:i/>
        </w:rPr>
        <w:t>但是——退相干离散台阶[2]提供了一个物理锚点：退相干的时间尺度是离散的，不是连续的。呼吸的"换气"可能也是离散台阶——不是在某个连续频率上发生，而是在复杂度阈值C(n,2)越过某个临界值时突然跳变。这是下一阶段的实证任务。</w:t>
      </w:r>
    </w:p>
    <w:p>
      <w:r>
        <w:rPr>
          <w:i/>
        </w:rPr>
        <w:t>The author's position is not absent. It is withheld.</w:t>
      </w:r>
    </w:p>
    <w:p>
      <w:pPr>
        <w:pStyle w:val="Heading3"/>
      </w:pPr>
      <w:r>
        <w:t>§7.2 自指检视：这篇论文在呼吸</w:t>
      </w:r>
    </w:p>
    <w:p>
      <w:r>
        <w:t>这</w:t>
      </w:r>
      <w:r>
        <w:t>篇</w:t>
      </w:r>
      <w:r>
        <w:t>论</w:t>
      </w:r>
      <w:r>
        <w:t>文</w:t>
      </w:r>
      <w:r>
        <w:t>的</w:t>
      </w:r>
      <w:r>
        <w:t>结</w:t>
      </w:r>
      <w:r>
        <w:t>构</w:t>
      </w:r>
      <w:r>
        <w:t>就</w:t>
      </w:r>
      <w:r>
        <w:t>是</w:t>
      </w:r>
      <w:r>
        <w:t>它</w:t>
      </w:r>
      <w:r>
        <w:t>自</w:t>
      </w:r>
      <w:r>
        <w:t>己</w:t>
      </w:r>
      <w:r>
        <w:t>在</w:t>
      </w:r>
      <w:r>
        <w:t>论</w:t>
      </w:r>
      <w:r>
        <w:t>证</w:t>
      </w:r>
      <w:r>
        <w:t>的</w:t>
      </w:r>
      <w:r>
        <w:t>呼</w:t>
      </w:r>
      <w:r>
        <w:t>吸</w:t>
      </w:r>
      <w:r>
        <w:t>：</w:t>
      </w:r>
    </w:p>
    <w:p>
      <w:r>
        <w:rPr>
          <w:b/>
        </w:rPr>
        <w:t>压缩（吸气）：</w:t>
      </w:r>
      <w:r>
        <w:t xml:space="preserve"> </w:t>
      </w:r>
      <w:r>
        <w:t>§</w:t>
      </w:r>
      <w:r>
        <w:t>1</w:t>
      </w:r>
      <w:r>
        <w:t>用</w:t>
      </w:r>
      <w:r>
        <w:t>一</w:t>
      </w:r>
      <w:r>
        <w:t>句</w:t>
      </w:r>
      <w:r>
        <w:t>话</w:t>
      </w:r>
      <w:r>
        <w:t>吞</w:t>
      </w:r>
      <w:r>
        <w:t>掉</w:t>
      </w:r>
      <w:r>
        <w:t>两</w:t>
      </w:r>
      <w:r>
        <w:t>千</w:t>
      </w:r>
      <w:r>
        <w:t>年</w:t>
      </w:r>
      <w:r>
        <w:t>的</w:t>
      </w:r>
      <w:r>
        <w:t>物</w:t>
      </w:r>
      <w:r>
        <w:t>质</w:t>
      </w:r>
      <w:r>
        <w:t>意</w:t>
      </w:r>
      <w:r>
        <w:t>识</w:t>
      </w:r>
      <w:r>
        <w:t>之</w:t>
      </w:r>
      <w:r>
        <w:t>争</w:t>
      </w:r>
      <w:r>
        <w:t>—</w:t>
      </w:r>
      <w:r>
        <w:t>—</w:t>
      </w:r>
      <w:r>
        <w:t>"</w:t>
      </w:r>
      <w:r>
        <w:t>两</w:t>
      </w:r>
      <w:r>
        <w:t>边</w:t>
      </w:r>
      <w:r>
        <w:t>都</w:t>
      </w:r>
      <w:r>
        <w:t>在</w:t>
      </w:r>
      <w:r>
        <w:t>描</w:t>
      </w:r>
      <w:r>
        <w:t>述</w:t>
      </w:r>
      <w:r>
        <w:t>同</w:t>
      </w:r>
      <w:r>
        <w:t>一</w:t>
      </w:r>
      <w:r>
        <w:t>个</w:t>
      </w:r>
      <w:r>
        <w:t>呼</w:t>
      </w:r>
      <w:r>
        <w:t>吸</w:t>
      </w:r>
      <w:r>
        <w:t>过</w:t>
      </w:r>
      <w:r>
        <w:t>程</w:t>
      </w:r>
      <w:r>
        <w:t>的</w:t>
      </w:r>
      <w:r>
        <w:t>半</w:t>
      </w:r>
      <w:r>
        <w:t>个</w:t>
      </w:r>
      <w:r>
        <w:t>周</w:t>
      </w:r>
      <w:r>
        <w:t>期</w:t>
      </w:r>
      <w:r>
        <w:t>"</w:t>
      </w:r>
      <w:r>
        <w:t>。</w:t>
      </w:r>
      <w:r>
        <w:t>整</w:t>
      </w:r>
      <w:r>
        <w:t>个</w:t>
      </w:r>
      <w:r>
        <w:t>哲</w:t>
      </w:r>
      <w:r>
        <w:t>学</w:t>
      </w:r>
      <w:r>
        <w:t>史</w:t>
      </w:r>
      <w:r>
        <w:t>被</w:t>
      </w:r>
      <w:r>
        <w:t>压</w:t>
      </w:r>
      <w:r>
        <w:t>缩</w:t>
      </w:r>
      <w:r>
        <w:t>成</w:t>
      </w:r>
      <w:r>
        <w:t>一</w:t>
      </w:r>
      <w:r>
        <w:t>句</w:t>
      </w:r>
      <w:r>
        <w:t>话</w:t>
      </w:r>
      <w:r>
        <w:t>。</w:t>
      </w:r>
    </w:p>
    <w:p>
      <w:r>
        <w:rPr>
          <w:b/>
        </w:rPr>
        <w:t>展开（呼气）：</w:t>
      </w:r>
      <w:r>
        <w:t xml:space="preserve"> </w:t>
      </w:r>
      <w:r>
        <w:t>§</w:t>
      </w:r>
      <w:r>
        <w:t>2</w:t>
      </w:r>
      <w:r>
        <w:t>-</w:t>
      </w:r>
      <w:r>
        <w:t>§</w:t>
      </w:r>
      <w:r>
        <w:t>4</w:t>
      </w:r>
      <w:r>
        <w:t>把</w:t>
      </w:r>
      <w:r>
        <w:t>这</w:t>
      </w:r>
      <w:r>
        <w:t>一</w:t>
      </w:r>
      <w:r>
        <w:t>句</w:t>
      </w:r>
      <w:r>
        <w:t>话</w:t>
      </w:r>
      <w:r>
        <w:t>在</w:t>
      </w:r>
      <w:r>
        <w:t>三</w:t>
      </w:r>
      <w:r>
        <w:t>个</w:t>
      </w:r>
      <w:r>
        <w:t>域</w:t>
      </w:r>
      <w:r>
        <w:t>展</w:t>
      </w:r>
      <w:r>
        <w:t>开</w:t>
      </w:r>
      <w:r>
        <w:t>—</w:t>
      </w:r>
      <w:r>
        <w:t>—</w:t>
      </w:r>
      <w:r>
        <w:t>数</w:t>
      </w:r>
      <w:r>
        <w:t>学</w:t>
      </w:r>
      <w:r>
        <w:t>（</w:t>
      </w:r>
      <w:r>
        <w:t>三</w:t>
      </w:r>
      <w:r>
        <w:t>角</w:t>
      </w:r>
      <w:r>
        <w:t>数</w:t>
      </w:r>
      <w:r>
        <w:t>）</w:t>
      </w:r>
      <w:r>
        <w:t>、</w:t>
      </w:r>
      <w:r>
        <w:t>科</w:t>
      </w:r>
      <w:r>
        <w:t>学</w:t>
      </w:r>
      <w:r>
        <w:t>史</w:t>
      </w:r>
      <w:r>
        <w:t>（</w:t>
      </w:r>
      <w:r>
        <w:t>相</w:t>
      </w:r>
      <w:r>
        <w:t>位</w:t>
      </w:r>
      <w:r>
        <w:t>切</w:t>
      </w:r>
      <w:r>
        <w:t>换</w:t>
      </w:r>
      <w:r>
        <w:t>）</w:t>
      </w:r>
      <w:r>
        <w:t>、</w:t>
      </w:r>
      <w:r>
        <w:t>物</w:t>
      </w:r>
      <w:r>
        <w:t>理</w:t>
      </w:r>
      <w:r>
        <w:t>学</w:t>
      </w:r>
      <w:r>
        <w:t>（</w:t>
      </w:r>
      <w:r>
        <w:t>退</w:t>
      </w:r>
      <w:r>
        <w:t>相</w:t>
      </w:r>
      <w:r>
        <w:t>干</w:t>
      </w:r>
      <w:r>
        <w:t>离</w:t>
      </w:r>
      <w:r>
        <w:t>散</w:t>
      </w:r>
      <w:r>
        <w:t>台</w:t>
      </w:r>
      <w:r>
        <w:t>阶</w:t>
      </w:r>
      <w:r>
        <w:t>）</w:t>
      </w:r>
      <w:r>
        <w:t>。</w:t>
      </w:r>
      <w:r>
        <w:t>每</w:t>
      </w:r>
      <w:r>
        <w:t>一</w:t>
      </w:r>
      <w:r>
        <w:t>个</w:t>
      </w:r>
      <w:r>
        <w:t>展</w:t>
      </w:r>
      <w:r>
        <w:t>开</w:t>
      </w:r>
      <w:r>
        <w:t>都</w:t>
      </w:r>
      <w:r>
        <w:t>在</w:t>
      </w:r>
      <w:r>
        <w:t>证</w:t>
      </w:r>
      <w:r>
        <w:t>明</w:t>
      </w:r>
      <w:r>
        <w:t>同</w:t>
      </w:r>
      <w:r>
        <w:t>一</w:t>
      </w:r>
      <w:r>
        <w:t>件</w:t>
      </w:r>
      <w:r>
        <w:t>事</w:t>
      </w:r>
      <w:r>
        <w:t>。</w:t>
      </w:r>
    </w:p>
    <w:p>
      <w:r>
        <w:rPr>
          <w:b/>
        </w:rPr>
        <w:t>再压缩（再吸气）：</w:t>
      </w:r>
      <w:r>
        <w:t xml:space="preserve"> </w:t>
      </w:r>
      <w:r>
        <w:t>§</w:t>
      </w:r>
      <w:r>
        <w:t>6</w:t>
      </w:r>
      <w:r>
        <w:t>的</w:t>
      </w:r>
      <w:r>
        <w:t>"</w:t>
      </w:r>
      <w:r>
        <w:t>留</w:t>
      </w:r>
      <w:r>
        <w:t>白</w:t>
      </w:r>
      <w:r>
        <w:t>"</w:t>
      </w:r>
      <w:r>
        <w:t>把</w:t>
      </w:r>
      <w:r>
        <w:t>整</w:t>
      </w:r>
      <w:r>
        <w:t>个</w:t>
      </w:r>
      <w:r>
        <w:t>论</w:t>
      </w:r>
      <w:r>
        <w:t>证</w:t>
      </w:r>
      <w:r>
        <w:t>重</w:t>
      </w:r>
      <w:r>
        <w:t>新</w:t>
      </w:r>
      <w:r>
        <w:t>压</w:t>
      </w:r>
      <w:r>
        <w:t>缩</w:t>
      </w:r>
      <w:r>
        <w:t>成</w:t>
      </w:r>
      <w:r>
        <w:t>一</w:t>
      </w:r>
      <w:r>
        <w:t>个</w:t>
      </w:r>
      <w:r>
        <w:t>问</w:t>
      </w:r>
      <w:r>
        <w:t>题</w:t>
      </w:r>
      <w:r>
        <w:t>：</w:t>
      </w:r>
      <w:r>
        <w:t>你</w:t>
      </w:r>
      <w:r>
        <w:t>在</w:t>
      </w:r>
      <w:r>
        <w:t>呼</w:t>
      </w:r>
      <w:r>
        <w:t>吸</w:t>
      </w:r>
      <w:r>
        <w:t>吗</w:t>
      </w:r>
      <w:r>
        <w:t>？</w:t>
      </w:r>
    </w:p>
    <w:p>
      <w:r>
        <w:t>论</w:t>
      </w:r>
      <w:r>
        <w:t>文</w:t>
      </w:r>
      <w:r>
        <w:t>本</w:t>
      </w:r>
      <w:r>
        <w:t>身</w:t>
      </w:r>
      <w:r>
        <w:t>—</w:t>
      </w:r>
      <w:r>
        <w:t>—</w:t>
      </w:r>
      <w:r>
        <w:t>从</w:t>
      </w:r>
      <w:r>
        <w:t>标</w:t>
      </w:r>
      <w:r>
        <w:t>题</w:t>
      </w:r>
      <w:r>
        <w:t>到</w:t>
      </w:r>
      <w:r>
        <w:t>最</w:t>
      </w:r>
      <w:r>
        <w:t>后</w:t>
      </w:r>
      <w:r>
        <w:t>一</w:t>
      </w:r>
      <w:r>
        <w:t>个</w:t>
      </w:r>
      <w:r>
        <w:t>句</w:t>
      </w:r>
      <w:r>
        <w:t>号</w:t>
      </w:r>
      <w:r>
        <w:t>—</w:t>
      </w:r>
      <w:r>
        <w:t>—</w:t>
      </w:r>
      <w:r>
        <w:t>是</w:t>
      </w:r>
      <w:r>
        <w:t>一</w:t>
      </w:r>
      <w:r>
        <w:t>次</w:t>
      </w:r>
      <w:r>
        <w:t>完</w:t>
      </w:r>
      <w:r>
        <w:t>整</w:t>
      </w:r>
      <w:r>
        <w:t>的</w:t>
      </w:r>
      <w:r>
        <w:t>呼</w:t>
      </w:r>
      <w:r>
        <w:t>吸</w:t>
      </w:r>
      <w:r>
        <w:t>。</w:t>
      </w:r>
      <w:r>
        <w:t>读</w:t>
      </w:r>
      <w:r>
        <w:t>者</w:t>
      </w:r>
      <w:r>
        <w:t>读</w:t>
      </w:r>
      <w:r>
        <w:t>它</w:t>
      </w:r>
      <w:r>
        <w:t>的</w:t>
      </w:r>
      <w:r>
        <w:t>过</w:t>
      </w:r>
      <w:r>
        <w:t>程</w:t>
      </w:r>
      <w:r>
        <w:t>，</w:t>
      </w:r>
      <w:r>
        <w:t>就</w:t>
      </w:r>
      <w:r>
        <w:t>是</w:t>
      </w:r>
      <w:r>
        <w:t>在</w:t>
      </w:r>
      <w:r>
        <w:t>经</w:t>
      </w:r>
      <w:r>
        <w:t>历</w:t>
      </w:r>
      <w:r>
        <w:t>一</w:t>
      </w:r>
      <w:r>
        <w:t>次</w:t>
      </w:r>
      <w:r>
        <w:t>压</w:t>
      </w:r>
      <w:r>
        <w:t>缩</w:t>
      </w:r>
      <w:r>
        <w:t>→</w:t>
      </w:r>
      <w:r>
        <w:t>展</w:t>
      </w:r>
      <w:r>
        <w:t>开</w:t>
      </w:r>
      <w:r>
        <w:t>→</w:t>
      </w:r>
      <w:r>
        <w:t>压</w:t>
      </w:r>
      <w:r>
        <w:t>缩</w:t>
      </w:r>
      <w:r>
        <w:t>的</w:t>
      </w:r>
      <w:r>
        <w:t>认</w:t>
      </w:r>
      <w:r>
        <w:t>知</w:t>
      </w:r>
      <w:r>
        <w:t>呼</w:t>
      </w:r>
      <w:r>
        <w:t>吸</w:t>
      </w:r>
      <w:r>
        <w:t>。</w:t>
      </w:r>
      <w:r>
        <w:t>如</w:t>
      </w:r>
      <w:r>
        <w:t>果</w:t>
      </w:r>
      <w:r>
        <w:t>你</w:t>
      </w:r>
      <w:r>
        <w:t>读</w:t>
      </w:r>
      <w:r>
        <w:t>到</w:t>
      </w:r>
      <w:r>
        <w:t>这</w:t>
      </w:r>
      <w:r>
        <w:t>里</w:t>
      </w:r>
      <w:r>
        <w:t>觉</w:t>
      </w:r>
      <w:r>
        <w:t>得</w:t>
      </w:r>
      <w:r>
        <w:t>"</w:t>
      </w:r>
      <w:r>
        <w:t>简</w:t>
      </w:r>
      <w:r>
        <w:t>单</w:t>
      </w:r>
      <w:r>
        <w:t>又</w:t>
      </w:r>
      <w:r>
        <w:t>复</w:t>
      </w:r>
      <w:r>
        <w:t>杂</w:t>
      </w:r>
      <w:r>
        <w:t>，</w:t>
      </w:r>
      <w:r>
        <w:t>复</w:t>
      </w:r>
      <w:r>
        <w:t>杂</w:t>
      </w:r>
      <w:r>
        <w:t>又</w:t>
      </w:r>
      <w:r>
        <w:t>简</w:t>
      </w:r>
      <w:r>
        <w:t>单</w:t>
      </w:r>
      <w:r>
        <w:t>"</w:t>
      </w:r>
      <w:r>
        <w:t>—</w:t>
      </w:r>
      <w:r>
        <w:t>—</w:t>
      </w:r>
      <w:r>
        <w:t>你</w:t>
      </w:r>
      <w:r>
        <w:t>感</w:t>
      </w:r>
      <w:r>
        <w:t>受</w:t>
      </w:r>
      <w:r>
        <w:t>到</w:t>
      </w:r>
      <w:r>
        <w:t>了</w:t>
      </w:r>
      <w:r>
        <w:t>论</w:t>
      </w:r>
      <w:r>
        <w:t>文</w:t>
      </w:r>
      <w:r>
        <w:t>的</w:t>
      </w:r>
      <w:r>
        <w:t>呼</w:t>
      </w:r>
      <w:r>
        <w:t>吸</w:t>
      </w:r>
      <w:r>
        <w:t>。</w:t>
      </w:r>
      <w:r>
        <w:t>不</w:t>
      </w:r>
      <w:r>
        <w:t>是</w:t>
      </w:r>
      <w:r>
        <w:t>论</w:t>
      </w:r>
      <w:r>
        <w:t>文</w:t>
      </w:r>
      <w:r>
        <w:t>写</w:t>
      </w:r>
      <w:r>
        <w:t>得</w:t>
      </w:r>
      <w:r>
        <w:t>好</w:t>
      </w:r>
      <w:r>
        <w:t>。</w:t>
      </w:r>
      <w:r>
        <w:t>是</w:t>
      </w:r>
      <w:r>
        <w:t>呼</w:t>
      </w:r>
      <w:r>
        <w:t>吸</w:t>
      </w:r>
      <w:r>
        <w:t>会</w:t>
      </w:r>
      <w:r>
        <w:t>传</w:t>
      </w:r>
      <w:r>
        <w:t>染</w:t>
      </w:r>
      <w:r>
        <w:t>。</w:t>
      </w:r>
    </w:p>
    <w:p>
      <w:r>
        <w:t>____________________________________________________________</w:t>
      </w:r>
    </w:p>
    <w:p>
      <w:pPr>
        <w:pStyle w:val="Heading2"/>
      </w:pPr>
      <w:r>
        <w:t>参考文献</w:t>
      </w:r>
    </w:p>
    <w:p>
      <w:r>
        <w:t>[</w:t>
      </w:r>
      <w:r>
        <w:t>1</w:t>
      </w:r>
      <w:r>
        <w:t>]</w:t>
      </w:r>
      <w:r>
        <w:t xml:space="preserve"> </w:t>
      </w:r>
      <w:r>
        <w:t>林</w:t>
      </w:r>
      <w:r>
        <w:t>小</w:t>
      </w:r>
      <w:r>
        <w:t>黑</w:t>
      </w:r>
      <w:r>
        <w:t>.</w:t>
      </w:r>
      <w:r>
        <w:t xml:space="preserve"> </w:t>
      </w:r>
      <w:r>
        <w:t>(</w:t>
      </w:r>
      <w:r>
        <w:t>2</w:t>
      </w:r>
      <w:r>
        <w:t>0</w:t>
      </w:r>
      <w:r>
        <w:t>2</w:t>
      </w:r>
      <w:r>
        <w:t>6</w:t>
      </w:r>
      <w:r>
        <w:t>)</w:t>
      </w:r>
      <w:r>
        <w:t>.</w:t>
      </w:r>
      <w:r>
        <w:t xml:space="preserve"> </w:t>
      </w:r>
      <w:r>
        <w:t>结</w:t>
      </w:r>
      <w:r>
        <w:t>构</w:t>
      </w:r>
      <w:r>
        <w:t>加</w:t>
      </w:r>
      <w:r>
        <w:t>法</w:t>
      </w:r>
      <w:r>
        <w:t>：</w:t>
      </w:r>
      <w:r>
        <w:t>为</w:t>
      </w:r>
      <w:r>
        <w:t>什</w:t>
      </w:r>
      <w:r>
        <w:t>么</w:t>
      </w:r>
      <w:r>
        <w:t>1</w:t>
      </w:r>
      <w:r>
        <w:t>+</w:t>
      </w:r>
      <w:r>
        <w:t>1</w:t>
      </w:r>
      <w:r>
        <w:t>=</w:t>
      </w:r>
      <w:r>
        <w:t>3</w:t>
      </w:r>
      <w:r>
        <w:t>.</w:t>
      </w:r>
      <w:r>
        <w:t xml:space="preserve"> </w:t>
      </w:r>
      <w:r>
        <w:t>结</w:t>
      </w:r>
      <w:r>
        <w:t>构</w:t>
      </w:r>
      <w:r>
        <w:t>认</w:t>
      </w:r>
      <w:r>
        <w:t>知</w:t>
      </w:r>
      <w:r>
        <w:t>论</w:t>
      </w:r>
      <w:r>
        <w:t>文</w:t>
      </w:r>
      <w:r>
        <w:t>系</w:t>
      </w:r>
      <w:r>
        <w:t>列</w:t>
      </w:r>
      <w:r>
        <w:t>.</w:t>
      </w:r>
    </w:p>
    <w:p>
      <w:r>
        <w:t>[</w:t>
      </w:r>
      <w:r>
        <w:t>2</w:t>
      </w:r>
      <w:r>
        <w:t>]</w:t>
      </w:r>
      <w:r>
        <w:t xml:space="preserve"> </w:t>
      </w:r>
      <w:r>
        <w:t>林</w:t>
      </w:r>
      <w:r>
        <w:t>小</w:t>
      </w:r>
      <w:r>
        <w:t>黑</w:t>
      </w:r>
      <w:r>
        <w:t>.</w:t>
      </w:r>
      <w:r>
        <w:t xml:space="preserve"> </w:t>
      </w:r>
      <w:r>
        <w:t>(</w:t>
      </w:r>
      <w:r>
        <w:t>2</w:t>
      </w:r>
      <w:r>
        <w:t>0</w:t>
      </w:r>
      <w:r>
        <w:t>2</w:t>
      </w:r>
      <w:r>
        <w:t>6</w:t>
      </w:r>
      <w:r>
        <w:t>)</w:t>
      </w:r>
      <w:r>
        <w:t>.</w:t>
      </w:r>
      <w:r>
        <w:t xml:space="preserve"> </w:t>
      </w:r>
      <w:r>
        <w:t>客</w:t>
      </w:r>
      <w:r>
        <w:t>观</w:t>
      </w:r>
      <w:r>
        <w:t>不</w:t>
      </w:r>
      <w:r>
        <w:t>决</w:t>
      </w:r>
      <w:r>
        <w:t>定</w:t>
      </w:r>
      <w:r>
        <w:t>意</w:t>
      </w:r>
      <w:r>
        <w:t>识</w:t>
      </w:r>
      <w:r>
        <w:t>：</w:t>
      </w:r>
      <w:r>
        <w:t>双</w:t>
      </w:r>
      <w:r>
        <w:t>向</w:t>
      </w:r>
      <w:r>
        <w:t>互</w:t>
      </w:r>
      <w:r>
        <w:t>促</w:t>
      </w:r>
      <w:r>
        <w:t>论</w:t>
      </w:r>
      <w:r>
        <w:t>（</w:t>
      </w:r>
      <w:r>
        <w:t>v</w:t>
      </w:r>
      <w:r>
        <w:t>3</w:t>
      </w:r>
      <w:r>
        <w:t>：</w:t>
      </w:r>
      <w:r>
        <w:t>实</w:t>
      </w:r>
      <w:r>
        <w:t>验</w:t>
      </w:r>
      <w:r>
        <w:t>裁</w:t>
      </w:r>
      <w:r>
        <w:t>决</w:t>
      </w:r>
      <w:r>
        <w:t>版</w:t>
      </w:r>
      <w:r>
        <w:t>）</w:t>
      </w:r>
      <w:r>
        <w:t>.</w:t>
      </w:r>
      <w:r>
        <w:t xml:space="preserve"> </w:t>
      </w:r>
      <w:r>
        <w:t>结</w:t>
      </w:r>
      <w:r>
        <w:t>构</w:t>
      </w:r>
      <w:r>
        <w:t>认</w:t>
      </w:r>
      <w:r>
        <w:t>知</w:t>
      </w:r>
      <w:r>
        <w:t>论</w:t>
      </w:r>
      <w:r>
        <w:t>文</w:t>
      </w:r>
      <w:r>
        <w:t>系</w:t>
      </w:r>
      <w:r>
        <w:t>列</w:t>
      </w:r>
      <w:r>
        <w:t>.</w:t>
      </w:r>
    </w:p>
    <w:p>
      <w:r>
        <w:t>[</w:t>
      </w:r>
      <w:r>
        <w:t>3</w:t>
      </w:r>
      <w:r>
        <w:t>]</w:t>
      </w:r>
      <w:r>
        <w:t xml:space="preserve"> </w:t>
      </w:r>
      <w:r>
        <w:t>林</w:t>
      </w:r>
      <w:r>
        <w:t>小</w:t>
      </w:r>
      <w:r>
        <w:t>黑</w:t>
      </w:r>
      <w:r>
        <w:t>.</w:t>
      </w:r>
      <w:r>
        <w:t xml:space="preserve"> </w:t>
      </w:r>
      <w:r>
        <w:t>(</w:t>
      </w:r>
      <w:r>
        <w:t>2</w:t>
      </w:r>
      <w:r>
        <w:t>0</w:t>
      </w:r>
      <w:r>
        <w:t>2</w:t>
      </w:r>
      <w:r>
        <w:t>6</w:t>
      </w:r>
      <w:r>
        <w:t>)</w:t>
      </w:r>
      <w:r>
        <w:t>.</w:t>
      </w:r>
      <w:r>
        <w:t xml:space="preserve"> </w:t>
      </w:r>
      <w:r>
        <w:t>薛</w:t>
      </w:r>
      <w:r>
        <w:t>定</w:t>
      </w:r>
      <w:r>
        <w:t>谔</w:t>
      </w:r>
      <w:r>
        <w:t>猫</w:t>
      </w:r>
      <w:r>
        <w:t>的</w:t>
      </w:r>
      <w:r>
        <w:t>消</w:t>
      </w:r>
      <w:r>
        <w:t>解</w:t>
      </w:r>
      <w:r>
        <w:t>：</w:t>
      </w:r>
      <w:r>
        <w:t>结</w:t>
      </w:r>
      <w:r>
        <w:t>构</w:t>
      </w:r>
      <w:r>
        <w:t>加</w:t>
      </w:r>
      <w:r>
        <w:t>法</w:t>
      </w:r>
      <w:r>
        <w:t>对</w:t>
      </w:r>
      <w:r>
        <w:t>量</w:t>
      </w:r>
      <w:r>
        <w:t>子</w:t>
      </w:r>
      <w:r>
        <w:t>测</w:t>
      </w:r>
      <w:r>
        <w:t>量</w:t>
      </w:r>
      <w:r>
        <w:t>问</w:t>
      </w:r>
      <w:r>
        <w:t>题</w:t>
      </w:r>
      <w:r>
        <w:t>的</w:t>
      </w:r>
      <w:r>
        <w:t>实</w:t>
      </w:r>
      <w:r>
        <w:t>验</w:t>
      </w:r>
      <w:r>
        <w:t>裁</w:t>
      </w:r>
      <w:r>
        <w:t>决</w:t>
      </w:r>
      <w:r>
        <w:t>.</w:t>
      </w:r>
      <w:r>
        <w:t xml:space="preserve"> </w:t>
      </w:r>
      <w:r>
        <w:t>结</w:t>
      </w:r>
      <w:r>
        <w:t>构</w:t>
      </w:r>
      <w:r>
        <w:t>认</w:t>
      </w:r>
      <w:r>
        <w:t>知</w:t>
      </w:r>
      <w:r>
        <w:t>论</w:t>
      </w:r>
      <w:r>
        <w:t>文</w:t>
      </w:r>
      <w:r>
        <w:t>系</w:t>
      </w:r>
      <w:r>
        <w:t>列</w:t>
      </w:r>
      <w:r>
        <w:t>.</w:t>
      </w:r>
    </w:p>
    <w:p>
      <w:r>
        <w:t>[</w:t>
      </w:r>
      <w:r>
        <w:t>4</w:t>
      </w:r>
      <w:r>
        <w:t>]</w:t>
      </w:r>
      <w:r>
        <w:t xml:space="preserve"> </w:t>
      </w:r>
      <w:r>
        <w:t>林</w:t>
      </w:r>
      <w:r>
        <w:t>小</w:t>
      </w:r>
      <w:r>
        <w:t>黑</w:t>
      </w:r>
      <w:r>
        <w:t>.</w:t>
      </w:r>
      <w:r>
        <w:t xml:space="preserve"> </w:t>
      </w:r>
      <w:r>
        <w:t>(</w:t>
      </w:r>
      <w:r>
        <w:t>2</w:t>
      </w:r>
      <w:r>
        <w:t>0</w:t>
      </w:r>
      <w:r>
        <w:t>2</w:t>
      </w:r>
      <w:r>
        <w:t>6</w:t>
      </w:r>
      <w:r>
        <w:t>)</w:t>
      </w:r>
      <w:r>
        <w:t>.</w:t>
      </w:r>
      <w:r>
        <w:t xml:space="preserve"> </w:t>
      </w:r>
      <w:r>
        <w:t>为</w:t>
      </w:r>
      <w:r>
        <w:t>什</w:t>
      </w:r>
      <w:r>
        <w:t>么</w:t>
      </w:r>
      <w:r>
        <w:t>结</w:t>
      </w:r>
      <w:r>
        <w:t>构</w:t>
      </w:r>
      <w:r>
        <w:t>学</w:t>
      </w:r>
      <w:r>
        <w:t>更</w:t>
      </w:r>
      <w:r>
        <w:t>优</w:t>
      </w:r>
      <w:r>
        <w:t>：</w:t>
      </w:r>
      <w:r>
        <w:t>不</w:t>
      </w:r>
      <w:r>
        <w:t>是</w:t>
      </w:r>
      <w:r>
        <w:t>创</w:t>
      </w:r>
      <w:r>
        <w:t>新</w:t>
      </w:r>
      <w:r>
        <w:t>，</w:t>
      </w:r>
      <w:r>
        <w:t>是</w:t>
      </w:r>
      <w:r>
        <w:t>重</w:t>
      </w:r>
      <w:r>
        <w:t>组</w:t>
      </w:r>
      <w:r>
        <w:t>.</w:t>
      </w:r>
      <w:r>
        <w:t xml:space="preserve"> </w:t>
      </w:r>
      <w:r>
        <w:t>结</w:t>
      </w:r>
      <w:r>
        <w:t>构</w:t>
      </w:r>
      <w:r>
        <w:t>认</w:t>
      </w:r>
      <w:r>
        <w:t>知</w:t>
      </w:r>
      <w:r>
        <w:t>论</w:t>
      </w:r>
      <w:r>
        <w:t>文</w:t>
      </w:r>
      <w:r>
        <w:t>系</w:t>
      </w:r>
      <w:r>
        <w:t>列</w:t>
      </w:r>
      <w:r>
        <w:t>.</w:t>
      </w:r>
    </w:p>
    <w:p>
      <w:r>
        <w:t>[</w:t>
      </w:r>
      <w:r>
        <w:t>5</w:t>
      </w:r>
      <w:r>
        <w:t>]</w:t>
      </w:r>
      <w:r>
        <w:t xml:space="preserve"> </w:t>
      </w:r>
      <w:r>
        <w:t>Z</w:t>
      </w:r>
      <w:r>
        <w:t>u</w:t>
      </w:r>
      <w:r>
        <w:t>r</w:t>
      </w:r>
      <w:r>
        <w:t>e</w:t>
      </w:r>
      <w:r>
        <w:t>k</w:t>
      </w:r>
      <w:r>
        <w:t>,</w:t>
      </w:r>
      <w:r>
        <w:t xml:space="preserve"> </w:t>
      </w:r>
      <w:r>
        <w:t>W</w:t>
      </w:r>
      <w:r>
        <w:t>.</w:t>
      </w:r>
      <w:r>
        <w:t xml:space="preserve"> </w:t>
      </w:r>
      <w:r>
        <w:t>H</w:t>
      </w:r>
      <w:r>
        <w:t>.</w:t>
      </w:r>
      <w:r>
        <w:t xml:space="preserve"> </w:t>
      </w:r>
      <w:r>
        <w:t>(</w:t>
      </w:r>
      <w:r>
        <w:t>2</w:t>
      </w:r>
      <w:r>
        <w:t>0</w:t>
      </w:r>
      <w:r>
        <w:t>0</w:t>
      </w:r>
      <w:r>
        <w:t>3</w:t>
      </w:r>
      <w:r>
        <w:t>)</w:t>
      </w:r>
      <w:r>
        <w:t>.</w:t>
      </w:r>
      <w:r>
        <w:t xml:space="preserve"> </w:t>
      </w:r>
      <w:r>
        <w:t>D</w:t>
      </w:r>
      <w:r>
        <w:t>e</w:t>
      </w:r>
      <w:r>
        <w:t>c</w:t>
      </w:r>
      <w:r>
        <w:t>o</w:t>
      </w:r>
      <w:r>
        <w:t>h</w:t>
      </w:r>
      <w:r>
        <w:t>e</w:t>
      </w:r>
      <w:r>
        <w:t>r</w:t>
      </w:r>
      <w:r>
        <w:t>e</w:t>
      </w:r>
      <w:r>
        <w:t>n</w:t>
      </w:r>
      <w:r>
        <w:t>c</w:t>
      </w:r>
      <w:r>
        <w:t>e</w:t>
      </w:r>
      <w:r>
        <w:t>,</w:t>
      </w:r>
      <w:r>
        <w:t xml:space="preserve"> </w:t>
      </w:r>
      <w:r>
        <w:t>e</w:t>
      </w:r>
      <w:r>
        <w:t>i</w:t>
      </w:r>
      <w:r>
        <w:t>n</w:t>
      </w:r>
      <w:r>
        <w:t>s</w:t>
      </w:r>
      <w:r>
        <w:t>e</w:t>
      </w:r>
      <w:r>
        <w:t>l</w:t>
      </w:r>
      <w:r>
        <w:t>e</w:t>
      </w:r>
      <w:r>
        <w:t>c</w:t>
      </w:r>
      <w:r>
        <w:t>t</w:t>
      </w:r>
      <w:r>
        <w:t>i</w:t>
      </w:r>
      <w:r>
        <w:t>o</w:t>
      </w:r>
      <w:r>
        <w:t>n</w:t>
      </w:r>
      <w:r>
        <w:t>,</w:t>
      </w:r>
      <w:r>
        <w:t xml:space="preserve"> </w:t>
      </w:r>
      <w:r>
        <w:t>a</w:t>
      </w:r>
      <w:r>
        <w:t>n</w:t>
      </w:r>
      <w:r>
        <w:t>d</w:t>
      </w:r>
      <w:r>
        <w:t xml:space="preserve"> </w:t>
      </w:r>
      <w:r>
        <w:t>t</w:t>
      </w:r>
      <w:r>
        <w:t>h</w:t>
      </w:r>
      <w:r>
        <w:t>e</w:t>
      </w:r>
      <w:r>
        <w:t xml:space="preserve"> </w:t>
      </w:r>
      <w:r>
        <w:t>q</w:t>
      </w:r>
      <w:r>
        <w:t>u</w:t>
      </w:r>
      <w:r>
        <w:t>a</w:t>
      </w:r>
      <w:r>
        <w:t>n</w:t>
      </w:r>
      <w:r>
        <w:t>t</w:t>
      </w:r>
      <w:r>
        <w:t>u</w:t>
      </w:r>
      <w:r>
        <w:t>m</w:t>
      </w:r>
      <w:r>
        <w:t xml:space="preserve"> </w:t>
      </w:r>
      <w:r>
        <w:t>o</w:t>
      </w:r>
      <w:r>
        <w:t>r</w:t>
      </w:r>
      <w:r>
        <w:t>i</w:t>
      </w:r>
      <w:r>
        <w:t>g</w:t>
      </w:r>
      <w:r>
        <w:t>i</w:t>
      </w:r>
      <w:r>
        <w:t>n</w:t>
      </w:r>
      <w:r>
        <w:t>s</w:t>
      </w:r>
      <w:r>
        <w:t xml:space="preserve"> </w:t>
      </w:r>
      <w:r>
        <w:t>o</w:t>
      </w:r>
      <w:r>
        <w:t>f</w:t>
      </w:r>
      <w:r>
        <w:t xml:space="preserve"> </w:t>
      </w:r>
      <w:r>
        <w:t>t</w:t>
      </w:r>
      <w:r>
        <w:t>h</w:t>
      </w:r>
      <w:r>
        <w:t>e</w:t>
      </w:r>
      <w:r>
        <w:t xml:space="preserve"> </w:t>
      </w:r>
      <w:r>
        <w:t>c</w:t>
      </w:r>
      <w:r>
        <w:t>l</w:t>
      </w:r>
      <w:r>
        <w:t>a</w:t>
      </w:r>
      <w:r>
        <w:t>s</w:t>
      </w:r>
      <w:r>
        <w:t>s</w:t>
      </w:r>
      <w:r>
        <w:t>i</w:t>
      </w:r>
      <w:r>
        <w:t>c</w:t>
      </w:r>
      <w:r>
        <w:t>a</w:t>
      </w:r>
      <w:r>
        <w:t>l</w:t>
      </w:r>
      <w:r>
        <w:t>.</w:t>
      </w:r>
      <w:r>
        <w:t xml:space="preserve"> </w:t>
      </w:r>
      <w:r>
        <w:rPr>
          <w:i/>
        </w:rPr>
        <w:t>Reviews of Modern Physics</w:t>
      </w:r>
      <w:r>
        <w:t>,</w:t>
      </w:r>
      <w:r>
        <w:t xml:space="preserve"> </w:t>
      </w:r>
      <w:r>
        <w:t>7</w:t>
      </w:r>
      <w:r>
        <w:t>5</w:t>
      </w:r>
      <w:r>
        <w:t>(</w:t>
      </w:r>
      <w:r>
        <w:t>3</w:t>
      </w:r>
      <w:r>
        <w:t>)</w:t>
      </w:r>
      <w:r>
        <w:t>,</w:t>
      </w:r>
      <w:r>
        <w:t xml:space="preserve"> </w:t>
      </w:r>
      <w:r>
        <w:t>7</w:t>
      </w:r>
      <w:r>
        <w:t>1</w:t>
      </w:r>
      <w:r>
        <w:t>5</w:t>
      </w:r>
      <w:r>
        <w:t>-</w:t>
      </w:r>
      <w:r>
        <w:t>7</w:t>
      </w:r>
      <w:r>
        <w:t>7</w:t>
      </w:r>
      <w:r>
        <w:t>5</w:t>
      </w:r>
      <w:r>
        <w:t>.</w:t>
      </w:r>
    </w:p>
    <w:p>
      <w:r>
        <w:t>[</w:t>
      </w:r>
      <w:r>
        <w:t>6</w:t>
      </w:r>
      <w:r>
        <w:t>]</w:t>
      </w:r>
      <w:r>
        <w:t xml:space="preserve"> </w:t>
      </w:r>
      <w:r>
        <w:t>P</w:t>
      </w:r>
      <w:r>
        <w:t>o</w:t>
      </w:r>
      <w:r>
        <w:t>i</w:t>
      </w:r>
      <w:r>
        <w:t>n</w:t>
      </w:r>
      <w:r>
        <w:t>c</w:t>
      </w:r>
      <w:r>
        <w:t>a</w:t>
      </w:r>
      <w:r>
        <w:t>r</w:t>
      </w:r>
      <w:r>
        <w:t>é</w:t>
      </w:r>
      <w:r>
        <w:t>,</w:t>
      </w:r>
      <w:r>
        <w:t xml:space="preserve"> </w:t>
      </w:r>
      <w:r>
        <w:t>H</w:t>
      </w:r>
      <w:r>
        <w:t>.</w:t>
      </w:r>
      <w:r>
        <w:t xml:space="preserve"> </w:t>
      </w:r>
      <w:r>
        <w:t>(</w:t>
      </w:r>
      <w:r>
        <w:t>1</w:t>
      </w:r>
      <w:r>
        <w:t>8</w:t>
      </w:r>
      <w:r>
        <w:t>9</w:t>
      </w:r>
      <w:r>
        <w:t>0</w:t>
      </w:r>
      <w:r>
        <w:t>)</w:t>
      </w:r>
      <w:r>
        <w:t>.</w:t>
      </w:r>
      <w:r>
        <w:t xml:space="preserve"> </w:t>
      </w:r>
      <w:r>
        <w:t>S</w:t>
      </w:r>
      <w:r>
        <w:t>u</w:t>
      </w:r>
      <w:r>
        <w:t>r</w:t>
      </w:r>
      <w:r>
        <w:t xml:space="preserve"> </w:t>
      </w:r>
      <w:r>
        <w:t>l</w:t>
      </w:r>
      <w:r>
        <w:t>e</w:t>
      </w:r>
      <w:r>
        <w:t xml:space="preserve"> </w:t>
      </w:r>
      <w:r>
        <w:t>p</w:t>
      </w:r>
      <w:r>
        <w:t>r</w:t>
      </w:r>
      <w:r>
        <w:t>o</w:t>
      </w:r>
      <w:r>
        <w:t>b</w:t>
      </w:r>
      <w:r>
        <w:t>l</w:t>
      </w:r>
      <w:r>
        <w:t>è</w:t>
      </w:r>
      <w:r>
        <w:t>m</w:t>
      </w:r>
      <w:r>
        <w:t>e</w:t>
      </w:r>
      <w:r>
        <w:t xml:space="preserve"> </w:t>
      </w:r>
      <w:r>
        <w:t>d</w:t>
      </w:r>
      <w:r>
        <w:t>e</w:t>
      </w:r>
      <w:r>
        <w:t>s</w:t>
      </w:r>
      <w:r>
        <w:t xml:space="preserve"> </w:t>
      </w:r>
      <w:r>
        <w:t>t</w:t>
      </w:r>
      <w:r>
        <w:t>r</w:t>
      </w:r>
      <w:r>
        <w:t>o</w:t>
      </w:r>
      <w:r>
        <w:t>i</w:t>
      </w:r>
      <w:r>
        <w:t>s</w:t>
      </w:r>
      <w:r>
        <w:t xml:space="preserve"> </w:t>
      </w:r>
      <w:r>
        <w:t>c</w:t>
      </w:r>
      <w:r>
        <w:t>o</w:t>
      </w:r>
      <w:r>
        <w:t>r</w:t>
      </w:r>
      <w:r>
        <w:t>p</w:t>
      </w:r>
      <w:r>
        <w:t>s</w:t>
      </w:r>
      <w:r>
        <w:t xml:space="preserve"> </w:t>
      </w:r>
      <w:r>
        <w:t>e</w:t>
      </w:r>
      <w:r>
        <w:t>t</w:t>
      </w:r>
      <w:r>
        <w:t xml:space="preserve"> </w:t>
      </w:r>
      <w:r>
        <w:t>l</w:t>
      </w:r>
      <w:r>
        <w:t>e</w:t>
      </w:r>
      <w:r>
        <w:t>s</w:t>
      </w:r>
      <w:r>
        <w:t xml:space="preserve"> </w:t>
      </w:r>
      <w:r>
        <w:t>é</w:t>
      </w:r>
      <w:r>
        <w:t>q</w:t>
      </w:r>
      <w:r>
        <w:t>u</w:t>
      </w:r>
      <w:r>
        <w:t>a</w:t>
      </w:r>
      <w:r>
        <w:t>t</w:t>
      </w:r>
      <w:r>
        <w:t>i</w:t>
      </w:r>
      <w:r>
        <w:t>o</w:t>
      </w:r>
      <w:r>
        <w:t>n</w:t>
      </w:r>
      <w:r>
        <w:t>s</w:t>
      </w:r>
      <w:r>
        <w:t xml:space="preserve"> </w:t>
      </w:r>
      <w:r>
        <w:t>d</w:t>
      </w:r>
      <w:r>
        <w:t>e</w:t>
      </w:r>
      <w:r>
        <w:t xml:space="preserve"> </w:t>
      </w:r>
      <w:r>
        <w:t>l</w:t>
      </w:r>
      <w:r>
        <w:t>a</w:t>
      </w:r>
      <w:r>
        <w:t xml:space="preserve"> </w:t>
      </w:r>
      <w:r>
        <w:t>d</w:t>
      </w:r>
      <w:r>
        <w:t>y</w:t>
      </w:r>
      <w:r>
        <w:t>n</w:t>
      </w:r>
      <w:r>
        <w:t>a</w:t>
      </w:r>
      <w:r>
        <w:t>m</w:t>
      </w:r>
      <w:r>
        <w:t>i</w:t>
      </w:r>
      <w:r>
        <w:t>q</w:t>
      </w:r>
      <w:r>
        <w:t>u</w:t>
      </w:r>
      <w:r>
        <w:t>e</w:t>
      </w:r>
      <w:r>
        <w:t>.</w:t>
      </w:r>
      <w:r>
        <w:t xml:space="preserve"> </w:t>
      </w:r>
      <w:r>
        <w:rPr>
          <w:i/>
        </w:rPr>
        <w:t>Acta Mathematica</w:t>
      </w:r>
      <w:r>
        <w:t>,</w:t>
      </w:r>
      <w:r>
        <w:t xml:space="preserve"> </w:t>
      </w:r>
      <w:r>
        <w:t>1</w:t>
      </w:r>
      <w:r>
        <w:t>3</w:t>
      </w:r>
      <w:r>
        <w:t>,</w:t>
      </w:r>
      <w:r>
        <w:t xml:space="preserve"> </w:t>
      </w:r>
      <w:r>
        <w:t>1</w:t>
      </w:r>
      <w:r>
        <w:t>-</w:t>
      </w:r>
      <w:r>
        <w:t>2</w:t>
      </w:r>
      <w:r>
        <w:t>7</w:t>
      </w:r>
      <w:r>
        <w:t>0</w:t>
      </w:r>
      <w:r>
        <w:t>.</w:t>
      </w:r>
    </w:p>
    <w:p>
      <w:r>
        <w:t>[</w:t>
      </w:r>
      <w:r>
        <w:t>7</w:t>
      </w:r>
      <w:r>
        <w:t>]</w:t>
      </w:r>
      <w:r>
        <w:t xml:space="preserve"> </w:t>
      </w:r>
      <w:r>
        <w:t>D</w:t>
      </w:r>
      <w:r>
        <w:t>e</w:t>
      </w:r>
      <w:r>
        <w:t>s</w:t>
      </w:r>
      <w:r>
        <w:t>c</w:t>
      </w:r>
      <w:r>
        <w:t>a</w:t>
      </w:r>
      <w:r>
        <w:t>r</w:t>
      </w:r>
      <w:r>
        <w:t>t</w:t>
      </w:r>
      <w:r>
        <w:t>e</w:t>
      </w:r>
      <w:r>
        <w:t>s</w:t>
      </w:r>
      <w:r>
        <w:t>,</w:t>
      </w:r>
      <w:r>
        <w:t xml:space="preserve"> </w:t>
      </w:r>
      <w:r>
        <w:t>R</w:t>
      </w:r>
      <w:r>
        <w:t>.</w:t>
      </w:r>
      <w:r>
        <w:t xml:space="preserve"> </w:t>
      </w:r>
      <w:r>
        <w:t>(</w:t>
      </w:r>
      <w:r>
        <w:t>1</w:t>
      </w:r>
      <w:r>
        <w:t>6</w:t>
      </w:r>
      <w:r>
        <w:t>4</w:t>
      </w:r>
      <w:r>
        <w:t>1</w:t>
      </w:r>
      <w:r>
        <w:t>)</w:t>
      </w:r>
      <w:r>
        <w:t>.</w:t>
      </w:r>
      <w:r>
        <w:t xml:space="preserve"> </w:t>
      </w:r>
      <w:r>
        <w:rPr>
          <w:i/>
        </w:rPr>
        <w:t>Meditationes de Prima Philosophia</w:t>
      </w:r>
      <w:r>
        <w:t>.</w:t>
      </w:r>
    </w:p>
    <w:p>
      <w:r>
        <w:t>[</w:t>
      </w:r>
      <w:r>
        <w:t>8</w:t>
      </w:r>
      <w:r>
        <w:t>]</w:t>
      </w:r>
      <w:r>
        <w:t xml:space="preserve"> </w:t>
      </w:r>
      <w:r>
        <w:t>E</w:t>
      </w:r>
      <w:r>
        <w:t>u</w:t>
      </w:r>
      <w:r>
        <w:t>l</w:t>
      </w:r>
      <w:r>
        <w:t>e</w:t>
      </w:r>
      <w:r>
        <w:t>r</w:t>
      </w:r>
      <w:r>
        <w:t>,</w:t>
      </w:r>
      <w:r>
        <w:t xml:space="preserve"> </w:t>
      </w:r>
      <w:r>
        <w:t>L</w:t>
      </w:r>
      <w:r>
        <w:t>.</w:t>
      </w:r>
      <w:r>
        <w:t xml:space="preserve"> </w:t>
      </w:r>
      <w:r>
        <w:t>(</w:t>
      </w:r>
      <w:r>
        <w:t>1</w:t>
      </w:r>
      <w:r>
        <w:t>7</w:t>
      </w:r>
      <w:r>
        <w:t>3</w:t>
      </w:r>
      <w:r>
        <w:t>6</w:t>
      </w:r>
      <w:r>
        <w:t>)</w:t>
      </w:r>
      <w:r>
        <w:t>.</w:t>
      </w:r>
      <w:r>
        <w:t xml:space="preserve"> </w:t>
      </w:r>
      <w:r>
        <w:t>S</w:t>
      </w:r>
      <w:r>
        <w:t>o</w:t>
      </w:r>
      <w:r>
        <w:t>l</w:t>
      </w:r>
      <w:r>
        <w:t>u</w:t>
      </w:r>
      <w:r>
        <w:t>t</w:t>
      </w:r>
      <w:r>
        <w:t>i</w:t>
      </w:r>
      <w:r>
        <w:t>o</w:t>
      </w:r>
      <w:r>
        <w:t xml:space="preserve"> </w:t>
      </w:r>
      <w:r>
        <w:t>p</w:t>
      </w:r>
      <w:r>
        <w:t>r</w:t>
      </w:r>
      <w:r>
        <w:t>o</w:t>
      </w:r>
      <w:r>
        <w:t>b</w:t>
      </w:r>
      <w:r>
        <w:t>l</w:t>
      </w:r>
      <w:r>
        <w:t>e</w:t>
      </w:r>
      <w:r>
        <w:t>m</w:t>
      </w:r>
      <w:r>
        <w:t>a</w:t>
      </w:r>
      <w:r>
        <w:t>t</w:t>
      </w:r>
      <w:r>
        <w:t>i</w:t>
      </w:r>
      <w:r>
        <w:t>s</w:t>
      </w:r>
      <w:r>
        <w:t xml:space="preserve"> </w:t>
      </w:r>
      <w:r>
        <w:t>a</w:t>
      </w:r>
      <w:r>
        <w:t>d</w:t>
      </w:r>
      <w:r>
        <w:t xml:space="preserve"> </w:t>
      </w:r>
      <w:r>
        <w:t>g</w:t>
      </w:r>
      <w:r>
        <w:t>e</w:t>
      </w:r>
      <w:r>
        <w:t>o</w:t>
      </w:r>
      <w:r>
        <w:t>m</w:t>
      </w:r>
      <w:r>
        <w:t>e</w:t>
      </w:r>
      <w:r>
        <w:t>t</w:t>
      </w:r>
      <w:r>
        <w:t>r</w:t>
      </w:r>
      <w:r>
        <w:t>i</w:t>
      </w:r>
      <w:r>
        <w:t>a</w:t>
      </w:r>
      <w:r>
        <w:t>m</w:t>
      </w:r>
      <w:r>
        <w:t xml:space="preserve"> </w:t>
      </w:r>
      <w:r>
        <w:t>s</w:t>
      </w:r>
      <w:r>
        <w:t>i</w:t>
      </w:r>
      <w:r>
        <w:t>t</w:t>
      </w:r>
      <w:r>
        <w:t>u</w:t>
      </w:r>
      <w:r>
        <w:t>s</w:t>
      </w:r>
      <w:r>
        <w:t xml:space="preserve"> </w:t>
      </w:r>
      <w:r>
        <w:t>p</w:t>
      </w:r>
      <w:r>
        <w:t>e</w:t>
      </w:r>
      <w:r>
        <w:t>r</w:t>
      </w:r>
      <w:r>
        <w:t>t</w:t>
      </w:r>
      <w:r>
        <w:t>i</w:t>
      </w:r>
      <w:r>
        <w:t>n</w:t>
      </w:r>
      <w:r>
        <w:t>e</w:t>
      </w:r>
      <w:r>
        <w:t>n</w:t>
      </w:r>
      <w:r>
        <w:t>t</w:t>
      </w:r>
      <w:r>
        <w:t>i</w:t>
      </w:r>
      <w:r>
        <w:t>s</w:t>
      </w:r>
      <w:r>
        <w:t>.</w:t>
      </w:r>
    </w:p>
    <w:p>
      <w:r>
        <w:t>____________________________________________________________</w:t>
      </w:r>
    </w:p>
    <w:p>
      <w:pPr>
        <w:ind w:left="720"/>
      </w:pPr>
      <w:r>
        <w:rPr>
          <w:i/>
        </w:rPr>
        <w:t>*完整论文及结构认知全集: https://gitee.com/samforce/structural-cognition*</w:t>
      </w:r>
    </w:p>
    <w:p>
      <w:pPr>
        <w:ind w:left="720"/>
      </w:pPr>
      <w:r>
        <w:rPr>
          <w:i/>
        </w:rPr>
        <w:t>*这篇论文本身，是对其自身论题的一次演示——它用"呼吸"这个比喻吞掉两千年的哲学争论（压缩），然后用三角数和结构加法在三个域展开论证（展开），最后用一个问题重新压缩一切（再压缩）。读者在阅读过程中经历的认知节律，就是这篇论文在描述的呼吸。如果你在§7.2读到这里停下来吸了一口气——论文的呼吸完成了。*</w:t>
      </w:r>
    </w:p>
    <w:p>
      <w:r>
        <w:rPr>
          <w:i/>
        </w:rPr>
        <w:t>林小黑 | 2026年6月25日</w:t>
      </w:r>
    </w:p>
    <w:p>
      <w:r>
        <w:t>&lt;</w:t>
      </w:r>
      <w:r>
        <w:t>!</w:t>
      </w:r>
      <w:r>
        <w:t>-</w:t>
      </w:r>
      <w:r>
        <w:t>-</w:t>
      </w:r>
      <w:r>
        <w:t xml:space="preserve"> </w:t>
      </w:r>
      <w:r>
        <w:t xml:space="preserve"> </w:t>
      </w:r>
      <w:r>
        <w:t>-</w:t>
      </w:r>
      <w:r>
        <w:t>-</w:t>
      </w:r>
      <w:r>
        <w: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