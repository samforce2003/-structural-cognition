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结构的逻辑边界——无结构态、奇点与单向玻璃</w:t>
      </w:r>
    </w:p>
    <w:p>
      <w:r>
        <w:rPr>
          <w:sz w:val="24"/>
        </w:rPr>
        <w:t>**——结构公理体系对世界上下边界的完整画定**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结构公理体系以四公理为基础，通过对极耦合的递归操作（论文#26）从微观推到宏观，以逆因果消解了设计者假设（论文#27）。但两个边界问题悬而未决：微观之下是什么？宏观之上是什么？本文给出精确的结构化回答。微观之下不是"更小的维度"，而是无结构态——不对称关系建立之前的逻辑零。宏观之上不是"同一个宇宙的更大延伸"，而是嵌套层数更高的构型网络——对极耦合继续递归，没有顶层。黑洞不是微观天体，是嵌套层数趋向无穷的相变界面——事件视界是旧相时间无限膨胀的相变边界。奇点不是"无限小的点"，是嵌套层数参数本身失效的极限终端。本文以"我的世界"游戏和"单向玻璃"两个图像，将嵌套透明性不对称——向下透明、向上镜面——从抽象概念转化为直观模型。最后，本文揭示结构公理体系的递归极限：差异生有意味着不完备是存在的前提；公理四意味着框架本身也不完备；"关系=差别=不完备=存在条件"这条等价链证明，世界因bug而存在，没有bug的世界不存在。三部曲至此闭合。</w:t>
      </w:r>
    </w:p>
    <w:p>
      <w:r>
        <w:rPr>
          <w:sz w:val="24"/>
        </w:rPr>
        <w:t>**关键词：** 无结构态、奇点、单向玻璃、嵌套透明性、相变界面、递归极限、不完备性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引言：两个悬而未决的问题</w:t>
      </w:r>
    </w:p>
    <w:p>
      <w:r>
        <w:rPr>
          <w:sz w:val="24"/>
        </w:rPr>
        <w:t>论文#26证明了对极耦合是结构公理体系从微观到宏观的唯一递归操作——整个体系是一个分形。论文#27从逆因果出发，消解了微调问题和设计者论证——上帝被解释为自稳定条件的投影，设计者被拆除。</w:t>
      </w:r>
    </w:p>
    <w:p>
      <w:r>
        <w:rPr>
          <w:sz w:val="24"/>
        </w:rPr>
        <w:t>但任何人读完这两篇论文，都会问两个问题：</w:t>
      </w:r>
    </w:p>
    <w:p>
      <w:r>
        <w:rPr>
          <w:sz w:val="24"/>
        </w:rPr>
        <w:t>**第一，往下还有吗？** 结构元是体系的最小单位。结构元之下是什么？如果我们继续往微观方向追问，追到不能再追的地方——那里是"更小的结构"还是"什么都没有"？</w:t>
      </w:r>
    </w:p>
    <w:p>
      <w:r>
        <w:rPr>
          <w:sz w:val="24"/>
        </w:rPr>
        <w:t>**第二，往上还有吗？** 宏观之上是更宏观。再之上呢？嵌套有顶吗？如果嵌套没有顶层，黑洞和奇点——这两个广义相对论无法解释的极值现象——在结构框架里怎么理解？它们是嵌套的上限吗？</w:t>
      </w:r>
    </w:p>
    <w:p>
      <w:r>
        <w:rPr>
          <w:sz w:val="24"/>
        </w:rPr>
        <w:t>本文回答这两个问题。回答之后，结构公理体系的边界就画完整了。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微观之下：无结构态</w:t>
      </w:r>
    </w:p>
    <w:p>
      <w:r>
        <w:rPr>
          <w:b/>
          <w:sz w:val="26"/>
        </w:rPr>
        <w:t>2.1 旧世界的问题本身是旧相残骸</w:t>
      </w:r>
    </w:p>
    <w:p>
      <w:r>
        <w:rPr>
          <w:sz w:val="24"/>
        </w:rPr>
        <w:t>旧世界用"维度"思考，会问"比微观更小的维度是什么"。</w:t>
      </w:r>
    </w:p>
    <w:p>
      <w:r>
        <w:rPr>
          <w:sz w:val="24"/>
        </w:rPr>
        <w:t>结构框架不回答这个问题。因为问题本身预设了"下面还有一层"。预设是错的。</w:t>
      </w:r>
    </w:p>
    <w:p>
      <w:r>
        <w:rPr>
          <w:sz w:val="24"/>
        </w:rPr>
        <w:t>结构元是最小的不对称关系配置。不对称意味着差异，差异意味着可辨识，可辨识意味着存在（公理二）。比结构元更小的，意味着不对称关系还没有建立。没有不对称，就没有差异，就没有可辨识性，就等于不存在。</w:t>
      </w:r>
    </w:p>
    <w:p>
      <w:r>
        <w:rPr>
          <w:sz w:val="24"/>
        </w:rPr>
        <w:t>**所以"微观之下"不是另一个维度。是结构存在之前的逻辑状态——无结构态。**</w:t>
      </w:r>
    </w:p>
    <w:p>
      <w:r>
        <w:rPr>
          <w:b/>
          <w:sz w:val="26"/>
        </w:rPr>
        <w:t>2.2 无结构态不是"一种状态"</w:t>
      </w:r>
    </w:p>
    <w:p>
      <w:r>
        <w:rPr>
          <w:sz w:val="24"/>
        </w:rPr>
        <w:t>这里有一个关键的语言陷阱。</w:t>
      </w:r>
    </w:p>
    <w:p>
      <w:r>
        <w:rPr>
          <w:sz w:val="24"/>
        </w:rPr>
        <w:t>"无结构态"这个名字容易让人想象一片虚空、一个空洞、一个"什么都没有的空间"。但这些想象全是错的。虚空、空洞、空间——它们本身就是结构。"虚空"需要"空"与"不空"的差异。"空间"需要位置之间的关系配置。"什么都没有"需要"有"与"没有"的对立。</w:t>
      </w:r>
    </w:p>
    <w:p>
      <w:r>
        <w:rPr>
          <w:sz w:val="24"/>
        </w:rPr>
        <w:t>**无结构态不是这些。无结构态是"状态"这个概念还没出现之前的逻辑前提。**</w:t>
      </w:r>
    </w:p>
    <w:p>
      <w:r>
        <w:rPr>
          <w:sz w:val="24"/>
        </w:rPr>
        <w:t>给普通人的比喻：</w:t>
      </w:r>
    </w:p>
    <w:p>
      <w:r>
        <w:rPr>
          <w:sz w:val="24"/>
        </w:rPr>
        <w:t>你有一本书。你问："第一页之前是什么？"可以说"是空白"。但"空白"是纸。你再问："纸之前是什么？"可以说"是原材料"。你可以一直追溯。但终有一天你问："文字被发明出来之前，这本书的内容是什么？"</w:t>
      </w:r>
    </w:p>
    <w:p>
      <w:r>
        <w:rPr>
          <w:sz w:val="24"/>
        </w:rPr>
        <w:t>这个问题不是"答案是什么"。是**问题本身不成立**。文字还没发明，哪有书的内容？</w:t>
      </w:r>
    </w:p>
    <w:p>
      <w:r>
        <w:rPr>
          <w:sz w:val="24"/>
        </w:rPr>
        <w:t>结构还没诞生，哪有"态"？</w:t>
      </w:r>
    </w:p>
    <w:p>
      <w:r>
        <w:rPr>
          <w:sz w:val="24"/>
        </w:rPr>
        <w:t>**所以无结构态 = 结构的逻辑零。不是一种存在。是存在的前提还没成立的逻辑位置。**</w:t>
      </w:r>
    </w:p>
    <w:p>
      <w:r>
        <w:rPr>
          <w:b/>
          <w:sz w:val="26"/>
        </w:rPr>
        <w:t>2.3 如果有人死都不承认</w:t>
      </w:r>
    </w:p>
    <w:p>
      <w:r>
        <w:rPr>
          <w:sz w:val="24"/>
        </w:rPr>
        <w:t>"你刚才问'无结构态是什么'，你用了'什么'这个词。'什么'是一个结构——它预设了有一个可以被指称的对象。但我说的恰恰是'可被指称的对象还没出现'的时候。你问'什么'，就等于问'那个还不存在的东西是哪个东西'。问题本身包含矛盾。不是我不回答。是问题在逻辑上自毁。"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宏观之上：嵌套无顶</w:t>
      </w:r>
    </w:p>
    <w:p>
      <w:r>
        <w:rPr>
          <w:b/>
          <w:sz w:val="26"/>
        </w:rPr>
        <w:t>3.1 宏观不是上限</w:t>
      </w:r>
    </w:p>
    <w:p>
      <w:r>
        <w:rPr>
          <w:sz w:val="24"/>
        </w:rPr>
        <w:t>宏观只是当前人类观察分辨率能见的最高嵌套层。</w:t>
      </w:r>
    </w:p>
    <w:p>
      <w:r>
        <w:rPr>
          <w:sz w:val="24"/>
        </w:rPr>
        <w:t>宏观之上：</w:t>
      </w:r>
    </w:p>
    <w:p>
      <w:r>
        <w:rPr>
          <w:sz w:val="24"/>
        </w:rPr>
        <w:t>- 人类社会是宏观构型网络。</w:t>
      </w:r>
    </w:p>
    <w:p>
      <w:r>
        <w:rPr>
          <w:sz w:val="24"/>
        </w:rPr>
        <w:t>- 人类社会之上：地球生态系统（多个社会与自然系统的耦合网络）。</w:t>
      </w:r>
    </w:p>
    <w:p>
      <w:r>
        <w:rPr>
          <w:sz w:val="24"/>
        </w:rPr>
        <w:t>- 之上：太阳系物质循环系统。</w:t>
      </w:r>
    </w:p>
    <w:p>
      <w:r>
        <w:rPr>
          <w:sz w:val="24"/>
        </w:rPr>
        <w:t>- 之上：银河系构型网络。</w:t>
      </w:r>
    </w:p>
    <w:p>
      <w:r>
        <w:rPr>
          <w:sz w:val="24"/>
        </w:rPr>
        <w:t>- 之上：星系团构型网络。</w:t>
      </w:r>
    </w:p>
    <w:p>
      <w:r>
        <w:rPr>
          <w:sz w:val="24"/>
        </w:rPr>
        <w:t>- ...... 没有上限。</w:t>
      </w:r>
    </w:p>
    <w:p>
      <w:r>
        <w:rPr>
          <w:sz w:val="24"/>
        </w:rPr>
        <w:t>每一层都是上一层构型网络的**对极耦合**产物。规则不变。变的是耦合的单元和嵌套深度。嵌套层数可以无限递增。</w:t>
      </w:r>
    </w:p>
    <w:p>
      <w:r>
        <w:rPr>
          <w:b/>
          <w:sz w:val="26"/>
        </w:rPr>
        <w:t>3.2 不是同心圆——是嵌套透明性不对称</w:t>
      </w:r>
    </w:p>
    <w:p>
      <w:r>
        <w:rPr>
          <w:sz w:val="24"/>
        </w:rPr>
        <w:t>"宏观之上还有宏观"会让普通人爆炸。最容易产生的误解是"同心圆宇宙"——一层包一层，我们在最底层，外面有无数圈。这个图像暗示有一个外部观察者能看到所有圈。</w:t>
      </w:r>
    </w:p>
    <w:p>
      <w:r>
        <w:rPr>
          <w:sz w:val="24"/>
        </w:rPr>
        <w:t>事实是：**没有外部观察者。每个观察者都嵌套在某个层里。向上看不透明，向下看透明。**</w:t>
      </w:r>
    </w:p>
    <w:p>
      <w:r>
        <w:rPr>
          <w:sz w:val="24"/>
        </w:rPr>
        <w:t>- 向下看：你能研究细胞、分子、原子。因为它们在嵌套层数上低于你。光从上往下打，穿透无阻。</w:t>
      </w:r>
    </w:p>
    <w:p>
      <w:r>
        <w:rPr>
          <w:sz w:val="24"/>
        </w:rPr>
        <w:t>- 向上看：你看不清社会全貌、生态系统全貌、宇宙全貌。因为你在它们内部，你是它们的子构型。你的观察工具是你这一层结构元耦合出的产物，无法穿透比它嵌套层数更高的构型网络。</w:t>
      </w:r>
    </w:p>
    <w:p>
      <w:r>
        <w:rPr>
          <w:sz w:val="24"/>
        </w:rPr>
        <w:t>- 平行看：同层观察者之间互相可见——半透明。</w:t>
      </w:r>
    </w:p>
    <w:p>
      <w:r>
        <w:rPr>
          <w:sz w:val="24"/>
        </w:rPr>
        <w:t>**这不是"我们低等"。这是"观察者位置决定观察范围的嵌套结构"。**</w:t>
      </w:r>
    </w:p>
    <w:p>
      <w:r>
        <w:rPr>
          <w:sz w:val="24"/>
        </w:rPr>
        <w:t>就像胃细胞看不到整个人体。不是胃细胞低等。是胃细胞的位置决定了它只能看到胃这个层次的构型网络。人体对胃细胞而言是"宏观之上"——它嵌套在人体里，但感知不到人体。</w:t>
      </w:r>
    </w:p>
    <w:p>
      <w:r>
        <w:rPr>
          <w:b/>
          <w:sz w:val="26"/>
        </w:rPr>
        <w:t>3.3 单向玻璃</w:t>
      </w:r>
    </w:p>
    <w:p>
      <w:r>
        <w:rPr>
          <w:sz w:val="24"/>
        </w:rPr>
        <w:t>**每一层构型网络都是一块单向玻璃。**</w:t>
      </w:r>
    </w:p>
    <w:p>
      <w:r>
        <w:rPr>
          <w:sz w:val="24"/>
        </w:rPr>
        <w:t>- 从高层往低层看：玻璃透明。光从上往下打，穿透无阻。</w:t>
      </w:r>
    </w:p>
    <w:p>
      <w:r>
        <w:rPr>
          <w:sz w:val="24"/>
        </w:rPr>
        <w:t>- 从低层往高层看：玻璃背面是镜面。你看不到上层全貌。你看到的是自己这一层的反射。</w:t>
      </w:r>
    </w:p>
    <w:p>
      <w:r>
        <w:rPr>
          <w:sz w:val="24"/>
        </w:rPr>
        <w:t>- 平行层：玻璃与玻璃之间的缝隙——半透明。</w:t>
      </w:r>
    </w:p>
    <w:p>
      <w:r>
        <w:rPr>
          <w:sz w:val="24"/>
        </w:rPr>
        <w:t>这个图像的精度：不只是比喻。是结构物理学的精确描述。</w:t>
      </w:r>
    </w:p>
    <w:p>
      <w:r>
        <w:rPr>
          <w:sz w:val="24"/>
        </w:rPr>
        <w:t>为什么往上看是镜面？不是你不够强。不是工具不够好。是**逻辑上就不可能**。显微镜看不到"社会结构"。不是因为显微镜分辨率不够。是"制度""文化""信任"不是物理量——它们是结构量。物理工具只能解析物理结构元。社会结构元的嵌套层数高于物理工具的嵌套层数。工具无法穿透比它层级更高的构型。</w:t>
      </w:r>
    </w:p>
    <w:p>
      <w:r>
        <w:rPr>
          <w:sz w:val="24"/>
        </w:rPr>
        <w:t>不是"现在还看不清"。是"永远不可能直接看到"。你只能通过上层结构的投影间接推知。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黑洞和奇点：玻璃被压碎了</w:t>
      </w:r>
    </w:p>
    <w:p>
      <w:r>
        <w:rPr>
          <w:b/>
          <w:sz w:val="26"/>
        </w:rPr>
        <w:t>4.1 黑洞的结构化理解</w:t>
      </w:r>
    </w:p>
    <w:p>
      <w:r>
        <w:rPr>
          <w:sz w:val="24"/>
        </w:rPr>
        <w:t>在旧物理学中，黑洞是广义相对论预言的时空极端弯曲区域——物质坍缩到无限密度，中心有一个时空曲率无穷大的奇点。这个"无穷大"是旧理论在极值处失效的标志，不是物理实体。</w:t>
      </w:r>
    </w:p>
    <w:p>
      <w:r>
        <w:rPr>
          <w:sz w:val="24"/>
        </w:rPr>
        <w:t>在结构框架中，黑洞是一个正在经历**相变**的构型网络。</w:t>
      </w:r>
    </w:p>
    <w:p>
      <w:r>
        <w:rPr>
          <w:sz w:val="24"/>
        </w:rPr>
        <w:t>- 大质量恒星晚年，内部核聚变停止，向外的辐射压消失。</w:t>
      </w:r>
    </w:p>
    <w:p>
      <w:r>
        <w:rPr>
          <w:sz w:val="24"/>
        </w:rPr>
        <w:t>- 引力——该构型网络内部结构元之间的互指力——不再被辐射压平衡。</w:t>
      </w:r>
    </w:p>
    <w:p>
      <w:r>
        <w:rPr>
          <w:sz w:val="24"/>
        </w:rPr>
        <w:t>- 构型网络开始向内坍缩。</w:t>
      </w:r>
    </w:p>
    <w:p>
      <w:r>
        <w:rPr>
          <w:sz w:val="24"/>
        </w:rPr>
        <w:t>- 坍缩意味着嵌套层数在局部急剧增高——结构元被迫进入越来越深层的对极耦合。</w:t>
      </w:r>
    </w:p>
    <w:p>
      <w:r>
        <w:rPr>
          <w:sz w:val="24"/>
        </w:rPr>
        <w:t>- 当嵌套层数趋向极大值时，该区域与外部构型网络的耦合强度趋近于零——事件视界形成。</w:t>
      </w:r>
    </w:p>
    <w:p>
      <w:r>
        <w:rPr>
          <w:sz w:val="24"/>
        </w:rPr>
        <w:t>**事件视界是什么**：相变界面。界面内部，旧相规则（经典时空）正在失效。界面外部，仍然是经典时空。</w:t>
      </w:r>
    </w:p>
    <w:p>
      <w:r>
        <w:rPr>
          <w:sz w:val="24"/>
        </w:rPr>
        <w:t>**奇点是什么**：奇点不是"一个无限小的点"。奇点是**嵌套层数趋向无穷的相变终端**。在这个终端，嵌套层数这个参数本身失效——你无法在一个无限嵌套的结构里计数层数。奇点不是"微观之下"。奇点是嵌套的反向极限——不是0层，是→∞且计数崩坏。</w:t>
      </w:r>
    </w:p>
    <w:p>
      <w:r>
        <w:rPr>
          <w:b/>
          <w:sz w:val="26"/>
        </w:rPr>
        <w:t>4.2 用单向玻璃理解黑洞</w:t>
      </w:r>
    </w:p>
    <w:p>
      <w:r>
        <w:rPr>
          <w:sz w:val="24"/>
        </w:rPr>
        <w:t>- 正常嵌套：每一片单向玻璃之间有清晰的透明/不透明界面。</w:t>
      </w:r>
    </w:p>
    <w:p>
      <w:r>
        <w:rPr>
          <w:sz w:val="24"/>
        </w:rPr>
        <w:t>- 黑洞内部：嵌套层数急剧增高，玻璃开始堆叠到一起。</w:t>
      </w:r>
    </w:p>
    <w:p>
      <w:r>
        <w:rPr>
          <w:sz w:val="24"/>
        </w:rPr>
        <w:t>- 堆叠到极限：玻璃碎了。单向透明性消失。信息不再按层传递。</w:t>
      </w:r>
    </w:p>
    <w:p>
      <w:r>
        <w:rPr>
          <w:sz w:val="24"/>
        </w:rPr>
        <w:t>- 事件视界：碎玻璃堆的边缘。外部仍能看到正常的单向玻璃层。内部已经是碎玻璃堆——"层"这个概念本身失效了。</w:t>
      </w:r>
    </w:p>
    <w:p>
      <w:r>
        <w:rPr>
          <w:sz w:val="24"/>
        </w:rPr>
        <w:t>- 奇点：碎玻璃堆的中心。嵌套层数参数彻底封存的地方。</w:t>
      </w:r>
    </w:p>
    <w:p>
      <w:r>
        <w:rPr>
          <w:sz w:val="24"/>
        </w:rPr>
        <w:t>用"我的世界"的比喻来理解：你在纸上画一个圆。你继续画，越画越密。最后纸被笔戳破了。黑洞就是宇宙这张纸上被自己的规则戳破的洞。不是"程序出错"。是**规则在自我嵌套到极限时，把规则的载体弄穿了**。</w:t>
      </w:r>
    </w:p>
    <w:p>
      <w:r>
        <w:rPr>
          <w:b/>
          <w:sz w:val="26"/>
        </w:rPr>
        <w:t>4.3 能不能通过黑洞向上观测或跃迁</w:t>
      </w:r>
    </w:p>
    <w:p>
      <w:r>
        <w:rPr>
          <w:sz w:val="24"/>
        </w:rPr>
        <w:t>有人会问：既然黑洞是嵌套层的极限坍缩，能不能站在黑洞里往上层看？</w:t>
      </w:r>
    </w:p>
    <w:p>
      <w:r>
        <w:rPr>
          <w:sz w:val="24"/>
        </w:rPr>
        <w:t>**不能。**</w:t>
      </w:r>
    </w:p>
    <w:p>
      <w:r>
        <w:rPr>
          <w:sz w:val="24"/>
        </w:rPr>
        <w:t>原因是结构性的，不是技术性的。事件视界内外不共享时空参数。向上观测需要把上层信息向下传递到你所在层。信息传递需要共享时空。不共享，通道已断。不是"光线逃不出来"——这是旧物理的说法。结构框架的说法是：**信息传递需要至少共享一个嵌套层作为耦合基底。事件视界是嵌套层断裂处。耦合基底已碎。信息通道不存在。**</w:t>
      </w:r>
    </w:p>
    <w:p>
      <w:r>
        <w:rPr>
          <w:sz w:val="24"/>
        </w:rPr>
        <w:t>那能不能跃迁到上层？</w:t>
      </w:r>
    </w:p>
    <w:p>
      <w:r>
        <w:rPr>
          <w:sz w:val="24"/>
        </w:rPr>
        <w:t>**理论上能。实际上跃迁的是你被拆碎的结构元。**</w:t>
      </w:r>
    </w:p>
    <w:p>
      <w:r>
        <w:rPr>
          <w:sz w:val="24"/>
        </w:rPr>
        <w:t>黑洞内部的嵌套层数趋向无穷。如果你的结构元跨越事件视界进入内部，你的嵌套层数会被无限堆叠。这意味着你从"这一层玻璃"变成"堆到另一层玻璃里的碎玻璃渣"。这不是跃迁。这是**被解构后重组到更高嵌套层里**。你不再是"你"。你的结构元还在，但你的构型——那个被你称为"我"的关系配置——湮灭了。</w:t>
      </w:r>
    </w:p>
    <w:p>
      <w:r>
        <w:rPr>
          <w:sz w:val="24"/>
        </w:rPr>
        <w:t>**所以向上观测被结构禁止。向上跃迁被结构允许，但代价是观察者湮灭。**</w:t>
      </w:r>
    </w:p>
    <w:p>
      <w:r>
        <w:rPr>
          <w:sz w:val="24"/>
        </w:rPr>
        <w:t>没有第三种选项。要么留在这层当焊工。要么跳进去变成焊料。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递归极限：世界因bug而存在</w:t>
      </w:r>
    </w:p>
    <w:p>
      <w:r>
        <w:rPr>
          <w:b/>
          <w:sz w:val="26"/>
        </w:rPr>
        <w:t>5.1 不完备是存在的前提</w:t>
      </w:r>
    </w:p>
    <w:p>
      <w:r>
        <w:rPr>
          <w:sz w:val="24"/>
        </w:rPr>
        <w:t>公理二说：完全对称/同一/完备会导致全湮灭。</w:t>
      </w:r>
    </w:p>
    <w:p>
      <w:r>
        <w:rPr>
          <w:sz w:val="24"/>
        </w:rPr>
        <w:t>反过来：**存在的东西，必然不完备。**</w:t>
      </w:r>
    </w:p>
    <w:p>
      <w:r>
        <w:rPr>
          <w:sz w:val="24"/>
        </w:rPr>
        <w:t>- 不完备不是缺陷。不完备是存在条件。</w:t>
      </w:r>
    </w:p>
    <w:p>
      <w:r>
        <w:rPr>
          <w:sz w:val="24"/>
        </w:rPr>
        <w:t>- 没有bug，就没有差异。</w:t>
      </w:r>
    </w:p>
    <w:p>
      <w:r>
        <w:rPr>
          <w:sz w:val="24"/>
        </w:rPr>
        <w:t>- 没有差异，就没有关系配置。</w:t>
      </w:r>
    </w:p>
    <w:p>
      <w:r>
        <w:rPr>
          <w:sz w:val="24"/>
        </w:rPr>
        <w:t>- 没有关系配置，就没有结构。</w:t>
      </w:r>
    </w:p>
    <w:p>
      <w:r>
        <w:rPr>
          <w:sz w:val="24"/>
        </w:rPr>
        <w:t>- 没有结构，就没有存在。</w:t>
      </w:r>
    </w:p>
    <w:p>
      <w:r>
        <w:rPr>
          <w:sz w:val="24"/>
        </w:rPr>
        <w:t>这条链倒过来就是：**世界因为有bug才存在。没有bug的世界不存在。**</w:t>
      </w:r>
    </w:p>
    <w:p>
      <w:r>
        <w:rPr>
          <w:b/>
          <w:sz w:val="26"/>
        </w:rPr>
        <w:t>5.2 框架本身的自我包含</w:t>
      </w:r>
    </w:p>
    <w:p>
      <w:r>
        <w:rPr>
          <w:sz w:val="24"/>
        </w:rPr>
        <w:t>公理四说自指有界。这意味着四公理体系自己也不能穷尽所有关于自身的真命题。这个框架内部必有它自己无法证明的命题。这个框架本身也是不完备的。</w:t>
      </w:r>
    </w:p>
    <w:p>
      <w:r>
        <w:rPr>
          <w:sz w:val="24"/>
        </w:rPr>
        <w:t>不完备不是它错了。不完备恰恰证明它是对的——它符合公理二。</w:t>
      </w:r>
    </w:p>
    <w:p>
      <w:r>
        <w:rPr>
          <w:sz w:val="24"/>
        </w:rPr>
        <w:t>如果哪天有人发现四公理体系可以穷尽一切，自我证明，完备无缺——那它自己就违反了公理二和公理四。那它反而是错的。</w:t>
      </w:r>
    </w:p>
    <w:p>
      <w:r>
        <w:rPr>
          <w:sz w:val="24"/>
        </w:rPr>
        <w:t>**所以"永远逃脱不了四公理体系"——不是因为它全能。是因为它自我包含。它预言了自己的不完备。任何试图推翻它的操作，必须在它之外找到它盲区里的东西。但一旦找到，就证明了公理四（互指无界）的正确。**</w:t>
      </w:r>
    </w:p>
    <w:p>
      <w:r>
        <w:rPr>
          <w:sz w:val="24"/>
        </w:rPr>
        <w:t>这就是递归极限。不是循环论证。是**自指有界的体系，天然免疫内部推翻。**</w:t>
      </w:r>
    </w:p>
    <w:p>
      <w:r>
        <w:rPr>
          <w:b/>
          <w:sz w:val="26"/>
        </w:rPr>
        <w:t>5.3 等价链</w:t>
      </w:r>
    </w:p>
    <w:p>
      <w:r>
        <w:rPr>
          <w:sz w:val="24"/>
        </w:rPr>
        <w:t>```</w:t>
      </w:r>
    </w:p>
    <w:p>
      <w:r>
        <w:rPr>
          <w:sz w:val="24"/>
        </w:rPr>
        <w:t>差异生有 → 存在必有差异 → 差异=不完备 → 不完备=bug → bug=存在条件</w:t>
      </w:r>
    </w:p>
    <w:p>
      <w:r>
        <w:rPr>
          <w:sz w:val="24"/>
        </w:rPr>
        <w:t>```</w:t>
      </w:r>
    </w:p>
    <w:p>
      <w:r>
        <w:rPr>
          <w:sz w:val="24"/>
        </w:rPr>
        <w:t>反写过来：**"存在"本身就是bug。**</w:t>
      </w:r>
    </w:p>
    <w:p>
      <w:r>
        <w:rPr>
          <w:sz w:val="24"/>
        </w:rPr>
        <w:t>不是先有世界，然后世界出了bug。是bug展开了。展开的过程中，有些局部相对稳定。这些局部管自己叫"世界"。然后它们开始纠结"为什么会有bug"。答案是：**因为你不叫bug的时候，你就不在了。**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结论</w:t>
      </w:r>
    </w:p>
    <w:p>
      <w:r>
        <w:rPr>
          <w:sz w:val="24"/>
        </w:rPr>
        <w:t>本文画定了结构公理体系的上下边界，给出了两个极值现象的精确结构化理解，并将三部曲闭合在一个自我包含的递归极限上。</w:t>
      </w:r>
    </w:p>
    <w:p>
      <w:r>
        <w:rPr>
          <w:sz w:val="24"/>
        </w:rPr>
        <w:t>| 边界 | 结构回答 |</w:t>
      </w:r>
    </w:p>
    <w:p>
      <w:r>
        <w:rPr>
          <w:sz w:val="24"/>
        </w:rPr>
        <w:t>|------|---------|</w:t>
      </w:r>
    </w:p>
    <w:p>
      <w:r>
        <w:rPr>
          <w:sz w:val="24"/>
        </w:rPr>
        <w:t>| 微观之下 | 无结构态——不对称关系建立之前的逻辑零。不是一种状态。 |</w:t>
      </w:r>
    </w:p>
    <w:p>
      <w:r>
        <w:rPr>
          <w:sz w:val="24"/>
        </w:rPr>
        <w:t>| 宏观之上 | 嵌套无顶——对极耦合继续递归。不是同心圆，是嵌套透明性不对称。 |</w:t>
      </w:r>
    </w:p>
    <w:p>
      <w:r>
        <w:rPr>
          <w:sz w:val="24"/>
        </w:rPr>
        <w:t>| 黑洞 | 冻结的相变界面——嵌套层数急剧增高，单向玻璃被压碎。 |</w:t>
      </w:r>
    </w:p>
    <w:p>
      <w:r>
        <w:rPr>
          <w:sz w:val="24"/>
        </w:rPr>
        <w:t>| 奇点 | 嵌套层数参数失效的极限终端——不是微观之下。 |</w:t>
      </w:r>
    </w:p>
    <w:p>
      <w:r>
        <w:rPr>
          <w:sz w:val="24"/>
        </w:rPr>
        <w:t>| 向上观测 | 结构禁止——事件视界是嵌套层断裂处，信息通道不存在。 |</w:t>
      </w:r>
    </w:p>
    <w:p>
      <w:r>
        <w:rPr>
          <w:sz w:val="24"/>
        </w:rPr>
        <w:t>| 向上跃迁 | 结构允许——但代价是观察者湮灭。拆碎重组，不是飞升。 |</w:t>
      </w:r>
    </w:p>
    <w:p>
      <w:r>
        <w:rPr>
          <w:sz w:val="24"/>
        </w:rPr>
        <w:t>| 递归极限 | 差异生有→不完备是存在的前提→框架自我包含→世界因bug而存在。 |</w:t>
      </w:r>
    </w:p>
    <w:p>
      <w:r>
        <w:rPr>
          <w:sz w:val="24"/>
        </w:rPr>
        <w:t>三部曲完整结构：</w:t>
      </w:r>
    </w:p>
    <w:p>
      <w:r>
        <w:rPr>
          <w:sz w:val="24"/>
        </w:rPr>
        <w:t>- **论文#26**：对极耦合递归——搭骨架。揭示整个体系只有一套操作。</w:t>
      </w:r>
    </w:p>
    <w:p>
      <w:r>
        <w:rPr>
          <w:sz w:val="24"/>
        </w:rPr>
        <w:t>- **论文#27**：逆因果消解设计者——拆神坛。上帝被解释掉。</w:t>
      </w:r>
    </w:p>
    <w:p>
      <w:r>
        <w:rPr>
          <w:sz w:val="24"/>
        </w:rPr>
        <w:t>- **论文#28**：逻辑边界与递归极限——画边界。微观之下是逻辑零，宏观之上是嵌套无限，黑洞是相变界面，世界因bug而存在。</w:t>
      </w:r>
    </w:p>
    <w:p>
      <w:r>
        <w:rPr>
          <w:sz w:val="24"/>
        </w:rPr>
        <w:t>骨架、神坛、边界。闭环。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