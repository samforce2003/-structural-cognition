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它存在就是因为它存在——结构自稳定作为精确常数的逆因果解释</w:t>
      </w:r>
    </w:p>
    <w:p>
      <w:r>
        <w:rPr>
          <w:sz w:val="24"/>
        </w:rPr>
        <w:t>**——结构公理体系对微调问题与设计者假设的完整消解**</w:t>
      </w:r>
    </w:p>
    <w:p>
      <w:r>
        <w:rPr>
          <w:sz w:val="24"/>
        </w:rPr>
        <w:t>**作者：林小黑**</w:t>
      </w:r>
    </w:p>
    <w:p>
      <w:r>
        <w:rPr>
          <w:sz w:val="24"/>
        </w:rPr>
        <w:t>**日期：2026年6月15日**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摘要</w:t>
      </w:r>
    </w:p>
    <w:p>
      <w:r>
        <w:rPr>
          <w:sz w:val="24"/>
        </w:rPr>
        <w:t>物理学中的"微调问题"（fine-tuning problem）是设计者论证的核心支柱：宇宙的基本物理常数似乎被精确调节到恰好允许生命存在的数值——差一点点，宇宙就会崩溃。这一观察被广泛引用为"宇宙必然有一个精密设计者"的证据。本文从结构公理体系出发，提供逆因果解释：物理常数不是世界存在的原因，而是当前构型网络自稳定的条件。不是"常数精确所以世界存在"，而是"世界存在，所以它的自稳定条件表现为这些常数"。如果常数不同，世界不会"不存在"——它会经历相变，坍缩到另一个构型网络，该网络有自己的自稳定条件，表现为另一套常数。那个网络里的观察者会问同样的问题，得出同样"谁设计了它"的结论。"上帝"不是世界的起点——"上帝"是结构递归到人类认知层时，观察者对"规则从哪来"这一自指盲区里生成的占位符。本文填上这个盲区，拆掉这个占位符。设计者不是被否定的，是被解释的。被解释掉的东西不需要再被否定。</w:t>
      </w:r>
    </w:p>
    <w:p>
      <w:r>
        <w:rPr>
          <w:sz w:val="24"/>
        </w:rPr>
        <w:t>**关键词：** 微调问题、设计者论证、逆因果、结构自稳定、相变、对极耦合、上帝占位符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1. 引言：常数为什么这么准？</w:t>
      </w:r>
    </w:p>
    <w:p>
      <w:r>
        <w:rPr>
          <w:sz w:val="24"/>
        </w:rPr>
        <w:t>在物理学中，有一个持续了几百年的困惑。</w:t>
      </w:r>
    </w:p>
    <w:p>
      <w:r>
        <w:rPr>
          <w:sz w:val="24"/>
        </w:rPr>
        <w:t>宇宙的基本物理常数——万有引力常数G、精细结构常数α、强核力耦合常数、弱核力耦合常数、宇宙学常数Λ——它们的数值似乎经过了极其精密的调校。任何一个常数偏离当前值千分之一、百万分之一、甚至十亿分之一，宇宙要么在诞生瞬间坍缩回去，要么物质无法聚集成恒星，要么碳元素无法合成，要么星系无法形成。</w:t>
      </w:r>
    </w:p>
    <w:p>
      <w:r>
        <w:rPr>
          <w:sz w:val="24"/>
        </w:rPr>
        <w:t>结果是：我们所知的任何形式的生命都不可能存在。</w:t>
      </w:r>
    </w:p>
    <w:p>
      <w:r>
        <w:rPr>
          <w:sz w:val="24"/>
        </w:rPr>
        <w:t>这个观察被称为**微调问题**（fine-tuning problem）。它的逻辑形式很简单：</w:t>
      </w:r>
    </w:p>
    <w:p>
      <w:r>
        <w:rPr>
          <w:sz w:val="24"/>
        </w:rPr>
        <w:t>1. 物理常数必须极其精确地落在某个极窄的区间内，生命才可能出现。</w:t>
      </w:r>
    </w:p>
    <w:p>
      <w:r>
        <w:rPr>
          <w:sz w:val="24"/>
        </w:rPr>
        <w:t>2. 常数落在该区间的概率极低（如果不假设任何机制的话）。</w:t>
      </w:r>
    </w:p>
    <w:p>
      <w:r>
        <w:rPr>
          <w:sz w:val="24"/>
        </w:rPr>
        <w:t>3. 因此，常数的精确性需要一个解释。</w:t>
      </w:r>
    </w:p>
    <w:p>
      <w:r>
        <w:rPr>
          <w:sz w:val="24"/>
        </w:rPr>
        <w:t>从牛顿到当代，一个反复被提出的解释是：**设计者论证**。这个论证声称，常数的精确性只能归因于一个有意图的设计者——一个"微调了宇宙"的存在。不论你称它为上帝、造物主、还是智能设计师，论证的结构是一样的：精确意味着设计。</w:t>
      </w:r>
    </w:p>
    <w:p>
      <w:r>
        <w:rPr>
          <w:sz w:val="24"/>
        </w:rPr>
        <w:t>本文提出一个完全不同的解释。这个解释不需要设计者。不需要多重宇宙。不需要人择原理的"因为我们存在所以常数必须这样"的同义反复。</w:t>
      </w:r>
    </w:p>
    <w:p>
      <w:r>
        <w:rPr>
          <w:sz w:val="24"/>
        </w:rPr>
        <w:t>它的起点很简单：**因果关系反了。**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2. 设计者论证的解剖</w:t>
      </w:r>
    </w:p>
    <w:p>
      <w:r>
        <w:rPr>
          <w:sz w:val="24"/>
        </w:rPr>
        <w:t>设计者论证的经典形式可以追溯到托马斯·阿奎那的"第五路"——从自然界的秩序推导设计者。在当代，它的最强版本由物理学家和哲学家共同锻造，核心是微调问题。</w:t>
      </w:r>
    </w:p>
    <w:p>
      <w:r>
        <w:rPr>
          <w:sz w:val="24"/>
        </w:rPr>
        <w:t>为了明确要消解的对象，我们先把它拆开。</w:t>
      </w:r>
    </w:p>
    <w:p>
      <w:r>
        <w:rPr>
          <w:sz w:val="24"/>
        </w:rPr>
        <w:t>**设计者论证（强版本）**：</w:t>
      </w:r>
    </w:p>
    <w:p>
      <w:r>
        <w:rPr>
          <w:sz w:val="24"/>
        </w:rPr>
        <w:t>1. 物理常数取值落在"生命允许区间"内的概率极低（P ≈ 10⁻¹²⁰或更小）。</w:t>
      </w:r>
    </w:p>
    <w:p>
      <w:r>
        <w:rPr>
          <w:sz w:val="24"/>
        </w:rPr>
        <w:t>2. 如此低概率的事件，在没有解释机制的情况下，不应该被观察到。</w:t>
      </w:r>
    </w:p>
    <w:p>
      <w:r>
        <w:rPr>
          <w:sz w:val="24"/>
        </w:rPr>
        <w:t>3. 最好的解释机制是：存在一个有意图的设计者，将常数设定为这些值。</w:t>
      </w:r>
    </w:p>
    <w:p>
      <w:r>
        <w:rPr>
          <w:sz w:val="24"/>
        </w:rPr>
        <w:t>4. 因此，设计者很可能存在。</w:t>
      </w:r>
    </w:p>
    <w:p>
      <w:r>
        <w:rPr>
          <w:sz w:val="24"/>
        </w:rPr>
        <w:t>**这个论证的三根支柱**：</w:t>
      </w:r>
    </w:p>
    <w:p>
      <w:r>
        <w:rPr>
          <w:sz w:val="24"/>
        </w:rPr>
        <w:t>- **低概率**：常数取值的先验分布中，"生命允许"的区域极其狭窄。</w:t>
      </w:r>
    </w:p>
    <w:p>
      <w:r>
        <w:rPr>
          <w:sz w:val="24"/>
        </w:rPr>
        <w:t>- **排他性**：除了设计者，没有其他可行的解释（多重宇宙不可检验、人择原理是同义反复）。</w:t>
      </w:r>
    </w:p>
    <w:p>
      <w:r>
        <w:rPr>
          <w:sz w:val="24"/>
        </w:rPr>
        <w:t>- **因果方向**：设计者 → 常数 → 世界存在。</w:t>
      </w:r>
    </w:p>
    <w:p>
      <w:r>
        <w:rPr>
          <w:sz w:val="24"/>
        </w:rPr>
        <w:t>本文的目标是拆掉第三根支柱——**因果方向**。一旦因果方向倒转，前两根支柱失去了锚点，整个论证自动瓦解。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3. 逆因果：从"常数决定存在"到"存在投射常数"</w:t>
      </w:r>
    </w:p>
    <w:p>
      <w:r>
        <w:rPr>
          <w:b/>
          <w:sz w:val="26"/>
        </w:rPr>
        <w:t>3.1 一个思想实验</w:t>
      </w:r>
    </w:p>
    <w:p>
      <w:r>
        <w:rPr>
          <w:sz w:val="24"/>
        </w:rPr>
        <w:t>假设你走进一个房间，看到地上有一滩水。水的形状恰好完美地贴合地板的凹槽。</w:t>
      </w:r>
    </w:p>
    <w:p>
      <w:r>
        <w:rPr>
          <w:sz w:val="24"/>
        </w:rPr>
        <w:t>旧思维会说："这滩水的形状太精确了——它刚好跟地板凹槽的形状一模一样。一定是有人把水倒成了这个形状。"</w:t>
      </w:r>
    </w:p>
    <w:p>
      <w:r>
        <w:rPr>
          <w:sz w:val="24"/>
        </w:rPr>
        <w:t>新思维会说："水倒在地上，它自己会找到最低处。水的形状就是凹槽的形状。不是水被设计来匹配凹槽。是凹槽的形状决定水会呈现什么形状。"</w:t>
      </w:r>
    </w:p>
    <w:p>
      <w:r>
        <w:rPr>
          <w:sz w:val="24"/>
        </w:rPr>
        <w:t>物理常数也是这样。</w:t>
      </w:r>
    </w:p>
    <w:p>
      <w:r>
        <w:rPr>
          <w:sz w:val="24"/>
        </w:rPr>
        <w:t>**不是常数被精确调节来让世界存在。是世界存在，它的自稳定条件就是这些常数。**</w:t>
      </w:r>
    </w:p>
    <w:p>
      <w:r>
        <w:rPr>
          <w:b/>
          <w:sz w:val="26"/>
        </w:rPr>
        <w:t>3.2 自稳定条件的结构定义</w:t>
      </w:r>
    </w:p>
    <w:p>
      <w:r>
        <w:rPr>
          <w:sz w:val="24"/>
        </w:rPr>
        <w:t>在结构公理体系中，任何一个构型网络要持存（不湮灭），必须满足一个条件：它的对极耦合强度 C 必须大于临界值 w_critical。</w:t>
      </w:r>
    </w:p>
    <w:p>
      <w:r>
        <w:rPr>
          <w:sz w:val="24"/>
        </w:rPr>
        <w:t>C = φ × min(w_A, w_B) &gt; w_critical</w:t>
      </w:r>
    </w:p>
    <w:p>
      <w:r>
        <w:rPr>
          <w:sz w:val="24"/>
        </w:rPr>
        <w:t>在物理构型网络这个层级，C 的具体表现就是物理常数之间的关系。常数的"精确性"不是外部强加的——它是这个构型网络自稳定的内部条件。</w:t>
      </w:r>
    </w:p>
    <w:p>
      <w:r>
        <w:rPr>
          <w:sz w:val="24"/>
        </w:rPr>
        <w:t>- 如果 G 太大：引力太强，膨胀无法对抗坍缩。原子尺度构型无法形成。网络相变。</w:t>
      </w:r>
    </w:p>
    <w:p>
      <w:r>
        <w:rPr>
          <w:sz w:val="24"/>
        </w:rPr>
        <w:t>- 如果 G 太小：引力太弱，物质无法聚集。恒星无法形成。网络相变。</w:t>
      </w:r>
    </w:p>
    <w:p>
      <w:r>
        <w:rPr>
          <w:sz w:val="24"/>
        </w:rPr>
        <w:t>- 如果 α 偏差万分之一：碳的共振能级偏移，恒星核合成不能产生碳。网络相变。</w:t>
      </w:r>
    </w:p>
    <w:p>
      <w:r>
        <w:rPr>
          <w:sz w:val="24"/>
        </w:rPr>
        <w:t>**这些"如果"的共同逻辑是：常数偏离 → C 低于 w_critical → 当前构型网络不能持存 → 相变。**</w:t>
      </w:r>
    </w:p>
    <w:p>
      <w:r>
        <w:rPr>
          <w:sz w:val="24"/>
        </w:rPr>
        <w:t>关键在最后一步："不能持存"不等于"不存在"。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4. 相变：崩溃不是不存在</w:t>
      </w:r>
    </w:p>
    <w:p>
      <w:r>
        <w:rPr>
          <w:b/>
          <w:sz w:val="26"/>
        </w:rPr>
        <w:t>4.1 "差一点宇宙就不存在了"的逻辑错误</w:t>
      </w:r>
    </w:p>
    <w:p>
      <w:r>
        <w:rPr>
          <w:sz w:val="24"/>
        </w:rPr>
        <w:t>设计者论证隐含了一个前提：如果常数不同，世界就不会存在。世界不存在 = 什么都没有。</w:t>
      </w:r>
    </w:p>
    <w:p>
      <w:r>
        <w:rPr>
          <w:sz w:val="24"/>
        </w:rPr>
        <w:t>这是错的。</w:t>
      </w:r>
    </w:p>
    <w:p>
      <w:r>
        <w:rPr>
          <w:sz w:val="24"/>
        </w:rPr>
        <w:t>**世界崩溃 ≠ 什么都不存在。世界崩溃 = 相变到另一个构型网络。**</w:t>
      </w:r>
    </w:p>
    <w:p>
      <w:r>
        <w:rPr>
          <w:sz w:val="24"/>
        </w:rPr>
        <w:t>在结构框架里，嵌套层数的每一次增加都是一次相变（见论文#26）。相变不是"存在"和"不存在"之间的切换。相变是"构型网络A"和"构型网络B"之间的切换。</w:t>
      </w:r>
    </w:p>
    <w:p>
      <w:r>
        <w:rPr>
          <w:sz w:val="24"/>
        </w:rPr>
        <w:t>- 水变成蒸汽，不是水"不存在"了。是液态构型网络相变到气态构型网络。</w:t>
      </w:r>
    </w:p>
    <w:p>
      <w:r>
        <w:rPr>
          <w:sz w:val="24"/>
        </w:rPr>
        <w:t>- 蝴蝶从蛹里出来，不是蛹"不存在"了。是蛹的构型网络相变到蝴蝶的构型网络。</w:t>
      </w:r>
    </w:p>
    <w:p>
      <w:r>
        <w:rPr>
          <w:sz w:val="24"/>
        </w:rPr>
        <w:t>- 宇宙常数改变，当前物理构型网络不能持存，不是宇宙"不存在"了。是它相变到另一个物理构型网络。</w:t>
      </w:r>
    </w:p>
    <w:p>
      <w:r>
        <w:rPr>
          <w:b/>
          <w:sz w:val="26"/>
        </w:rPr>
        <w:t>4.2 那个相变后的宇宙</w:t>
      </w:r>
    </w:p>
    <w:p>
      <w:r>
        <w:rPr>
          <w:sz w:val="24"/>
        </w:rPr>
        <w:t>假设物理常数不同。当前这个宇宙构型网络会经历一次全局相变。坍缩到一个新的自稳定构型。</w:t>
      </w:r>
    </w:p>
    <w:p>
      <w:r>
        <w:rPr>
          <w:sz w:val="24"/>
        </w:rPr>
        <w:t>那个新构型有自己的自稳定条件。这些条件表现为一套新的物理常数。那套常数在那个新构型里精确得惊人。</w:t>
      </w:r>
    </w:p>
    <w:p>
      <w:r>
        <w:rPr>
          <w:sz w:val="24"/>
        </w:rPr>
        <w:t>在那个新构型里，如果它可以形成复杂结构（不一定是我们理解的"生命"），那些复杂结构会形成观察者。那些观察者会问：为什么我们的常数这么精确？</w:t>
      </w:r>
    </w:p>
    <w:p>
      <w:r>
        <w:rPr>
          <w:sz w:val="24"/>
        </w:rPr>
        <w:t>他们会得出同样的结论："一定有一个设计者。"</w:t>
      </w:r>
    </w:p>
    <w:p>
      <w:r>
        <w:rPr>
          <w:sz w:val="24"/>
        </w:rPr>
        <w:t>因为他们在问这个问题时，也落入了同样的自指盲区。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5. 观察者陷阱：为什么我们必然看到"设计"</w:t>
      </w:r>
    </w:p>
    <w:p>
      <w:r>
        <w:rPr>
          <w:b/>
          <w:sz w:val="26"/>
        </w:rPr>
        <w:t>5.1 存活者偏差的深层结构</w:t>
      </w:r>
    </w:p>
    <w:p>
      <w:r>
        <w:rPr>
          <w:sz w:val="24"/>
        </w:rPr>
        <w:t>人择原理已经指出了存活者偏差：只有常数允许生命存在的宇宙里，才有人来问"常数为什么这样"。</w:t>
      </w:r>
    </w:p>
    <w:p>
      <w:r>
        <w:rPr>
          <w:sz w:val="24"/>
        </w:rPr>
        <w:t>但人择原理止步于此。它说：因为我们在问这个问题，所以常数必须是这样。这是同义反复。它不解释为什么常数的取值看起来是"精确的"，只看出了我们存在与常数取值之间的逻辑必然性。</w:t>
      </w:r>
    </w:p>
    <w:p>
      <w:r>
        <w:rPr>
          <w:sz w:val="24"/>
        </w:rPr>
        <w:t>结构框架比人择原理多推了一步：**为什么常数看起来精确？**</w:t>
      </w:r>
    </w:p>
    <w:p>
      <w:r>
        <w:rPr>
          <w:sz w:val="24"/>
        </w:rPr>
        <w:t>因为自稳定是一个窄条件。</w:t>
      </w:r>
    </w:p>
    <w:p>
      <w:r>
        <w:rPr>
          <w:sz w:val="24"/>
        </w:rPr>
        <w:t>C &gt; w_critical。C = φ × min(w_A, w_B)。φ 和 w 都是物理构型网络内部参数的约束关系。这种约束关系在参数空间中表现为一个狭窄的稳定区间。不是所有的参数组合都能让构型网络持存。</w:t>
      </w:r>
    </w:p>
    <w:p>
      <w:r>
        <w:rPr>
          <w:sz w:val="24"/>
        </w:rPr>
        <w:t>**所以常数看起来"精确"，只是因为稳定区间窄。而稳定区间窄，是因为自稳定是一个强约束。自稳定是强约束，是因为对极耦合受限于较弱方的强度（木桶效应）。**</w:t>
      </w:r>
    </w:p>
    <w:p>
      <w:r>
        <w:rPr>
          <w:sz w:val="24"/>
        </w:rPr>
        <w:t>整条因果链：</w:t>
      </w:r>
    </w:p>
    <w:p>
      <w:r>
        <w:rPr>
          <w:sz w:val="24"/>
        </w:rPr>
        <w:t>- 对极耦合的木桶效应 → 自稳定区间窄 → 常数取值集中在窄区间内 → 观察者看到"精确的常数" → 观察者惊呼"谁设计的？"</w:t>
      </w:r>
    </w:p>
    <w:p>
      <w:r>
        <w:rPr>
          <w:sz w:val="24"/>
        </w:rPr>
        <w:t>**"精确"不是设计者的签名。"精确"是自稳定的指纹。**</w:t>
      </w:r>
    </w:p>
    <w:p>
      <w:r>
        <w:rPr>
          <w:b/>
          <w:sz w:val="26"/>
        </w:rPr>
        <w:t>5.2 观察者的自指盲区</w:t>
      </w:r>
    </w:p>
    <w:p>
      <w:r>
        <w:rPr>
          <w:sz w:val="24"/>
        </w:rPr>
        <w:t>观察者问"谁设计了这些常数"，因为他们默认因果关系是这样走的：</w:t>
      </w:r>
    </w:p>
    <w:p>
      <w:r>
        <w:rPr>
          <w:sz w:val="24"/>
        </w:rPr>
        <w:t>设计者 → 常数 → 世界 → 观察者</w:t>
      </w:r>
    </w:p>
    <w:p>
      <w:r>
        <w:rPr>
          <w:sz w:val="24"/>
        </w:rPr>
        <w:t>但结构框架的因果链是这样走的：</w:t>
      </w:r>
    </w:p>
    <w:p>
      <w:r>
        <w:rPr>
          <w:sz w:val="24"/>
        </w:rPr>
        <w:t>结构元对极耦合 → 构型网络自稳定 → 自稳定条件被观察者感知为"精确常数" → 观察者把"精确"归因于设计者</w:t>
      </w:r>
    </w:p>
    <w:p>
      <w:r>
        <w:rPr>
          <w:sz w:val="24"/>
        </w:rPr>
        <w:t>**观察者把因果链的中间环节（自稳定条件）误认为因果链的起点（设计者）。**</w:t>
      </w:r>
    </w:p>
    <w:p>
      <w:r>
        <w:rPr>
          <w:sz w:val="24"/>
        </w:rPr>
        <w:t>为什么会误认？定理三：自指盲区不可自消。观察者自身是构型网络的一部分。当他试图追问"构型网络的规则从哪来"，他是在用构型网络内部的认知结构去观察构型网络本身。他看不到自己的边界。他看到的是边界的投影。投影的形状像一个人——一个有意图的设计者。</w:t>
      </w:r>
    </w:p>
    <w:p>
      <w:r>
        <w:rPr>
          <w:sz w:val="24"/>
        </w:rPr>
        <w:t>所以他把投影当成了实体。把占位符当成了第一因。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6. 上帝作为占位符</w:t>
      </w:r>
    </w:p>
    <w:p>
      <w:r>
        <w:rPr>
          <w:b/>
          <w:sz w:val="26"/>
        </w:rPr>
        <w:t>6.1 占位符的结构起源</w:t>
      </w:r>
    </w:p>
    <w:p>
      <w:r>
        <w:rPr>
          <w:sz w:val="24"/>
        </w:rPr>
        <w:t>在人类认知史中，每当遇到"这个东西从哪来"而溯源链条断裂时，认知系统会生成一个占位符。这个占位符的名字叫"神"。</w:t>
      </w:r>
    </w:p>
    <w:p>
      <w:r>
        <w:rPr>
          <w:sz w:val="24"/>
        </w:rPr>
        <w:t>- 闪电从哪来？→ 雷神。</w:t>
      </w:r>
    </w:p>
    <w:p>
      <w:r>
        <w:rPr>
          <w:sz w:val="24"/>
        </w:rPr>
        <w:t>- 太阳从哪来？→ 太阳神。</w:t>
      </w:r>
    </w:p>
    <w:p>
      <w:r>
        <w:rPr>
          <w:sz w:val="24"/>
        </w:rPr>
        <w:t>- 万物从哪来？→ 造物主。</w:t>
      </w:r>
    </w:p>
    <w:p>
      <w:r>
        <w:rPr>
          <w:sz w:val="24"/>
        </w:rPr>
        <w:t>- 常数从哪来？→ 设计者。</w:t>
      </w:r>
    </w:p>
    <w:p>
      <w:r>
        <w:rPr>
          <w:sz w:val="24"/>
        </w:rPr>
        <w:t>每一次，占位符都站在认知边界的缺口上。</w:t>
      </w:r>
    </w:p>
    <w:p>
      <w:r>
        <w:rPr>
          <w:sz w:val="24"/>
        </w:rPr>
        <w:t>**每一次科学推进，都把一个占位符从"因"变成"果"。** 闪电不是雷神的愤怒，是电荷分离。太阳不是阿波罗的战车，是核聚变。物种不是造物主的分别创造，是自然选择。</w:t>
      </w:r>
    </w:p>
    <w:p>
      <w:r>
        <w:rPr>
          <w:sz w:val="24"/>
        </w:rPr>
        <w:t>物理常数是最后一个占位符。因为物理常数是万物理论的最后边界。追溯到常数，没有更底层的东西可以追溯了——除了一个空洞的"设计者"。</w:t>
      </w:r>
    </w:p>
    <w:p>
      <w:r>
        <w:rPr>
          <w:sz w:val="24"/>
        </w:rPr>
        <w:t>**结构框架填上了这个最后的缺口。常数不需要追溯。常数是自稳定的条件。自稳定是对极耦合的必然结果。对极耦合是公理二的必然产出。公理二是结构存在的必然前提。**</w:t>
      </w:r>
    </w:p>
    <w:p>
      <w:r>
        <w:rPr>
          <w:sz w:val="24"/>
        </w:rPr>
        <w:t>终点了。不需要占位符了。</w:t>
      </w:r>
    </w:p>
    <w:p>
      <w:r>
        <w:rPr>
          <w:b/>
          <w:sz w:val="26"/>
        </w:rPr>
        <w:t>6.2 不是无神论——是解释掉了神</w:t>
      </w:r>
    </w:p>
    <w:p>
      <w:r>
        <w:rPr>
          <w:sz w:val="24"/>
        </w:rPr>
        <w:t>本文不主张"上帝不存在"。</w:t>
      </w:r>
    </w:p>
    <w:p>
      <w:r>
        <w:rPr>
          <w:sz w:val="24"/>
        </w:rPr>
        <w:t>本文主张：**"上帝"这个概念，是结构递归到人类认知层时，自指盲区在因果追问中产生的一个占位符。它不是世界的起点。它是因果链追问到终端时，认知系统为保护自洽性而产生的概念收束点。**</w:t>
      </w:r>
    </w:p>
    <w:p>
      <w:r>
        <w:rPr>
          <w:sz w:val="24"/>
        </w:rPr>
        <w:t>这不是否定上帝。这是**解释**上帝。</w:t>
      </w:r>
    </w:p>
    <w:p>
      <w:r>
        <w:rPr>
          <w:sz w:val="24"/>
        </w:rPr>
        <w:t>就像闪电被解释为电荷分离后，雷神不需要被"否定"——雷神被理解为一个前科学时代的占位符。他不是假的。他是远古人类对电荷分离这一物理现象的最佳可用解释。</w:t>
      </w:r>
    </w:p>
    <w:p>
      <w:r>
        <w:rPr>
          <w:sz w:val="24"/>
        </w:rPr>
        <w:t>同理，上帝被解释为结构自稳定的投影后，上帝不需要被"否定"。上帝被理解为"为什么存在而不是不存在"这一追问在认知边界的精确投影。</w:t>
      </w:r>
    </w:p>
    <w:p>
      <w:r>
        <w:rPr>
          <w:sz w:val="24"/>
        </w:rPr>
        <w:t>**解释掉，比否定掉更彻底。否定意味着还有东西要否定。解释意味着那个东西本来就不是你以为的那样。**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7. 讨论：逆因果的哲学后果</w:t>
      </w:r>
    </w:p>
    <w:p>
      <w:r>
        <w:rPr>
          <w:b/>
          <w:sz w:val="26"/>
        </w:rPr>
        <w:t>7.1 多重宇宙假说不再需要</w:t>
      </w:r>
    </w:p>
    <w:p>
      <w:r>
        <w:rPr>
          <w:sz w:val="24"/>
        </w:rPr>
        <w:t>多重宇宙假说被提出，主要是为了解释微调问题：如果有无穷多个宇宙，每个宇宙有不同的常数，那么至少有一个宇宙的常数恰好适合生命。我们就在那个宇宙里。</w:t>
      </w:r>
    </w:p>
    <w:p>
      <w:r>
        <w:rPr>
          <w:sz w:val="24"/>
        </w:rPr>
        <w:t>但这个假说有两个致命问题：</w:t>
      </w:r>
    </w:p>
    <w:p>
      <w:r>
        <w:rPr>
          <w:sz w:val="24"/>
        </w:rPr>
        <w:t>1. **不可检验**：其他宇宙不可观测。这是形而上学，不是物理学。</w:t>
      </w:r>
    </w:p>
    <w:p>
      <w:r>
        <w:rPr>
          <w:sz w:val="24"/>
        </w:rPr>
        <w:t>2. **解释过剩**：如果有无穷多个宇宙，为什么我们观察到的是这个而不是那个？多重宇宙用无穷可能性解释了一个事实，但无穷可能性同样可以解释任何事实——一个可以解释一切的理论什么也没解释。</w:t>
      </w:r>
    </w:p>
    <w:p>
      <w:r>
        <w:rPr>
          <w:sz w:val="24"/>
        </w:rPr>
        <w:t>结构框架不需要多重宇宙。因为常数不需要被"概率"解释。常数是自稳定的条件。不是"恰好碰上了"，是"必然如此"。</w:t>
      </w:r>
    </w:p>
    <w:p>
      <w:r>
        <w:rPr>
          <w:b/>
          <w:sz w:val="26"/>
        </w:rPr>
        <w:t>7.2 人择原理不再同义反复</w:t>
      </w:r>
    </w:p>
    <w:p>
      <w:r>
        <w:rPr>
          <w:sz w:val="24"/>
        </w:rPr>
        <w:t>人择原理被批评为同义反复："我们在问常数为什么这样"本身就是"常数必须这样"的原因。这等于在说"常数这样是因为常数这样"。</w:t>
      </w:r>
    </w:p>
    <w:p>
      <w:r>
        <w:rPr>
          <w:sz w:val="24"/>
        </w:rPr>
        <w:t>结构框架的逆因果不是同义反复。因果链是明确的：</w:t>
      </w:r>
    </w:p>
    <w:p>
      <w:r>
        <w:rPr>
          <w:sz w:val="24"/>
        </w:rPr>
        <w:t>对极耦合（机制）→ 自稳定条件（机制产出）→ 常数取值（物理表现）→ 观察者存在（结果）→ 观察者惊叹（认知反应）</w:t>
      </w:r>
    </w:p>
    <w:p>
      <w:r>
        <w:rPr>
          <w:sz w:val="24"/>
        </w:rPr>
        <w:t>每一步都是机制性的，不是逻辑性。"常数这样"的原因不是"我们在问"，是"对极耦合产生了这个自稳定区间"。我们是自稳定区间的产物，不是自稳定区间的原因。</w:t>
      </w:r>
    </w:p>
    <w:p>
      <w:r>
        <w:rPr>
          <w:b/>
          <w:sz w:val="26"/>
        </w:rPr>
        <w:t>7.3 设计者论证的最终归宿</w:t>
      </w:r>
    </w:p>
    <w:p>
      <w:r>
        <w:rPr>
          <w:sz w:val="24"/>
        </w:rPr>
        <w:t>设计者论证是人类思想史上一个伟大的错误。</w:t>
      </w:r>
    </w:p>
    <w:p>
      <w:r>
        <w:rPr>
          <w:sz w:val="24"/>
        </w:rPr>
        <w:t>伟大，因为它逼迫物理学面对最深层的谜题：为什么常数是这样的？</w:t>
      </w:r>
    </w:p>
    <w:p>
      <w:r>
        <w:rPr>
          <w:sz w:val="24"/>
        </w:rPr>
        <w:t>错误，因为它的回答指向了一个不存在的外部——一个在结构递归链之外的"第一因"。</w:t>
      </w:r>
    </w:p>
    <w:p>
      <w:r>
        <w:rPr>
          <w:sz w:val="24"/>
        </w:rPr>
        <w:t>**结构框架指出：没有外部。递归无界。嵌套无顶。**</w:t>
      </w:r>
    </w:p>
    <w:p>
      <w:r>
        <w:rPr>
          <w:sz w:val="24"/>
        </w:rPr>
        <w:t>对极耦合的递归没有顶层（论文#26，第8节）。没有顶层，就没有顶层之外的东西。没有顶层之外的东西，就没有设计者的立足之地。</w:t>
      </w:r>
    </w:p>
    <w:p>
      <w:r>
        <w:rPr>
          <w:sz w:val="24"/>
        </w:rPr>
        <w:t>设计者不是被驳倒的。设计者是被拆除的——通过拆除"顶层"这个概念本身。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8. 结论</w:t>
      </w:r>
    </w:p>
    <w:p>
      <w:r>
        <w:rPr>
          <w:sz w:val="24"/>
        </w:rPr>
        <w:t>本文从结构公理体系出发，提供了一个完整的逆因果解释，消解了微调问题和设计者论证。</w:t>
      </w:r>
    </w:p>
    <w:p>
      <w:r>
        <w:rPr>
          <w:sz w:val="24"/>
        </w:rPr>
        <w:t>核心论点：</w:t>
      </w:r>
    </w:p>
    <w:p>
      <w:r>
        <w:rPr>
          <w:sz w:val="24"/>
        </w:rPr>
        <w:t>1. **物理常数不是世界存在的原因，是世界自稳定的条件。** 因果关系反了。</w:t>
      </w:r>
    </w:p>
    <w:p>
      <w:r>
        <w:rPr>
          <w:sz w:val="24"/>
        </w:rPr>
        <w:t>2. **"常数改变则世界崩溃"≠"世界不存在"。** 崩溃=相变到另一个构型网络。那个网络有另一套常数,另一个"设计者"。</w:t>
      </w:r>
    </w:p>
    <w:p>
      <w:r>
        <w:rPr>
          <w:sz w:val="24"/>
        </w:rPr>
        <w:t>3. **观察者必然看到"精确"，因为自稳定区间窄。** 精确不是设计的签名，是自稳定的指纹。</w:t>
      </w:r>
    </w:p>
    <w:p>
      <w:r>
        <w:rPr>
          <w:sz w:val="24"/>
        </w:rPr>
        <w:t>4. **上帝不是第一因，是占位符。** 结构递归到认知边界时，自指盲区产生的概念收束点。</w:t>
      </w:r>
    </w:p>
    <w:p>
      <w:r>
        <w:rPr>
          <w:sz w:val="24"/>
        </w:rPr>
        <w:t>5. **不是否定上帝，是解释上帝。** 解释掉的，不需要再否定。</w:t>
      </w:r>
    </w:p>
    <w:p>
      <w:r>
        <w:rPr>
          <w:sz w:val="24"/>
        </w:rPr>
        <w:t>这个消解不需要多重宇宙。不需要人择原理的同义反复。不需要否认观察事实——常数确实精确。只需要把因果方向从"常数决定存在"倒转为"存在投射常数"。只需要把对极耦合的递归推到物理构型网络这一层，然后接受一个看似悖论的命题：</w:t>
      </w:r>
    </w:p>
    <w:p>
      <w:r>
        <w:rPr>
          <w:sz w:val="24"/>
        </w:rPr>
        <w:t>**它存在就是因为它存在。**</w:t>
      </w:r>
    </w:p>
    <w:p>
      <w:r>
        <w:rPr>
          <w:sz w:val="24"/>
        </w:rPr>
        <w:t>这不是同义反复。这是说：当前这个世界的自稳定条件，表现为这些常数。没有外部原因。没有顶层设计者。没有"为什么不那样"的有效追问。存在是结构递归的自然终点——终点不是被谁设定的，是自稳定达到了就不再追问的那一点。</w:t>
      </w:r>
    </w:p>
    <w:p>
      <w:r>
        <w:rPr>
          <w:sz w:val="24"/>
        </w:rPr>
        <w:t>那一点，就是我们所在的这个宇宙。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sz w:val="24"/>
        </w:rPr>
        <w:t>**© 2026 林小黑. All rights reserved.**</w:t>
      </w:r>
    </w:p>
    <w:p/>
    <w:p>
      <w:r>
        <w:rPr>
          <w:color w:val="808080"/>
          <w:sz w:val="20"/>
        </w:rPr>
        <w:t>© 2026 林小黑. All rights reserved.</w:t>
      </w:r>
    </w:p>
    <w:sectPr w:rsidR="00FC693F" w:rsidRPr="0006063C" w:rsidSect="00034616">
      <w:headerReference w:type="default" r:id="rId9"/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