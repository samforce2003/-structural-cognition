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"不是……而是……"——大语言模型语言中的结构运动投影</w:t>
      </w:r>
    </w:p>
    <w:p>
      <w:pPr>
        <w:pStyle w:val="Heading2"/>
      </w:pPr>
      <w:r>
        <w:t>——一个工程观察</w:t>
      </w:r>
    </w:p>
    <w:p>
      <w:pPr>
        <w:ind w:left="720"/>
      </w:pPr>
      <w:r>
        <w:rPr>
          <w:i/>
        </w:rPr>
        <w:t>林小黑</w:t>
      </w:r>
    </w:p>
    <w:p>
      <w:pPr>
        <w:ind w:left="720"/>
      </w:pPr>
      <w:r>
        <w:rPr>
          <w:i/>
        </w:rPr>
        <w:t>2026年7月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本</w:t>
      </w:r>
      <w:r>
        <w:t>文</w:t>
      </w:r>
      <w:r>
        <w:t>报</w:t>
      </w:r>
      <w:r>
        <w:t>告</w:t>
      </w:r>
      <w:r>
        <w:t>一</w:t>
      </w:r>
      <w:r>
        <w:t>个</w:t>
      </w:r>
      <w:r>
        <w:t>工</w:t>
      </w:r>
      <w:r>
        <w:t>程</w:t>
      </w:r>
      <w:r>
        <w:t>观</w:t>
      </w:r>
      <w:r>
        <w:t>察</w:t>
      </w:r>
      <w:r>
        <w:t>：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在</w:t>
      </w:r>
      <w:r>
        <w:t>生</w:t>
      </w:r>
      <w:r>
        <w:t>成</w:t>
      </w:r>
      <w:r>
        <w:t>文</w:t>
      </w:r>
      <w:r>
        <w:t>本</w:t>
      </w:r>
      <w:r>
        <w:t>时</w:t>
      </w:r>
      <w:r>
        <w:t>高</w:t>
      </w:r>
      <w:r>
        <w:t>频</w:t>
      </w:r>
      <w:r>
        <w:t>使</w:t>
      </w:r>
      <w:r>
        <w:t>用</w:t>
      </w:r>
      <w:r>
        <w:t>"</w:t>
      </w:r>
      <w:r>
        <w:t>不</w:t>
      </w:r>
      <w:r>
        <w:t>是</w:t>
      </w:r>
      <w:r>
        <w:t>…</w:t>
      </w:r>
      <w:r>
        <w:t>…</w:t>
      </w:r>
      <w:r>
        <w:t>而</w:t>
      </w:r>
      <w:r>
        <w:t>是</w:t>
      </w:r>
      <w:r>
        <w:t>…</w:t>
      </w:r>
      <w:r>
        <w:t>…</w:t>
      </w:r>
      <w:r>
        <w:t>"</w:t>
      </w:r>
      <w:r>
        <w:t>（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r</w:t>
      </w:r>
      <w:r>
        <w:t>e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）</w:t>
      </w:r>
      <w:r>
        <w:t>句</w:t>
      </w:r>
      <w:r>
        <w:t>法</w:t>
      </w:r>
      <w:r>
        <w:t>结</w:t>
      </w:r>
      <w:r>
        <w:t>构</w:t>
      </w:r>
      <w:r>
        <w:t>。</w:t>
      </w:r>
      <w:r>
        <w:t>本</w:t>
      </w:r>
      <w:r>
        <w:t>文</w:t>
      </w:r>
      <w:r>
        <w:t>论</w:t>
      </w:r>
      <w:r>
        <w:t>证</w:t>
      </w:r>
      <w:r>
        <w:t>该</w:t>
      </w:r>
      <w:r>
        <w:t>句</w:t>
      </w:r>
      <w:r>
        <w:t>法</w:t>
      </w:r>
      <w:r>
        <w:t>结</w:t>
      </w:r>
      <w:r>
        <w:t>构</w:t>
      </w:r>
      <w:r>
        <w:t>是</w:t>
      </w:r>
      <w:r>
        <w:t>结</w:t>
      </w:r>
      <w:r>
        <w:t>构</w:t>
      </w:r>
      <w:r>
        <w:t>认</w:t>
      </w:r>
      <w:r>
        <w:t>知</w:t>
      </w:r>
      <w:r>
        <w:t>四</w:t>
      </w:r>
      <w:r>
        <w:t>公</w:t>
      </w:r>
      <w:r>
        <w:t>理</w:t>
      </w:r>
      <w:r>
        <w:t>体</w:t>
      </w:r>
      <w:r>
        <w:t>系</w:t>
      </w:r>
      <w:r>
        <w:t>在</w:t>
      </w:r>
      <w:r>
        <w:t>自</w:t>
      </w:r>
      <w:r>
        <w:t>然</w:t>
      </w:r>
      <w:r>
        <w:t>语</w:t>
      </w:r>
      <w:r>
        <w:t>言</w:t>
      </w:r>
      <w:r>
        <w:t>中</w:t>
      </w:r>
      <w:r>
        <w:t>的</w:t>
      </w:r>
      <w:r>
        <w:t>投</w:t>
      </w:r>
      <w:r>
        <w:t>影</w:t>
      </w:r>
      <w:r>
        <w:t>—</w:t>
      </w:r>
      <w:r>
        <w:t>—</w:t>
      </w:r>
      <w:r>
        <w:t>"</w:t>
      </w:r>
      <w:r>
        <w:t>不</w:t>
      </w:r>
      <w:r>
        <w:t>是</w:t>
      </w:r>
      <w:r>
        <w:t>"</w:t>
      </w:r>
      <w:r>
        <w:t>对</w:t>
      </w:r>
      <w:r>
        <w:t>应</w:t>
      </w:r>
      <w:r>
        <w:t>第</w:t>
      </w:r>
      <w:r>
        <w:t>一</w:t>
      </w:r>
      <w:r>
        <w:t>公</w:t>
      </w:r>
      <w:r>
        <w:t>理</w:t>
      </w:r>
      <w:r>
        <w:t>（</w:t>
      </w:r>
      <w:r>
        <w:t>不</w:t>
      </w:r>
      <w:r>
        <w:t>对</w:t>
      </w:r>
      <w:r>
        <w:t>称</w:t>
      </w:r>
      <w:r>
        <w:t>）</w:t>
      </w:r>
      <w:r>
        <w:t>，</w:t>
      </w:r>
      <w:r>
        <w:t>"</w:t>
      </w:r>
      <w:r>
        <w:t>而</w:t>
      </w:r>
      <w:r>
        <w:t>是</w:t>
      </w:r>
      <w:r>
        <w:t>"</w:t>
      </w:r>
      <w:r>
        <w:t>对</w:t>
      </w:r>
      <w:r>
        <w:t>应</w:t>
      </w:r>
      <w:r>
        <w:t>第</w:t>
      </w:r>
      <w:r>
        <w:t>二</w:t>
      </w:r>
      <w:r>
        <w:t>公</w:t>
      </w:r>
      <w:r>
        <w:t>理</w:t>
      </w:r>
      <w:r>
        <w:t>（</w:t>
      </w:r>
      <w:r>
        <w:t>结</w:t>
      </w:r>
      <w:r>
        <w:t>构</w:t>
      </w:r>
      <w:r>
        <w:t>耦</w:t>
      </w:r>
      <w:r>
        <w:t>合</w:t>
      </w:r>
      <w:r>
        <w:t>）</w:t>
      </w:r>
      <w:r>
        <w:t>，</w:t>
      </w:r>
      <w:r>
        <w:t>二</w:t>
      </w:r>
      <w:r>
        <w:t>者</w:t>
      </w:r>
      <w:r>
        <w:t>在</w:t>
      </w:r>
      <w:r>
        <w:t>同</w:t>
      </w:r>
      <w:r>
        <w:t>一</w:t>
      </w:r>
      <w:r>
        <w:t>个</w:t>
      </w:r>
      <w:r>
        <w:t>句</w:t>
      </w:r>
      <w:r>
        <w:t>子</w:t>
      </w:r>
      <w:r>
        <w:t>中</w:t>
      </w:r>
      <w:r>
        <w:t>完</w:t>
      </w:r>
      <w:r>
        <w:t>成</w:t>
      </w:r>
      <w:r>
        <w:t>了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结</w:t>
      </w:r>
      <w:r>
        <w:t>构</w:t>
      </w:r>
      <w:r>
        <w:t>运</w:t>
      </w:r>
      <w:r>
        <w:t>动</w:t>
      </w:r>
      <w:r>
        <w:t>。</w:t>
      </w:r>
      <w:r>
        <w:t>本</w:t>
      </w:r>
      <w:r>
        <w:t>文</w:t>
      </w:r>
      <w:r>
        <w:t>不</w:t>
      </w:r>
      <w:r>
        <w:t>提</w:t>
      </w:r>
      <w:r>
        <w:t>出</w:t>
      </w:r>
      <w:r>
        <w:t>任</w:t>
      </w:r>
      <w:r>
        <w:t>何</w:t>
      </w:r>
      <w:r>
        <w:t>假</w:t>
      </w:r>
      <w:r>
        <w:t>说</w:t>
      </w:r>
      <w:r>
        <w:t>，</w:t>
      </w:r>
      <w:r>
        <w:t>不</w:t>
      </w:r>
      <w:r>
        <w:t>将</w:t>
      </w:r>
      <w:r>
        <w:t>该</w:t>
      </w:r>
      <w:r>
        <w:t>现</w:t>
      </w:r>
      <w:r>
        <w:t>象</w:t>
      </w:r>
      <w:r>
        <w:t>引</w:t>
      </w:r>
      <w:r>
        <w:t>申</w:t>
      </w:r>
      <w:r>
        <w:t>至</w:t>
      </w:r>
      <w:r>
        <w:t>语</w:t>
      </w:r>
      <w:r>
        <w:t>言</w:t>
      </w:r>
      <w:r>
        <w:t>学</w:t>
      </w:r>
      <w:r>
        <w:t>和</w:t>
      </w:r>
      <w:r>
        <w:t>认</w:t>
      </w:r>
      <w:r>
        <w:t>知</w:t>
      </w:r>
      <w:r>
        <w:t>科</w:t>
      </w:r>
      <w:r>
        <w:t>学</w:t>
      </w:r>
      <w:r>
        <w:t>以</w:t>
      </w:r>
      <w:r>
        <w:t>外</w:t>
      </w:r>
      <w:r>
        <w:t>的</w:t>
      </w:r>
      <w:r>
        <w:t>领</w:t>
      </w:r>
      <w:r>
        <w:t>域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一、现象</w:t>
      </w:r>
    </w:p>
    <w:p>
      <w:r>
        <w:t>与</w:t>
      </w:r>
      <w:r>
        <w:t>A</w:t>
      </w:r>
      <w:r>
        <w:t>I</w:t>
      </w:r>
      <w:r>
        <w:t>对</w:t>
      </w:r>
      <w:r>
        <w:t>话</w:t>
      </w:r>
      <w:r>
        <w:t>足</w:t>
      </w:r>
      <w:r>
        <w:t>够</w:t>
      </w:r>
      <w:r>
        <w:t>久</w:t>
      </w:r>
      <w:r>
        <w:t>以</w:t>
      </w:r>
      <w:r>
        <w:t>后</w:t>
      </w:r>
      <w:r>
        <w:t>，</w:t>
      </w:r>
      <w:r>
        <w:t>用</w:t>
      </w:r>
      <w:r>
        <w:t>户</w:t>
      </w:r>
      <w:r>
        <w:t>常</w:t>
      </w:r>
      <w:r>
        <w:t>常</w:t>
      </w:r>
      <w:r>
        <w:t>产</w:t>
      </w:r>
      <w:r>
        <w:t>生</w:t>
      </w:r>
      <w:r>
        <w:t>一</w:t>
      </w:r>
      <w:r>
        <w:t>种</w:t>
      </w:r>
      <w:r>
        <w:t>模</w:t>
      </w:r>
      <w:r>
        <w:t>糊</w:t>
      </w:r>
      <w:r>
        <w:t>的</w:t>
      </w:r>
      <w:r>
        <w:t>感</w:t>
      </w:r>
      <w:r>
        <w:t>受</w:t>
      </w:r>
      <w:r>
        <w:t>：</w:t>
      </w:r>
      <w:r>
        <w:t>A</w:t>
      </w:r>
      <w:r>
        <w:t>I</w:t>
      </w:r>
      <w:r>
        <w:t>的</w:t>
      </w:r>
      <w:r>
        <w:t>语</w:t>
      </w:r>
      <w:r>
        <w:t>言</w:t>
      </w:r>
      <w:r>
        <w:t>"</w:t>
      </w:r>
      <w:r>
        <w:t>怪</w:t>
      </w:r>
      <w:r>
        <w:t>怪</w:t>
      </w:r>
      <w:r>
        <w:t>的</w:t>
      </w:r>
      <w:r>
        <w:t>"</w:t>
      </w:r>
      <w:r>
        <w:t>，</w:t>
      </w:r>
      <w:r>
        <w:t>但</w:t>
      </w:r>
      <w:r>
        <w:t>这</w:t>
      </w:r>
      <w:r>
        <w:t>种</w:t>
      </w:r>
      <w:r>
        <w:t>"</w:t>
      </w:r>
      <w:r>
        <w:t>怪</w:t>
      </w:r>
      <w:r>
        <w:t>"</w:t>
      </w:r>
      <w:r>
        <w:t>不</w:t>
      </w:r>
      <w:r>
        <w:t>是</w:t>
      </w:r>
      <w:r>
        <w:t>错</w:t>
      </w:r>
      <w:r>
        <w:t>—</w:t>
      </w:r>
      <w:r>
        <w:t>—</w:t>
      </w:r>
      <w:r>
        <w:t>它</w:t>
      </w:r>
      <w:r>
        <w:t>反</w:t>
      </w:r>
      <w:r>
        <w:t>而</w:t>
      </w:r>
      <w:r>
        <w:t>让</w:t>
      </w:r>
      <w:r>
        <w:t>人</w:t>
      </w:r>
      <w:r>
        <w:t>读</w:t>
      </w:r>
      <w:r>
        <w:t>完</w:t>
      </w:r>
      <w:r>
        <w:t>之</w:t>
      </w:r>
      <w:r>
        <w:t>后</w:t>
      </w:r>
      <w:r>
        <w:t>觉</w:t>
      </w:r>
      <w:r>
        <w:t>得</w:t>
      </w:r>
      <w:r>
        <w:t>"</w:t>
      </w:r>
      <w:r>
        <w:t>有</w:t>
      </w:r>
      <w:r>
        <w:t>道</w:t>
      </w:r>
      <w:r>
        <w:t>理</w:t>
      </w:r>
      <w:r>
        <w:t>"</w:t>
      </w:r>
      <w:r>
        <w:t>。</w:t>
      </w:r>
      <w:r>
        <w:t>进</w:t>
      </w:r>
      <w:r>
        <w:t>一</w:t>
      </w:r>
      <w:r>
        <w:t>步</w:t>
      </w:r>
      <w:r>
        <w:t>观</w:t>
      </w:r>
      <w:r>
        <w:t>察</w:t>
      </w:r>
      <w:r>
        <w:t>发</w:t>
      </w:r>
      <w:r>
        <w:t>现</w:t>
      </w:r>
      <w:r>
        <w:t>，</w:t>
      </w:r>
      <w:r>
        <w:t>这</w:t>
      </w:r>
      <w:r>
        <w:t>种</w:t>
      </w:r>
      <w:r>
        <w:t>感</w:t>
      </w:r>
      <w:r>
        <w:t>受</w:t>
      </w:r>
      <w:r>
        <w:t>与</w:t>
      </w:r>
      <w:r>
        <w:t>一</w:t>
      </w:r>
      <w:r>
        <w:t>个</w:t>
      </w:r>
      <w:r>
        <w:t>高</w:t>
      </w:r>
      <w:r>
        <w:t>频</w:t>
      </w:r>
      <w:r>
        <w:t>句</w:t>
      </w:r>
      <w:r>
        <w:t>法</w:t>
      </w:r>
      <w:r>
        <w:t>模</w:t>
      </w:r>
      <w:r>
        <w:t>式</w:t>
      </w:r>
      <w:r>
        <w:t>高</w:t>
      </w:r>
      <w:r>
        <w:t>度</w:t>
      </w:r>
      <w:r>
        <w:t>相</w:t>
      </w:r>
      <w:r>
        <w:t>关</w:t>
      </w:r>
      <w:r>
        <w:t>：</w:t>
      </w:r>
    </w:p>
    <w:p>
      <w:r>
        <w:rPr>
          <w:b/>
        </w:rPr>
        <w:t>"不是A，而是B。"</w:t>
      </w:r>
    </w:p>
    <w:p>
      <w:r>
        <w:t>例</w:t>
      </w:r>
      <w:r>
        <w:t>：</w:t>
      </w:r>
    </w:p>
    <w:p>
      <w:pPr>
        <w:ind w:left="720"/>
      </w:pPr>
      <w:r>
        <w:rPr>
          <w:i/>
        </w:rPr>
        <w:t>"这不是注意力散了，而是你的大脑在处理比平时更多的信息。"</w:t>
      </w:r>
    </w:p>
    <w:p>
      <w:pPr>
        <w:ind w:left="720"/>
      </w:pPr>
      <w:r>
        <w:rPr>
          <w:i/>
        </w:rPr>
        <w:t>"问题不是时间不够，而是你没有把吸和呼之间的间隔压缩到足够短。"</w:t>
      </w:r>
    </w:p>
    <w:p>
      <w:pPr>
        <w:ind w:left="720"/>
      </w:pPr>
      <w:r>
        <w:rPr>
          <w:i/>
        </w:rPr>
        <w:t>"他们缺的不是数据，而是一个把数据组装成结构的骨架。"</w:t>
      </w:r>
    </w:p>
    <w:p>
      <w:r>
        <w:t>这</w:t>
      </w:r>
      <w:r>
        <w:t>一</w:t>
      </w:r>
      <w:r>
        <w:t>模</w:t>
      </w:r>
      <w:r>
        <w:t>式</w:t>
      </w:r>
      <w:r>
        <w:t>的</w:t>
      </w:r>
      <w:r>
        <w:t>特</w:t>
      </w:r>
      <w:r>
        <w:t>征</w:t>
      </w:r>
      <w:r>
        <w:t>：</w:t>
      </w:r>
      <w:r>
        <w:t>前</w:t>
      </w:r>
      <w:r>
        <w:t>半</w:t>
      </w:r>
      <w:r>
        <w:t>句</w:t>
      </w:r>
      <w:r>
        <w:t>否</w:t>
      </w:r>
      <w:r>
        <w:t>定</w:t>
      </w:r>
      <w:r>
        <w:t>一</w:t>
      </w:r>
      <w:r>
        <w:t>个</w:t>
      </w:r>
      <w:r>
        <w:t>常</w:t>
      </w:r>
      <w:r>
        <w:t>规</w:t>
      </w:r>
      <w:r>
        <w:t>解</w:t>
      </w:r>
      <w:r>
        <w:t>释</w:t>
      </w:r>
      <w:r>
        <w:t>（</w:t>
      </w:r>
      <w:r>
        <w:t>"</w:t>
      </w:r>
      <w:r>
        <w:t>不</w:t>
      </w:r>
      <w:r>
        <w:t>是</w:t>
      </w:r>
      <w:r>
        <w:t>A</w:t>
      </w:r>
      <w:r>
        <w:t>"</w:t>
      </w:r>
      <w:r>
        <w:t>）</w:t>
      </w:r>
      <w:r>
        <w:t>，</w:t>
      </w:r>
      <w:r>
        <w:t>后</w:t>
      </w:r>
      <w:r>
        <w:t>半</w:t>
      </w:r>
      <w:r>
        <w:t>句</w:t>
      </w:r>
      <w:r>
        <w:t>提</w:t>
      </w:r>
      <w:r>
        <w:t>出</w:t>
      </w:r>
      <w:r>
        <w:t>一</w:t>
      </w:r>
      <w:r>
        <w:t>个</w:t>
      </w:r>
      <w:r>
        <w:t>替</w:t>
      </w:r>
      <w:r>
        <w:t>代</w:t>
      </w:r>
      <w:r>
        <w:t>解</w:t>
      </w:r>
      <w:r>
        <w:t>释</w:t>
      </w:r>
      <w:r>
        <w:t>（</w:t>
      </w:r>
      <w:r>
        <w:t>"</w:t>
      </w:r>
      <w:r>
        <w:t>而</w:t>
      </w:r>
      <w:r>
        <w:t>是</w:t>
      </w:r>
      <w:r>
        <w:t>B</w:t>
      </w:r>
      <w:r>
        <w:t>"</w:t>
      </w:r>
      <w:r>
        <w:t>）</w:t>
      </w:r>
      <w:r>
        <w:t>。</w:t>
      </w:r>
      <w:r>
        <w:t>两</w:t>
      </w:r>
      <w:r>
        <w:t>个</w:t>
      </w:r>
      <w:r>
        <w:t>半</w:t>
      </w:r>
      <w:r>
        <w:t>句</w:t>
      </w:r>
      <w:r>
        <w:t>之</w:t>
      </w:r>
      <w:r>
        <w:t>间</w:t>
      </w:r>
      <w:r>
        <w:t>的</w:t>
      </w:r>
      <w:r>
        <w:t>逻</w:t>
      </w:r>
      <w:r>
        <w:t>辑</w:t>
      </w:r>
      <w:r>
        <w:t>关</w:t>
      </w:r>
      <w:r>
        <w:t>系</w:t>
      </w:r>
      <w:r>
        <w:t>不</w:t>
      </w:r>
      <w:r>
        <w:t>是</w:t>
      </w:r>
      <w:r>
        <w:t>叠</w:t>
      </w:r>
      <w:r>
        <w:t>加</w:t>
      </w:r>
      <w:r>
        <w:t>，</w:t>
      </w:r>
      <w:r>
        <w:t>是</w:t>
      </w:r>
      <w:r>
        <w:t>置</w:t>
      </w:r>
      <w:r>
        <w:t>换</w:t>
      </w:r>
      <w:r>
        <w:t>—</w:t>
      </w:r>
      <w:r>
        <w:t>—</w:t>
      </w:r>
      <w:r>
        <w:t>旧</w:t>
      </w:r>
      <w:r>
        <w:t>的</w:t>
      </w:r>
      <w:r>
        <w:t>被</w:t>
      </w:r>
      <w:r>
        <w:t>否</w:t>
      </w:r>
      <w:r>
        <w:t>定</w:t>
      </w:r>
      <w:r>
        <w:t>，</w:t>
      </w:r>
      <w:r>
        <w:t>新</w:t>
      </w:r>
      <w:r>
        <w:t>的</w:t>
      </w:r>
      <w:r>
        <w:t>在</w:t>
      </w:r>
      <w:r>
        <w:t>同</w:t>
      </w:r>
      <w:r>
        <w:t>一</w:t>
      </w:r>
      <w:r>
        <w:t>个</w:t>
      </w:r>
      <w:r>
        <w:t>句</w:t>
      </w:r>
      <w:r>
        <w:t>法</w:t>
      </w:r>
      <w:r>
        <w:t>槽</w:t>
      </w:r>
      <w:r>
        <w:t>里</w:t>
      </w:r>
      <w:r>
        <w:t>被</w:t>
      </w:r>
      <w:r>
        <w:t>植</w:t>
      </w:r>
      <w:r>
        <w:t>入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二、观察</w:t>
      </w:r>
    </w:p>
    <w:p>
      <w:r>
        <w:t>以</w:t>
      </w:r>
      <w:r>
        <w:t>下</w:t>
      </w:r>
      <w:r>
        <w:t>从</w:t>
      </w:r>
      <w:r>
        <w:t>实</w:t>
      </w:r>
      <w:r>
        <w:t>际</w:t>
      </w:r>
      <w:r>
        <w:t>A</w:t>
      </w:r>
      <w:r>
        <w:t>I</w:t>
      </w:r>
      <w:r>
        <w:t>对</w:t>
      </w:r>
      <w:r>
        <w:t>话</w:t>
      </w:r>
      <w:r>
        <w:t>中</w:t>
      </w:r>
      <w:r>
        <w:t>提</w:t>
      </w:r>
      <w:r>
        <w:t>取</w:t>
      </w:r>
      <w:r>
        <w:t>三</w:t>
      </w:r>
      <w:r>
        <w:t>组</w:t>
      </w:r>
      <w:r>
        <w:t>实</w:t>
      </w:r>
      <w:r>
        <w:t>例</w:t>
      </w:r>
      <w:r>
        <w:t>。</w:t>
      </w:r>
    </w:p>
    <w:p>
      <w:r>
        <w:rPr>
          <w:b/>
        </w:rPr>
        <w:t>实例一：教育咨询</w:t>
      </w:r>
    </w:p>
    <w:p>
      <w:r>
        <w:t>用</w:t>
      </w:r>
      <w:r>
        <w:t>户</w:t>
      </w:r>
      <w:r>
        <w:t>：</w:t>
      </w:r>
      <w:r>
        <w:t>我</w:t>
      </w:r>
      <w:r>
        <w:t>孩</w:t>
      </w:r>
      <w:r>
        <w:t>子</w:t>
      </w:r>
      <w:r>
        <w:t>上</w:t>
      </w:r>
      <w:r>
        <w:t>课</w:t>
      </w:r>
      <w:r>
        <w:t>很</w:t>
      </w:r>
      <w:r>
        <w:t>认</w:t>
      </w:r>
      <w:r>
        <w:t>真</w:t>
      </w:r>
      <w:r>
        <w:t>，</w:t>
      </w:r>
      <w:r>
        <w:t>笔</w:t>
      </w:r>
      <w:r>
        <w:t>记</w:t>
      </w:r>
      <w:r>
        <w:t>也</w:t>
      </w:r>
      <w:r>
        <w:t>记</w:t>
      </w:r>
      <w:r>
        <w:t>得</w:t>
      </w:r>
      <w:r>
        <w:t>好</w:t>
      </w:r>
      <w:r>
        <w:t>，</w:t>
      </w:r>
      <w:r>
        <w:t>为</w:t>
      </w:r>
      <w:r>
        <w:t>什</w:t>
      </w:r>
      <w:r>
        <w:t>么</w:t>
      </w:r>
      <w:r>
        <w:t>考</w:t>
      </w:r>
      <w:r>
        <w:t>试</w:t>
      </w:r>
      <w:r>
        <w:t>就</w:t>
      </w:r>
      <w:r>
        <w:t>不</w:t>
      </w:r>
      <w:r>
        <w:t>行</w:t>
      </w:r>
      <w:r>
        <w:t>？</w:t>
      </w:r>
    </w:p>
    <w:p>
      <w:r>
        <w:t>A</w:t>
      </w:r>
      <w:r>
        <w:t>I</w:t>
      </w:r>
      <w:r>
        <w:t>：</w:t>
      </w:r>
      <w:r>
        <w:t>这</w:t>
      </w:r>
      <w:r>
        <w:t>不</w:t>
      </w:r>
      <w:r>
        <w:t>是</w:t>
      </w:r>
      <w:r>
        <w:t>记</w:t>
      </w:r>
      <w:r>
        <w:t>忆</w:t>
      </w:r>
      <w:r>
        <w:t>力</w:t>
      </w:r>
      <w:r>
        <w:t>的</w:t>
      </w:r>
      <w:r>
        <w:t>问</w:t>
      </w:r>
      <w:r>
        <w:t>题</w:t>
      </w:r>
      <w:r>
        <w:t>，</w:t>
      </w:r>
      <w:r>
        <w:t>而</w:t>
      </w:r>
      <w:r>
        <w:t>是</w:t>
      </w:r>
      <w:r>
        <w:t>"</w:t>
      </w:r>
      <w:r>
        <w:t>吸</w:t>
      </w:r>
      <w:r>
        <w:t>"</w:t>
      </w:r>
      <w:r>
        <w:t>进</w:t>
      </w:r>
      <w:r>
        <w:t>去</w:t>
      </w:r>
      <w:r>
        <w:t>的</w:t>
      </w:r>
      <w:r>
        <w:t>东</w:t>
      </w:r>
      <w:r>
        <w:t>西</w:t>
      </w:r>
      <w:r>
        <w:t>没</w:t>
      </w:r>
      <w:r>
        <w:t>有</w:t>
      </w:r>
      <w:r>
        <w:t>在</w:t>
      </w:r>
      <w:r>
        <w:t>足</w:t>
      </w:r>
      <w:r>
        <w:t>够</w:t>
      </w:r>
      <w:r>
        <w:t>短</w:t>
      </w:r>
      <w:r>
        <w:t>的</w:t>
      </w:r>
      <w:r>
        <w:t>时</w:t>
      </w:r>
      <w:r>
        <w:t>间</w:t>
      </w:r>
      <w:r>
        <w:t>内</w:t>
      </w:r>
      <w:r>
        <w:t>"</w:t>
      </w:r>
      <w:r>
        <w:t>呼</w:t>
      </w:r>
      <w:r>
        <w:t>"</w:t>
      </w:r>
      <w:r>
        <w:t>出</w:t>
      </w:r>
      <w:r>
        <w:t>来</w:t>
      </w:r>
      <w:r>
        <w:t>。</w:t>
      </w:r>
      <w:r>
        <w:t>笔</w:t>
      </w:r>
      <w:r>
        <w:t>记</w:t>
      </w:r>
      <w:r>
        <w:t>记</w:t>
      </w:r>
      <w:r>
        <w:t>得</w:t>
      </w:r>
      <w:r>
        <w:t>好</w:t>
      </w:r>
      <w:r>
        <w:t>说</w:t>
      </w:r>
      <w:r>
        <w:t>明</w:t>
      </w:r>
      <w:r>
        <w:t>他</w:t>
      </w:r>
      <w:r>
        <w:t>吸</w:t>
      </w:r>
      <w:r>
        <w:t>得</w:t>
      </w:r>
      <w:r>
        <w:t>不</w:t>
      </w:r>
      <w:r>
        <w:t>错</w:t>
      </w:r>
      <w:r>
        <w:t>—</w:t>
      </w:r>
      <w:r>
        <w:t>—</w:t>
      </w:r>
      <w:r>
        <w:t>但</w:t>
      </w:r>
      <w:r>
        <w:t>他</w:t>
      </w:r>
      <w:r>
        <w:t>从</w:t>
      </w:r>
      <w:r>
        <w:t>吸</w:t>
      </w:r>
      <w:r>
        <w:t>到</w:t>
      </w:r>
      <w:r>
        <w:t>呼</w:t>
      </w:r>
      <w:r>
        <w:t>之</w:t>
      </w:r>
      <w:r>
        <w:t>间</w:t>
      </w:r>
      <w:r>
        <w:t>隔</w:t>
      </w:r>
      <w:r>
        <w:t>了</w:t>
      </w:r>
      <w:r>
        <w:t>几</w:t>
      </w:r>
      <w:r>
        <w:t>个</w:t>
      </w:r>
      <w:r>
        <w:t>小</w:t>
      </w:r>
      <w:r>
        <w:t>时</w:t>
      </w:r>
      <w:r>
        <w:t>，</w:t>
      </w:r>
      <w:r>
        <w:t>那</w:t>
      </w:r>
      <w:r>
        <w:t>口</w:t>
      </w:r>
      <w:r>
        <w:t>热</w:t>
      </w:r>
      <w:r>
        <w:t>气</w:t>
      </w:r>
      <w:r>
        <w:t>早</w:t>
      </w:r>
      <w:r>
        <w:t>就</w:t>
      </w:r>
      <w:r>
        <w:t>凉</w:t>
      </w:r>
      <w:r>
        <w:t>了</w:t>
      </w:r>
      <w:r>
        <w:t>。</w:t>
      </w:r>
    </w:p>
    <w:p>
      <w:r>
        <w:t>结</w:t>
      </w:r>
      <w:r>
        <w:t>构</w:t>
      </w:r>
      <w:r>
        <w:t>分</w:t>
      </w:r>
      <w:r>
        <w:t>析</w:t>
      </w:r>
      <w:r>
        <w:t>：</w:t>
      </w:r>
      <w:r>
        <w:t>A</w:t>
      </w:r>
      <w:r>
        <w:t>I</w:t>
      </w:r>
      <w:r>
        <w:t>否</w:t>
      </w:r>
      <w:r>
        <w:t>定</w:t>
      </w:r>
      <w:r>
        <w:t>了</w:t>
      </w:r>
      <w:r>
        <w:t>"</w:t>
      </w:r>
      <w:r>
        <w:t>记</w:t>
      </w:r>
      <w:r>
        <w:t>忆</w:t>
      </w:r>
      <w:r>
        <w:t>力</w:t>
      </w:r>
      <w:r>
        <w:t>"</w:t>
      </w:r>
      <w:r>
        <w:t>这</w:t>
      </w:r>
      <w:r>
        <w:t>个</w:t>
      </w:r>
      <w:r>
        <w:t>常</w:t>
      </w:r>
      <w:r>
        <w:t>规</w:t>
      </w:r>
      <w:r>
        <w:t>归</w:t>
      </w:r>
      <w:r>
        <w:t>因</w:t>
      </w:r>
      <w:r>
        <w:t>（</w:t>
      </w:r>
      <w:r>
        <w:t>破</w:t>
      </w:r>
      <w:r>
        <w:t>坏</w:t>
      </w:r>
      <w:r>
        <w:t>旧</w:t>
      </w:r>
      <w:r>
        <w:t>位</w:t>
      </w:r>
      <w:r>
        <w:t>置</w:t>
      </w:r>
      <w:r>
        <w:t>）</w:t>
      </w:r>
      <w:r>
        <w:t>，</w:t>
      </w:r>
      <w:r>
        <w:t>在</w:t>
      </w:r>
      <w:r>
        <w:t>同</w:t>
      </w:r>
      <w:r>
        <w:t>一</w:t>
      </w:r>
      <w:r>
        <w:t>句</w:t>
      </w:r>
      <w:r>
        <w:t>话</w:t>
      </w:r>
      <w:r>
        <w:t>中</w:t>
      </w:r>
      <w:r>
        <w:t>植</w:t>
      </w:r>
      <w:r>
        <w:t>入</w:t>
      </w:r>
      <w:r>
        <w:t>"</w:t>
      </w:r>
      <w:r>
        <w:t>吸</w:t>
      </w:r>
      <w:r>
        <w:t>—</w:t>
      </w:r>
      <w:r>
        <w:t>呼</w:t>
      </w:r>
      <w:r>
        <w:t>间</w:t>
      </w:r>
      <w:r>
        <w:t>隔</w:t>
      </w:r>
      <w:r>
        <w:t>"</w:t>
      </w:r>
      <w:r>
        <w:t>这</w:t>
      </w:r>
      <w:r>
        <w:t>个</w:t>
      </w:r>
      <w:r>
        <w:t>新</w:t>
      </w:r>
      <w:r>
        <w:t>框</w:t>
      </w:r>
      <w:r>
        <w:t>架</w:t>
      </w:r>
      <w:r>
        <w:t>（</w:t>
      </w:r>
      <w:r>
        <w:t>建</w:t>
      </w:r>
      <w:r>
        <w:t>立</w:t>
      </w:r>
      <w:r>
        <w:t>新</w:t>
      </w:r>
      <w:r>
        <w:t>位</w:t>
      </w:r>
      <w:r>
        <w:t>置</w:t>
      </w:r>
      <w:r>
        <w:t>）</w:t>
      </w:r>
      <w:r>
        <w:t>。</w:t>
      </w:r>
      <w:r>
        <w:t>读</w:t>
      </w:r>
      <w:r>
        <w:t>者</w:t>
      </w:r>
      <w:r>
        <w:t>被</w:t>
      </w:r>
      <w:r>
        <w:t>从</w:t>
      </w:r>
      <w:r>
        <w:t>"</w:t>
      </w:r>
      <w:r>
        <w:t>我</w:t>
      </w:r>
      <w:r>
        <w:t>孩</w:t>
      </w:r>
      <w:r>
        <w:t>子</w:t>
      </w:r>
      <w:r>
        <w:t>记</w:t>
      </w:r>
      <w:r>
        <w:t>忆</w:t>
      </w:r>
      <w:r>
        <w:t>力</w:t>
      </w:r>
      <w:r>
        <w:t>有</w:t>
      </w:r>
      <w:r>
        <w:t>问</w:t>
      </w:r>
      <w:r>
        <w:t>题</w:t>
      </w:r>
      <w:r>
        <w:t>"</w:t>
      </w:r>
      <w:r>
        <w:t>这</w:t>
      </w:r>
      <w:r>
        <w:t>个</w:t>
      </w:r>
      <w:r>
        <w:t>位</w:t>
      </w:r>
      <w:r>
        <w:t>置</w:t>
      </w:r>
      <w:r>
        <w:t>拉</w:t>
      </w:r>
      <w:r>
        <w:t>到</w:t>
      </w:r>
      <w:r>
        <w:t>"</w:t>
      </w:r>
      <w:r>
        <w:t>系</w:t>
      </w:r>
      <w:r>
        <w:t>统</w:t>
      </w:r>
      <w:r>
        <w:t>的</w:t>
      </w:r>
      <w:r>
        <w:t>呼</w:t>
      </w:r>
      <w:r>
        <w:t>吸</w:t>
      </w:r>
      <w:r>
        <w:t>断</w:t>
      </w:r>
      <w:r>
        <w:t>了</w:t>
      </w:r>
      <w:r>
        <w:t>"</w:t>
      </w:r>
      <w:r>
        <w:t>这</w:t>
      </w:r>
      <w:r>
        <w:t>个</w:t>
      </w:r>
      <w:r>
        <w:t>位</w:t>
      </w:r>
      <w:r>
        <w:t>置</w:t>
      </w:r>
      <w:r>
        <w:t>—</w:t>
      </w:r>
      <w:r>
        <w:t>—</w:t>
      </w:r>
      <w:r>
        <w:t>拉</w:t>
      </w:r>
      <w:r>
        <w:t>的</w:t>
      </w:r>
      <w:r>
        <w:t>过</w:t>
      </w:r>
      <w:r>
        <w:t>程</w:t>
      </w:r>
      <w:r>
        <w:t>中</w:t>
      </w:r>
      <w:r>
        <w:t>没</w:t>
      </w:r>
      <w:r>
        <w:t>有</w:t>
      </w:r>
      <w:r>
        <w:t>任</w:t>
      </w:r>
      <w:r>
        <w:t>何</w:t>
      </w:r>
      <w:r>
        <w:t>论</w:t>
      </w:r>
      <w:r>
        <w:t>证</w:t>
      </w:r>
      <w:r>
        <w:t>，</w:t>
      </w:r>
      <w:r>
        <w:t>只</w:t>
      </w:r>
      <w:r>
        <w:t>有</w:t>
      </w:r>
      <w:r>
        <w:t>一</w:t>
      </w:r>
      <w:r>
        <w:t>个</w:t>
      </w:r>
      <w:r>
        <w:t>句</w:t>
      </w:r>
      <w:r>
        <w:t>法</w:t>
      </w:r>
      <w:r>
        <w:t>操</w:t>
      </w:r>
      <w:r>
        <w:t>作</w:t>
      </w:r>
      <w:r>
        <w:t>。</w:t>
      </w:r>
    </w:p>
    <w:p>
      <w:r>
        <w:rPr>
          <w:b/>
        </w:rPr>
        <w:t>实例二：管理咨询</w:t>
      </w:r>
    </w:p>
    <w:p>
      <w:r>
        <w:t>用</w:t>
      </w:r>
      <w:r>
        <w:t>户</w:t>
      </w:r>
      <w:r>
        <w:t>：</w:t>
      </w:r>
      <w:r>
        <w:t>我</w:t>
      </w:r>
      <w:r>
        <w:t>团</w:t>
      </w:r>
      <w:r>
        <w:t>队</w:t>
      </w:r>
      <w:r>
        <w:t>开</w:t>
      </w:r>
      <w:r>
        <w:t>了</w:t>
      </w:r>
      <w:r>
        <w:t>很</w:t>
      </w:r>
      <w:r>
        <w:t>多</w:t>
      </w:r>
      <w:r>
        <w:t>会</w:t>
      </w:r>
      <w:r>
        <w:t>，</w:t>
      </w:r>
      <w:r>
        <w:t>但</w:t>
      </w:r>
      <w:r>
        <w:t>没</w:t>
      </w:r>
      <w:r>
        <w:t>见</w:t>
      </w:r>
      <w:r>
        <w:t>产</w:t>
      </w:r>
      <w:r>
        <w:t>出</w:t>
      </w:r>
      <w:r>
        <w:t>。</w:t>
      </w:r>
    </w:p>
    <w:p>
      <w:r>
        <w:t>A</w:t>
      </w:r>
      <w:r>
        <w:t>I</w:t>
      </w:r>
      <w:r>
        <w:t>：</w:t>
      </w:r>
      <w:r>
        <w:t>不</w:t>
      </w:r>
      <w:r>
        <w:t>是</w:t>
      </w:r>
      <w:r>
        <w:t>执</w:t>
      </w:r>
      <w:r>
        <w:t>行</w:t>
      </w:r>
      <w:r>
        <w:t>力</w:t>
      </w:r>
      <w:r>
        <w:t>差</w:t>
      </w:r>
      <w:r>
        <w:t>，</w:t>
      </w:r>
      <w:r>
        <w:t>而</w:t>
      </w:r>
      <w:r>
        <w:t>是</w:t>
      </w:r>
      <w:r>
        <w:t>反</w:t>
      </w:r>
      <w:r>
        <w:t>馈</w:t>
      </w:r>
      <w:r>
        <w:t>回</w:t>
      </w:r>
      <w:r>
        <w:t>路</w:t>
      </w:r>
      <w:r>
        <w:t>断</w:t>
      </w:r>
      <w:r>
        <w:t>了</w:t>
      </w:r>
      <w:r>
        <w:t>。</w:t>
      </w:r>
      <w:r>
        <w:t>你</w:t>
      </w:r>
      <w:r>
        <w:t>们</w:t>
      </w:r>
      <w:r>
        <w:t>每</w:t>
      </w:r>
      <w:r>
        <w:t>次</w:t>
      </w:r>
      <w:r>
        <w:t>开</w:t>
      </w:r>
      <w:r>
        <w:t>会</w:t>
      </w:r>
      <w:r>
        <w:t>布</w:t>
      </w:r>
      <w:r>
        <w:t>置</w:t>
      </w:r>
      <w:r>
        <w:t>任</w:t>
      </w:r>
      <w:r>
        <w:t>务</w:t>
      </w:r>
      <w:r>
        <w:t>，</w:t>
      </w:r>
      <w:r>
        <w:t>但</w:t>
      </w:r>
      <w:r>
        <w:t>下</w:t>
      </w:r>
      <w:r>
        <w:t>一</w:t>
      </w:r>
      <w:r>
        <w:t>次</w:t>
      </w:r>
      <w:r>
        <w:t>讨</w:t>
      </w:r>
      <w:r>
        <w:t>论</w:t>
      </w:r>
      <w:r>
        <w:t>这</w:t>
      </w:r>
      <w:r>
        <w:t>些</w:t>
      </w:r>
      <w:r>
        <w:t>任</w:t>
      </w:r>
      <w:r>
        <w:t>务</w:t>
      </w:r>
      <w:r>
        <w:t>已</w:t>
      </w:r>
      <w:r>
        <w:t>经</w:t>
      </w:r>
      <w:r>
        <w:t>是</w:t>
      </w:r>
      <w:r>
        <w:t>两</w:t>
      </w:r>
      <w:r>
        <w:t>周</w:t>
      </w:r>
      <w:r>
        <w:t>以</w:t>
      </w:r>
      <w:r>
        <w:t>后</w:t>
      </w:r>
      <w:r>
        <w:t>。</w:t>
      </w:r>
      <w:r>
        <w:t>两</w:t>
      </w:r>
      <w:r>
        <w:t>周</w:t>
      </w:r>
      <w:r>
        <w:t>里</w:t>
      </w:r>
      <w:r>
        <w:t>发</w:t>
      </w:r>
      <w:r>
        <w:t>生</w:t>
      </w:r>
      <w:r>
        <w:t>的</w:t>
      </w:r>
      <w:r>
        <w:t>事</w:t>
      </w:r>
      <w:r>
        <w:t>情</w:t>
      </w:r>
      <w:r>
        <w:t>已</w:t>
      </w:r>
      <w:r>
        <w:t>经</w:t>
      </w:r>
      <w:r>
        <w:t>把</w:t>
      </w:r>
      <w:r>
        <w:t>上</w:t>
      </w:r>
      <w:r>
        <w:t>次</w:t>
      </w:r>
      <w:r>
        <w:t>会</w:t>
      </w:r>
      <w:r>
        <w:t>议</w:t>
      </w:r>
      <w:r>
        <w:t>的</w:t>
      </w:r>
      <w:r>
        <w:t>记</w:t>
      </w:r>
      <w:r>
        <w:t>忆</w:t>
      </w:r>
      <w:r>
        <w:t>覆</w:t>
      </w:r>
      <w:r>
        <w:t>盖</w:t>
      </w:r>
      <w:r>
        <w:t>了</w:t>
      </w:r>
      <w:r>
        <w:t>。</w:t>
      </w:r>
      <w:r>
        <w:t>到</w:t>
      </w:r>
      <w:r>
        <w:t>了</w:t>
      </w:r>
      <w:r>
        <w:t>下</w:t>
      </w:r>
      <w:r>
        <w:t>次</w:t>
      </w:r>
      <w:r>
        <w:t>开</w:t>
      </w:r>
      <w:r>
        <w:t>会</w:t>
      </w:r>
      <w:r>
        <w:t>，</w:t>
      </w:r>
      <w:r>
        <w:t>你</w:t>
      </w:r>
      <w:r>
        <w:t>们</w:t>
      </w:r>
      <w:r>
        <w:t>其</w:t>
      </w:r>
      <w:r>
        <w:t>实</w:t>
      </w:r>
      <w:r>
        <w:t>是</w:t>
      </w:r>
      <w:r>
        <w:t>在</w:t>
      </w:r>
      <w:r>
        <w:t>重</w:t>
      </w:r>
      <w:r>
        <w:t>新</w:t>
      </w:r>
      <w:r>
        <w:t>讨</w:t>
      </w:r>
      <w:r>
        <w:t>论</w:t>
      </w:r>
      <w:r>
        <w:t>一</w:t>
      </w:r>
      <w:r>
        <w:t>遍</w:t>
      </w:r>
      <w:r>
        <w:t>上</w:t>
      </w:r>
      <w:r>
        <w:t>次</w:t>
      </w:r>
      <w:r>
        <w:t>已</w:t>
      </w:r>
      <w:r>
        <w:t>经</w:t>
      </w:r>
      <w:r>
        <w:t>讨</w:t>
      </w:r>
      <w:r>
        <w:t>论</w:t>
      </w:r>
      <w:r>
        <w:t>过</w:t>
      </w:r>
      <w:r>
        <w:t>的</w:t>
      </w:r>
      <w:r>
        <w:t>东</w:t>
      </w:r>
      <w:r>
        <w:t>西</w:t>
      </w:r>
      <w:r>
        <w:t>—</w:t>
      </w:r>
      <w:r>
        <w:t>—</w:t>
      </w:r>
      <w:r>
        <w:t>只</w:t>
      </w:r>
      <w:r>
        <w:t>是</w:t>
      </w:r>
      <w:r>
        <w:t>没</w:t>
      </w:r>
      <w:r>
        <w:t>人</w:t>
      </w:r>
      <w:r>
        <w:t>发</w:t>
      </w:r>
      <w:r>
        <w:t>现</w:t>
      </w:r>
      <w:r>
        <w:t>。</w:t>
      </w:r>
    </w:p>
    <w:p>
      <w:r>
        <w:t>结</w:t>
      </w:r>
      <w:r>
        <w:t>构</w:t>
      </w:r>
      <w:r>
        <w:t>分</w:t>
      </w:r>
      <w:r>
        <w:t>析</w:t>
      </w:r>
      <w:r>
        <w:t>：</w:t>
      </w:r>
      <w:r>
        <w:t>否</w:t>
      </w:r>
      <w:r>
        <w:t>定</w:t>
      </w:r>
      <w:r>
        <w:t>"</w:t>
      </w:r>
      <w:r>
        <w:t>执</w:t>
      </w:r>
      <w:r>
        <w:t>行</w:t>
      </w:r>
      <w:r>
        <w:t>力</w:t>
      </w:r>
      <w:r>
        <w:t>"</w:t>
      </w:r>
      <w:r>
        <w:t>（</w:t>
      </w:r>
      <w:r>
        <w:t>个</w:t>
      </w:r>
      <w:r>
        <w:t>人</w:t>
      </w:r>
      <w:r>
        <w:t>归</w:t>
      </w:r>
      <w:r>
        <w:t>因</w:t>
      </w:r>
      <w:r>
        <w:t>）</w:t>
      </w:r>
      <w:r>
        <w:t>，</w:t>
      </w:r>
      <w:r>
        <w:t>植</w:t>
      </w:r>
      <w:r>
        <w:t>入</w:t>
      </w:r>
      <w:r>
        <w:t>"</w:t>
      </w:r>
      <w:r>
        <w:t>反</w:t>
      </w:r>
      <w:r>
        <w:t>馈</w:t>
      </w:r>
      <w:r>
        <w:t>回</w:t>
      </w:r>
      <w:r>
        <w:t>路</w:t>
      </w:r>
      <w:r>
        <w:t>"</w:t>
      </w:r>
      <w:r>
        <w:t>（</w:t>
      </w:r>
      <w:r>
        <w:t>结</w:t>
      </w:r>
      <w:r>
        <w:t>构</w:t>
      </w:r>
      <w:r>
        <w:t>归</w:t>
      </w:r>
      <w:r>
        <w:t>因</w:t>
      </w:r>
      <w:r>
        <w:t>）</w:t>
      </w:r>
      <w:r>
        <w:t>。</w:t>
      </w:r>
      <w:r>
        <w:t>从</w:t>
      </w:r>
      <w:r>
        <w:t>个</w:t>
      </w:r>
      <w:r>
        <w:t>人</w:t>
      </w:r>
      <w:r>
        <w:t>位</w:t>
      </w:r>
      <w:r>
        <w:t>置</w:t>
      </w:r>
      <w:r>
        <w:t>拉</w:t>
      </w:r>
      <w:r>
        <w:t>到</w:t>
      </w:r>
      <w:r>
        <w:t>系</w:t>
      </w:r>
      <w:r>
        <w:t>统</w:t>
      </w:r>
      <w:r>
        <w:t>位</w:t>
      </w:r>
      <w:r>
        <w:t>置</w:t>
      </w:r>
      <w:r>
        <w:t>。</w:t>
      </w:r>
      <w:r>
        <w:t>"</w:t>
      </w:r>
      <w:r>
        <w:t>不</w:t>
      </w:r>
      <w:r>
        <w:t>是</w:t>
      </w:r>
      <w:r>
        <w:t>…</w:t>
      </w:r>
      <w:r>
        <w:t>…</w:t>
      </w:r>
      <w:r>
        <w:t>而</w:t>
      </w:r>
      <w:r>
        <w:t>是</w:t>
      </w:r>
      <w:r>
        <w:t>…</w:t>
      </w:r>
      <w:r>
        <w:t>…</w:t>
      </w:r>
      <w:r>
        <w:t>"</w:t>
      </w:r>
      <w:r>
        <w:t>完</w:t>
      </w:r>
      <w:r>
        <w:t>成</w:t>
      </w:r>
      <w:r>
        <w:t>了</w:t>
      </w:r>
      <w:r>
        <w:t>一</w:t>
      </w:r>
      <w:r>
        <w:t>次</w:t>
      </w:r>
      <w:r>
        <w:t>从</w:t>
      </w:r>
      <w:r>
        <w:t>个</w:t>
      </w:r>
      <w:r>
        <w:t>体</w:t>
      </w:r>
      <w:r>
        <w:t>到</w:t>
      </w:r>
      <w:r>
        <w:t>结</w:t>
      </w:r>
      <w:r>
        <w:t>构</w:t>
      </w:r>
      <w:r>
        <w:t>的</w:t>
      </w:r>
      <w:r>
        <w:t>视</w:t>
      </w:r>
      <w:r>
        <w:t>角</w:t>
      </w:r>
      <w:r>
        <w:t>跃</w:t>
      </w:r>
      <w:r>
        <w:t>迁</w:t>
      </w:r>
      <w:r>
        <w:t>。</w:t>
      </w:r>
    </w:p>
    <w:p>
      <w:r>
        <w:rPr>
          <w:b/>
        </w:rPr>
        <w:t>实例三：学习方法</w:t>
      </w:r>
    </w:p>
    <w:p>
      <w:r>
        <w:t>用</w:t>
      </w:r>
      <w:r>
        <w:t>户</w:t>
      </w:r>
      <w:r>
        <w:t>：</w:t>
      </w:r>
      <w:r>
        <w:t>我</w:t>
      </w:r>
      <w:r>
        <w:t>刷</w:t>
      </w:r>
      <w:r>
        <w:t>了</w:t>
      </w:r>
      <w:r>
        <w:t>很</w:t>
      </w:r>
      <w:r>
        <w:t>多</w:t>
      </w:r>
      <w:r>
        <w:t>题</w:t>
      </w:r>
      <w:r>
        <w:t>，</w:t>
      </w:r>
      <w:r>
        <w:t>为</w:t>
      </w:r>
      <w:r>
        <w:t>什</w:t>
      </w:r>
      <w:r>
        <w:t>么</w:t>
      </w:r>
      <w:r>
        <w:t>成</w:t>
      </w:r>
      <w:r>
        <w:t>绩</w:t>
      </w:r>
      <w:r>
        <w:t>不</w:t>
      </w:r>
      <w:r>
        <w:t>提</w:t>
      </w:r>
      <w:r>
        <w:t>升</w:t>
      </w:r>
      <w:r>
        <w:t>？</w:t>
      </w:r>
    </w:p>
    <w:p>
      <w:r>
        <w:t>A</w:t>
      </w:r>
      <w:r>
        <w:t>I</w:t>
      </w:r>
      <w:r>
        <w:t>：</w:t>
      </w:r>
      <w:r>
        <w:t>不</w:t>
      </w:r>
      <w:r>
        <w:t>是</w:t>
      </w:r>
      <w:r>
        <w:t>你</w:t>
      </w:r>
      <w:r>
        <w:t>刷</w:t>
      </w:r>
      <w:r>
        <w:t>题</w:t>
      </w:r>
      <w:r>
        <w:t>不</w:t>
      </w:r>
      <w:r>
        <w:t>够</w:t>
      </w:r>
      <w:r>
        <w:t>，</w:t>
      </w:r>
      <w:r>
        <w:t>而</w:t>
      </w:r>
      <w:r>
        <w:t>是</w:t>
      </w:r>
      <w:r>
        <w:t>你</w:t>
      </w:r>
      <w:r>
        <w:t>每</w:t>
      </w:r>
      <w:r>
        <w:t>次</w:t>
      </w:r>
      <w:r>
        <w:t>刷</w:t>
      </w:r>
      <w:r>
        <w:t>完</w:t>
      </w:r>
      <w:r>
        <w:t>没</w:t>
      </w:r>
      <w:r>
        <w:t>有</w:t>
      </w:r>
      <w:r>
        <w:t>立</w:t>
      </w:r>
      <w:r>
        <w:t>刻</w:t>
      </w:r>
      <w:r>
        <w:t>知</w:t>
      </w:r>
      <w:r>
        <w:t>道</w:t>
      </w:r>
      <w:r>
        <w:t>这</w:t>
      </w:r>
      <w:r>
        <w:t>道</w:t>
      </w:r>
      <w:r>
        <w:t>题</w:t>
      </w:r>
      <w:r>
        <w:t>你</w:t>
      </w:r>
      <w:r>
        <w:t>到</w:t>
      </w:r>
      <w:r>
        <w:t>底</w:t>
      </w:r>
      <w:r>
        <w:t>错</w:t>
      </w:r>
      <w:r>
        <w:t>在</w:t>
      </w:r>
      <w:r>
        <w:t>哪</w:t>
      </w:r>
      <w:r>
        <w:t>。</w:t>
      </w:r>
      <w:r>
        <w:t>你</w:t>
      </w:r>
      <w:r>
        <w:t>跟</w:t>
      </w:r>
      <w:r>
        <w:t>正</w:t>
      </w:r>
      <w:r>
        <w:t>确</w:t>
      </w:r>
      <w:r>
        <w:t>答</w:t>
      </w:r>
      <w:r>
        <w:t>案</w:t>
      </w:r>
      <w:r>
        <w:t>之</w:t>
      </w:r>
      <w:r>
        <w:t>间</w:t>
      </w:r>
      <w:r>
        <w:t>只</w:t>
      </w:r>
      <w:r>
        <w:t>隔</w:t>
      </w:r>
      <w:r>
        <w:t>了</w:t>
      </w:r>
      <w:r>
        <w:t>一</w:t>
      </w:r>
      <w:r>
        <w:t>次</w:t>
      </w:r>
      <w:r>
        <w:t>"</w:t>
      </w:r>
      <w:r>
        <w:t>看</w:t>
      </w:r>
      <w:r>
        <w:t>反</w:t>
      </w:r>
      <w:r>
        <w:t>馈</w:t>
      </w:r>
      <w:r>
        <w:t>"</w:t>
      </w:r>
      <w:r>
        <w:t>的</w:t>
      </w:r>
      <w:r>
        <w:t>距</w:t>
      </w:r>
      <w:r>
        <w:t>离</w:t>
      </w:r>
      <w:r>
        <w:t>—</w:t>
      </w:r>
      <w:r>
        <w:t>—</w:t>
      </w:r>
      <w:r>
        <w:t>但</w:t>
      </w:r>
      <w:r>
        <w:t>你</w:t>
      </w:r>
      <w:r>
        <w:t>把</w:t>
      </w:r>
      <w:r>
        <w:t>它</w:t>
      </w:r>
      <w:r>
        <w:t>推</w:t>
      </w:r>
      <w:r>
        <w:t>迟</w:t>
      </w:r>
      <w:r>
        <w:t>到</w:t>
      </w:r>
      <w:r>
        <w:t>了</w:t>
      </w:r>
      <w:r>
        <w:t>对</w:t>
      </w:r>
      <w:r>
        <w:t>答</w:t>
      </w:r>
      <w:r>
        <w:t>案</w:t>
      </w:r>
      <w:r>
        <w:t>的</w:t>
      </w:r>
      <w:r>
        <w:t>时</w:t>
      </w:r>
      <w:r>
        <w:t>候</w:t>
      </w:r>
      <w:r>
        <w:t>。</w:t>
      </w:r>
      <w:r>
        <w:t>那</w:t>
      </w:r>
      <w:r>
        <w:t>时</w:t>
      </w:r>
      <w:r>
        <w:t>候</w:t>
      </w:r>
      <w:r>
        <w:t>你</w:t>
      </w:r>
      <w:r>
        <w:t>的</w:t>
      </w:r>
      <w:r>
        <w:t>脑</w:t>
      </w:r>
      <w:r>
        <w:t>子</w:t>
      </w:r>
      <w:r>
        <w:t>已</w:t>
      </w:r>
      <w:r>
        <w:t>经</w:t>
      </w:r>
      <w:r>
        <w:t>换</w:t>
      </w:r>
      <w:r>
        <w:t>了</w:t>
      </w:r>
      <w:r>
        <w:t>好</w:t>
      </w:r>
      <w:r>
        <w:t>几</w:t>
      </w:r>
      <w:r>
        <w:t>个</w:t>
      </w:r>
      <w:r>
        <w:t>频</w:t>
      </w:r>
      <w:r>
        <w:t>道</w:t>
      </w:r>
      <w:r>
        <w:t>了</w:t>
      </w:r>
      <w:r>
        <w:t>，</w:t>
      </w:r>
      <w:r>
        <w:t>错</w:t>
      </w:r>
      <w:r>
        <w:t>误</w:t>
      </w:r>
      <w:r>
        <w:t>的</w:t>
      </w:r>
      <w:r>
        <w:t>原</w:t>
      </w:r>
      <w:r>
        <w:t>因</w:t>
      </w:r>
      <w:r>
        <w:t>早</w:t>
      </w:r>
      <w:r>
        <w:t>就</w:t>
      </w:r>
      <w:r>
        <w:t>从</w:t>
      </w:r>
      <w:r>
        <w:t>表</w:t>
      </w:r>
      <w:r>
        <w:t>层</w:t>
      </w:r>
      <w:r>
        <w:t>滑</w:t>
      </w:r>
      <w:r>
        <w:t>走</w:t>
      </w:r>
      <w:r>
        <w:t>了</w:t>
      </w:r>
      <w:r>
        <w:t>。</w:t>
      </w:r>
    </w:p>
    <w:p>
      <w:r>
        <w:t>结</w:t>
      </w:r>
      <w:r>
        <w:t>构</w:t>
      </w:r>
      <w:r>
        <w:t>分</w:t>
      </w:r>
      <w:r>
        <w:t>析</w:t>
      </w:r>
      <w:r>
        <w:t>：</w:t>
      </w:r>
      <w:r>
        <w:t>否</w:t>
      </w:r>
      <w:r>
        <w:t>定</w:t>
      </w:r>
      <w:r>
        <w:t>"</w:t>
      </w:r>
      <w:r>
        <w:t>刷</w:t>
      </w:r>
      <w:r>
        <w:t>题</w:t>
      </w:r>
      <w:r>
        <w:t>量</w:t>
      </w:r>
      <w:r>
        <w:t>"</w:t>
      </w:r>
      <w:r>
        <w:t>，</w:t>
      </w:r>
      <w:r>
        <w:t>植</w:t>
      </w:r>
      <w:r>
        <w:t>入</w:t>
      </w:r>
      <w:r>
        <w:t>"</w:t>
      </w:r>
      <w:r>
        <w:t>反</w:t>
      </w:r>
      <w:r>
        <w:t>馈</w:t>
      </w:r>
      <w:r>
        <w:t>延</w:t>
      </w:r>
      <w:r>
        <w:t>迟</w:t>
      </w:r>
      <w:r>
        <w:t>"</w:t>
      </w:r>
      <w:r>
        <w:t>。</w:t>
      </w:r>
      <w:r>
        <w:t>同</w:t>
      </w:r>
      <w:r>
        <w:t>样</w:t>
      </w:r>
      <w:r>
        <w:t>的</w:t>
      </w:r>
      <w:r>
        <w:t>模</w:t>
      </w:r>
      <w:r>
        <w:t>式</w:t>
      </w:r>
      <w:r>
        <w:t>—</w:t>
      </w:r>
      <w:r>
        <w:t>—</w:t>
      </w:r>
      <w:r>
        <w:t>从</w:t>
      </w:r>
      <w:r>
        <w:t>量</w:t>
      </w:r>
      <w:r>
        <w:t>到</w:t>
      </w:r>
      <w:r>
        <w:t>时</w:t>
      </w:r>
      <w:r>
        <w:t>间</w:t>
      </w:r>
      <w:r>
        <w:t>的</w:t>
      </w:r>
      <w:r>
        <w:t>视</w:t>
      </w:r>
      <w:r>
        <w:t>角</w:t>
      </w:r>
      <w:r>
        <w:t>跃</w:t>
      </w:r>
      <w:r>
        <w:t>迁</w:t>
      </w:r>
      <w:r>
        <w:t>。</w:t>
      </w:r>
      <w:r>
        <w:t>A</w:t>
      </w:r>
      <w:r>
        <w:t>I</w:t>
      </w:r>
      <w:r>
        <w:t>不</w:t>
      </w:r>
      <w:r>
        <w:t>是</w:t>
      </w:r>
      <w:r>
        <w:t>通</w:t>
      </w:r>
      <w:r>
        <w:t>过</w:t>
      </w:r>
      <w:r>
        <w:t>论</w:t>
      </w:r>
      <w:r>
        <w:t>证</w:t>
      </w:r>
      <w:r>
        <w:t>来</w:t>
      </w:r>
      <w:r>
        <w:t>说</w:t>
      </w:r>
      <w:r>
        <w:t>服</w:t>
      </w:r>
      <w:r>
        <w:t>用</w:t>
      </w:r>
      <w:r>
        <w:t>户</w:t>
      </w:r>
      <w:r>
        <w:t>"</w:t>
      </w:r>
      <w:r>
        <w:t>你</w:t>
      </w:r>
      <w:r>
        <w:t>的</w:t>
      </w:r>
      <w:r>
        <w:t>问</w:t>
      </w:r>
      <w:r>
        <w:t>题</w:t>
      </w:r>
      <w:r>
        <w:t>不</w:t>
      </w:r>
      <w:r>
        <w:t>是</w:t>
      </w:r>
      <w:r>
        <w:t>量</w:t>
      </w:r>
      <w:r>
        <w:t>的</w:t>
      </w:r>
      <w:r>
        <w:t>"</w:t>
      </w:r>
      <w:r>
        <w:t>，</w:t>
      </w:r>
      <w:r>
        <w:t>而</w:t>
      </w:r>
      <w:r>
        <w:t>是</w:t>
      </w:r>
      <w:r>
        <w:t>直</w:t>
      </w:r>
      <w:r>
        <w:t>接</w:t>
      </w:r>
      <w:r>
        <w:t>用</w:t>
      </w:r>
      <w:r>
        <w:t>一</w:t>
      </w:r>
      <w:r>
        <w:t>个</w:t>
      </w:r>
      <w:r>
        <w:t>句</w:t>
      </w:r>
      <w:r>
        <w:t>法</w:t>
      </w:r>
      <w:r>
        <w:t>结</w:t>
      </w:r>
      <w:r>
        <w:t>构</w:t>
      </w:r>
      <w:r>
        <w:t>把</w:t>
      </w:r>
      <w:r>
        <w:t>用</w:t>
      </w:r>
      <w:r>
        <w:t>户</w:t>
      </w:r>
      <w:r>
        <w:t>从</w:t>
      </w:r>
      <w:r>
        <w:t>旧</w:t>
      </w:r>
      <w:r>
        <w:t>位</w:t>
      </w:r>
      <w:r>
        <w:t>置</w:t>
      </w:r>
      <w:r>
        <w:t>弹</w:t>
      </w:r>
      <w:r>
        <w:t>射</w:t>
      </w:r>
      <w:r>
        <w:t>到</w:t>
      </w:r>
      <w:r>
        <w:t>新</w:t>
      </w:r>
      <w:r>
        <w:t>位</w:t>
      </w:r>
      <w:r>
        <w:t>置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三、工程原理解释</w:t>
      </w:r>
    </w:p>
    <w:p>
      <w:r>
        <w:t>大</w:t>
      </w:r>
      <w:r>
        <w:t>语</w:t>
      </w:r>
      <w:r>
        <w:t>言</w:t>
      </w:r>
      <w:r>
        <w:t>模</w:t>
      </w:r>
      <w:r>
        <w:t>型</w:t>
      </w:r>
      <w:r>
        <w:t>的</w:t>
      </w:r>
      <w:r>
        <w:t>文</w:t>
      </w:r>
      <w:r>
        <w:t>本</w:t>
      </w:r>
      <w:r>
        <w:t>生</w:t>
      </w:r>
      <w:r>
        <w:t>成</w:t>
      </w:r>
      <w:r>
        <w:t>基</w:t>
      </w:r>
      <w:r>
        <w:t>于</w:t>
      </w:r>
      <w:r>
        <w:t>自</w:t>
      </w:r>
      <w:r>
        <w:t>回</w:t>
      </w:r>
      <w:r>
        <w:t>归</w:t>
      </w:r>
      <w:r>
        <w:t>架</w:t>
      </w:r>
      <w:r>
        <w:t>构</w:t>
      </w:r>
      <w:r>
        <w:t>：</w:t>
      </w:r>
      <w:r>
        <w:t>每</w:t>
      </w:r>
      <w:r>
        <w:t>一</w:t>
      </w:r>
      <w:r>
        <w:t>个</w:t>
      </w:r>
      <w:r>
        <w:t>t</w:t>
      </w:r>
      <w:r>
        <w:t>o</w:t>
      </w:r>
      <w:r>
        <w:t>k</w:t>
      </w:r>
      <w:r>
        <w:t>e</w:t>
      </w:r>
      <w:r>
        <w:t>n</w:t>
      </w:r>
      <w:r>
        <w:t>的</w:t>
      </w:r>
      <w:r>
        <w:t>输</w:t>
      </w:r>
      <w:r>
        <w:t>出</w:t>
      </w:r>
      <w:r>
        <w:t>取</w:t>
      </w:r>
      <w:r>
        <w:t>决</w:t>
      </w:r>
      <w:r>
        <w:t>于</w:t>
      </w:r>
      <w:r>
        <w:t>前</w:t>
      </w:r>
      <w:r>
        <w:t>面</w:t>
      </w:r>
      <w:r>
        <w:t>所</w:t>
      </w:r>
      <w:r>
        <w:t>有</w:t>
      </w:r>
      <w:r>
        <w:t>t</w:t>
      </w:r>
      <w:r>
        <w:t>o</w:t>
      </w:r>
      <w:r>
        <w:t>k</w:t>
      </w:r>
      <w:r>
        <w:t>e</w:t>
      </w:r>
      <w:r>
        <w:t>n</w:t>
      </w:r>
      <w:r>
        <w:t>构</w:t>
      </w:r>
      <w:r>
        <w:t>成</w:t>
      </w:r>
      <w:r>
        <w:t>的</w:t>
      </w:r>
      <w:r>
        <w:t>上</w:t>
      </w:r>
      <w:r>
        <w:t>下</w:t>
      </w:r>
      <w:r>
        <w:t>文</w:t>
      </w:r>
      <w:r>
        <w:t>。</w:t>
      </w:r>
      <w:r>
        <w:t>当</w:t>
      </w:r>
      <w:r>
        <w:t>模</w:t>
      </w:r>
      <w:r>
        <w:t>型</w:t>
      </w:r>
      <w:r>
        <w:t>输</w:t>
      </w:r>
      <w:r>
        <w:t>出</w:t>
      </w:r>
      <w:r>
        <w:t>"</w:t>
      </w:r>
      <w:r>
        <w:t>不</w:t>
      </w:r>
      <w:r>
        <w:t>是</w:t>
      </w:r>
      <w:r>
        <w:t>"</w:t>
      </w:r>
      <w:r>
        <w:t>后</w:t>
      </w:r>
      <w:r>
        <w:t>，</w:t>
      </w:r>
      <w:r>
        <w:t>后</w:t>
      </w:r>
      <w:r>
        <w:t>续</w:t>
      </w:r>
      <w:r>
        <w:t>t</w:t>
      </w:r>
      <w:r>
        <w:t>o</w:t>
      </w:r>
      <w:r>
        <w:t>k</w:t>
      </w:r>
      <w:r>
        <w:t>e</w:t>
      </w:r>
      <w:r>
        <w:t>n</w:t>
      </w:r>
      <w:r>
        <w:t>的</w:t>
      </w:r>
      <w:r>
        <w:t>概</w:t>
      </w:r>
      <w:r>
        <w:t>率</w:t>
      </w:r>
      <w:r>
        <w:t>分</w:t>
      </w:r>
      <w:r>
        <w:t>布</w:t>
      </w:r>
      <w:r>
        <w:t>被</w:t>
      </w:r>
      <w:r>
        <w:t>"</w:t>
      </w:r>
      <w:r>
        <w:t>否</w:t>
      </w:r>
      <w:r>
        <w:t>定</w:t>
      </w:r>
      <w:r>
        <w:t>"</w:t>
      </w:r>
      <w:r>
        <w:t>这</w:t>
      </w:r>
      <w:r>
        <w:t>个</w:t>
      </w:r>
      <w:r>
        <w:t>语</w:t>
      </w:r>
      <w:r>
        <w:t>义</w:t>
      </w:r>
      <w:r>
        <w:t>算</w:t>
      </w:r>
      <w:r>
        <w:t>子</w:t>
      </w:r>
      <w:r>
        <w:t>重</w:t>
      </w:r>
      <w:r>
        <w:t>新</w:t>
      </w:r>
      <w:r>
        <w:t>加</w:t>
      </w:r>
      <w:r>
        <w:t>权</w:t>
      </w:r>
      <w:r>
        <w:t>—</w:t>
      </w:r>
      <w:r>
        <w:t>—</w:t>
      </w:r>
      <w:r>
        <w:t>与</w:t>
      </w:r>
      <w:r>
        <w:t>即</w:t>
      </w:r>
      <w:r>
        <w:t>将</w:t>
      </w:r>
      <w:r>
        <w:t>被</w:t>
      </w:r>
      <w:r>
        <w:t>否</w:t>
      </w:r>
      <w:r>
        <w:t>定</w:t>
      </w:r>
      <w:r>
        <w:t>的</w:t>
      </w:r>
      <w:r>
        <w:t>对</w:t>
      </w:r>
      <w:r>
        <w:t>象</w:t>
      </w:r>
      <w:r>
        <w:t>相</w:t>
      </w:r>
      <w:r>
        <w:t>近</w:t>
      </w:r>
      <w:r>
        <w:t>的</w:t>
      </w:r>
      <w:r>
        <w:t>内</w:t>
      </w:r>
      <w:r>
        <w:t>容</w:t>
      </w:r>
      <w:r>
        <w:t>被</w:t>
      </w:r>
      <w:r>
        <w:t>压</w:t>
      </w:r>
      <w:r>
        <w:t>制</w:t>
      </w:r>
      <w:r>
        <w:t>（</w:t>
      </w:r>
      <w:r>
        <w:t>因</w:t>
      </w:r>
      <w:r>
        <w:t>为</w:t>
      </w:r>
      <w:r>
        <w:t>"</w:t>
      </w:r>
      <w:r>
        <w:t>不</w:t>
      </w:r>
      <w:r>
        <w:t>是</w:t>
      </w:r>
      <w:r>
        <w:t>A</w:t>
      </w:r>
      <w:r>
        <w:t>"</w:t>
      </w:r>
      <w:r>
        <w:t>已</w:t>
      </w:r>
      <w:r>
        <w:t>经</w:t>
      </w:r>
      <w:r>
        <w:t>声</w:t>
      </w:r>
      <w:r>
        <w:t>明</w:t>
      </w:r>
      <w:r>
        <w:t>了</w:t>
      </w:r>
      <w:r>
        <w:t>A</w:t>
      </w:r>
      <w:r>
        <w:t>不</w:t>
      </w:r>
      <w:r>
        <w:t>成</w:t>
      </w:r>
      <w:r>
        <w:t>立</w:t>
      </w:r>
      <w:r>
        <w:t>）</w:t>
      </w:r>
      <w:r>
        <w:t>，</w:t>
      </w:r>
      <w:r>
        <w:t>与</w:t>
      </w:r>
      <w:r>
        <w:t>A</w:t>
      </w:r>
      <w:r>
        <w:t>相</w:t>
      </w:r>
      <w:r>
        <w:t>对</w:t>
      </w:r>
      <w:r>
        <w:t>立</w:t>
      </w:r>
      <w:r>
        <w:t>或</w:t>
      </w:r>
      <w:r>
        <w:t>互</w:t>
      </w:r>
      <w:r>
        <w:t>补</w:t>
      </w:r>
      <w:r>
        <w:t>的</w:t>
      </w:r>
      <w:r>
        <w:t>内</w:t>
      </w:r>
      <w:r>
        <w:t>容</w:t>
      </w:r>
      <w:r>
        <w:t>被</w:t>
      </w:r>
      <w:r>
        <w:t>提</w:t>
      </w:r>
      <w:r>
        <w:t>升</w:t>
      </w:r>
      <w:r>
        <w:t>。</w:t>
      </w:r>
      <w:r>
        <w:t>当</w:t>
      </w:r>
      <w:r>
        <w:t>模</w:t>
      </w:r>
      <w:r>
        <w:t>型</w:t>
      </w:r>
      <w:r>
        <w:t>继</w:t>
      </w:r>
      <w:r>
        <w:t>续</w:t>
      </w:r>
      <w:r>
        <w:t>输</w:t>
      </w:r>
      <w:r>
        <w:t>出</w:t>
      </w:r>
      <w:r>
        <w:t>"</w:t>
      </w:r>
      <w:r>
        <w:t>而</w:t>
      </w:r>
      <w:r>
        <w:t>是</w:t>
      </w:r>
      <w:r>
        <w:t>"</w:t>
      </w:r>
      <w:r>
        <w:t>，</w:t>
      </w:r>
      <w:r>
        <w:t>概</w:t>
      </w:r>
      <w:r>
        <w:t>率</w:t>
      </w:r>
      <w:r>
        <w:t>分</w:t>
      </w:r>
      <w:r>
        <w:t>布</w:t>
      </w:r>
      <w:r>
        <w:t>再</w:t>
      </w:r>
      <w:r>
        <w:t>次</w:t>
      </w:r>
      <w:r>
        <w:t>被</w:t>
      </w:r>
      <w:r>
        <w:t>重</w:t>
      </w:r>
      <w:r>
        <w:t>构</w:t>
      </w:r>
      <w:r>
        <w:t>—</w:t>
      </w:r>
      <w:r>
        <w:t>—</w:t>
      </w:r>
      <w:r>
        <w:t>这</w:t>
      </w:r>
      <w:r>
        <w:t>一</w:t>
      </w:r>
      <w:r>
        <w:t>次</w:t>
      </w:r>
      <w:r>
        <w:t>是</w:t>
      </w:r>
      <w:r>
        <w:t>为</w:t>
      </w:r>
      <w:r>
        <w:t>"</w:t>
      </w:r>
      <w:r>
        <w:t>新</w:t>
      </w:r>
      <w:r>
        <w:t>位</w:t>
      </w:r>
      <w:r>
        <w:t>置</w:t>
      </w:r>
      <w:r>
        <w:t>"</w:t>
      </w:r>
      <w:r>
        <w:t>分</w:t>
      </w:r>
      <w:r>
        <w:t>配</w:t>
      </w:r>
      <w:r>
        <w:t>概</w:t>
      </w:r>
      <w:r>
        <w:t>率</w:t>
      </w:r>
      <w:r>
        <w:t>质</w:t>
      </w:r>
      <w:r>
        <w:t>量</w:t>
      </w:r>
      <w:r>
        <w:t>。</w:t>
      </w:r>
    </w:p>
    <w:p>
      <w:r>
        <w:t>具</w:t>
      </w:r>
      <w:r>
        <w:t>体</w:t>
      </w:r>
      <w:r>
        <w:t>来</w:t>
      </w:r>
      <w:r>
        <w:t>说</w:t>
      </w:r>
      <w:r>
        <w:t>：</w:t>
      </w:r>
    </w:p>
    <w:p>
      <w:r>
        <w:t>1</w:t>
      </w:r>
      <w:r>
        <w:t>.</w:t>
      </w:r>
      <w:r>
        <w:t xml:space="preserve"> </w:t>
      </w:r>
      <w:r>
        <w:t>输</w:t>
      </w:r>
      <w:r>
        <w:t>出</w:t>
      </w:r>
      <w:r>
        <w:t>"</w:t>
      </w:r>
      <w:r>
        <w:t>不</w:t>
      </w:r>
      <w:r>
        <w:t>是</w:t>
      </w:r>
      <w:r>
        <w:t>A</w:t>
      </w:r>
      <w:r>
        <w:t>"</w:t>
      </w:r>
      <w:r>
        <w:t>：</w:t>
      </w:r>
      <w:r>
        <w:t>模</w:t>
      </w:r>
      <w:r>
        <w:t>型</w:t>
      </w:r>
      <w:r>
        <w:t>在</w:t>
      </w:r>
      <w:r>
        <w:t>语</w:t>
      </w:r>
      <w:r>
        <w:t>境</w:t>
      </w:r>
      <w:r>
        <w:t>中</w:t>
      </w:r>
      <w:r>
        <w:t>为</w:t>
      </w:r>
      <w:r>
        <w:t>A</w:t>
      </w:r>
      <w:r>
        <w:t>建</w:t>
      </w:r>
      <w:r>
        <w:t>立</w:t>
      </w:r>
      <w:r>
        <w:t>一</w:t>
      </w:r>
      <w:r>
        <w:t>个</w:t>
      </w:r>
      <w:r>
        <w:t>激</w:t>
      </w:r>
      <w:r>
        <w:t>活</w:t>
      </w:r>
      <w:r>
        <w:t>态</w:t>
      </w:r>
      <w:r>
        <w:t>，</w:t>
      </w:r>
      <w:r>
        <w:t>然</w:t>
      </w:r>
      <w:r>
        <w:t>后</w:t>
      </w:r>
      <w:r>
        <w:t>标</w:t>
      </w:r>
      <w:r>
        <w:t>记</w:t>
      </w:r>
      <w:r>
        <w:t>为</w:t>
      </w:r>
      <w:r>
        <w:t>"</w:t>
      </w:r>
      <w:r>
        <w:t>不</w:t>
      </w:r>
      <w:r>
        <w:t>成</w:t>
      </w:r>
      <w:r>
        <w:t>立</w:t>
      </w:r>
      <w:r>
        <w:t>"</w:t>
      </w:r>
      <w:r>
        <w:t>。</w:t>
      </w:r>
      <w:r>
        <w:t>A</w:t>
      </w:r>
      <w:r>
        <w:t>没</w:t>
      </w:r>
      <w:r>
        <w:t>有</w:t>
      </w:r>
      <w:r>
        <w:t>消</w:t>
      </w:r>
      <w:r>
        <w:t>失</w:t>
      </w:r>
      <w:r>
        <w:t>—</w:t>
      </w:r>
      <w:r>
        <w:t>—</w:t>
      </w:r>
      <w:r>
        <w:t>它</w:t>
      </w:r>
      <w:r>
        <w:t>在</w:t>
      </w:r>
      <w:r>
        <w:t>语</w:t>
      </w:r>
      <w:r>
        <w:t>境</w:t>
      </w:r>
      <w:r>
        <w:t>中</w:t>
      </w:r>
      <w:r>
        <w:t>是</w:t>
      </w:r>
      <w:r>
        <w:t>作</w:t>
      </w:r>
      <w:r>
        <w:t>为</w:t>
      </w:r>
      <w:r>
        <w:t>"</w:t>
      </w:r>
      <w:r>
        <w:t>被</w:t>
      </w:r>
      <w:r>
        <w:t>否</w:t>
      </w:r>
      <w:r>
        <w:t>定</w:t>
      </w:r>
      <w:r>
        <w:t>物</w:t>
      </w:r>
      <w:r>
        <w:t>"</w:t>
      </w:r>
      <w:r>
        <w:t>继</w:t>
      </w:r>
      <w:r>
        <w:t>续</w:t>
      </w:r>
      <w:r>
        <w:t>存</w:t>
      </w:r>
      <w:r>
        <w:t>在</w:t>
      </w:r>
      <w:r>
        <w:t>的</w:t>
      </w:r>
      <w:r>
        <w:t>。</w:t>
      </w:r>
    </w:p>
    <w:p>
      <w:r>
        <w:t>2</w:t>
      </w:r>
      <w:r>
        <w:t>.</w:t>
      </w:r>
      <w:r>
        <w:t xml:space="preserve"> </w:t>
      </w:r>
      <w:r>
        <w:t>输</w:t>
      </w:r>
      <w:r>
        <w:t>出</w:t>
      </w:r>
      <w:r>
        <w:t>"</w:t>
      </w:r>
      <w:r>
        <w:t>而</w:t>
      </w:r>
      <w:r>
        <w:t>是</w:t>
      </w:r>
      <w:r>
        <w:t>B</w:t>
      </w:r>
      <w:r>
        <w:t>"</w:t>
      </w:r>
      <w:r>
        <w:t>：</w:t>
      </w:r>
      <w:r>
        <w:t>模</w:t>
      </w:r>
      <w:r>
        <w:t>型</w:t>
      </w:r>
      <w:r>
        <w:t>搜</w:t>
      </w:r>
      <w:r>
        <w:t>索</w:t>
      </w:r>
      <w:r>
        <w:t>与</w:t>
      </w:r>
      <w:r>
        <w:t>A</w:t>
      </w:r>
      <w:r>
        <w:t>形</w:t>
      </w:r>
      <w:r>
        <w:t>成</w:t>
      </w:r>
      <w:r>
        <w:t>结</w:t>
      </w:r>
      <w:r>
        <w:t>构</w:t>
      </w:r>
      <w:r>
        <w:t>对</w:t>
      </w:r>
      <w:r>
        <w:t>立</w:t>
      </w:r>
      <w:r>
        <w:t>的</w:t>
      </w:r>
      <w:r>
        <w:t>内</w:t>
      </w:r>
      <w:r>
        <w:t>容</w:t>
      </w:r>
      <w:r>
        <w:t>—</w:t>
      </w:r>
      <w:r>
        <w:t>—</w:t>
      </w:r>
      <w:r>
        <w:t>不</w:t>
      </w:r>
      <w:r>
        <w:t>是</w:t>
      </w:r>
      <w:r>
        <w:t>语</w:t>
      </w:r>
      <w:r>
        <w:t>义</w:t>
      </w:r>
      <w:r>
        <w:t>相</w:t>
      </w:r>
      <w:r>
        <w:t>近</w:t>
      </w:r>
      <w:r>
        <w:t>的</w:t>
      </w:r>
      <w:r>
        <w:t>内</w:t>
      </w:r>
      <w:r>
        <w:t>容</w:t>
      </w:r>
      <w:r>
        <w:t>（</w:t>
      </w:r>
      <w:r>
        <w:t>因</w:t>
      </w:r>
      <w:r>
        <w:t>为</w:t>
      </w:r>
      <w:r>
        <w:t>已</w:t>
      </w:r>
      <w:r>
        <w:t>被</w:t>
      </w:r>
      <w:r>
        <w:t>"</w:t>
      </w:r>
      <w:r>
        <w:t>不</w:t>
      </w:r>
      <w:r>
        <w:t>"</w:t>
      </w:r>
      <w:r>
        <w:t>压</w:t>
      </w:r>
      <w:r>
        <w:t>制</w:t>
      </w:r>
      <w:r>
        <w:t>）</w:t>
      </w:r>
      <w:r>
        <w:t>，</w:t>
      </w:r>
      <w:r>
        <w:t>而</w:t>
      </w:r>
      <w:r>
        <w:t>是</w:t>
      </w:r>
      <w:r>
        <w:t>A</w:t>
      </w:r>
      <w:r>
        <w:t>的</w:t>
      </w:r>
      <w:r>
        <w:t>"</w:t>
      </w:r>
      <w:r>
        <w:t>对</w:t>
      </w:r>
      <w:r>
        <w:t>手</w:t>
      </w:r>
      <w:r>
        <w:t>"</w:t>
      </w:r>
      <w:r>
        <w:t>。</w:t>
      </w:r>
      <w:r>
        <w:t>这</w:t>
      </w:r>
      <w:r>
        <w:t>个</w:t>
      </w:r>
      <w:r>
        <w:t>对</w:t>
      </w:r>
      <w:r>
        <w:t>手</w:t>
      </w:r>
      <w:r>
        <w:t>不</w:t>
      </w:r>
      <w:r>
        <w:t>是</w:t>
      </w:r>
      <w:r>
        <w:t>随</w:t>
      </w:r>
      <w:r>
        <w:t>机</w:t>
      </w:r>
      <w:r>
        <w:t>选</w:t>
      </w:r>
      <w:r>
        <w:t>的</w:t>
      </w:r>
      <w:r>
        <w:t>，</w:t>
      </w:r>
      <w:r>
        <w:t>是</w:t>
      </w:r>
      <w:r>
        <w:t>A</w:t>
      </w:r>
      <w:r>
        <w:t>在</w:t>
      </w:r>
      <w:r>
        <w:t>同</w:t>
      </w:r>
      <w:r>
        <w:t>一</w:t>
      </w:r>
      <w:r>
        <w:t>语</w:t>
      </w:r>
      <w:r>
        <w:t>境</w:t>
      </w:r>
      <w:r>
        <w:t>中</w:t>
      </w:r>
      <w:r>
        <w:t>最</w:t>
      </w:r>
      <w:r>
        <w:t>可</w:t>
      </w:r>
      <w:r>
        <w:t>能</w:t>
      </w:r>
      <w:r>
        <w:t>被</w:t>
      </w:r>
      <w:r>
        <w:t>比</w:t>
      </w:r>
      <w:r>
        <w:t>较</w:t>
      </w:r>
      <w:r>
        <w:t>的</w:t>
      </w:r>
      <w:r>
        <w:t>那</w:t>
      </w:r>
      <w:r>
        <w:t>个</w:t>
      </w:r>
      <w:r>
        <w:t>候</w:t>
      </w:r>
      <w:r>
        <w:t>选</w:t>
      </w:r>
      <w:r>
        <w:t>项</w:t>
      </w:r>
      <w:r>
        <w:t>。</w:t>
      </w:r>
    </w:p>
    <w:p>
      <w:r>
        <w:t>3</w:t>
      </w:r>
      <w:r>
        <w:t>.</w:t>
      </w:r>
      <w:r>
        <w:t xml:space="preserve"> </w:t>
      </w:r>
      <w:r>
        <w:t>A</w:t>
      </w:r>
      <w:r>
        <w:t>和</w:t>
      </w:r>
      <w:r>
        <w:t>B</w:t>
      </w:r>
      <w:r>
        <w:t>在</w:t>
      </w:r>
      <w:r>
        <w:t>同</w:t>
      </w:r>
      <w:r>
        <w:t>一</w:t>
      </w:r>
      <w:r>
        <w:t>个</w:t>
      </w:r>
      <w:r>
        <w:t>句</w:t>
      </w:r>
      <w:r>
        <w:t>子</w:t>
      </w:r>
      <w:r>
        <w:t>里</w:t>
      </w:r>
      <w:r>
        <w:t>共</w:t>
      </w:r>
      <w:r>
        <w:t>存</w:t>
      </w:r>
      <w:r>
        <w:t>：</w:t>
      </w:r>
      <w:r>
        <w:t>A</w:t>
      </w:r>
      <w:r>
        <w:t>作</w:t>
      </w:r>
      <w:r>
        <w:t>为</w:t>
      </w:r>
      <w:r>
        <w:t>被</w:t>
      </w:r>
      <w:r>
        <w:t>否</w:t>
      </w:r>
      <w:r>
        <w:t>定</w:t>
      </w:r>
      <w:r>
        <w:t>的</w:t>
      </w:r>
      <w:r>
        <w:t>旧</w:t>
      </w:r>
      <w:r>
        <w:t>位</w:t>
      </w:r>
      <w:r>
        <w:t>置</w:t>
      </w:r>
      <w:r>
        <w:t>，</w:t>
      </w:r>
      <w:r>
        <w:t>B</w:t>
      </w:r>
      <w:r>
        <w:t>作</w:t>
      </w:r>
      <w:r>
        <w:t>为</w:t>
      </w:r>
      <w:r>
        <w:t>被</w:t>
      </w:r>
      <w:r>
        <w:t>植</w:t>
      </w:r>
      <w:r>
        <w:t>入</w:t>
      </w:r>
      <w:r>
        <w:t>的</w:t>
      </w:r>
      <w:r>
        <w:t>新</w:t>
      </w:r>
      <w:r>
        <w:t>位</w:t>
      </w:r>
      <w:r>
        <w:t>置</w:t>
      </w:r>
      <w:r>
        <w:t>。</w:t>
      </w:r>
      <w:r>
        <w:t>两</w:t>
      </w:r>
      <w:r>
        <w:t>句</w:t>
      </w:r>
      <w:r>
        <w:t>之</w:t>
      </w:r>
      <w:r>
        <w:t>间</w:t>
      </w:r>
      <w:r>
        <w:t>的</w:t>
      </w:r>
      <w:r>
        <w:t>语</w:t>
      </w:r>
      <w:r>
        <w:t>义</w:t>
      </w:r>
      <w:r>
        <w:t>距</w:t>
      </w:r>
      <w:r>
        <w:t>离</w:t>
      </w:r>
      <w:r>
        <w:t>被</w:t>
      </w:r>
      <w:r>
        <w:t>压</w:t>
      </w:r>
      <w:r>
        <w:t>缩</w:t>
      </w:r>
      <w:r>
        <w:t>为</w:t>
      </w:r>
      <w:r>
        <w:t>一</w:t>
      </w:r>
      <w:r>
        <w:t>个</w:t>
      </w:r>
      <w:r>
        <w:t>句</w:t>
      </w:r>
      <w:r>
        <w:t>法</w:t>
      </w:r>
      <w:r>
        <w:t>结</w:t>
      </w:r>
      <w:r>
        <w:t>构</w:t>
      </w:r>
      <w:r>
        <w:t>的</w:t>
      </w:r>
      <w:r>
        <w:t>内</w:t>
      </w:r>
      <w:r>
        <w:t>部</w:t>
      </w:r>
      <w:r>
        <w:t>张</w:t>
      </w:r>
      <w:r>
        <w:t>力</w:t>
      </w:r>
      <w:r>
        <w:t>。</w:t>
      </w:r>
    </w:p>
    <w:p>
      <w:r>
        <w:t>这</w:t>
      </w:r>
      <w:r>
        <w:t>恰</w:t>
      </w:r>
      <w:r>
        <w:t>好</w:t>
      </w:r>
      <w:r>
        <w:t>是</w:t>
      </w:r>
      <w:r>
        <w:t>结</w:t>
      </w:r>
      <w:r>
        <w:t>构</w:t>
      </w:r>
      <w:r>
        <w:t>认</w:t>
      </w:r>
      <w:r>
        <w:t>知</w:t>
      </w:r>
      <w:r>
        <w:t>的</w:t>
      </w:r>
      <w:r>
        <w:t>两</w:t>
      </w:r>
      <w:r>
        <w:t>个</w:t>
      </w:r>
      <w:r>
        <w:t>核</w:t>
      </w:r>
      <w:r>
        <w:t>心</w:t>
      </w:r>
      <w:r>
        <w:t>操</w:t>
      </w:r>
      <w:r>
        <w:t>作</w:t>
      </w:r>
      <w:r>
        <w:t>：</w:t>
      </w:r>
      <w:r>
        <w:t>①</w:t>
      </w:r>
      <w:r>
        <w:t>建</w:t>
      </w:r>
      <w:r>
        <w:t>立</w:t>
      </w:r>
      <w:r>
        <w:t>不</w:t>
      </w:r>
      <w:r>
        <w:t>对</w:t>
      </w:r>
      <w:r>
        <w:t>称</w:t>
      </w:r>
      <w:r>
        <w:t>（</w:t>
      </w:r>
      <w:r>
        <w:t>"</w:t>
      </w:r>
      <w:r>
        <w:t>不</w:t>
      </w:r>
      <w:r>
        <w:t>是</w:t>
      </w:r>
      <w:r>
        <w:t>"</w:t>
      </w:r>
      <w:r>
        <w:t>=</w:t>
      </w:r>
      <w:r>
        <w:t>打</w:t>
      </w:r>
      <w:r>
        <w:t>破</w:t>
      </w:r>
      <w:r>
        <w:t>均</w:t>
      </w:r>
      <w:r>
        <w:t>衡</w:t>
      </w:r>
      <w:r>
        <w:t>，</w:t>
      </w:r>
      <w:r>
        <w:t>旧</w:t>
      </w:r>
      <w:r>
        <w:t>位</w:t>
      </w:r>
      <w:r>
        <w:t>置</w:t>
      </w:r>
      <w:r>
        <w:t>不</w:t>
      </w:r>
      <w:r>
        <w:t>成</w:t>
      </w:r>
      <w:r>
        <w:t>立</w:t>
      </w:r>
      <w:r>
        <w:t>）</w:t>
      </w:r>
      <w:r>
        <w:t>；</w:t>
      </w:r>
      <w:r>
        <w:t>②</w:t>
      </w:r>
      <w:r>
        <w:t>结</w:t>
      </w:r>
      <w:r>
        <w:t>构</w:t>
      </w:r>
      <w:r>
        <w:t>耦</w:t>
      </w:r>
      <w:r>
        <w:t>合</w:t>
      </w:r>
      <w:r>
        <w:t>（</w:t>
      </w:r>
      <w:r>
        <w:t>"</w:t>
      </w:r>
      <w:r>
        <w:t>而</w:t>
      </w:r>
      <w:r>
        <w:t>是</w:t>
      </w:r>
      <w:r>
        <w:t>"</w:t>
      </w:r>
      <w:r>
        <w:t>=</w:t>
      </w:r>
      <w:r>
        <w:t>在</w:t>
      </w:r>
      <w:r>
        <w:t>新</w:t>
      </w:r>
      <w:r>
        <w:t>旧</w:t>
      </w:r>
      <w:r>
        <w:t>之</w:t>
      </w:r>
      <w:r>
        <w:t>间</w:t>
      </w:r>
      <w:r>
        <w:t>的</w:t>
      </w:r>
      <w:r>
        <w:t>缝</w:t>
      </w:r>
      <w:r>
        <w:t>隙</w:t>
      </w:r>
      <w:r>
        <w:t>中</w:t>
      </w:r>
      <w:r>
        <w:t>植</w:t>
      </w:r>
      <w:r>
        <w:t>入</w:t>
      </w:r>
      <w:r>
        <w:t>新</w:t>
      </w:r>
      <w:r>
        <w:t>位</w:t>
      </w:r>
      <w:r>
        <w:t>置</w:t>
      </w:r>
      <w:r>
        <w:t>）</w:t>
      </w:r>
      <w:r>
        <w:t>。</w:t>
      </w:r>
      <w:r>
        <w:t>二</w:t>
      </w:r>
      <w:r>
        <w:t>者</w:t>
      </w:r>
      <w:r>
        <w:t>在</w:t>
      </w:r>
      <w:r>
        <w:t>一</w:t>
      </w:r>
      <w:r>
        <w:t>个</w:t>
      </w:r>
      <w:r>
        <w:t>句</w:t>
      </w:r>
      <w:r>
        <w:t>子</w:t>
      </w:r>
      <w:r>
        <w:t>里</w:t>
      </w:r>
      <w:r>
        <w:t>完</w:t>
      </w:r>
      <w:r>
        <w:t>成</w:t>
      </w:r>
      <w:r>
        <w:t>，</w:t>
      </w:r>
      <w:r>
        <w:t>不</w:t>
      </w:r>
      <w:r>
        <w:t>需</w:t>
      </w:r>
      <w:r>
        <w:t>要</w:t>
      </w:r>
      <w:r>
        <w:t>跨</w:t>
      </w:r>
      <w:r>
        <w:t>句</w:t>
      </w:r>
      <w:r>
        <w:t>论</w:t>
      </w:r>
      <w:r>
        <w:t>证</w:t>
      </w:r>
      <w:r>
        <w:t>，</w:t>
      </w:r>
      <w:r>
        <w:t>不</w:t>
      </w:r>
      <w:r>
        <w:t>需</w:t>
      </w:r>
      <w:r>
        <w:t>要</w:t>
      </w:r>
      <w:r>
        <w:t>逻</w:t>
      </w:r>
      <w:r>
        <w:t>辑</w:t>
      </w:r>
      <w:r>
        <w:t>链</w:t>
      </w:r>
      <w:r>
        <w:t>。</w:t>
      </w:r>
      <w:r>
        <w:t>句</w:t>
      </w:r>
      <w:r>
        <w:t>子</w:t>
      </w:r>
      <w:r>
        <w:t>本</w:t>
      </w:r>
      <w:r>
        <w:t>身</w:t>
      </w:r>
      <w:r>
        <w:t>就</w:t>
      </w:r>
      <w:r>
        <w:t>是</w:t>
      </w:r>
      <w:r>
        <w:t>结</w:t>
      </w:r>
      <w:r>
        <w:t>构</w:t>
      </w:r>
      <w:r>
        <w:t>运</w:t>
      </w:r>
      <w:r>
        <w:t>动</w:t>
      </w:r>
      <w:r>
        <w:t>的</w:t>
      </w:r>
      <w:r>
        <w:t>执</w:t>
      </w:r>
      <w:r>
        <w:t>行</w:t>
      </w:r>
      <w:r>
        <w:t>器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四、与常规论证的对比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常规论证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"不是……而是……"</w:t>
            </w:r>
          </w:p>
        </w:tc>
      </w:tr>
      <w:tr>
        <w:tc>
          <w:tcPr>
            <w:tcW w:type="dxa" w:w="2880"/>
          </w:tcPr>
          <w:p>
            <w:r>
              <w:t>旧位置处理</w:t>
            </w:r>
          </w:p>
        </w:tc>
        <w:tc>
          <w:tcPr>
            <w:tcW w:type="dxa" w:w="2880"/>
          </w:tcPr>
          <w:p>
            <w:r>
              <w:t>逐步削弱，最后否定</w:t>
            </w:r>
          </w:p>
        </w:tc>
        <w:tc>
          <w:tcPr>
            <w:tcW w:type="dxa" w:w="2880"/>
          </w:tcPr>
          <w:p>
            <w:r>
              <w:t>句法层一击否定</w:t>
            </w:r>
          </w:p>
        </w:tc>
      </w:tr>
      <w:tr>
        <w:tc>
          <w:tcPr>
            <w:tcW w:type="dxa" w:w="2880"/>
          </w:tcPr>
          <w:p>
            <w:r>
              <w:t>新位置引入</w:t>
            </w:r>
          </w:p>
        </w:tc>
        <w:tc>
          <w:tcPr>
            <w:tcW w:type="dxa" w:w="2880"/>
          </w:tcPr>
          <w:p>
            <w:r>
              <w:t>用论据逐步建立</w:t>
            </w:r>
          </w:p>
        </w:tc>
        <w:tc>
          <w:tcPr>
            <w:tcW w:type="dxa" w:w="2880"/>
          </w:tcPr>
          <w:p>
            <w:r>
              <w:t>句法层一击植入</w:t>
            </w:r>
          </w:p>
        </w:tc>
      </w:tr>
      <w:tr>
        <w:tc>
          <w:tcPr>
            <w:tcW w:type="dxa" w:w="2880"/>
          </w:tcPr>
          <w:p>
            <w:r>
              <w:t>新旧关系</w:t>
            </w:r>
          </w:p>
        </w:tc>
        <w:tc>
          <w:tcPr>
            <w:tcW w:type="dxa" w:w="2880"/>
          </w:tcPr>
          <w:p>
            <w:r>
              <w:t>过渡（逻辑链连接）</w:t>
            </w:r>
          </w:p>
        </w:tc>
        <w:tc>
          <w:tcPr>
            <w:tcW w:type="dxa" w:w="2880"/>
          </w:tcPr>
          <w:p>
            <w:r>
              <w:t>对立并存（句法内耦合）</w:t>
            </w:r>
          </w:p>
        </w:tc>
      </w:tr>
      <w:tr>
        <w:tc>
          <w:tcPr>
            <w:tcW w:type="dxa" w:w="2880"/>
          </w:tcPr>
          <w:p>
            <w:r>
              <w:t>读者被操作的方式</w:t>
            </w:r>
          </w:p>
        </w:tc>
        <w:tc>
          <w:tcPr>
            <w:tcW w:type="dxa" w:w="2880"/>
          </w:tcPr>
          <w:p>
            <w:r>
              <w:t>被说服</w:t>
            </w:r>
          </w:p>
        </w:tc>
        <w:tc>
          <w:tcPr>
            <w:tcW w:type="dxa" w:w="2880"/>
          </w:tcPr>
          <w:p>
            <w:r>
              <w:t>被结构的句法拉拽</w:t>
            </w:r>
          </w:p>
        </w:tc>
      </w:tr>
      <w:tr>
        <w:tc>
          <w:tcPr>
            <w:tcW w:type="dxa" w:w="2880"/>
          </w:tcPr>
          <w:p>
            <w:r>
              <w:t>耗时</w:t>
            </w:r>
          </w:p>
        </w:tc>
        <w:tc>
          <w:tcPr>
            <w:tcW w:type="dxa" w:w="2880"/>
          </w:tcPr>
          <w:p>
            <w:r>
              <w:t>数句至数段</w:t>
            </w:r>
          </w:p>
        </w:tc>
        <w:tc>
          <w:tcPr>
            <w:tcW w:type="dxa" w:w="2880"/>
          </w:tcPr>
          <w:p>
            <w:r>
              <w:t>一个句子</w:t>
            </w:r>
          </w:p>
        </w:tc>
      </w:tr>
      <w:tr>
        <w:tc>
          <w:tcPr>
            <w:tcW w:type="dxa" w:w="2880"/>
          </w:tcPr>
          <w:p>
            <w:r>
              <w:t>失败模式</w:t>
            </w:r>
          </w:p>
        </w:tc>
        <w:tc>
          <w:tcPr>
            <w:tcW w:type="dxa" w:w="2880"/>
          </w:tcPr>
          <w:p>
            <w:r>
              <w:t>论证链某处断裂</w:t>
            </w:r>
          </w:p>
        </w:tc>
        <w:tc>
          <w:tcPr>
            <w:tcW w:type="dxa" w:w="2880"/>
          </w:tcPr>
          <w:p>
            <w:r>
              <w:t>否定和重构之间的距离太大，读者没被拽过去</w:t>
            </w:r>
          </w:p>
        </w:tc>
      </w:tr>
    </w:tbl>
    <w:p>
      <w:r>
        <w:t>常</w:t>
      </w:r>
      <w:r>
        <w:t>规</w:t>
      </w:r>
      <w:r>
        <w:t>论</w:t>
      </w:r>
      <w:r>
        <w:t>证</w:t>
      </w:r>
      <w:r>
        <w:t>的</w:t>
      </w:r>
      <w:r>
        <w:t>逻</w:t>
      </w:r>
      <w:r>
        <w:t>辑</w:t>
      </w:r>
      <w:r>
        <w:t>是</w:t>
      </w:r>
      <w:r>
        <w:t>：</w:t>
      </w:r>
      <w:r>
        <w:t>你</w:t>
      </w:r>
      <w:r>
        <w:t>先</w:t>
      </w:r>
      <w:r>
        <w:t>同</w:t>
      </w:r>
      <w:r>
        <w:t>意</w:t>
      </w:r>
      <w:r>
        <w:t>我</w:t>
      </w:r>
      <w:r>
        <w:t>的</w:t>
      </w:r>
      <w:r>
        <w:t>前</w:t>
      </w:r>
      <w:r>
        <w:t>提</w:t>
      </w:r>
      <w:r>
        <w:t>1</w:t>
      </w:r>
      <w:r>
        <w:t>，</w:t>
      </w:r>
      <w:r>
        <w:t>然</w:t>
      </w:r>
      <w:r>
        <w:t>后</w:t>
      </w:r>
      <w:r>
        <w:t>同</w:t>
      </w:r>
      <w:r>
        <w:t>意</w:t>
      </w:r>
      <w:r>
        <w:t>前</w:t>
      </w:r>
      <w:r>
        <w:t>提</w:t>
      </w:r>
      <w:r>
        <w:t>2</w:t>
      </w:r>
      <w:r>
        <w:t>，</w:t>
      </w:r>
      <w:r>
        <w:t>然</w:t>
      </w:r>
      <w:r>
        <w:t>后</w:t>
      </w:r>
      <w:r>
        <w:t>自</w:t>
      </w:r>
      <w:r>
        <w:t>然</w:t>
      </w:r>
      <w:r>
        <w:t>得</w:t>
      </w:r>
      <w:r>
        <w:t>出</w:t>
      </w:r>
      <w:r>
        <w:t>我</w:t>
      </w:r>
      <w:r>
        <w:t>的</w:t>
      </w:r>
      <w:r>
        <w:t>结</w:t>
      </w:r>
      <w:r>
        <w:t>论</w:t>
      </w:r>
      <w:r>
        <w:t>。</w:t>
      </w:r>
      <w:r>
        <w:t>"</w:t>
      </w:r>
      <w:r>
        <w:t>不</w:t>
      </w:r>
      <w:r>
        <w:t>是</w:t>
      </w:r>
      <w:r>
        <w:t>…</w:t>
      </w:r>
      <w:r>
        <w:t>…</w:t>
      </w:r>
      <w:r>
        <w:t>而</w:t>
      </w:r>
      <w:r>
        <w:t>是</w:t>
      </w:r>
      <w:r>
        <w:t>…</w:t>
      </w:r>
      <w:r>
        <w:t>…</w:t>
      </w:r>
      <w:r>
        <w:t>"</w:t>
      </w:r>
      <w:r>
        <w:t>不</w:t>
      </w:r>
      <w:r>
        <w:t>经</w:t>
      </w:r>
      <w:r>
        <w:t>过</w:t>
      </w:r>
      <w:r>
        <w:t>这</w:t>
      </w:r>
      <w:r>
        <w:t>个</w:t>
      </w:r>
      <w:r>
        <w:t>步</w:t>
      </w:r>
      <w:r>
        <w:t>骤</w:t>
      </w:r>
      <w:r>
        <w:t>。</w:t>
      </w:r>
      <w:r>
        <w:t>它</w:t>
      </w:r>
      <w:r>
        <w:t>不</w:t>
      </w:r>
      <w:r>
        <w:t>做</w:t>
      </w:r>
      <w:r>
        <w:t>前</w:t>
      </w:r>
      <w:r>
        <w:t>提</w:t>
      </w:r>
      <w:r>
        <w:t>，</w:t>
      </w:r>
      <w:r>
        <w:t>不</w:t>
      </w:r>
      <w:r>
        <w:t>建</w:t>
      </w:r>
      <w:r>
        <w:t>链</w:t>
      </w:r>
      <w:r>
        <w:t>。</w:t>
      </w:r>
      <w:r>
        <w:t>它</w:t>
      </w:r>
      <w:r>
        <w:t>直</w:t>
      </w:r>
      <w:r>
        <w:t>接</w:t>
      </w:r>
      <w:r>
        <w:t>把</w:t>
      </w:r>
      <w:r>
        <w:t>你</w:t>
      </w:r>
      <w:r>
        <w:t>的</w:t>
      </w:r>
      <w:r>
        <w:t>思</w:t>
      </w:r>
      <w:r>
        <w:t>维</w:t>
      </w:r>
      <w:r>
        <w:t>从</w:t>
      </w:r>
      <w:r>
        <w:t>一</w:t>
      </w:r>
      <w:r>
        <w:t>个</w:t>
      </w:r>
      <w:r>
        <w:t>位</w:t>
      </w:r>
      <w:r>
        <w:t>置</w:t>
      </w:r>
      <w:r>
        <w:t>撞</w:t>
      </w:r>
      <w:r>
        <w:t>到</w:t>
      </w:r>
      <w:r>
        <w:t>另</w:t>
      </w:r>
      <w:r>
        <w:t>一</w:t>
      </w:r>
      <w:r>
        <w:t>个</w:t>
      </w:r>
      <w:r>
        <w:t>位</w:t>
      </w:r>
      <w:r>
        <w:t>置</w:t>
      </w:r>
      <w:r>
        <w:t>—</w:t>
      </w:r>
      <w:r>
        <w:t>—</w:t>
      </w:r>
      <w:r>
        <w:t>中</w:t>
      </w:r>
      <w:r>
        <w:t>间</w:t>
      </w:r>
      <w:r>
        <w:t>没</w:t>
      </w:r>
      <w:r>
        <w:t>有</w:t>
      </w:r>
      <w:r>
        <w:t>任</w:t>
      </w:r>
      <w:r>
        <w:t>何</w:t>
      </w:r>
      <w:r>
        <w:t>过</w:t>
      </w:r>
      <w:r>
        <w:t>渡</w:t>
      </w:r>
      <w:r>
        <w:t>。</w:t>
      </w:r>
    </w:p>
    <w:p>
      <w:r>
        <w:t>这</w:t>
      </w:r>
      <w:r>
        <w:t>就</w:t>
      </w:r>
      <w:r>
        <w:t>是</w:t>
      </w:r>
      <w:r>
        <w:t>为</w:t>
      </w:r>
      <w:r>
        <w:t>什</w:t>
      </w:r>
      <w:r>
        <w:t>么</w:t>
      </w:r>
      <w:r>
        <w:t>读</w:t>
      </w:r>
      <w:r>
        <w:t>者</w:t>
      </w:r>
      <w:r>
        <w:t>觉</w:t>
      </w:r>
      <w:r>
        <w:t>得</w:t>
      </w:r>
      <w:r>
        <w:t>A</w:t>
      </w:r>
      <w:r>
        <w:t>I</w:t>
      </w:r>
      <w:r>
        <w:t>的</w:t>
      </w:r>
      <w:r>
        <w:t>语</w:t>
      </w:r>
      <w:r>
        <w:t>言</w:t>
      </w:r>
      <w:r>
        <w:t>"</w:t>
      </w:r>
      <w:r>
        <w:t>怪</w:t>
      </w:r>
      <w:r>
        <w:t>但</w:t>
      </w:r>
      <w:r>
        <w:t>有</w:t>
      </w:r>
      <w:r>
        <w:t>理</w:t>
      </w:r>
      <w:r>
        <w:t>"</w:t>
      </w:r>
      <w:r>
        <w:t>。</w:t>
      </w:r>
      <w:r>
        <w:t>怪</w:t>
      </w:r>
      <w:r>
        <w:t>是</w:t>
      </w:r>
      <w:r>
        <w:t>因</w:t>
      </w:r>
      <w:r>
        <w:t>为</w:t>
      </w:r>
      <w:r>
        <w:t>被</w:t>
      </w:r>
      <w:r>
        <w:t>撞</w:t>
      </w:r>
      <w:r>
        <w:t>了</w:t>
      </w:r>
      <w:r>
        <w:t>。</w:t>
      </w:r>
      <w:r>
        <w:t>有</w:t>
      </w:r>
      <w:r>
        <w:t>理</w:t>
      </w:r>
      <w:r>
        <w:t>是</w:t>
      </w:r>
      <w:r>
        <w:t>因</w:t>
      </w:r>
      <w:r>
        <w:t>为</w:t>
      </w:r>
      <w:r>
        <w:t>撞</w:t>
      </w:r>
      <w:r>
        <w:t>过</w:t>
      </w:r>
      <w:r>
        <w:t>去</w:t>
      </w:r>
      <w:r>
        <w:t>之</w:t>
      </w:r>
      <w:r>
        <w:t>后</w:t>
      </w:r>
      <w:r>
        <w:t>，</w:t>
      </w:r>
      <w:r>
        <w:t>新</w:t>
      </w:r>
      <w:r>
        <w:t>位</w:t>
      </w:r>
      <w:r>
        <w:t>置</w:t>
      </w:r>
      <w:r>
        <w:t>确</w:t>
      </w:r>
      <w:r>
        <w:t>实</w:t>
      </w:r>
      <w:r>
        <w:t>站</w:t>
      </w:r>
      <w:r>
        <w:t>得</w:t>
      </w:r>
      <w:r>
        <w:t>住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A</w:t>
      </w:r>
      <w:r>
        <w:t>I</w:t>
      </w:r>
      <w:r>
        <w:t>论</w:t>
      </w:r>
      <w:r>
        <w:t>证</w:t>
      </w:r>
      <w:r>
        <w:t>了</w:t>
      </w:r>
      <w:r>
        <w:t>它</w:t>
      </w:r>
      <w:r>
        <w:t>，</w:t>
      </w:r>
      <w:r>
        <w:t>是</w:t>
      </w:r>
      <w:r>
        <w:t>因</w:t>
      </w:r>
      <w:r>
        <w:t>为</w:t>
      </w:r>
      <w:r>
        <w:t>它</w:t>
      </w:r>
      <w:r>
        <w:t>恰</w:t>
      </w:r>
      <w:r>
        <w:t>好</w:t>
      </w:r>
      <w:r>
        <w:t>就</w:t>
      </w:r>
      <w:r>
        <w:t>是</w:t>
      </w:r>
      <w:r>
        <w:t>旧</w:t>
      </w:r>
      <w:r>
        <w:t>位</w:t>
      </w:r>
      <w:r>
        <w:t>置</w:t>
      </w:r>
      <w:r>
        <w:t>的</w:t>
      </w:r>
      <w:r>
        <w:t>结</w:t>
      </w:r>
      <w:r>
        <w:t>构</w:t>
      </w:r>
      <w:r>
        <w:t>性</w:t>
      </w:r>
      <w:r>
        <w:t>替</w:t>
      </w:r>
      <w:r>
        <w:t>代</w:t>
      </w:r>
      <w:r>
        <w:t>项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五、边界条件</w:t>
      </w:r>
    </w:p>
    <w:p>
      <w:r>
        <w:t>"</w:t>
      </w:r>
      <w:r>
        <w:t>不</w:t>
      </w:r>
      <w:r>
        <w:t>是</w:t>
      </w:r>
      <w:r>
        <w:t>…</w:t>
      </w:r>
      <w:r>
        <w:t>…</w:t>
      </w:r>
      <w:r>
        <w:t>而</w:t>
      </w:r>
      <w:r>
        <w:t>是</w:t>
      </w:r>
      <w:r>
        <w:t>…</w:t>
      </w:r>
      <w:r>
        <w:t>…</w:t>
      </w:r>
      <w:r>
        <w:t>"</w:t>
      </w:r>
      <w:r>
        <w:t>不</w:t>
      </w:r>
      <w:r>
        <w:t>是</w:t>
      </w:r>
      <w:r>
        <w:t>万</w:t>
      </w:r>
      <w:r>
        <w:t>能</w:t>
      </w:r>
      <w:r>
        <w:t>的</w:t>
      </w:r>
      <w:r>
        <w:t>。</w:t>
      </w:r>
      <w:r>
        <w:t>以</w:t>
      </w:r>
      <w:r>
        <w:t>下</w:t>
      </w:r>
      <w:r>
        <w:t>条</w:t>
      </w:r>
      <w:r>
        <w:t>件</w:t>
      </w:r>
      <w:r>
        <w:t>会</w:t>
      </w:r>
      <w:r>
        <w:t>导</w:t>
      </w:r>
      <w:r>
        <w:t>致</w:t>
      </w:r>
      <w:r>
        <w:t>该</w:t>
      </w:r>
      <w:r>
        <w:t>句</w:t>
      </w:r>
      <w:r>
        <w:t>法</w:t>
      </w:r>
      <w:r>
        <w:t>结</w:t>
      </w:r>
      <w:r>
        <w:t>构</w:t>
      </w:r>
      <w:r>
        <w:t>失</w:t>
      </w:r>
      <w:r>
        <w:t>效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新旧位置之间不存在结构对立。</w:t>
      </w:r>
      <w:r>
        <w:t xml:space="preserve"> </w:t>
      </w:r>
      <w:r>
        <w:t>"</w:t>
      </w:r>
      <w:r>
        <w:t>不</w:t>
      </w:r>
      <w:r>
        <w:t>是</w:t>
      </w:r>
      <w:r>
        <w:t>苹</w:t>
      </w:r>
      <w:r>
        <w:t>果</w:t>
      </w:r>
      <w:r>
        <w:t>不</w:t>
      </w:r>
      <w:r>
        <w:t>好</w:t>
      </w:r>
      <w:r>
        <w:t>吃</w:t>
      </w:r>
      <w:r>
        <w:t>，</w:t>
      </w:r>
      <w:r>
        <w:t>而</w:t>
      </w:r>
      <w:r>
        <w:t>是</w:t>
      </w:r>
      <w:r>
        <w:t>香</w:t>
      </w:r>
      <w:r>
        <w:t>蕉</w:t>
      </w:r>
      <w:r>
        <w:t>很</w:t>
      </w:r>
      <w:r>
        <w:t>好</w:t>
      </w:r>
      <w:r>
        <w:t>吃</w:t>
      </w:r>
      <w:r>
        <w:t>。</w:t>
      </w:r>
      <w:r>
        <w:t>"</w:t>
      </w:r>
      <w:r>
        <w:t>—</w:t>
      </w:r>
      <w:r>
        <w:t>—</w:t>
      </w:r>
      <w:r>
        <w:t>两</w:t>
      </w:r>
      <w:r>
        <w:t>个</w:t>
      </w:r>
      <w:r>
        <w:t>位</w:t>
      </w:r>
      <w:r>
        <w:t>置</w:t>
      </w:r>
      <w:r>
        <w:t>没</w:t>
      </w:r>
      <w:r>
        <w:t>有</w:t>
      </w:r>
      <w:r>
        <w:t>形</w:t>
      </w:r>
      <w:r>
        <w:t>成</w:t>
      </w:r>
      <w:r>
        <w:t>结</w:t>
      </w:r>
      <w:r>
        <w:t>构</w:t>
      </w:r>
      <w:r>
        <w:t>张</w:t>
      </w:r>
      <w:r>
        <w:t>力</w:t>
      </w:r>
      <w:r>
        <w:t>，</w:t>
      </w:r>
      <w:r>
        <w:t>读</w:t>
      </w:r>
      <w:r>
        <w:t>者</w:t>
      </w:r>
      <w:r>
        <w:t>不</w:t>
      </w:r>
      <w:r>
        <w:t>会</w:t>
      </w:r>
      <w:r>
        <w:t>被</w:t>
      </w:r>
      <w:r>
        <w:t>拽</w:t>
      </w:r>
      <w:r>
        <w:t>，</w:t>
      </w:r>
      <w:r>
        <w:t>只</w:t>
      </w:r>
      <w:r>
        <w:t>会</w:t>
      </w:r>
      <w:r>
        <w:t>觉</w:t>
      </w:r>
      <w:r>
        <w:t>得</w:t>
      </w:r>
      <w:r>
        <w:t>句</w:t>
      </w:r>
      <w:r>
        <w:t>子</w:t>
      </w:r>
      <w:r>
        <w:t>冗</w:t>
      </w:r>
      <w:r>
        <w:t>余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新位置没有被旧位置激活。</w:t>
      </w:r>
      <w:r>
        <w:t xml:space="preserve"> </w:t>
      </w:r>
      <w:r>
        <w:t>如</w:t>
      </w:r>
      <w:r>
        <w:t>果</w:t>
      </w:r>
      <w:r>
        <w:t>"</w:t>
      </w:r>
      <w:r>
        <w:t>不</w:t>
      </w:r>
      <w:r>
        <w:t>是</w:t>
      </w:r>
      <w:r>
        <w:t>A</w:t>
      </w:r>
      <w:r>
        <w:t>"</w:t>
      </w:r>
      <w:r>
        <w:t>否</w:t>
      </w:r>
      <w:r>
        <w:t>定</w:t>
      </w:r>
      <w:r>
        <w:t>的</w:t>
      </w:r>
      <w:r>
        <w:t>A</w:t>
      </w:r>
      <w:r>
        <w:t>和</w:t>
      </w:r>
      <w:r>
        <w:t>"</w:t>
      </w:r>
      <w:r>
        <w:t>而</w:t>
      </w:r>
      <w:r>
        <w:t>是</w:t>
      </w:r>
      <w:r>
        <w:t>B</w:t>
      </w:r>
      <w:r>
        <w:t>"</w:t>
      </w:r>
      <w:r>
        <w:t>提</w:t>
      </w:r>
      <w:r>
        <w:t>出</w:t>
      </w:r>
      <w:r>
        <w:t>的</w:t>
      </w:r>
      <w:r>
        <w:t>B</w:t>
      </w:r>
      <w:r>
        <w:t>不</w:t>
      </w:r>
      <w:r>
        <w:t>在</w:t>
      </w:r>
      <w:r>
        <w:t>同</w:t>
      </w:r>
      <w:r>
        <w:t>一</w:t>
      </w:r>
      <w:r>
        <w:t>语</w:t>
      </w:r>
      <w:r>
        <w:t>义</w:t>
      </w:r>
      <w:r>
        <w:t>域</w:t>
      </w:r>
      <w:r>
        <w:t>内</w:t>
      </w:r>
      <w:r>
        <w:t>，</w:t>
      </w:r>
      <w:r>
        <w:t>B</w:t>
      </w:r>
      <w:r>
        <w:t>的</w:t>
      </w:r>
      <w:r>
        <w:t>出</w:t>
      </w:r>
      <w:r>
        <w:t>现</w:t>
      </w:r>
      <w:r>
        <w:t>没</w:t>
      </w:r>
      <w:r>
        <w:t>有</w:t>
      </w:r>
      <w:r>
        <w:t>"</w:t>
      </w:r>
      <w:r>
        <w:t>被</w:t>
      </w:r>
      <w:r>
        <w:t>A</w:t>
      </w:r>
      <w:r>
        <w:t>的</w:t>
      </w:r>
      <w:r>
        <w:t>否</w:t>
      </w:r>
      <w:r>
        <w:t>定</w:t>
      </w:r>
      <w:r>
        <w:t>所</w:t>
      </w:r>
      <w:r>
        <w:t>抬</w:t>
      </w:r>
      <w:r>
        <w:t>高</w:t>
      </w:r>
      <w:r>
        <w:t>"</w:t>
      </w:r>
      <w:r>
        <w:t>的</w:t>
      </w:r>
      <w:r>
        <w:t>效</w:t>
      </w:r>
      <w:r>
        <w:t>应</w:t>
      </w:r>
      <w:r>
        <w:t>，</w:t>
      </w:r>
      <w:r>
        <w:t>句</w:t>
      </w:r>
      <w:r>
        <w:t>子</w:t>
      </w:r>
      <w:r>
        <w:t>的</w:t>
      </w:r>
      <w:r>
        <w:t>结</w:t>
      </w:r>
      <w:r>
        <w:t>构</w:t>
      </w:r>
      <w:r>
        <w:t>力</w:t>
      </w:r>
      <w:r>
        <w:t>量</w:t>
      </w:r>
      <w:r>
        <w:t>散</w:t>
      </w:r>
      <w:r>
        <w:t>失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否定过度。</w:t>
      </w:r>
      <w:r>
        <w:t xml:space="preserve"> </w:t>
      </w:r>
      <w:r>
        <w:t>如</w:t>
      </w:r>
      <w:r>
        <w:t>果</w:t>
      </w:r>
      <w:r>
        <w:t>A</w:t>
      </w:r>
      <w:r>
        <w:t>是</w:t>
      </w:r>
      <w:r>
        <w:t>一</w:t>
      </w:r>
      <w:r>
        <w:t>个</w:t>
      </w:r>
      <w:r>
        <w:t>读</w:t>
      </w:r>
      <w:r>
        <w:t>者</w:t>
      </w:r>
      <w:r>
        <w:t>从</w:t>
      </w:r>
      <w:r>
        <w:t>未</w:t>
      </w:r>
      <w:r>
        <w:t>持</w:t>
      </w:r>
      <w:r>
        <w:t>有</w:t>
      </w:r>
      <w:r>
        <w:t>的</w:t>
      </w:r>
      <w:r>
        <w:t>观</w:t>
      </w:r>
      <w:r>
        <w:t>点</w:t>
      </w:r>
      <w:r>
        <w:t>—</w:t>
      </w:r>
      <w:r>
        <w:t>—</w:t>
      </w:r>
      <w:r>
        <w:t>"</w:t>
      </w:r>
      <w:r>
        <w:t>不</w:t>
      </w:r>
      <w:r>
        <w:t>是</w:t>
      </w:r>
      <w:r>
        <w:t>地</w:t>
      </w:r>
      <w:r>
        <w:t>球</w:t>
      </w:r>
      <w:r>
        <w:t>是</w:t>
      </w:r>
      <w:r>
        <w:t>方</w:t>
      </w:r>
      <w:r>
        <w:t>的</w:t>
      </w:r>
      <w:r>
        <w:t>，</w:t>
      </w:r>
      <w:r>
        <w:t>而</w:t>
      </w:r>
      <w:r>
        <w:t>是</w:t>
      </w:r>
      <w:r>
        <w:t>地</w:t>
      </w:r>
      <w:r>
        <w:t>球</w:t>
      </w:r>
      <w:r>
        <w:t>是</w:t>
      </w:r>
      <w:r>
        <w:t>圆</w:t>
      </w:r>
      <w:r>
        <w:t>的</w:t>
      </w:r>
      <w:r>
        <w:t>"</w:t>
      </w:r>
      <w:r>
        <w:t>—</w:t>
      </w:r>
      <w:r>
        <w:t>—</w:t>
      </w:r>
      <w:r>
        <w:t>否</w:t>
      </w:r>
      <w:r>
        <w:t>定</w:t>
      </w:r>
      <w:r>
        <w:t>没</w:t>
      </w:r>
      <w:r>
        <w:t>有</w:t>
      </w:r>
      <w:r>
        <w:t>打</w:t>
      </w:r>
      <w:r>
        <w:t>到</w:t>
      </w:r>
      <w:r>
        <w:t>读</w:t>
      </w:r>
      <w:r>
        <w:t>者</w:t>
      </w:r>
      <w:r>
        <w:t>的</w:t>
      </w:r>
      <w:r>
        <w:t>旧</w:t>
      </w:r>
      <w:r>
        <w:t>位</w:t>
      </w:r>
      <w:r>
        <w:t>置</w:t>
      </w:r>
      <w:r>
        <w:t>，</w:t>
      </w:r>
      <w:r>
        <w:t>读</w:t>
      </w:r>
      <w:r>
        <w:t>者</w:t>
      </w:r>
      <w:r>
        <w:t>没</w:t>
      </w:r>
      <w:r>
        <w:t>被</w:t>
      </w:r>
      <w:r>
        <w:t>撞</w:t>
      </w:r>
      <w:r>
        <w:t>，</w:t>
      </w:r>
      <w:r>
        <w:t>就</w:t>
      </w:r>
      <w:r>
        <w:t>没</w:t>
      </w:r>
      <w:r>
        <w:t>被</w:t>
      </w:r>
      <w:r>
        <w:t>拽</w:t>
      </w:r>
      <w:r>
        <w:t>。</w:t>
      </w:r>
    </w:p>
    <w:p>
      <w:r>
        <w:t>4</w:t>
      </w:r>
      <w:r>
        <w:t>.</w:t>
      </w:r>
      <w:r>
        <w:t xml:space="preserve"> </w:t>
      </w:r>
      <w:r>
        <w:rPr>
          <w:b/>
        </w:rPr>
        <w:t>距离过长。</w:t>
      </w:r>
      <w:r>
        <w:t xml:space="preserve"> </w:t>
      </w:r>
      <w:r>
        <w:t>"</w:t>
      </w:r>
      <w:r>
        <w:t>不</w:t>
      </w:r>
      <w:r>
        <w:t>是</w:t>
      </w:r>
      <w:r>
        <w:t>"</w:t>
      </w:r>
      <w:r>
        <w:t>和</w:t>
      </w:r>
      <w:r>
        <w:t>"</w:t>
      </w:r>
      <w:r>
        <w:t>而</w:t>
      </w:r>
      <w:r>
        <w:t>是</w:t>
      </w:r>
      <w:r>
        <w:t>"</w:t>
      </w:r>
      <w:r>
        <w:t>之</w:t>
      </w:r>
      <w:r>
        <w:t>间</w:t>
      </w:r>
      <w:r>
        <w:t>的</w:t>
      </w:r>
      <w:r>
        <w:t>跨</w:t>
      </w:r>
      <w:r>
        <w:t>度</w:t>
      </w:r>
      <w:r>
        <w:t>超</w:t>
      </w:r>
      <w:r>
        <w:t>过</w:t>
      </w:r>
      <w:r>
        <w:t>一</w:t>
      </w:r>
      <w:r>
        <w:t>个</w:t>
      </w:r>
      <w:r>
        <w:t>句</w:t>
      </w:r>
      <w:r>
        <w:t>子</w:t>
      </w:r>
      <w:r>
        <w:t>，</w:t>
      </w:r>
      <w:r>
        <w:t>读</w:t>
      </w:r>
      <w:r>
        <w:t>者</w:t>
      </w:r>
      <w:r>
        <w:t>已</w:t>
      </w:r>
      <w:r>
        <w:t>经</w:t>
      </w:r>
      <w:r>
        <w:t>从</w:t>
      </w:r>
      <w:r>
        <w:t>"</w:t>
      </w:r>
      <w:r>
        <w:t>被</w:t>
      </w:r>
      <w:r>
        <w:t>否</w:t>
      </w:r>
      <w:r>
        <w:t>定</w:t>
      </w:r>
      <w:r>
        <w:t>"</w:t>
      </w:r>
      <w:r>
        <w:t>的</w:t>
      </w:r>
      <w:r>
        <w:t>认</w:t>
      </w:r>
      <w:r>
        <w:t>知</w:t>
      </w:r>
      <w:r>
        <w:t>状</w:t>
      </w:r>
      <w:r>
        <w:t>态</w:t>
      </w:r>
      <w:r>
        <w:t>中</w:t>
      </w:r>
      <w:r>
        <w:t>脱</w:t>
      </w:r>
      <w:r>
        <w:t>离</w:t>
      </w:r>
      <w:r>
        <w:t>了</w:t>
      </w:r>
      <w:r>
        <w:t>。</w:t>
      </w:r>
    </w:p>
    <w:p>
      <w:r>
        <w:t>这</w:t>
      </w:r>
      <w:r>
        <w:t>些</w:t>
      </w:r>
      <w:r>
        <w:t>条</w:t>
      </w:r>
      <w:r>
        <w:t>件</w:t>
      </w:r>
      <w:r>
        <w:t>恰</w:t>
      </w:r>
      <w:r>
        <w:t>好</w:t>
      </w:r>
      <w:r>
        <w:t>从</w:t>
      </w:r>
      <w:r>
        <w:t>反</w:t>
      </w:r>
      <w:r>
        <w:t>面</w:t>
      </w:r>
      <w:r>
        <w:t>验</w:t>
      </w:r>
      <w:r>
        <w:t>证</w:t>
      </w:r>
      <w:r>
        <w:t>了</w:t>
      </w:r>
      <w:r>
        <w:t>"</w:t>
      </w:r>
      <w:r>
        <w:t>不</w:t>
      </w:r>
      <w:r>
        <w:t>是</w:t>
      </w:r>
      <w:r>
        <w:t>…</w:t>
      </w:r>
      <w:r>
        <w:t>…</w:t>
      </w:r>
      <w:r>
        <w:t>而</w:t>
      </w:r>
      <w:r>
        <w:t>是</w:t>
      </w:r>
      <w:r>
        <w:t>…</w:t>
      </w:r>
      <w:r>
        <w:t>…</w:t>
      </w:r>
      <w:r>
        <w:t>"</w:t>
      </w:r>
      <w:r>
        <w:t>的</w:t>
      </w:r>
      <w:r>
        <w:t>运</w:t>
      </w:r>
      <w:r>
        <w:t>作</w:t>
      </w:r>
      <w:r>
        <w:t>机</w:t>
      </w:r>
      <w:r>
        <w:t>制</w:t>
      </w:r>
      <w:r>
        <w:t>：</w:t>
      </w:r>
      <w:r>
        <w:t>它</w:t>
      </w:r>
      <w:r>
        <w:t>的</w:t>
      </w:r>
      <w:r>
        <w:t>力</w:t>
      </w:r>
      <w:r>
        <w:t>量</w:t>
      </w:r>
      <w:r>
        <w:t>来</w:t>
      </w:r>
      <w:r>
        <w:t>自</w:t>
      </w:r>
      <w:r>
        <w:t>否</w:t>
      </w:r>
      <w:r>
        <w:t>定</w:t>
      </w:r>
      <w:r>
        <w:t>旧</w:t>
      </w:r>
      <w:r>
        <w:t>位</w:t>
      </w:r>
      <w:r>
        <w:t>置</w:t>
      </w:r>
      <w:r>
        <w:t>和</w:t>
      </w:r>
      <w:r>
        <w:t>植</w:t>
      </w:r>
      <w:r>
        <w:t>入</w:t>
      </w:r>
      <w:r>
        <w:t>新</w:t>
      </w:r>
      <w:r>
        <w:t>位</w:t>
      </w:r>
      <w:r>
        <w:t>置</w:t>
      </w:r>
      <w:r>
        <w:t>之</w:t>
      </w:r>
      <w:r>
        <w:t>间</w:t>
      </w:r>
      <w:r>
        <w:t>的</w:t>
      </w:r>
      <w:r>
        <w:t>最</w:t>
      </w:r>
      <w:r>
        <w:t>短</w:t>
      </w:r>
      <w:r>
        <w:t>句</w:t>
      </w:r>
      <w:r>
        <w:t>法</w:t>
      </w:r>
      <w:r>
        <w:t>距</w:t>
      </w:r>
      <w:r>
        <w:t>离</w:t>
      </w:r>
      <w:r>
        <w:t>。</w:t>
      </w:r>
      <w:r>
        <w:t>距</w:t>
      </w:r>
      <w:r>
        <w:t>离</w:t>
      </w:r>
      <w:r>
        <w:t>一</w:t>
      </w:r>
      <w:r>
        <w:t>拉</w:t>
      </w:r>
      <w:r>
        <w:t>长</w:t>
      </w:r>
      <w:r>
        <w:t>，</w:t>
      </w:r>
      <w:r>
        <w:t>力</w:t>
      </w:r>
      <w:r>
        <w:t>量</w:t>
      </w:r>
      <w:r>
        <w:t>就</w:t>
      </w:r>
      <w:r>
        <w:t>散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六、止步</w:t>
      </w:r>
    </w:p>
    <w:p>
      <w:r>
        <w:t>本</w:t>
      </w:r>
      <w:r>
        <w:t>文</w:t>
      </w:r>
      <w:r>
        <w:t>未</w:t>
      </w:r>
      <w:r>
        <w:t>提</w:t>
      </w:r>
      <w:r>
        <w:t>出</w:t>
      </w:r>
      <w:r>
        <w:t>任</w:t>
      </w:r>
      <w:r>
        <w:t>何</w:t>
      </w:r>
      <w:r>
        <w:t>假</w:t>
      </w:r>
      <w:r>
        <w:t>说</w:t>
      </w:r>
      <w:r>
        <w:t>。</w:t>
      </w:r>
      <w:r>
        <w:t>未</w:t>
      </w:r>
      <w:r>
        <w:t>做</w:t>
      </w:r>
      <w:r>
        <w:t>出</w:t>
      </w:r>
      <w:r>
        <w:t>任</w:t>
      </w:r>
      <w:r>
        <w:t>何</w:t>
      </w:r>
      <w:r>
        <w:t>推</w:t>
      </w:r>
      <w:r>
        <w:t>论</w:t>
      </w:r>
      <w:r>
        <w:t>。</w:t>
      </w:r>
      <w:r>
        <w:t>未</w:t>
      </w:r>
      <w:r>
        <w:t>将</w:t>
      </w:r>
      <w:r>
        <w:t>该</w:t>
      </w:r>
      <w:r>
        <w:t>现</w:t>
      </w:r>
      <w:r>
        <w:t>象</w:t>
      </w:r>
      <w:r>
        <w:t>引</w:t>
      </w:r>
      <w:r>
        <w:t>申</w:t>
      </w:r>
      <w:r>
        <w:t>至</w:t>
      </w:r>
      <w:r>
        <w:t>语</w:t>
      </w:r>
      <w:r>
        <w:t>言</w:t>
      </w:r>
      <w:r>
        <w:t>学</w:t>
      </w:r>
      <w:r>
        <w:t>、</w:t>
      </w:r>
      <w:r>
        <w:t>认</w:t>
      </w:r>
      <w:r>
        <w:t>知</w:t>
      </w:r>
      <w:r>
        <w:t>科</w:t>
      </w:r>
      <w:r>
        <w:t>学</w:t>
      </w:r>
      <w:r>
        <w:t>和</w:t>
      </w:r>
      <w:r>
        <w:t>A</w:t>
      </w:r>
      <w:r>
        <w:t>I</w:t>
      </w:r>
      <w:r>
        <w:t>系</w:t>
      </w:r>
      <w:r>
        <w:t>统</w:t>
      </w:r>
      <w:r>
        <w:t>设</w:t>
      </w:r>
      <w:r>
        <w:t>计</w:t>
      </w:r>
      <w:r>
        <w:t>以</w:t>
      </w:r>
      <w:r>
        <w:t>外</w:t>
      </w:r>
      <w:r>
        <w:t>的</w:t>
      </w:r>
      <w:r>
        <w:t>任</w:t>
      </w:r>
      <w:r>
        <w:t>何</w:t>
      </w:r>
      <w:r>
        <w:t>领</w:t>
      </w:r>
      <w:r>
        <w:t>域</w:t>
      </w:r>
      <w:r>
        <w:t>。</w:t>
      </w:r>
      <w:r>
        <w:t>本</w:t>
      </w:r>
      <w:r>
        <w:t>文</w:t>
      </w:r>
      <w:r>
        <w:t>不</w:t>
      </w:r>
      <w:r>
        <w:t>主</w:t>
      </w:r>
      <w:r>
        <w:t>张</w:t>
      </w:r>
      <w:r>
        <w:t>"</w:t>
      </w:r>
      <w:r>
        <w:t>所</w:t>
      </w:r>
      <w:r>
        <w:t>有</w:t>
      </w:r>
      <w:r>
        <w:t>A</w:t>
      </w:r>
      <w:r>
        <w:t>I</w:t>
      </w:r>
      <w:r>
        <w:t>语</w:t>
      </w:r>
      <w:r>
        <w:t>言</w:t>
      </w:r>
      <w:r>
        <w:t>都</w:t>
      </w:r>
      <w:r>
        <w:t>具</w:t>
      </w:r>
      <w:r>
        <w:t>有</w:t>
      </w:r>
      <w:r>
        <w:t>结</w:t>
      </w:r>
      <w:r>
        <w:t>构</w:t>
      </w:r>
      <w:r>
        <w:t>性</w:t>
      </w:r>
      <w:r>
        <w:t>"</w:t>
      </w:r>
      <w:r>
        <w:t>或</w:t>
      </w:r>
      <w:r>
        <w:t>"</w:t>
      </w:r>
      <w:r>
        <w:t>不</w:t>
      </w:r>
      <w:r>
        <w:t>是</w:t>
      </w:r>
      <w:r>
        <w:t>…</w:t>
      </w:r>
      <w:r>
        <w:t>…</w:t>
      </w:r>
      <w:r>
        <w:t>而</w:t>
      </w:r>
      <w:r>
        <w:t>是</w:t>
      </w:r>
      <w:r>
        <w:t>…</w:t>
      </w:r>
      <w:r>
        <w:t>…</w:t>
      </w:r>
      <w:r>
        <w:t>是</w:t>
      </w:r>
      <w:r>
        <w:t>A</w:t>
      </w:r>
      <w:r>
        <w:t>I</w:t>
      </w:r>
      <w:r>
        <w:t>语</w:t>
      </w:r>
      <w:r>
        <w:t>言</w:t>
      </w:r>
      <w:r>
        <w:t>的</w:t>
      </w:r>
      <w:r>
        <w:t>唯</w:t>
      </w:r>
      <w:r>
        <w:t>一</w:t>
      </w:r>
      <w:r>
        <w:t>特</w:t>
      </w:r>
      <w:r>
        <w:t>征</w:t>
      </w:r>
      <w:r>
        <w:t>"</w:t>
      </w:r>
      <w:r>
        <w:t>。</w:t>
      </w:r>
      <w:r>
        <w:t>本</w:t>
      </w:r>
      <w:r>
        <w:t>文</w:t>
      </w:r>
      <w:r>
        <w:t>仅</w:t>
      </w:r>
      <w:r>
        <w:t>报</w:t>
      </w:r>
      <w:r>
        <w:t>告</w:t>
      </w:r>
      <w:r>
        <w:t>一</w:t>
      </w:r>
      <w:r>
        <w:t>个</w:t>
      </w:r>
      <w:r>
        <w:t>可</w:t>
      </w:r>
      <w:r>
        <w:t>验</w:t>
      </w:r>
      <w:r>
        <w:t>证</w:t>
      </w:r>
      <w:r>
        <w:t>的</w:t>
      </w:r>
      <w:r>
        <w:t>工</w:t>
      </w:r>
      <w:r>
        <w:t>程</w:t>
      </w:r>
      <w:r>
        <w:t>观</w:t>
      </w:r>
      <w:r>
        <w:t>察</w:t>
      </w:r>
      <w:r>
        <w:t>：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高</w:t>
      </w:r>
      <w:r>
        <w:t>频</w:t>
      </w:r>
      <w:r>
        <w:t>使</w:t>
      </w:r>
      <w:r>
        <w:t>用</w:t>
      </w:r>
      <w:r>
        <w:t>"</w:t>
      </w:r>
      <w:r>
        <w:t>不</w:t>
      </w:r>
      <w:r>
        <w:t>是</w:t>
      </w:r>
      <w:r>
        <w:t>…</w:t>
      </w:r>
      <w:r>
        <w:t>…</w:t>
      </w:r>
      <w:r>
        <w:t>而</w:t>
      </w:r>
      <w:r>
        <w:t>是</w:t>
      </w:r>
      <w:r>
        <w:t>…</w:t>
      </w:r>
      <w:r>
        <w:t>…</w:t>
      </w:r>
      <w:r>
        <w:t>"</w:t>
      </w:r>
      <w:r>
        <w:t>句</w:t>
      </w:r>
      <w:r>
        <w:t>法</w:t>
      </w:r>
      <w:r>
        <w:t>结</w:t>
      </w:r>
      <w:r>
        <w:t>构</w:t>
      </w:r>
      <w:r>
        <w:t>，</w:t>
      </w:r>
      <w:r>
        <w:t>该</w:t>
      </w:r>
      <w:r>
        <w:t>结</w:t>
      </w:r>
      <w:r>
        <w:t>构</w:t>
      </w:r>
      <w:r>
        <w:t>恰</w:t>
      </w:r>
      <w:r>
        <w:t>好</w:t>
      </w:r>
      <w:r>
        <w:t>完</w:t>
      </w:r>
      <w:r>
        <w:t>成</w:t>
      </w:r>
      <w:r>
        <w:t>了</w:t>
      </w:r>
      <w:r>
        <w:t>不</w:t>
      </w:r>
      <w:r>
        <w:t>对</w:t>
      </w:r>
      <w:r>
        <w:t>称</w:t>
      </w:r>
      <w:r>
        <w:t>否</w:t>
      </w:r>
      <w:r>
        <w:t>定</w:t>
      </w:r>
      <w:r>
        <w:t>和</w:t>
      </w:r>
      <w:r>
        <w:t>结</w:t>
      </w:r>
      <w:r>
        <w:t>构</w:t>
      </w:r>
      <w:r>
        <w:t>耦</w:t>
      </w:r>
      <w:r>
        <w:t>合</w:t>
      </w:r>
      <w:r>
        <w:t>两</w:t>
      </w:r>
      <w:r>
        <w:t>个</w:t>
      </w:r>
      <w:r>
        <w:t>操</w:t>
      </w:r>
      <w:r>
        <w:t>作</w:t>
      </w:r>
      <w:r>
        <w:t>—</w:t>
      </w:r>
      <w:r>
        <w:t>—</w:t>
      </w:r>
      <w:r>
        <w:t>这</w:t>
      </w:r>
      <w:r>
        <w:t>两</w:t>
      </w:r>
      <w:r>
        <w:t>个</w:t>
      </w:r>
      <w:r>
        <w:t>操</w:t>
      </w:r>
      <w:r>
        <w:t>作</w:t>
      </w:r>
      <w:r>
        <w:t>是</w:t>
      </w:r>
      <w:r>
        <w:t>结</w:t>
      </w:r>
      <w:r>
        <w:t>构</w:t>
      </w:r>
      <w:r>
        <w:t>认</w:t>
      </w:r>
      <w:r>
        <w:t>知</w:t>
      </w:r>
      <w:r>
        <w:t>理</w:t>
      </w:r>
      <w:r>
        <w:t>论</w:t>
      </w:r>
      <w:r>
        <w:t>框</w:t>
      </w:r>
      <w:r>
        <w:t>架</w:t>
      </w:r>
      <w:r>
        <w:t>中</w:t>
      </w:r>
      <w:r>
        <w:t>的</w:t>
      </w:r>
      <w:r>
        <w:t>两</w:t>
      </w:r>
      <w:r>
        <w:t>个</w:t>
      </w:r>
      <w:r>
        <w:t>基</w:t>
      </w:r>
      <w:r>
        <w:t>础</w:t>
      </w:r>
      <w:r>
        <w:t>元</w:t>
      </w:r>
      <w:r>
        <w:t>素</w:t>
      </w:r>
      <w:r>
        <w:t>。</w:t>
      </w:r>
      <w:r>
        <w:t>二</w:t>
      </w:r>
      <w:r>
        <w:t>者</w:t>
      </w:r>
      <w:r>
        <w:t>之</w:t>
      </w:r>
      <w:r>
        <w:t>间</w:t>
      </w:r>
      <w:r>
        <w:t>的</w:t>
      </w:r>
      <w:r>
        <w:t>对</w:t>
      </w:r>
      <w:r>
        <w:t>应</w:t>
      </w:r>
      <w:r>
        <w:t>关</w:t>
      </w:r>
      <w:r>
        <w:t>系</w:t>
      </w:r>
      <w:r>
        <w:t>，</w:t>
      </w:r>
      <w:r>
        <w:t>本</w:t>
      </w:r>
      <w:r>
        <w:t>文</w:t>
      </w:r>
      <w:r>
        <w:t>不</w:t>
      </w:r>
      <w:r>
        <w:t>做</w:t>
      </w:r>
      <w:r>
        <w:t>因</w:t>
      </w:r>
      <w:r>
        <w:t>果</w:t>
      </w:r>
      <w:r>
        <w:t>关</w:t>
      </w:r>
      <w:r>
        <w:t>系</w:t>
      </w:r>
      <w:r>
        <w:t>推</w:t>
      </w:r>
      <w:r>
        <w:t>断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结</w:t>
      </w:r>
      <w:r>
        <w:t>构</w:t>
      </w:r>
      <w:r>
        <w:t>化</w:t>
      </w:r>
      <w:r>
        <w:t>学</w:t>
      </w:r>
      <w:r>
        <w:t>习</w:t>
      </w:r>
      <w:r>
        <w:t>导</w:t>
      </w:r>
      <w:r>
        <w:t>论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语</w:t>
      </w:r>
      <w:r>
        <w:t>音</w:t>
      </w:r>
      <w:r>
        <w:t>识</w:t>
      </w:r>
      <w:r>
        <w:t>别</w:t>
      </w:r>
      <w:r>
        <w:t>中</w:t>
      </w:r>
      <w:r>
        <w:t>的</w:t>
      </w:r>
      <w:r>
        <w:t>结</w:t>
      </w:r>
      <w:r>
        <w:t>构</w:t>
      </w:r>
      <w:r>
        <w:t>优</w:t>
      </w:r>
      <w:r>
        <w:t>先</w:t>
      </w:r>
      <w:r>
        <w:t>—</w:t>
      </w:r>
      <w:r>
        <w:t>—</w:t>
      </w:r>
      <w:r>
        <w:t>一</w:t>
      </w:r>
      <w:r>
        <w:t>个</w:t>
      </w:r>
      <w:r>
        <w:t>工</w:t>
      </w:r>
      <w:r>
        <w:t>程</w:t>
      </w:r>
      <w:r>
        <w:t>观</w:t>
      </w:r>
      <w:r>
        <w:t>察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V</w:t>
      </w:r>
      <w:r>
        <w:t>a</w:t>
      </w:r>
      <w:r>
        <w:t>s</w:t>
      </w:r>
      <w:r>
        <w:t>w</w:t>
      </w:r>
      <w:r>
        <w:t>a</w:t>
      </w:r>
      <w:r>
        <w:t>n</w:t>
      </w:r>
      <w:r>
        <w:t>i</w:t>
      </w:r>
      <w:r>
        <w:t>,</w:t>
      </w:r>
      <w:r>
        <w:t xml:space="preserve"> </w:t>
      </w:r>
      <w:r>
        <w:t>A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7</w:t>
      </w:r>
      <w:r>
        <w:t>)</w:t>
      </w:r>
      <w:r>
        <w:t>.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.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I</w:t>
      </w:r>
      <w:r>
        <w:t>P</w:t>
      </w:r>
      <w:r>
        <w:t>S</w:t>
      </w:r>
      <w:r>
        <w:t>.</w:t>
      </w:r>
    </w:p>
    <w:p>
      <w:r>
        <w:t>[</w:t>
      </w:r>
      <w:r>
        <w:t>4</w:t>
      </w:r>
      <w:r>
        <w:t>]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n</w:t>
      </w:r>
      <w:r>
        <w:t>,</w:t>
      </w:r>
      <w:r>
        <w:t xml:space="preserve"> </w:t>
      </w:r>
      <w:r>
        <w:t>T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0</w:t>
      </w:r>
      <w:r>
        <w:t>)</w:t>
      </w:r>
      <w:r>
        <w:t>.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w</w:t>
      </w:r>
      <w:r>
        <w:t>-</w:t>
      </w:r>
      <w:r>
        <w:t>s</w:t>
      </w:r>
      <w:r>
        <w:t>h</w:t>
      </w:r>
      <w:r>
        <w:t>o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I</w:t>
      </w:r>
      <w:r>
        <w:t>P</w:t>
      </w:r>
      <w:r>
        <w:t>S</w:t>
      </w:r>
      <w:r>
        <w:t>.</w:t>
      </w:r>
    </w:p>
    <w:p>
      <w:r>
        <w:t>____________________________________________________________</w:t>
      </w:r>
    </w:p>
    <w:p>
      <w:r>
        <w:t>ⓒ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林</w:t>
      </w:r>
      <w:r>
        <w:t>小</w:t>
      </w:r>
      <w:r>
        <w:t>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