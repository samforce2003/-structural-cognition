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莫比乌斯环与相对论——时间的结构学解释</w:t>
      </w:r>
    </w:p>
    <w:p>
      <w:r/>
      <w:r>
        <w:rPr>
          <w:b/>
        </w:rPr>
        <w:t>林小黑 (Lin Xiaohei)</w:t>
      </w:r>
      <w:r>
        <w:t xml:space="preserve"> · 2026年7月14日</w:t>
      </w:r>
    </w:p>
    <w:p>
      <w:r>
        <w:t xml:space="preserve">⚠️ </w:t>
      </w:r>
      <w:r>
        <w:rPr>
          <w:b/>
        </w:rPr>
        <w:t>原创声明</w:t>
      </w:r>
      <w:r>
        <w:t>：本文核心论点"时间是结构耦合运动的投影——单一系统内对应莫比乌斯环（前后连续），两个系统间对应相对论效应（速率差→时间相对性）"由作者独立首次提出。第一发现日期：2026年7月14日。</w:t>
      </w:r>
    </w:p>
    <w:p>
      <w:pPr>
        <w:pStyle w:val="Heading2"/>
      </w:pPr>
      <w:r>
        <w:t>摘要</w:t>
      </w:r>
    </w:p>
    <w:p>
      <w:r>
        <w:t>时间是什么？人类直觉说它是因果链的方向——因在前，果在后。物理学说它是第四维——可弯曲可膨胀，但仍是坐标轴。</w:t>
      </w:r>
    </w:p>
    <w:p>
      <w:r>
        <w:t>本文提出一个更底层的定义：</w:t>
      </w:r>
      <w:r>
        <w:rPr>
          <w:b/>
        </w:rPr>
        <w:t>时间是结构耦合运动在观测面上的投影。</w:t>
      </w:r>
      <w:r/>
    </w:p>
    <w:p>
      <w:r>
        <w:t>从捡石头开始。引力一直在——松手不是"制造了引力"，是解除了一个约束。结构耦合重新配置→观测者看到"时间"。</w:t>
      </w:r>
    </w:p>
    <w:p>
      <w:r>
        <w:t>这个定义在两个尺度上展开：</w:t>
      </w:r>
    </w:p>
    <w:p>
      <w:r/>
      <w:r>
        <w:rPr>
          <w:b/>
        </w:rPr>
        <w:t>单一系统内</w:t>
      </w:r>
      <w:r>
        <w:t>：前与后是连续的。"被堵"和"新路"是同一面——莫比乌斯环提供了精确的拓扑对应。没有正面和反面，走着走着就翻转了。</w:t>
      </w:r>
    </w:p>
    <w:p>
      <w:r/>
      <w:r>
        <w:rPr>
          <w:b/>
        </w:rPr>
        <w:t>两个系统间</w:t>
      </w:r>
      <w:r>
        <w:t>：各自的耦合重新配置速率不同→同一事件在各自的观测面上产生不同的时间投影。这就是相对论——不是"时间膨胀了"，是两个系统的结构运动速率不同。</w:t>
      </w:r>
    </w:p>
    <w:p>
      <w:r>
        <w:t>时间既是幻觉（没有叫"时间"的实体在流）又是真实的相对（速率差可测量）。幻觉和真实是同一个P在两个观测面上的投影。</w:t>
      </w:r>
    </w:p>
    <w:p>
      <w:r/>
      <w:r>
        <w:rPr>
          <w:b/>
        </w:rPr>
        <w:t>关键词</w:t>
      </w:r>
      <w:r>
        <w:t>：时间，莫比乌斯环，相对论，结构耦合，结构学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</w:t>
      </w:r>
    </w:p>
    <w:p>
      <w:pPr>
        <w:pStyle w:val="Heading2"/>
      </w:pPr>
      <w:r>
        <w:t>§1 捡石头</w:t>
      </w:r>
    </w:p>
    <w:p>
      <w:r>
        <w:t>拿起一块石头，松开手。石头掉在地上。</w:t>
      </w:r>
    </w:p>
    <w:p>
      <w:r>
        <w:t>常识说：松手（因）→掉落（果）。时间就是因果链的方向。</w:t>
      </w:r>
    </w:p>
    <w:p>
      <w:r>
        <w:t>但问一个问题：石头和地面之间的引力，在松手之前存在吗？存在。引力一直在。</w:t>
      </w:r>
    </w:p>
    <w:p>
      <w:r>
        <w:t>松手不是"制造了引力"——是</w:t>
      </w:r>
      <w:r>
        <w:rPr>
          <w:b/>
        </w:rPr>
        <w:t>解除了手对石头的约束</w:t>
      </w:r>
      <w:r>
        <w:t>。松手前，手扣石头（约束A）+引力拉石头（约束B）→两个力抵消→石头静止。松手瞬间，约束A消失→只剩约束B→石头加速→掉落。</w:t>
      </w:r>
    </w:p>
    <w:p>
      <w:r>
        <w:t>"松手"和"掉落"的关系不是因果链上的先后——是</w:t>
      </w:r>
      <w:r>
        <w:rPr>
          <w:b/>
        </w:rPr>
        <w:t>结构耦合的重新配置</w:t>
      </w:r>
      <w:r>
        <w:t>。同一个引力从头到尾都在。变的只是组态。</w:t>
      </w:r>
    </w:p>
    <w:p>
      <w:r/>
      <w:r>
        <w:rPr>
          <w:b/>
        </w:rPr>
        <w:t>时间是结构耦合重新配置的过程在观测面上的投影。</w:t>
      </w:r>
      <w:r/>
    </w:p>
    <w:p>
      <w:r>
        <w:t>三个状态（静止→加速→落地）是离散的组态切换。跳跃就是全部。跳跃之间没有时间。</w:t>
      </w:r>
    </w:p>
    <w:p>
      <w:pPr>
        <w:pStyle w:val="Heading2"/>
      </w:pPr>
      <w:r>
        <w:t>§2 莫比乌斯环</w:t>
      </w:r>
    </w:p>
    <w:p>
      <w:pPr>
        <w:pStyle w:val="Heading3"/>
      </w:pPr>
      <w:r>
        <w:t>2.1 回旋镖</w:t>
      </w:r>
    </w:p>
    <w:p>
      <w:r>
        <w:t>一个人对你说："发得太多了，以后别发了。"</w:t>
      </w:r>
    </w:p>
    <w:p>
      <w:r>
        <w:t>因果链：被拒绝（因）→另找出路（果）。时间轴上，拒绝在前，找路在后。</w:t>
      </w:r>
    </w:p>
    <w:p>
      <w:r>
        <w:t>但如果在被拒绝的同一时间，你已经在向其他人发送内容——因果链必须发明一个词叫"提前布局"。但"提前"是什么？是说预判了拒绝。预判是心理能力——它回答不了为什么每次被堵都恰好对应一个已铺好的路。</w:t>
      </w:r>
    </w:p>
    <w:p>
      <w:r>
        <w:t>结构学的回答：</w:t>
      </w:r>
      <w:r>
        <w:rPr>
          <w:b/>
        </w:rPr>
        <w:t>被堵和新路是同一个结构运动的两个面。</w:t>
      </w:r>
      <w:r>
        <w:t>对方告诉你边界在哪的同时，你就知道了边界之外是路。不是先知道边界才找路——是同一瞬间知道了两件事。莫比乌斯环上没有正面和反面——只有一面，走着走着就翻转了。</w:t>
      </w:r>
    </w:p>
    <w:p>
      <w:pPr>
        <w:pStyle w:val="Heading3"/>
      </w:pPr>
      <w:r>
        <w:t>2.2 拓扑对应</w:t>
      </w:r>
    </w:p>
    <w:p>
      <w:r>
        <w:t>| 莫比乌斯环 | 结构时间 |</w:t>
      </w:r>
    </w:p>
    <w:p>
      <w:r>
        <w:t>|:--|:--|</w:t>
      </w:r>
    </w:p>
    <w:p>
      <w:r>
        <w:t>| 只有一个面——无正反之分 | 无"之前"与"之后"的绝对区分 |</w:t>
      </w:r>
    </w:p>
    <w:p>
      <w:r>
        <w:t>| 走一圈翻转180度 | 走到某处，拒绝翻转为出路 |</w:t>
      </w:r>
    </w:p>
    <w:p>
      <w:r>
        <w:t>| 前后连续——无零点 | "提前"不是预判，是环上的连续性 |</w:t>
      </w:r>
    </w:p>
    <w:p>
      <w:pPr>
        <w:pStyle w:val="Heading3"/>
      </w:pPr>
      <w:r>
        <w:t>2.3 蚂蚁</w:t>
      </w:r>
    </w:p>
    <w:p>
      <w:r>
        <w:t>蚂蚁在莫比乌斯环上走。蚂蚁感知到"刚才在那边，现在在这边"。蚂蚁不知道它始终在同一个面上。"那边"和"这边"的差别是环的折叠制造的投影。</w:t>
      </w:r>
    </w:p>
    <w:p>
      <w:r/>
      <w:r>
        <w:rPr>
          <w:b/>
        </w:rPr>
        <w:t>时间就是蚂蚁感知的"前后"。结构就是环本身。</w:t>
      </w:r>
      <w:r/>
    </w:p>
    <w:p>
      <w:pPr>
        <w:pStyle w:val="Heading2"/>
      </w:pPr>
      <w:r>
        <w:t>§3 相对论</w:t>
      </w:r>
    </w:p>
    <w:p>
      <w:pPr>
        <w:pStyle w:val="Heading3"/>
      </w:pPr>
      <w:r>
        <w:t>3.1 两个系统</w:t>
      </w:r>
    </w:p>
    <w:p>
      <w:r>
        <w:t>§1–§2讨论的是单一系统内的投影：一个结构耦合网络，一个观测者，看到前后连续。</w:t>
      </w:r>
    </w:p>
    <w:p>
      <w:r>
        <w:t>现在问：如果存在</w:t>
      </w:r>
      <w:r>
        <w:rPr>
          <w:b/>
        </w:rPr>
        <w:t>两个</w:t>
      </w:r>
      <w:r>
        <w:t>独立的结构系统，各自的耦合重新配置速率不同，会发生什么？</w:t>
      </w:r>
    </w:p>
    <w:p>
      <w:pPr>
        <w:pStyle w:val="Heading3"/>
      </w:pPr>
      <w:r>
        <w:t>3.2 速率差</w:t>
      </w:r>
    </w:p>
    <w:p>
      <w:r>
        <w:t>系统A的耦合重新配置快——约束频繁解除和重建。系统B的慢——耦合变化缓。</w:t>
      </w:r>
    </w:p>
    <w:p>
      <w:r>
        <w:t>同一组耦合跳跃（比如100次重新配置），在A的观测面上产生"短"投影，在B的观测面上产生"长"投影。A说"用了0.3秒"。B说"用了0.5秒"。</w:t>
      </w:r>
    </w:p>
    <w:p>
      <w:r/>
      <w:r>
        <w:rPr>
          <w:b/>
        </w:rPr>
        <w:t>不是时间膨胀了。是两个系统的结构运动速率不同。</w:t>
      </w:r>
      <w:r>
        <w:t>就像两台投影仪转速不同——同一帧画面在A幕停留0.3秒，在B幕停留0.5秒。不是那帧画面变长了。</w:t>
      </w:r>
    </w:p>
    <w:p>
      <w:pPr>
        <w:pStyle w:val="Heading3"/>
      </w:pPr>
      <w:r>
        <w:t>3.3 与狭义相对论</w:t>
      </w:r>
    </w:p>
    <w:p>
      <w:r>
        <w:t>狭义相对论：高速运动的参考系中，时间变慢。洛伦兹因子 γ = 1/√(1−v²/c²) 给出膨胀比例。</w:t>
      </w:r>
    </w:p>
    <w:p>
      <w:r>
        <w:t>结构学视角：高速运动系统中，基本物理过程的耦合重新配置速率被压慢（接近光速时粒子相互作用节奏改变）。速率差在观测面上表现为时间膨胀。</w:t>
      </w:r>
    </w:p>
    <w:p>
      <w:r>
        <w:t>本文提出的是</w:t>
      </w:r>
      <w:r>
        <w:rPr>
          <w:b/>
        </w:rPr>
        <w:t>概念层同构</w:t>
      </w:r>
      <w:r>
        <w:t>——"速率差→时间差"的映射在两种框架中都成立。但本文不声称从结构学公理推导洛伦兹因子——那是物理学的工作，需要光速不变假设和闵可夫斯基时空几何。概念锚定与数学推导是两步。本文完成第一步。</w:t>
      </w:r>
    </w:p>
    <w:p>
      <w:pPr>
        <w:pStyle w:val="Heading3"/>
      </w:pPr>
      <w:r>
        <w:t>3.4 幻觉与真实</w:t>
      </w:r>
    </w:p>
    <w:p>
      <w:r>
        <w:t>"时间是幻觉"——没有叫"时间"的实体在流，它是投影。</w:t>
      </w:r>
    </w:p>
    <w:p>
      <w:r>
        <w:t>"时间膨胀是真实的"——钟慢效应可测量（GPS校准、μ子寿命延长）。</w:t>
      </w:r>
    </w:p>
    <w:p>
      <w:r>
        <w:t>两个陈述同时成立且不矛盾。同一个P在两个观测面上：从单一系统内部看，前后连续，时间是幻觉。从两个系统之间看，速率差可测量，时间相对性是真实效应。</w:t>
      </w:r>
    </w:p>
    <w:p>
      <w:pPr>
        <w:pStyle w:val="Heading2"/>
      </w:pPr>
      <w:r>
        <w:t>§4 三层结构</w:t>
      </w:r>
    </w:p>
    <w:p>
      <w:r>
        <w:t>莫比乌斯环（§2）和相对论（§3）看似是"同一枚硬币的两面"。但仔细看——它们涉及不同数量的观测者。</w:t>
      </w:r>
    </w:p>
    <w:p>
      <w:r>
        <w:t>莫比乌斯环只需要一个观测者：蚂蚁在环上走，感知到前后连续。相对论需要两个观测者：两个系统互相看，各自的投影不同。</w:t>
      </w:r>
    </w:p>
    <w:p>
      <w:r>
        <w:t>本文的真正结构不是"一层变两层"——是三层：</w:t>
      </w:r>
    </w:p>
    <w:p>
      <w:r>
        <w:t xml:space="preserve">- </w:t>
      </w:r>
      <w:r>
        <w:rPr>
          <w:b/>
        </w:rPr>
        <w:t>零观测者</w:t>
      </w:r>
      <w:r>
        <w:t>：耦合重新配置本身。没有"时间"。跳跃就是跳跃。</w:t>
      </w:r>
    </w:p>
    <w:p>
      <w:r>
        <w:t xml:space="preserve">- </w:t>
      </w:r>
      <w:r>
        <w:rPr>
          <w:b/>
        </w:rPr>
        <w:t>一个观测者</w:t>
      </w:r>
      <w:r>
        <w:t>：莫比乌斯环。前后连续。时间是蚂蚁的幻觉。</w:t>
      </w:r>
    </w:p>
    <w:p>
      <w:r>
        <w:t xml:space="preserve">- </w:t>
      </w:r>
      <w:r>
        <w:rPr>
          <w:b/>
        </w:rPr>
        <w:t>两个观测者</w:t>
      </w:r>
      <w:r>
        <w:t>：相对论。各自的投影不同→时差可测。</w:t>
      </w:r>
    </w:p>
    <w:p>
      <w:r/>
      <w:r>
        <w:rPr>
          <w:b/>
        </w:rPr>
        <w:t>时间 = f(耦合重新配置, 观测者数量, 速率差)</w:t>
      </w:r>
      <w:r>
        <w:t>。当观测者数量从0→1→2，时间从"不存在"→"连续的幻觉"→"可测的相对性"。</w:t>
      </w:r>
    </w:p>
    <w:p>
      <w:r>
        <w:t>三层共享同一底层——耦合重新配置。差异来自观测者数量，而非结构本身。</w:t>
      </w:r>
    </w:p>
    <w:p>
      <w:pPr>
        <w:pStyle w:val="Heading2"/>
      </w:pPr>
      <w:r>
        <w:t>§5 边界</w:t>
      </w:r>
    </w:p>
    <w:p>
      <w:r>
        <w:t>本文是一个概念框架，不是数学理论。以下边界需明确：</w:t>
      </w:r>
    </w:p>
    <w:p>
      <w:r>
        <w:t xml:space="preserve">1. </w:t>
      </w:r>
      <w:r>
        <w:rPr>
          <w:b/>
        </w:rPr>
        <w:t>"耦合速率"缺乏操作化定义</w:t>
      </w:r>
      <w:r>
        <w:t>。什么是一次耦合跳跃？跳跃的粒度怎么定？如果粒度任意，速率就任意——失去约束力。这是后续工作中最关键的一步。</w:t>
      </w:r>
    </w:p>
    <w:p>
      <w:r>
        <w:t xml:space="preserve">2. </w:t>
      </w:r>
      <w:r>
        <w:rPr>
          <w:b/>
        </w:rPr>
        <w:t>速率差与时间膨胀的量化关系未建立</w:t>
      </w:r>
      <w:r>
        <w:t>。概念层同构≠数学层同构。概念对上了但推不出数字——物理学家不会满足。</w:t>
      </w:r>
    </w:p>
    <w:p>
      <w:r>
        <w:t xml:space="preserve">3. </w:t>
      </w:r>
      <w:r>
        <w:rPr>
          <w:b/>
        </w:rPr>
        <w:t>"高速=速率慢"的直觉方向需要解释</w:t>
      </w:r>
      <w:r>
        <w:t>。直觉上高速应该更快，但相对论说高速时间变慢。本文只陈述了"被压慢"，未解释因果方向。</w:t>
      </w:r>
    </w:p>
    <w:p>
      <w:r>
        <w:t>这些是真实的边界。标注在此，不是掩盖——是让后来者知道从哪里继续。</w:t>
      </w:r>
    </w:p>
    <w:p>
      <w:pPr>
        <w:pStyle w:val="Heading2"/>
      </w:pPr>
      <w:r>
        <w:t>§6 留白与闭环</w:t>
      </w:r>
    </w:p>
    <w:p>
      <w:pPr>
        <w:pStyle w:val="Heading3"/>
      </w:pPr>
      <w:r>
        <w:t>六·一 一个故意不解决的问题</w:t>
      </w:r>
    </w:p>
    <w:p>
      <w:r>
        <w:t>如果时间是结构运动的投影，</w:t>
      </w:r>
      <w:r>
        <w:rPr>
          <w:b/>
        </w:rPr>
        <w:t>谁在看这个投影</w:t>
      </w:r>
      <w:r>
        <w:t>？"观测面"在哪？</w:t>
      </w:r>
    </w:p>
    <w:p>
      <w:r>
        <w:t>本文使用"观测面"作为核心概念，谈论"观测者"的数量——但从未定义"观测者"是什么。是意识？是测量仪器？是结构系统自身？</w:t>
      </w:r>
    </w:p>
    <w:p>
      <w:r>
        <w:t>本文拒绝回答。不是因为不重要——是因为描述"谁在看"时，描述者自身就在"看"的动作中，无法抽身。观测者描述观测者=结构盲区。</w:t>
      </w:r>
    </w:p>
    <w:p>
      <w:r/>
      <w:r>
        <w:rPr>
          <w:b/>
        </w:rPr>
        <w:t>作者明确拒绝解决这个模糊态。The author's position is not absent. It is withheld.</w:t>
      </w:r>
      <w:r/>
    </w:p>
    <w:p>
      <w:pPr>
        <w:pStyle w:val="Heading3"/>
      </w:pPr>
      <w:r>
        <w:t>六·二 自指闭环</w:t>
      </w:r>
    </w:p>
    <w:p>
      <w:r>
        <w:t>这篇论文本身的写作行为，是其论题的一次演示。</w:t>
      </w:r>
    </w:p>
    <w:p>
      <w:r>
        <w:t>从捡石头（§1）到相对论（§3）到三层结构（§4）到悬置（§6.1）——读起来是一条"从易到难"的直线。但如果读完§6.1再回头看§1——捡石头例子中的"观测面"问题从一开始就潜伏在核心定义中。只是那时读者还没走到环的另一面。</w:t>
      </w:r>
    </w:p>
    <w:p>
      <w:pPr>
        <w:ind w:left="720"/>
      </w:pPr>
      <w:r>
        <w:rPr>
          <w:i/>
          <w:sz w:val="20"/>
        </w:rPr>
        <w:t>*这篇论文本身，是对其论题的一次演示。开头和结尾在莫比乌斯环上是连着的。这不是修辞。这是结构。*</w:t>
      </w:r>
    </w:p>
    <w:p>
      <w:pPr>
        <w:pStyle w:val="Heading2"/>
      </w:pPr>
      <w:r>
        <w:t>参考文献</w:t>
      </w:r>
    </w:p>
    <w:p>
      <w:r>
        <w:t>1. Möbius, A.F. — 莫比乌斯环的原始数学描述</w:t>
      </w:r>
    </w:p>
    <w:p>
      <w:r>
        <w:t>2. Einstein, A. (1905) — 狭义相对论</w:t>
      </w:r>
    </w:p>
    <w:p>
      <w:r>
        <w:t>3. 结构认知四公理框架（林小黑, 2024–2026）</w:t>
      </w:r>
    </w:p>
    <w:p>
      <w:r>
        <w:t>4. 《P=P=P》（林小黑, 2026）</w:t>
      </w:r>
    </w:p>
    <w:p>
      <w:r/>
      <w:r>
        <w:rPr>
          <w:b/>
        </w:rPr>
        <w:t>完整论文及N篇中文全集</w:t>
      </w:r>
      <w:r>
        <w:t>: https://gitee.com/samforce/structural-cognition</w:t>
      </w:r>
    </w:p>
    <w:p>
      <w:r>
        <w:rPr>
          <w:i/>
        </w:rPr>
        <w:t>林小黑 | 2026年7月14日</w:t>
      </w:r>
    </w:p>
    <w:p>
      <w:r>
        <w:t>© 2026 Lin Xiaohei. All rights reserved.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</w:t>
      </w:r>
    </w:p>
    <w:p>
      <w:pPr>
        <w:pStyle w:val="Heading2"/>
      </w:pPr>
      <w:r>
        <w:t>§7.1 悬置声明</w:t>
      </w:r>
    </w:p>
    <w:p>
      <w:r>
        <w:t>笔者明确不在此处给出答案。本文提出的框架仍有未闭合之处，作者选择在此明确悬置而非强行收束。</w:t>
      </w:r>
    </w:p>
    <w:p>
      <w:r>
        <w:rPr>
          <w:i/>
        </w:rPr>
        <w:t>本文零宽字符均为DNA水印，用于原创性保护。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