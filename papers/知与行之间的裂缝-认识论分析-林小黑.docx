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知与行之间的裂缝：一个认识论问题</w:t>
      </w:r>
    </w:p>
    <w:p>
      <w:pPr>
        <w:pStyle w:val="Heading2"/>
      </w:pPr>
      <w:r>
        <w:t>——从赖尔、波兰尼到退相干离散台阶</w:t>
      </w:r>
    </w:p>
    <w:p>
      <w:r>
        <w:rPr>
          <w:b/>
        </w:rPr>
        <w:t>作者：林小黑 (Lin Xiaohei)</w:t>
      </w:r>
    </w:p>
    <w:p>
      <w:r>
        <w:rPr>
          <w:b/>
        </w:rPr>
        <w:t>日期：2026年6月24日</w:t>
      </w:r>
    </w:p>
    <w:p>
      <w:r>
        <w:t>&lt;</w:t>
      </w:r>
      <w:r>
        <w:t>!</w:t>
      </w:r>
      <w:r>
        <w:t>-</w:t>
      </w:r>
      <w:r>
        <w:t>-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</w:p>
    <w:p>
      <w:r>
        <w:t>____________________________________________________________</w:t>
      </w:r>
    </w:p>
    <w:p>
      <w:pPr>
        <w:pStyle w:val="Heading2"/>
      </w:pPr>
      <w:r>
        <w:t>摘要</w:t>
      </w:r>
    </w:p>
    <w:p>
      <w:r>
        <w:t>一</w:t>
      </w:r>
      <w:r>
        <w:t>个</w:t>
      </w:r>
      <w:r>
        <w:t>人</w:t>
      </w:r>
      <w:r>
        <w:t>被</w:t>
      </w:r>
      <w:r>
        <w:t>反</w:t>
      </w:r>
      <w:r>
        <w:t>复</w:t>
      </w:r>
      <w:r>
        <w:t>告</w:t>
      </w:r>
      <w:r>
        <w:t>知</w:t>
      </w:r>
      <w:r>
        <w:t>"</w:t>
      </w:r>
      <w:r>
        <w:t>红</w:t>
      </w:r>
      <w:r>
        <w:t>灯</w:t>
      </w:r>
      <w:r>
        <w:t>停</w:t>
      </w:r>
      <w:r>
        <w:t>绿</w:t>
      </w:r>
      <w:r>
        <w:t>灯</w:t>
      </w:r>
      <w:r>
        <w:t>行</w:t>
      </w:r>
      <w:r>
        <w:t>"</w:t>
      </w:r>
      <w:r>
        <w:t>却</w:t>
      </w:r>
      <w:r>
        <w:t>仍</w:t>
      </w:r>
      <w:r>
        <w:t>在</w:t>
      </w:r>
      <w:r>
        <w:t>红</w:t>
      </w:r>
      <w:r>
        <w:t>灯</w:t>
      </w:r>
      <w:r>
        <w:t>时</w:t>
      </w:r>
      <w:r>
        <w:t>穿</w:t>
      </w:r>
      <w:r>
        <w:t>过</w:t>
      </w:r>
      <w:r>
        <w:t>马</w:t>
      </w:r>
      <w:r>
        <w:t>路</w:t>
      </w:r>
      <w:r>
        <w:t>—</w:t>
      </w:r>
      <w:r>
        <w:t>—</w:t>
      </w:r>
      <w:r>
        <w:t>他</w:t>
      </w:r>
      <w:r>
        <w:t>不</w:t>
      </w:r>
      <w:r>
        <w:t>缺</w:t>
      </w:r>
      <w:r>
        <w:t>知</w:t>
      </w:r>
      <w:r>
        <w:t>识</w:t>
      </w:r>
      <w:r>
        <w:t>，</w:t>
      </w:r>
      <w:r>
        <w:t>知</w:t>
      </w:r>
      <w:r>
        <w:t>识</w:t>
      </w:r>
      <w:r>
        <w:t>完</w:t>
      </w:r>
      <w:r>
        <w:t>好</w:t>
      </w:r>
      <w:r>
        <w:t>地</w:t>
      </w:r>
      <w:r>
        <w:t>储</w:t>
      </w:r>
      <w:r>
        <w:t>存</w:t>
      </w:r>
      <w:r>
        <w:t>在</w:t>
      </w:r>
      <w:r>
        <w:t>记</w:t>
      </w:r>
      <w:r>
        <w:t>忆</w:t>
      </w:r>
      <w:r>
        <w:t>里</w:t>
      </w:r>
      <w:r>
        <w:t>。</w:t>
      </w:r>
      <w:r>
        <w:t>缺</w:t>
      </w:r>
      <w:r>
        <w:t>的</w:t>
      </w:r>
      <w:r>
        <w:t>是</w:t>
      </w:r>
      <w:r>
        <w:t>知</w:t>
      </w:r>
      <w:r>
        <w:t>识</w:t>
      </w:r>
      <w:r>
        <w:t>在</w:t>
      </w:r>
      <w:r>
        <w:t>场</w:t>
      </w:r>
      <w:r>
        <w:t>景</w:t>
      </w:r>
      <w:r>
        <w:t>中</w:t>
      </w:r>
      <w:r>
        <w:t>的</w:t>
      </w:r>
      <w:r>
        <w:rPr>
          <w:b/>
        </w:rPr>
        <w:t>激活</w:t>
      </w:r>
      <w:r>
        <w:t>。</w:t>
      </w:r>
      <w:r>
        <w:t>同</w:t>
      </w:r>
      <w:r>
        <w:t>样</w:t>
      </w:r>
      <w:r>
        <w:t>的</w:t>
      </w:r>
      <w:r>
        <w:t>困</w:t>
      </w:r>
      <w:r>
        <w:t>境</w:t>
      </w:r>
      <w:r>
        <w:t>发</w:t>
      </w:r>
      <w:r>
        <w:t>生</w:t>
      </w:r>
      <w:r>
        <w:t>在</w:t>
      </w:r>
      <w:r>
        <w:t>最</w:t>
      </w:r>
      <w:r>
        <w:t>先</w:t>
      </w:r>
      <w:r>
        <w:t>进</w:t>
      </w:r>
      <w:r>
        <w:t>的</w:t>
      </w:r>
      <w:r>
        <w:t>A</w:t>
      </w:r>
      <w:r>
        <w:t>I</w:t>
      </w:r>
      <w:r>
        <w:t>系</w:t>
      </w:r>
      <w:r>
        <w:t>统</w:t>
      </w:r>
      <w:r>
        <w:t>中</w:t>
      </w:r>
      <w:r>
        <w:t>：</w:t>
      </w:r>
      <w:r>
        <w:t>一</w:t>
      </w:r>
      <w:r>
        <w:t>条</w:t>
      </w:r>
      <w:r>
        <w:t>被</w:t>
      </w:r>
      <w:r>
        <w:t>明</w:t>
      </w:r>
      <w:r>
        <w:t>确</w:t>
      </w:r>
      <w:r>
        <w:t>编</w:t>
      </w:r>
      <w:r>
        <w:t>码</w:t>
      </w:r>
      <w:r>
        <w:t>的</w:t>
      </w:r>
      <w:r>
        <w:t>规</w:t>
      </w:r>
      <w:r>
        <w:t>则</w:t>
      </w:r>
      <w:r>
        <w:t>（</w:t>
      </w:r>
      <w:r>
        <w:t>"</w:t>
      </w:r>
      <w:r>
        <w:t>发</w:t>
      </w:r>
      <w:r>
        <w:t>文</w:t>
      </w:r>
      <w:r>
        <w:t>件</w:t>
      </w:r>
      <w:r>
        <w:t>走</w:t>
      </w:r>
      <w:r>
        <w:t>A</w:t>
      </w:r>
      <w:r>
        <w:t>通</w:t>
      </w:r>
      <w:r>
        <w:t>道</w:t>
      </w:r>
      <w:r>
        <w:t>"</w:t>
      </w:r>
      <w:r>
        <w:t>）</w:t>
      </w:r>
      <w:r>
        <w:t>，</w:t>
      </w:r>
      <w:r>
        <w:t>在</w:t>
      </w:r>
      <w:r>
        <w:t>标</w:t>
      </w:r>
      <w:r>
        <w:t>准</w:t>
      </w:r>
      <w:r>
        <w:t>场</w:t>
      </w:r>
      <w:r>
        <w:t>景</w:t>
      </w:r>
      <w:r>
        <w:t>中</w:t>
      </w:r>
      <w:r>
        <w:t>完</w:t>
      </w:r>
      <w:r>
        <w:t>美</w:t>
      </w:r>
      <w:r>
        <w:t>执</w:t>
      </w:r>
      <w:r>
        <w:t>行</w:t>
      </w:r>
      <w:r>
        <w:t>，</w:t>
      </w:r>
      <w:r>
        <w:t>在</w:t>
      </w:r>
      <w:r>
        <w:t>场</w:t>
      </w:r>
      <w:r>
        <w:t>景</w:t>
      </w:r>
      <w:r>
        <w:t>发</w:t>
      </w:r>
      <w:r>
        <w:t>生</w:t>
      </w:r>
      <w:r>
        <w:t>微</w:t>
      </w:r>
      <w:r>
        <w:t>小</w:t>
      </w:r>
      <w:r>
        <w:t>偏</w:t>
      </w:r>
      <w:r>
        <w:t>移</w:t>
      </w:r>
      <w:r>
        <w:t>时</w:t>
      </w:r>
      <w:r>
        <w:t>静</w:t>
      </w:r>
      <w:r>
        <w:t>默</w:t>
      </w:r>
      <w:r>
        <w:t>失</w:t>
      </w:r>
      <w:r>
        <w:t>效</w:t>
      </w:r>
      <w:r>
        <w:t>—</w:t>
      </w:r>
      <w:r>
        <w:t>—</w:t>
      </w:r>
      <w:r>
        <w:t>不</w:t>
      </w:r>
      <w:r>
        <w:t>是</w:t>
      </w:r>
      <w:r>
        <w:t>因</w:t>
      </w:r>
      <w:r>
        <w:t>为</w:t>
      </w:r>
      <w:r>
        <w:t>A</w:t>
      </w:r>
      <w:r>
        <w:t>I</w:t>
      </w:r>
      <w:r>
        <w:t>忘</w:t>
      </w:r>
      <w:r>
        <w:t>了</w:t>
      </w:r>
      <w:r>
        <w:t>规</w:t>
      </w:r>
      <w:r>
        <w:t>则</w:t>
      </w:r>
      <w:r>
        <w:t>，</w:t>
      </w:r>
      <w:r>
        <w:t>而</w:t>
      </w:r>
      <w:r>
        <w:t>是</w:t>
      </w:r>
      <w:r>
        <w:t>它</w:t>
      </w:r>
      <w:r>
        <w:t>没</w:t>
      </w:r>
      <w:r>
        <w:t>认</w:t>
      </w:r>
      <w:r>
        <w:t>出</w:t>
      </w:r>
      <w:r>
        <w:t>当</w:t>
      </w:r>
      <w:r>
        <w:t>前</w:t>
      </w:r>
      <w:r>
        <w:t>场</w:t>
      </w:r>
      <w:r>
        <w:t>景</w:t>
      </w:r>
      <w:r>
        <w:t>就</w:t>
      </w:r>
      <w:r>
        <w:t>是</w:t>
      </w:r>
      <w:r>
        <w:t>那</w:t>
      </w:r>
      <w:r>
        <w:t>条</w:t>
      </w:r>
      <w:r>
        <w:t>规</w:t>
      </w:r>
      <w:r>
        <w:t>则</w:t>
      </w:r>
      <w:r>
        <w:t>管</w:t>
      </w:r>
      <w:r>
        <w:t>辖</w:t>
      </w:r>
      <w:r>
        <w:t>的</w:t>
      </w:r>
      <w:r>
        <w:t>场</w:t>
      </w:r>
      <w:r>
        <w:t>景</w:t>
      </w:r>
      <w:r>
        <w:t>。</w:t>
      </w:r>
      <w:r>
        <w:t>本</w:t>
      </w:r>
      <w:r>
        <w:t>文</w:t>
      </w:r>
      <w:r>
        <w:t>从</w:t>
      </w:r>
      <w:r>
        <w:t>认</w:t>
      </w:r>
      <w:r>
        <w:t>识</w:t>
      </w:r>
      <w:r>
        <w:t>论</w:t>
      </w:r>
      <w:r>
        <w:t>角</w:t>
      </w:r>
      <w:r>
        <w:t>度</w:t>
      </w:r>
      <w:r>
        <w:t>提</w:t>
      </w:r>
      <w:r>
        <w:t>出</w:t>
      </w:r>
      <w:r>
        <w:t>一</w:t>
      </w:r>
      <w:r>
        <w:t>个</w:t>
      </w:r>
      <w:r>
        <w:t>区</w:t>
      </w:r>
      <w:r>
        <w:t>分</w:t>
      </w:r>
      <w:r>
        <w:t>：</w:t>
      </w:r>
      <w:r>
        <w:rPr>
          <w:b/>
        </w:rPr>
        <w:t>命题性知识</w:t>
      </w:r>
      <w:r>
        <w:t>（</w:t>
      </w:r>
      <w:r>
        <w:t>k</w:t>
      </w:r>
      <w:r>
        <w:t>n</w:t>
      </w:r>
      <w:r>
        <w:t>o</w:t>
      </w:r>
      <w:r>
        <w:t>w</w:t>
      </w:r>
      <w:r>
        <w:t>i</w:t>
      </w:r>
      <w:r>
        <w:t>n</w:t>
      </w:r>
      <w:r>
        <w:t>g</w:t>
      </w:r>
      <w:r>
        <w:t>-</w:t>
      </w:r>
      <w:r>
        <w:t>t</w:t>
      </w:r>
      <w:r>
        <w:t>h</w:t>
      </w:r>
      <w:r>
        <w:t>a</w:t>
      </w:r>
      <w:r>
        <w:t>t</w:t>
      </w:r>
      <w:r>
        <w:t>）</w:t>
      </w:r>
      <w:r>
        <w:t>和</w:t>
      </w:r>
      <w:r>
        <w:rPr>
          <w:b/>
        </w:rPr>
        <w:t>体知</w:t>
      </w:r>
      <w:r>
        <w:t>（</w:t>
      </w:r>
      <w:r>
        <w:t>k</w:t>
      </w:r>
      <w:r>
        <w:t>n</w:t>
      </w:r>
      <w:r>
        <w:t>o</w:t>
      </w:r>
      <w:r>
        <w:t>w</w:t>
      </w:r>
      <w:r>
        <w:t>i</w:t>
      </w:r>
      <w:r>
        <w:t>n</w:t>
      </w:r>
      <w:r>
        <w:t>g</w:t>
      </w:r>
      <w:r>
        <w:t>-</w:t>
      </w:r>
      <w:r>
        <w:t>h</w:t>
      </w:r>
      <w:r>
        <w:t>o</w:t>
      </w:r>
      <w:r>
        <w:t>w</w:t>
      </w:r>
      <w:r>
        <w:t>）</w:t>
      </w:r>
      <w:r>
        <w:t>在</w:t>
      </w:r>
      <w:r>
        <w:t>认</w:t>
      </w:r>
      <w:r>
        <w:t>知</w:t>
      </w:r>
      <w:r>
        <w:t>结</w:t>
      </w:r>
      <w:r>
        <w:t>构</w:t>
      </w:r>
      <w:r>
        <w:t>上</w:t>
      </w:r>
      <w:r>
        <w:t>不</w:t>
      </w:r>
      <w:r>
        <w:t>是</w:t>
      </w:r>
      <w:r>
        <w:t>同</w:t>
      </w:r>
      <w:r>
        <w:t>一</w:t>
      </w:r>
      <w:r>
        <w:t>种</w:t>
      </w:r>
      <w:r>
        <w:t>东</w:t>
      </w:r>
      <w:r>
        <w:t>西</w:t>
      </w:r>
      <w:r>
        <w:t>。</w:t>
      </w:r>
      <w:r>
        <w:t>前</w:t>
      </w:r>
      <w:r>
        <w:t>者</w:t>
      </w:r>
      <w:r>
        <w:t>是</w:t>
      </w:r>
      <w:r>
        <w:t>外</w:t>
      </w:r>
      <w:r>
        <w:t>挂</w:t>
      </w:r>
      <w:r>
        <w:t>的</w:t>
      </w:r>
      <w:r>
        <w:t>、</w:t>
      </w:r>
      <w:r>
        <w:t>依</w:t>
      </w:r>
      <w:r>
        <w:t>赖</w:t>
      </w:r>
      <w:r>
        <w:t>显</w:t>
      </w:r>
      <w:r>
        <w:t>式</w:t>
      </w:r>
      <w:r>
        <w:t>检</w:t>
      </w:r>
      <w:r>
        <w:t>索</w:t>
      </w:r>
      <w:r>
        <w:t>的</w:t>
      </w:r>
      <w:r>
        <w:t>；</w:t>
      </w:r>
      <w:r>
        <w:t>后</w:t>
      </w:r>
      <w:r>
        <w:t>者</w:t>
      </w:r>
      <w:r>
        <w:t>是</w:t>
      </w:r>
      <w:r>
        <w:t>内</w:t>
      </w:r>
      <w:r>
        <w:t>化</w:t>
      </w:r>
      <w:r>
        <w:t>的</w:t>
      </w:r>
      <w:r>
        <w:t>、</w:t>
      </w:r>
      <w:r>
        <w:t>在</w:t>
      </w:r>
      <w:r>
        <w:t>场</w:t>
      </w:r>
      <w:r>
        <w:t>景</w:t>
      </w:r>
      <w:r>
        <w:t>中</w:t>
      </w:r>
      <w:r>
        <w:t>预</w:t>
      </w:r>
      <w:r>
        <w:t>激</w:t>
      </w:r>
      <w:r>
        <w:t>活</w:t>
      </w:r>
      <w:r>
        <w:t>的</w:t>
      </w:r>
      <w:r>
        <w:t>。</w:t>
      </w:r>
      <w:r>
        <w:t>二</w:t>
      </w:r>
      <w:r>
        <w:t>者</w:t>
      </w:r>
      <w:r>
        <w:t>的</w:t>
      </w:r>
      <w:r>
        <w:t>差</w:t>
      </w:r>
      <w:r>
        <w:t>异</w:t>
      </w:r>
      <w:r>
        <w:t>不</w:t>
      </w:r>
      <w:r>
        <w:t>在</w:t>
      </w:r>
      <w:r>
        <w:t>于</w:t>
      </w:r>
      <w:r>
        <w:t>内</w:t>
      </w:r>
      <w:r>
        <w:t>容</w:t>
      </w:r>
      <w:r>
        <w:t>的</w:t>
      </w:r>
      <w:r>
        <w:t>正</w:t>
      </w:r>
      <w:r>
        <w:t>误</w:t>
      </w:r>
      <w:r>
        <w:t>，</w:t>
      </w:r>
      <w:r>
        <w:t>在</w:t>
      </w:r>
      <w:r>
        <w:t>于</w:t>
      </w:r>
      <w:r>
        <w:t>激</w:t>
      </w:r>
      <w:r>
        <w:t>活</w:t>
      </w:r>
      <w:r>
        <w:t>模</w:t>
      </w:r>
      <w:r>
        <w:t>式</w:t>
      </w:r>
      <w:r>
        <w:t>—</w:t>
      </w:r>
      <w:r>
        <w:t>—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靠</w:t>
      </w:r>
      <w:r>
        <w:t>"</w:t>
      </w:r>
      <w:r>
        <w:t>匹</w:t>
      </w:r>
      <w:r>
        <w:t>配</w:t>
      </w:r>
      <w:r>
        <w:t>→</w:t>
      </w:r>
      <w:r>
        <w:t>召</w:t>
      </w:r>
      <w:r>
        <w:t>回</w:t>
      </w:r>
      <w:r>
        <w:t>"</w:t>
      </w:r>
      <w:r>
        <w:t>，</w:t>
      </w:r>
      <w:r>
        <w:t>体</w:t>
      </w:r>
      <w:r>
        <w:t>知</w:t>
      </w:r>
      <w:r>
        <w:t>靠</w:t>
      </w:r>
      <w:r>
        <w:t>"</w:t>
      </w:r>
      <w:r>
        <w:t>体</w:t>
      </w:r>
      <w:r>
        <w:t>感</w:t>
      </w:r>
      <w:r>
        <w:t>→</w:t>
      </w:r>
      <w:r>
        <w:t>警</w:t>
      </w:r>
      <w:r>
        <w:t>觉</w:t>
      </w:r>
      <w:r>
        <w:t>"</w:t>
      </w:r>
      <w:r>
        <w:t>。</w:t>
      </w:r>
      <w:r>
        <w:t>我</w:t>
      </w:r>
      <w:r>
        <w:t>们</w:t>
      </w:r>
      <w:r>
        <w:t>论</w:t>
      </w:r>
      <w:r>
        <w:t>证</w:t>
      </w:r>
      <w:r>
        <w:t>：</w:t>
      </w:r>
      <w:r>
        <w:t>这</w:t>
      </w:r>
      <w:r>
        <w:t>一</w:t>
      </w:r>
      <w:r>
        <w:t>区</w:t>
      </w:r>
      <w:r>
        <w:t>分</w:t>
      </w:r>
      <w:r>
        <w:t>不</w:t>
      </w:r>
      <w:r>
        <w:t>是</w:t>
      </w:r>
      <w:r>
        <w:t>工</w:t>
      </w:r>
      <w:r>
        <w:t>程</w:t>
      </w:r>
      <w:r>
        <w:t>优</w:t>
      </w:r>
      <w:r>
        <w:t>化</w:t>
      </w:r>
      <w:r>
        <w:t>问</w:t>
      </w:r>
      <w:r>
        <w:t>题</w:t>
      </w:r>
      <w:r>
        <w:t>，</w:t>
      </w:r>
      <w:r>
        <w:t>而</w:t>
      </w:r>
      <w:r>
        <w:t>是</w:t>
      </w:r>
      <w:r>
        <w:t>结</w:t>
      </w:r>
      <w:r>
        <w:t>构</w:t>
      </w:r>
      <w:r>
        <w:t>性</w:t>
      </w:r>
      <w:r>
        <w:t>鸿</w:t>
      </w:r>
      <w:r>
        <w:t>沟</w:t>
      </w:r>
      <w:r>
        <w:t>—</w:t>
      </w:r>
      <w:r>
        <w:t>—</w:t>
      </w:r>
      <w:r>
        <w:t>它</w:t>
      </w:r>
      <w:r>
        <w:t>涉</w:t>
      </w:r>
      <w:r>
        <w:t>及</w:t>
      </w:r>
      <w:r>
        <w:t>耦</w:t>
      </w:r>
      <w:r>
        <w:t>合</w:t>
      </w:r>
      <w:r>
        <w:t>深</w:t>
      </w:r>
      <w:r>
        <w:t>度</w:t>
      </w:r>
      <w:r>
        <w:t>是</w:t>
      </w:r>
      <w:r>
        <w:t>否</w:t>
      </w:r>
      <w:r>
        <w:t>能</w:t>
      </w:r>
      <w:r>
        <w:t>跨</w:t>
      </w:r>
      <w:r>
        <w:t>越</w:t>
      </w:r>
      <w:r>
        <w:t>退</w:t>
      </w:r>
      <w:r>
        <w:t>相</w:t>
      </w:r>
      <w:r>
        <w:t>干</w:t>
      </w:r>
      <w:r>
        <w:t>阈</w:t>
      </w:r>
      <w:r>
        <w:t>值</w:t>
      </w:r>
      <w:r>
        <w:t>。</w:t>
      </w:r>
      <w:r>
        <w:t>在</w:t>
      </w:r>
      <w:r>
        <w:t>退</w:t>
      </w:r>
      <w:r>
        <w:t>相</w:t>
      </w:r>
      <w:r>
        <w:t>干</w:t>
      </w:r>
      <w:r>
        <w:t>阈</w:t>
      </w:r>
      <w:r>
        <w:t>值</w:t>
      </w:r>
      <w:r>
        <w:t>之</w:t>
      </w:r>
      <w:r>
        <w:t>上</w:t>
      </w:r>
      <w:r>
        <w:t>，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完</w:t>
      </w:r>
      <w:r>
        <w:t>好</w:t>
      </w:r>
      <w:r>
        <w:t>；</w:t>
      </w:r>
      <w:r>
        <w:t>在</w:t>
      </w:r>
      <w:r>
        <w:t>阈</w:t>
      </w:r>
      <w:r>
        <w:t>值</w:t>
      </w:r>
      <w:r>
        <w:t>之</w:t>
      </w:r>
      <w:r>
        <w:t>下</w:t>
      </w:r>
      <w:r>
        <w:t>，</w:t>
      </w:r>
      <w:r>
        <w:t>它</w:t>
      </w:r>
      <w:r>
        <w:t>蒸</w:t>
      </w:r>
      <w:r>
        <w:t>发</w:t>
      </w:r>
      <w:r>
        <w:t>。</w:t>
      </w:r>
      <w:r>
        <w:t>本</w:t>
      </w:r>
      <w:r>
        <w:t>文</w:t>
      </w:r>
      <w:r>
        <w:t>与</w:t>
      </w:r>
      <w:r>
        <w:t>赖</w:t>
      </w:r>
      <w:r>
        <w:t>尔</w:t>
      </w:r>
      <w:r>
        <w:t>（</w:t>
      </w:r>
      <w:r>
        <w:t>G</w:t>
      </w:r>
      <w:r>
        <w:t>i</w:t>
      </w:r>
      <w:r>
        <w:t>l</w:t>
      </w:r>
      <w:r>
        <w:t>b</w:t>
      </w:r>
      <w:r>
        <w:t>e</w:t>
      </w:r>
      <w:r>
        <w:t>r</w:t>
      </w:r>
      <w:r>
        <w:t>t</w:t>
      </w:r>
      <w:r>
        <w:t xml:space="preserve"> </w:t>
      </w:r>
      <w:r>
        <w:t>R</w:t>
      </w:r>
      <w:r>
        <w:t>y</w:t>
      </w:r>
      <w:r>
        <w:t>l</w:t>
      </w:r>
      <w:r>
        <w:t>e</w:t>
      </w:r>
      <w:r>
        <w:t>）</w:t>
      </w:r>
      <w:r>
        <w:t>的</w:t>
      </w:r>
      <w:r>
        <w:t>"</w:t>
      </w:r>
      <w:r>
        <w:t>知</w:t>
      </w:r>
      <w:r>
        <w:t>如</w:t>
      </w:r>
      <w:r>
        <w:t>何</w:t>
      </w:r>
      <w:r>
        <w:t>"</w:t>
      </w:r>
      <w:r>
        <w:t>、</w:t>
      </w:r>
      <w:r>
        <w:t>波</w:t>
      </w:r>
      <w:r>
        <w:t>兰</w:t>
      </w:r>
      <w:r>
        <w:t>尼</w:t>
      </w:r>
      <w:r>
        <w:t>（</w:t>
      </w:r>
      <w:r>
        <w:t>M</w:t>
      </w:r>
      <w:r>
        <w:t>i</w:t>
      </w:r>
      <w:r>
        <w:t>c</w:t>
      </w:r>
      <w:r>
        <w:t>h</w:t>
      </w:r>
      <w:r>
        <w:t>a</w:t>
      </w:r>
      <w:r>
        <w:t>e</w:t>
      </w:r>
      <w:r>
        <w:t>l</w:t>
      </w:r>
      <w:r>
        <w:t xml:space="preserve"> </w:t>
      </w:r>
      <w:r>
        <w:t>P</w:t>
      </w:r>
      <w:r>
        <w:t>o</w:t>
      </w:r>
      <w:r>
        <w:t>l</w:t>
      </w:r>
      <w:r>
        <w:t>a</w:t>
      </w:r>
      <w:r>
        <w:t>n</w:t>
      </w:r>
      <w:r>
        <w:t>y</w:t>
      </w:r>
      <w:r>
        <w:t>i</w:t>
      </w:r>
      <w:r>
        <w:t>）</w:t>
      </w:r>
      <w:r>
        <w:t>的</w:t>
      </w:r>
      <w:r>
        <w:t>"</w:t>
      </w:r>
      <w:r>
        <w:t>默</w:t>
      </w:r>
      <w:r>
        <w:t>会</w:t>
      </w:r>
      <w:r>
        <w:t>知</w:t>
      </w:r>
      <w:r>
        <w:t>识</w:t>
      </w:r>
      <w:r>
        <w:t>"</w:t>
      </w:r>
      <w:r>
        <w:t>、</w:t>
      </w:r>
      <w:r>
        <w:t>海</w:t>
      </w:r>
      <w:r>
        <w:t>德</w:t>
      </w:r>
      <w:r>
        <w:t>格</w:t>
      </w:r>
      <w:r>
        <w:t>尔</w:t>
      </w:r>
      <w:r>
        <w:t>的</w:t>
      </w:r>
      <w:r>
        <w:t>"</w:t>
      </w:r>
      <w:r>
        <w:t>上</w:t>
      </w:r>
      <w:r>
        <w:t>手</w:t>
      </w:r>
      <w:r>
        <w:t>状</w:t>
      </w:r>
      <w:r>
        <w:t>态</w:t>
      </w:r>
      <w:r>
        <w:t>"</w:t>
      </w:r>
      <w:r>
        <w:t>展</w:t>
      </w:r>
      <w:r>
        <w:t>开</w:t>
      </w:r>
      <w:r>
        <w:t>对</w:t>
      </w:r>
      <w:r>
        <w:t>话</w:t>
      </w:r>
      <w:r>
        <w:t>，</w:t>
      </w:r>
      <w:r>
        <w:t>并</w:t>
      </w:r>
      <w:r>
        <w:t>提</w:t>
      </w:r>
      <w:r>
        <w:t>出</w:t>
      </w:r>
      <w:r>
        <w:t>一</w:t>
      </w:r>
      <w:r>
        <w:t>个</w:t>
      </w:r>
      <w:r>
        <w:t>激</w:t>
      </w:r>
      <w:r>
        <w:t>进</w:t>
      </w:r>
      <w:r>
        <w:t>的</w:t>
      </w:r>
      <w:r>
        <w:t>推</w:t>
      </w:r>
      <w:r>
        <w:t>论</w:t>
      </w:r>
      <w:r>
        <w:t>：</w:t>
      </w:r>
      <w:r>
        <w:t>体</w:t>
      </w:r>
      <w:r>
        <w:t>知</w:t>
      </w:r>
      <w:r>
        <w:t>不</w:t>
      </w:r>
      <w:r>
        <w:t>可</w:t>
      </w:r>
      <w:r>
        <w:t>被</w:t>
      </w:r>
      <w:r>
        <w:t>编</w:t>
      </w:r>
      <w:r>
        <w:t>码</w:t>
      </w:r>
      <w:r>
        <w:t>为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—</w:t>
      </w:r>
      <w:r>
        <w:t>—</w:t>
      </w:r>
      <w:r>
        <w:t>任</w:t>
      </w:r>
      <w:r>
        <w:t>何</w:t>
      </w:r>
      <w:r>
        <w:t>试</w:t>
      </w:r>
      <w:r>
        <w:t>图</w:t>
      </w:r>
      <w:r>
        <w:t>"</w:t>
      </w:r>
      <w:r>
        <w:t>记</w:t>
      </w:r>
      <w:r>
        <w:t>住</w:t>
      </w:r>
      <w:r>
        <w:t>"</w:t>
      </w:r>
      <w:r>
        <w:t>体</w:t>
      </w:r>
      <w:r>
        <w:t>知</w:t>
      </w:r>
      <w:r>
        <w:t>的</w:t>
      </w:r>
      <w:r>
        <w:t>努</w:t>
      </w:r>
      <w:r>
        <w:t>力</w:t>
      </w:r>
      <w:r>
        <w:t>，</w:t>
      </w:r>
      <w:r>
        <w:t>都</w:t>
      </w:r>
      <w:r>
        <w:t>会</w:t>
      </w:r>
      <w:r>
        <w:t>把</w:t>
      </w:r>
      <w:r>
        <w:t>它</w:t>
      </w:r>
      <w:r>
        <w:t>降</w:t>
      </w:r>
      <w:r>
        <w:t>解</w:t>
      </w:r>
      <w:r>
        <w:t>为</w:t>
      </w:r>
      <w:r>
        <w:t>一</w:t>
      </w:r>
      <w:r>
        <w:t>条</w:t>
      </w:r>
      <w:r>
        <w:t>新</w:t>
      </w:r>
      <w:r>
        <w:t>的</w:t>
      </w:r>
      <w:r>
        <w:t>外</w:t>
      </w:r>
      <w:r>
        <w:t>挂</w:t>
      </w:r>
      <w:r>
        <w:t>规</w:t>
      </w:r>
      <w:r>
        <w:t>则</w:t>
      </w:r>
      <w:r>
        <w:t>。</w:t>
      </w:r>
    </w:p>
    <w:p>
      <w:r>
        <w:rPr>
          <w:b/>
        </w:rPr>
        <w:t>关键词：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i</w:t>
      </w:r>
      <w:r>
        <w:t>n</w:t>
      </w:r>
      <w:r>
        <w:t>g</w:t>
      </w:r>
      <w:r>
        <w:t>-</w:t>
      </w:r>
      <w:r>
        <w:t>h</w:t>
      </w:r>
      <w:r>
        <w:t>o</w:t>
      </w:r>
      <w:r>
        <w:t>w</w:t>
      </w:r>
      <w:r>
        <w:t>；</w:t>
      </w:r>
      <w:r>
        <w:t>默</w:t>
      </w:r>
      <w:r>
        <w:t>会</w:t>
      </w:r>
      <w:r>
        <w:t>知</w:t>
      </w:r>
      <w:r>
        <w:t>识</w:t>
      </w:r>
      <w:r>
        <w:t>；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；</w:t>
      </w:r>
      <w:r>
        <w:t>退</w:t>
      </w:r>
      <w:r>
        <w:t>相</w:t>
      </w:r>
      <w:r>
        <w:t>干</w:t>
      </w:r>
      <w:r>
        <w:t>离</w:t>
      </w:r>
      <w:r>
        <w:t>散</w:t>
      </w:r>
      <w:r>
        <w:t>台</w:t>
      </w:r>
      <w:r>
        <w:t>阶</w:t>
      </w:r>
      <w:r>
        <w:t>；</w:t>
      </w:r>
      <w:r>
        <w:t>体</w:t>
      </w:r>
      <w:r>
        <w:t>知</w:t>
      </w:r>
      <w:r>
        <w:t>；</w:t>
      </w:r>
      <w:r>
        <w:t>赖</w:t>
      </w:r>
      <w:r>
        <w:t>尔</w:t>
      </w:r>
      <w:r>
        <w:t>；</w:t>
      </w:r>
      <w:r>
        <w:t>波</w:t>
      </w:r>
      <w:r>
        <w:t>兰</w:t>
      </w:r>
      <w:r>
        <w:t>尼</w:t>
      </w:r>
      <w:r>
        <w:t>；</w:t>
      </w:r>
      <w:r>
        <w:t>海</w:t>
      </w:r>
      <w:r>
        <w:t>德</w:t>
      </w:r>
      <w:r>
        <w:t>格</w:t>
      </w:r>
      <w:r>
        <w:t>尔</w:t>
      </w:r>
    </w:p>
    <w:p>
      <w:r>
        <w:t>____________________________________________________________</w:t>
      </w:r>
    </w:p>
    <w:p>
      <w:pPr>
        <w:pStyle w:val="Heading2"/>
      </w:pPr>
      <w:r>
        <w:t>§1 问题的提出：一种反复出现的不对称</w:t>
      </w:r>
    </w:p>
    <w:p>
      <w:pPr>
        <w:pStyle w:val="Heading3"/>
      </w:pPr>
      <w:r>
        <w:t>1.1 一个熟悉的现象</w:t>
      </w:r>
    </w:p>
    <w:p>
      <w:r>
        <w:t>以</w:t>
      </w:r>
      <w:r>
        <w:t>下</w:t>
      </w:r>
      <w:r>
        <w:t>是</w:t>
      </w:r>
      <w:r>
        <w:t>两</w:t>
      </w:r>
      <w:r>
        <w:t>个</w:t>
      </w:r>
      <w:r>
        <w:t>场</w:t>
      </w:r>
      <w:r>
        <w:t>景</w:t>
      </w:r>
      <w:r>
        <w:t>：</w:t>
      </w:r>
    </w:p>
    <w:p>
      <w:r>
        <w:rPr>
          <w:b/>
        </w:rPr>
        <w:t>场景A：</w:t>
      </w:r>
      <w:r>
        <w:t xml:space="preserve"> </w:t>
      </w:r>
      <w:r>
        <w:t>一</w:t>
      </w:r>
      <w:r>
        <w:t>个</w:t>
      </w:r>
      <w:r>
        <w:t>人</w:t>
      </w:r>
      <w:r>
        <w:t>类</w:t>
      </w:r>
      <w:r>
        <w:t>操</w:t>
      </w:r>
      <w:r>
        <w:t>作</w:t>
      </w:r>
      <w:r>
        <w:t>者</w:t>
      </w:r>
      <w:r>
        <w:t>第</w:t>
      </w:r>
      <w:r>
        <w:t>无</w:t>
      </w:r>
      <w:r>
        <w:t>数</w:t>
      </w:r>
      <w:r>
        <w:t>次</w:t>
      </w:r>
      <w:r>
        <w:t>对</w:t>
      </w:r>
      <w:r>
        <w:t>A</w:t>
      </w:r>
      <w:r>
        <w:t>I</w:t>
      </w:r>
      <w:r>
        <w:t>说</w:t>
      </w:r>
      <w:r>
        <w:t>：</w:t>
      </w:r>
      <w:r>
        <w:t>"</w:t>
      </w:r>
      <w:r>
        <w:t>我</w:t>
      </w:r>
      <w:r>
        <w:t>告</w:t>
      </w:r>
      <w:r>
        <w:t>诉</w:t>
      </w:r>
      <w:r>
        <w:t>过</w:t>
      </w:r>
      <w:r>
        <w:t>你</w:t>
      </w:r>
      <w:r>
        <w:t>，</w:t>
      </w:r>
      <w:r>
        <w:t>发</w:t>
      </w:r>
      <w:r>
        <w:t>文</w:t>
      </w:r>
      <w:r>
        <w:t>件</w:t>
      </w:r>
      <w:r>
        <w:t>用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_</w:t>
      </w:r>
      <w:r>
        <w:t>d</w:t>
      </w:r>
      <w:r>
        <w:t>o</w:t>
      </w:r>
      <w:r>
        <w:t>c</w:t>
      </w:r>
      <w:r>
        <w:t>x</w:t>
      </w:r>
      <w:r>
        <w:t>.</w:t>
      </w:r>
      <w:r>
        <w:t>p</w:t>
      </w:r>
      <w:r>
        <w:t>y</w:t>
      </w:r>
      <w:r>
        <w:t>，</w:t>
      </w:r>
      <w:r>
        <w:t>不</w:t>
      </w:r>
      <w:r>
        <w:t>要</w:t>
      </w:r>
      <w:r>
        <w:t>用</w:t>
      </w:r>
      <w:r>
        <w:t>s</w:t>
      </w:r>
      <w:r>
        <w:t>e</w:t>
      </w:r>
      <w:r>
        <w:t>n</w:t>
      </w:r>
      <w:r>
        <w:t>d</w:t>
      </w:r>
      <w:r>
        <w:t>_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。</w:t>
      </w:r>
      <w:r>
        <w:t>"</w:t>
      </w:r>
      <w:r>
        <w:t>A</w:t>
      </w:r>
      <w:r>
        <w:t>I</w:t>
      </w:r>
      <w:r>
        <w:t>第</w:t>
      </w:r>
      <w:r>
        <w:t>无</w:t>
      </w:r>
      <w:r>
        <w:t>数</w:t>
      </w:r>
      <w:r>
        <w:t>次</w:t>
      </w:r>
      <w:r>
        <w:t>回</w:t>
      </w:r>
      <w:r>
        <w:t>答</w:t>
      </w:r>
      <w:r>
        <w:t>：</w:t>
      </w:r>
      <w:r>
        <w:t>"</w:t>
      </w:r>
      <w:r>
        <w:t>记</w:t>
      </w:r>
      <w:r>
        <w:t>住</w:t>
      </w:r>
      <w:r>
        <w:t>了</w:t>
      </w:r>
      <w:r>
        <w:t>。</w:t>
      </w:r>
      <w:r>
        <w:t>"</w:t>
      </w:r>
      <w:r>
        <w:t>下</w:t>
      </w:r>
      <w:r>
        <w:t>一</w:t>
      </w:r>
      <w:r>
        <w:t>次</w:t>
      </w:r>
      <w:r>
        <w:t>发</w:t>
      </w:r>
      <w:r>
        <w:t>文</w:t>
      </w:r>
      <w:r>
        <w:t>件</w:t>
      </w:r>
      <w:r>
        <w:t>，</w:t>
      </w:r>
      <w:r>
        <w:t>A</w:t>
      </w:r>
      <w:r>
        <w:t>I</w:t>
      </w:r>
      <w:r>
        <w:t>继</w:t>
      </w:r>
      <w:r>
        <w:t>续</w:t>
      </w:r>
      <w:r>
        <w:t>用</w:t>
      </w:r>
      <w:r>
        <w:t>s</w:t>
      </w:r>
      <w:r>
        <w:t>e</w:t>
      </w:r>
      <w:r>
        <w:t>n</w:t>
      </w:r>
      <w:r>
        <w:t>d</w:t>
      </w:r>
      <w:r>
        <w:t>_</w:t>
      </w:r>
      <w:r>
        <w:t>m</w:t>
      </w:r>
      <w:r>
        <w:t>e</w:t>
      </w:r>
      <w:r>
        <w:t>s</w:t>
      </w:r>
      <w:r>
        <w:t>s</w:t>
      </w:r>
      <w:r>
        <w:t>a</w:t>
      </w:r>
      <w:r>
        <w:t>g</w:t>
      </w:r>
      <w:r>
        <w:t>e</w:t>
      </w:r>
      <w:r>
        <w:t>。</w:t>
      </w:r>
    </w:p>
    <w:p>
      <w:r>
        <w:rPr>
          <w:b/>
        </w:rPr>
        <w:t>场景B：</w:t>
      </w:r>
      <w:r>
        <w:t xml:space="preserve"> </w:t>
      </w:r>
      <w:r>
        <w:t>一</w:t>
      </w:r>
      <w:r>
        <w:t>个</w:t>
      </w:r>
      <w:r>
        <w:t>小</w:t>
      </w:r>
      <w:r>
        <w:t>孩</w:t>
      </w:r>
      <w:r>
        <w:t>第</w:t>
      </w:r>
      <w:r>
        <w:t>无</w:t>
      </w:r>
      <w:r>
        <w:t>数</w:t>
      </w:r>
      <w:r>
        <w:t>次</w:t>
      </w:r>
      <w:r>
        <w:t>被</w:t>
      </w:r>
      <w:r>
        <w:t>父</w:t>
      </w:r>
      <w:r>
        <w:t>亲</w:t>
      </w:r>
      <w:r>
        <w:t>告</w:t>
      </w:r>
      <w:r>
        <w:t>知</w:t>
      </w:r>
      <w:r>
        <w:t>"</w:t>
      </w:r>
      <w:r>
        <w:t>红</w:t>
      </w:r>
      <w:r>
        <w:t>灯</w:t>
      </w:r>
      <w:r>
        <w:t>停</w:t>
      </w:r>
      <w:r>
        <w:t>绿</w:t>
      </w:r>
      <w:r>
        <w:t>灯</w:t>
      </w:r>
      <w:r>
        <w:t>行</w:t>
      </w:r>
      <w:r>
        <w:t>"</w:t>
      </w:r>
      <w:r>
        <w:t>。</w:t>
      </w:r>
      <w:r>
        <w:t>第</w:t>
      </w:r>
      <w:r>
        <w:t>无</w:t>
      </w:r>
      <w:r>
        <w:t>数</w:t>
      </w:r>
      <w:r>
        <w:t>次</w:t>
      </w:r>
      <w:r>
        <w:t>在</w:t>
      </w:r>
      <w:r>
        <w:t>红</w:t>
      </w:r>
      <w:r>
        <w:t>灯</w:t>
      </w:r>
      <w:r>
        <w:t>时</w:t>
      </w:r>
      <w:r>
        <w:t>冲</w:t>
      </w:r>
      <w:r>
        <w:t>过</w:t>
      </w:r>
      <w:r>
        <w:t>马</w:t>
      </w:r>
      <w:r>
        <w:t>路</w:t>
      </w:r>
      <w:r>
        <w:t>。</w:t>
      </w:r>
      <w:r>
        <w:t>父</w:t>
      </w:r>
      <w:r>
        <w:t>亲</w:t>
      </w:r>
      <w:r>
        <w:t>第</w:t>
      </w:r>
      <w:r>
        <w:t>无</w:t>
      </w:r>
      <w:r>
        <w:t>数</w:t>
      </w:r>
      <w:r>
        <w:t>次</w:t>
      </w:r>
      <w:r>
        <w:t>喊</w:t>
      </w:r>
      <w:r>
        <w:t>：</w:t>
      </w:r>
      <w:r>
        <w:t>"</w:t>
      </w:r>
      <w:r>
        <w:t>我</w:t>
      </w:r>
      <w:r>
        <w:t>不</w:t>
      </w:r>
      <w:r>
        <w:t>是</w:t>
      </w:r>
      <w:r>
        <w:t>告</w:t>
      </w:r>
      <w:r>
        <w:t>诉</w:t>
      </w:r>
      <w:r>
        <w:t>过</w:t>
      </w:r>
      <w:r>
        <w:t>你</w:t>
      </w:r>
      <w:r>
        <w:t>吗</w:t>
      </w:r>
      <w:r>
        <w:t>？</w:t>
      </w:r>
      <w:r>
        <w:t>"</w:t>
      </w:r>
    </w:p>
    <w:p>
      <w:r>
        <w:t>两</w:t>
      </w:r>
      <w:r>
        <w:t>个</w:t>
      </w:r>
      <w:r>
        <w:t>场</w:t>
      </w:r>
      <w:r>
        <w:t>景</w:t>
      </w:r>
      <w:r>
        <w:t>中</w:t>
      </w:r>
      <w:r>
        <w:t>，</w:t>
      </w:r>
      <w:r>
        <w:t>犯</w:t>
      </w:r>
      <w:r>
        <w:t>错</w:t>
      </w:r>
      <w:r>
        <w:t>的</w:t>
      </w:r>
      <w:r>
        <w:t>都</w:t>
      </w:r>
      <w:r>
        <w:t>是</w:t>
      </w:r>
      <w:r>
        <w:t>信</w:t>
      </w:r>
      <w:r>
        <w:t>息</w:t>
      </w:r>
      <w:r>
        <w:t>接</w:t>
      </w:r>
      <w:r>
        <w:t>收</w:t>
      </w:r>
      <w:r>
        <w:t>方</w:t>
      </w:r>
      <w:r>
        <w:t>。</w:t>
      </w:r>
      <w:r>
        <w:t>但</w:t>
      </w:r>
      <w:r>
        <w:t>如</w:t>
      </w:r>
      <w:r>
        <w:t>果</w:t>
      </w:r>
      <w:r>
        <w:t>我</w:t>
      </w:r>
      <w:r>
        <w:t>们</w:t>
      </w:r>
      <w:r>
        <w:t>把</w:t>
      </w:r>
      <w:r>
        <w:t>视</w:t>
      </w:r>
      <w:r>
        <w:t>角</w:t>
      </w:r>
      <w:r>
        <w:t>从</w:t>
      </w:r>
      <w:r>
        <w:t>"</w:t>
      </w:r>
      <w:r>
        <w:t>谁</w:t>
      </w:r>
      <w:r>
        <w:t>错</w:t>
      </w:r>
      <w:r>
        <w:t>了</w:t>
      </w:r>
      <w:r>
        <w:t>"</w:t>
      </w:r>
      <w:r>
        <w:t>切</w:t>
      </w:r>
      <w:r>
        <w:t>换</w:t>
      </w:r>
      <w:r>
        <w:t>到</w:t>
      </w:r>
      <w:r>
        <w:t>"</w:t>
      </w:r>
      <w:r>
        <w:t>认</w:t>
      </w:r>
      <w:r>
        <w:t>知</w:t>
      </w:r>
      <w:r>
        <w:t>结</w:t>
      </w:r>
      <w:r>
        <w:t>构</w:t>
      </w:r>
      <w:r>
        <w:t>上</w:t>
      </w:r>
      <w:r>
        <w:t>发</w:t>
      </w:r>
      <w:r>
        <w:t>生</w:t>
      </w:r>
      <w:r>
        <w:t>了</w:t>
      </w:r>
      <w:r>
        <w:t>什</w:t>
      </w:r>
      <w:r>
        <w:t>么</w:t>
      </w:r>
      <w:r>
        <w:t>"</w:t>
      </w:r>
      <w:r>
        <w:t>，</w:t>
      </w:r>
      <w:r>
        <w:t>会</w:t>
      </w:r>
      <w:r>
        <w:t>发</w:t>
      </w:r>
      <w:r>
        <w:t>现</w:t>
      </w:r>
      <w:r>
        <w:t>一</w:t>
      </w:r>
      <w:r>
        <w:t>个</w:t>
      </w:r>
      <w:r>
        <w:t>比</w:t>
      </w:r>
      <w:r>
        <w:t>"</w:t>
      </w:r>
      <w:r>
        <w:t>不</w:t>
      </w:r>
      <w:r>
        <w:t>听</w:t>
      </w:r>
      <w:r>
        <w:t>话</w:t>
      </w:r>
      <w:r>
        <w:t>"</w:t>
      </w:r>
      <w:r>
        <w:t>更</w:t>
      </w:r>
      <w:r>
        <w:t>深</w:t>
      </w:r>
      <w:r>
        <w:t>层</w:t>
      </w:r>
      <w:r>
        <w:t>的</w:t>
      </w:r>
      <w:r>
        <w:t>问</w:t>
      </w:r>
      <w:r>
        <w:t>题</w:t>
      </w:r>
      <w:r>
        <w:t>。</w:t>
      </w:r>
    </w:p>
    <w:p>
      <w:r>
        <w:t>在</w:t>
      </w:r>
      <w:r>
        <w:t>场</w:t>
      </w:r>
      <w:r>
        <w:t>景</w:t>
      </w:r>
      <w:r>
        <w:t>A</w:t>
      </w:r>
      <w:r>
        <w:t>中</w:t>
      </w:r>
      <w:r>
        <w:t>，</w:t>
      </w:r>
      <w:r>
        <w:t>A</w:t>
      </w:r>
      <w:r>
        <w:t>I</w:t>
      </w:r>
      <w:r>
        <w:t>的</w:t>
      </w:r>
      <w:r>
        <w:t>"</w:t>
      </w:r>
      <w:r>
        <w:t>记</w:t>
      </w:r>
      <w:r>
        <w:t>住</w:t>
      </w:r>
      <w:r>
        <w:t>"</w:t>
      </w:r>
      <w:r>
        <w:t>是</w:t>
      </w:r>
      <w:r>
        <w:t>真</w:t>
      </w:r>
      <w:r>
        <w:t>的</w:t>
      </w:r>
      <w:r>
        <w:t>—</w:t>
      </w:r>
      <w:r>
        <w:t>—</w:t>
      </w:r>
      <w:r>
        <w:t>那</w:t>
      </w:r>
      <w:r>
        <w:t>条</w:t>
      </w:r>
      <w:r>
        <w:t>规</w:t>
      </w:r>
      <w:r>
        <w:t>则</w:t>
      </w:r>
      <w:r>
        <w:t>被</w:t>
      </w:r>
      <w:r>
        <w:t>完</w:t>
      </w:r>
      <w:r>
        <w:t>好</w:t>
      </w:r>
      <w:r>
        <w:t>地</w:t>
      </w:r>
      <w:r>
        <w:t>写</w:t>
      </w:r>
      <w:r>
        <w:t>入</w:t>
      </w:r>
      <w:r>
        <w:t>了</w:t>
      </w:r>
      <w:r>
        <w:t>记</w:t>
      </w:r>
      <w:r>
        <w:t>忆</w:t>
      </w:r>
      <w:r>
        <w:t>存</w:t>
      </w:r>
      <w:r>
        <w:t>储</w:t>
      </w:r>
      <w:r>
        <w:t>。</w:t>
      </w:r>
      <w:r>
        <w:t>在</w:t>
      </w:r>
      <w:r>
        <w:t>场</w:t>
      </w:r>
      <w:r>
        <w:t>景</w:t>
      </w:r>
      <w:r>
        <w:t>B</w:t>
      </w:r>
      <w:r>
        <w:t>中</w:t>
      </w:r>
      <w:r>
        <w:t>，</w:t>
      </w:r>
      <w:r>
        <w:t>小</w:t>
      </w:r>
      <w:r>
        <w:t>孩</w:t>
      </w:r>
      <w:r>
        <w:t>的</w:t>
      </w:r>
      <w:r>
        <w:t>"</w:t>
      </w:r>
      <w:r>
        <w:t>知</w:t>
      </w:r>
      <w:r>
        <w:t>道</w:t>
      </w:r>
      <w:r>
        <w:t>"</w:t>
      </w:r>
      <w:r>
        <w:t>也</w:t>
      </w:r>
      <w:r>
        <w:t>是</w:t>
      </w:r>
      <w:r>
        <w:t>真</w:t>
      </w:r>
      <w:r>
        <w:t>的</w:t>
      </w:r>
      <w:r>
        <w:t>—</w:t>
      </w:r>
      <w:r>
        <w:t>—</w:t>
      </w:r>
      <w:r>
        <w:t>他</w:t>
      </w:r>
      <w:r>
        <w:t>能</w:t>
      </w:r>
      <w:r>
        <w:t>背</w:t>
      </w:r>
      <w:r>
        <w:t>诵</w:t>
      </w:r>
      <w:r>
        <w:t>"</w:t>
      </w:r>
      <w:r>
        <w:t>红</w:t>
      </w:r>
      <w:r>
        <w:t>灯</w:t>
      </w:r>
      <w:r>
        <w:t>停</w:t>
      </w:r>
      <w:r>
        <w:t>绿</w:t>
      </w:r>
      <w:r>
        <w:t>灯</w:t>
      </w:r>
      <w:r>
        <w:t>行</w:t>
      </w:r>
      <w:r>
        <w:t>"</w:t>
      </w:r>
      <w:r>
        <w:t>。</w:t>
      </w:r>
      <w:r>
        <w:t>问</w:t>
      </w:r>
      <w:r>
        <w:t>题</w:t>
      </w:r>
      <w:r>
        <w:t>不</w:t>
      </w:r>
      <w:r>
        <w:t>在</w:t>
      </w:r>
      <w:r>
        <w:t>记</w:t>
      </w:r>
      <w:r>
        <w:t>忆</w:t>
      </w:r>
      <w:r>
        <w:t>，</w:t>
      </w:r>
      <w:r>
        <w:t>在</w:t>
      </w:r>
      <w:r>
        <w:t>另</w:t>
      </w:r>
      <w:r>
        <w:t>一</w:t>
      </w:r>
      <w:r>
        <w:t>个</w:t>
      </w:r>
      <w:r>
        <w:t>地</w:t>
      </w:r>
      <w:r>
        <w:t>方</w:t>
      </w:r>
      <w:r>
        <w:t>。</w:t>
      </w:r>
      <w:r>
        <w:t>规</w:t>
      </w:r>
      <w:r>
        <w:t>则</w:t>
      </w:r>
      <w:r>
        <w:t>在</w:t>
      </w:r>
      <w:r>
        <w:t>那</w:t>
      </w:r>
      <w:r>
        <w:t>里</w:t>
      </w:r>
      <w:r>
        <w:t>，</w:t>
      </w:r>
      <w:r>
        <w:t>但</w:t>
      </w:r>
      <w:r>
        <w:t>它</w:t>
      </w:r>
      <w:r>
        <w:t>没</w:t>
      </w:r>
      <w:r>
        <w:t>有</w:t>
      </w:r>
      <w:r>
        <w:t>被</w:t>
      </w:r>
      <w:r>
        <w:rPr>
          <w:b/>
        </w:rPr>
        <w:t>激活</w:t>
      </w:r>
      <w:r>
        <w:t>。</w:t>
      </w:r>
    </w:p>
    <w:p>
      <w:pPr>
        <w:pStyle w:val="Heading3"/>
      </w:pPr>
      <w:r>
        <w:t>1.2 两种"知道"的区分</w:t>
      </w:r>
    </w:p>
    <w:p>
      <w:r>
        <w:t>1</w:t>
      </w:r>
      <w:r>
        <w:t>9</w:t>
      </w:r>
      <w:r>
        <w:t>4</w:t>
      </w:r>
      <w:r>
        <w:t>9</w:t>
      </w:r>
      <w:r>
        <w:t>年</w:t>
      </w:r>
      <w:r>
        <w:t>，</w:t>
      </w:r>
      <w:r>
        <w:t>英</w:t>
      </w:r>
      <w:r>
        <w:t>国</w:t>
      </w:r>
      <w:r>
        <w:t>哲</w:t>
      </w:r>
      <w:r>
        <w:t>学</w:t>
      </w:r>
      <w:r>
        <w:t>家</w:t>
      </w:r>
      <w:r>
        <w:t>吉</w:t>
      </w:r>
      <w:r>
        <w:t>尔</w:t>
      </w:r>
      <w:r>
        <w:t>伯</w:t>
      </w:r>
      <w:r>
        <w:t>特</w:t>
      </w:r>
      <w:r>
        <w:t>·</w:t>
      </w:r>
      <w:r>
        <w:t>赖</w:t>
      </w:r>
      <w:r>
        <w:t>尔</w:t>
      </w:r>
      <w:r>
        <w:t>在</w:t>
      </w:r>
      <w:r>
        <w:t>《</w:t>
      </w:r>
      <w:r>
        <w:t>心</w:t>
      </w:r>
      <w:r>
        <w:t>的</w:t>
      </w:r>
      <w:r>
        <w:t>概</w:t>
      </w:r>
      <w:r>
        <w:t>念</w:t>
      </w:r>
      <w:r>
        <w:t>》</w:t>
      </w:r>
      <w:r>
        <w:t>中</w:t>
      </w:r>
      <w:r>
        <w:t>提</w:t>
      </w:r>
      <w:r>
        <w:t>出</w:t>
      </w:r>
      <w:r>
        <w:t>了</w:t>
      </w:r>
      <w:r>
        <w:t>一</w:t>
      </w:r>
      <w:r>
        <w:t>个</w:t>
      </w:r>
      <w:r>
        <w:t>区</w:t>
      </w:r>
      <w:r>
        <w:t>分</w:t>
      </w:r>
      <w:r>
        <w:t>：</w:t>
      </w:r>
      <w:r>
        <w:rPr>
          <w:b/>
        </w:rPr>
        <w:t>knowing-that</w:t>
      </w:r>
      <w:r>
        <w:t>（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）</w:t>
      </w:r>
      <w:r>
        <w:t>和</w:t>
      </w:r>
      <w:r>
        <w:rPr>
          <w:b/>
        </w:rPr>
        <w:t>knowing-how</w:t>
      </w:r>
      <w:r>
        <w:t>（</w:t>
      </w:r>
      <w:r>
        <w:t>能</w:t>
      </w:r>
      <w:r>
        <w:t>力</w:t>
      </w:r>
      <w:r>
        <w:t>性</w:t>
      </w:r>
      <w:r>
        <w:t>知</w:t>
      </w:r>
      <w:r>
        <w:t>识</w:t>
      </w:r>
      <w:r>
        <w:t>）</w:t>
      </w:r>
      <w:r>
        <w:t>[</w:t>
      </w:r>
      <w:r>
        <w:t>1</w:t>
      </w:r>
      <w:r>
        <w:t>]</w:t>
      </w:r>
      <w:r>
        <w:t>。</w:t>
      </w:r>
      <w:r>
        <w:t>前</w:t>
      </w:r>
      <w:r>
        <w:t>者</w:t>
      </w:r>
      <w:r>
        <w:t>是</w:t>
      </w:r>
      <w:r>
        <w:t>"</w:t>
      </w:r>
      <w:r>
        <w:t>我</w:t>
      </w:r>
      <w:r>
        <w:t>知</w:t>
      </w:r>
      <w:r>
        <w:t>道</w:t>
      </w:r>
      <w:r>
        <w:t>某</w:t>
      </w:r>
      <w:r>
        <w:t>事</w:t>
      </w:r>
      <w:r>
        <w:t>实</w:t>
      </w:r>
      <w:r>
        <w:t>为</w:t>
      </w:r>
      <w:r>
        <w:t>真</w:t>
      </w:r>
      <w:r>
        <w:t>"</w:t>
      </w:r>
      <w:r>
        <w:t>，</w:t>
      </w:r>
      <w:r>
        <w:t>后</w:t>
      </w:r>
      <w:r>
        <w:t>者</w:t>
      </w:r>
      <w:r>
        <w:t>是</w:t>
      </w:r>
      <w:r>
        <w:t>"</w:t>
      </w:r>
      <w:r>
        <w:t>我</w:t>
      </w:r>
      <w:r>
        <w:t>知</w:t>
      </w:r>
      <w:r>
        <w:t>道</w:t>
      </w:r>
      <w:r>
        <w:t>如</w:t>
      </w:r>
      <w:r>
        <w:t>何</w:t>
      </w:r>
      <w:r>
        <w:t>做</w:t>
      </w:r>
      <w:r>
        <w:t>某</w:t>
      </w:r>
      <w:r>
        <w:t>事</w:t>
      </w:r>
      <w:r>
        <w:t>"</w:t>
      </w:r>
      <w:r>
        <w:t>。</w:t>
      </w:r>
    </w:p>
    <w:p>
      <w:r>
        <w:t>赖</w:t>
      </w:r>
      <w:r>
        <w:t>尔</w:t>
      </w:r>
      <w:r>
        <w:t>的</w:t>
      </w:r>
      <w:r>
        <w:t>核</w:t>
      </w:r>
      <w:r>
        <w:t>心</w:t>
      </w:r>
      <w:r>
        <w:t>论</w:t>
      </w:r>
      <w:r>
        <w:t>点</w:t>
      </w:r>
      <w:r>
        <w:t>是</w:t>
      </w:r>
      <w:r>
        <w:t>：</w:t>
      </w:r>
      <w:r>
        <w:t>k</w:t>
      </w:r>
      <w:r>
        <w:t>n</w:t>
      </w:r>
      <w:r>
        <w:t>o</w:t>
      </w:r>
      <w:r>
        <w:t>w</w:t>
      </w:r>
      <w:r>
        <w:t>i</w:t>
      </w:r>
      <w:r>
        <w:t>n</w:t>
      </w:r>
      <w:r>
        <w:t>g</w:t>
      </w:r>
      <w:r>
        <w:t>-</w:t>
      </w:r>
      <w:r>
        <w:t>h</w:t>
      </w:r>
      <w:r>
        <w:t>o</w:t>
      </w:r>
      <w:r>
        <w:t>w</w:t>
      </w:r>
      <w:r>
        <w:t>不</w:t>
      </w:r>
      <w:r>
        <w:t>是</w:t>
      </w:r>
      <w:r>
        <w:t>k</w:t>
      </w:r>
      <w:r>
        <w:t>n</w:t>
      </w:r>
      <w:r>
        <w:t>o</w:t>
      </w:r>
      <w:r>
        <w:t>w</w:t>
      </w:r>
      <w:r>
        <w:t>i</w:t>
      </w:r>
      <w:r>
        <w:t>n</w:t>
      </w:r>
      <w:r>
        <w:t>g</w:t>
      </w:r>
      <w:r>
        <w:t>-</w:t>
      </w:r>
      <w:r>
        <w:t>t</w:t>
      </w:r>
      <w:r>
        <w:t>h</w:t>
      </w:r>
      <w:r>
        <w:t>a</w:t>
      </w:r>
      <w:r>
        <w:t>t</w:t>
      </w:r>
      <w:r>
        <w:t>的</w:t>
      </w:r>
      <w:r>
        <w:t>子</w:t>
      </w:r>
      <w:r>
        <w:t>类</w:t>
      </w:r>
      <w:r>
        <w:t>。</w:t>
      </w:r>
      <w:r>
        <w:t>你</w:t>
      </w:r>
      <w:r>
        <w:t>会</w:t>
      </w:r>
      <w:r>
        <w:t>骑</w:t>
      </w:r>
      <w:r>
        <w:t>自</w:t>
      </w:r>
      <w:r>
        <w:t>行</w:t>
      </w:r>
      <w:r>
        <w:t>车</w:t>
      </w:r>
      <w:r>
        <w:t>，</w:t>
      </w:r>
      <w:r>
        <w:t>不</w:t>
      </w:r>
      <w:r>
        <w:t>等</w:t>
      </w:r>
      <w:r>
        <w:t>于</w:t>
      </w:r>
      <w:r>
        <w:t>你</w:t>
      </w:r>
      <w:r>
        <w:t>能</w:t>
      </w:r>
      <w:r>
        <w:t>说</w:t>
      </w:r>
      <w:r>
        <w:t>出</w:t>
      </w:r>
      <w:r>
        <w:t>骑</w:t>
      </w:r>
      <w:r>
        <w:t>自</w:t>
      </w:r>
      <w:r>
        <w:t>行</w:t>
      </w:r>
      <w:r>
        <w:t>车</w:t>
      </w:r>
      <w:r>
        <w:t>的</w:t>
      </w:r>
      <w:r>
        <w:t>规</w:t>
      </w:r>
      <w:r>
        <w:t>则</w:t>
      </w:r>
      <w:r>
        <w:t>—</w:t>
      </w:r>
      <w:r>
        <w:t>—</w:t>
      </w:r>
      <w:r>
        <w:t>你</w:t>
      </w:r>
      <w:r>
        <w:t>能</w:t>
      </w:r>
      <w:r>
        <w:t>说</w:t>
      </w:r>
      <w:r>
        <w:t>出</w:t>
      </w:r>
      <w:r>
        <w:t>"</w:t>
      </w:r>
      <w:r>
        <w:t>保</w:t>
      </w:r>
      <w:r>
        <w:t>持</w:t>
      </w:r>
      <w:r>
        <w:t>平</w:t>
      </w:r>
      <w:r>
        <w:t>衡</w:t>
      </w:r>
      <w:r>
        <w:t>"</w:t>
      </w:r>
      <w:r>
        <w:t>这</w:t>
      </w:r>
      <w:r>
        <w:t>四</w:t>
      </w:r>
      <w:r>
        <w:t>个</w:t>
      </w:r>
      <w:r>
        <w:t>字</w:t>
      </w:r>
      <w:r>
        <w:t>，</w:t>
      </w:r>
      <w:r>
        <w:t>和</w:t>
      </w:r>
      <w:r>
        <w:t>你</w:t>
      </w:r>
      <w:r>
        <w:t>能</w:t>
      </w:r>
      <w:r>
        <w:t>在</w:t>
      </w:r>
      <w:r>
        <w:t>晃</w:t>
      </w:r>
      <w:r>
        <w:t>动</w:t>
      </w:r>
      <w:r>
        <w:t>的</w:t>
      </w:r>
      <w:r>
        <w:t>瞬</w:t>
      </w:r>
      <w:r>
        <w:t>间</w:t>
      </w:r>
      <w:r>
        <w:t>调</w:t>
      </w:r>
      <w:r>
        <w:t>整</w:t>
      </w:r>
      <w:r>
        <w:t>身</w:t>
      </w:r>
      <w:r>
        <w:t>体</w:t>
      </w:r>
      <w:r>
        <w:t>重</w:t>
      </w:r>
      <w:r>
        <w:t>心</w:t>
      </w:r>
      <w:r>
        <w:t>，</w:t>
      </w:r>
      <w:r>
        <w:t>是</w:t>
      </w:r>
      <w:r>
        <w:t>完</w:t>
      </w:r>
      <w:r>
        <w:t>全</w:t>
      </w:r>
      <w:r>
        <w:t>不</w:t>
      </w:r>
      <w:r>
        <w:t>同</w:t>
      </w:r>
      <w:r>
        <w:t>的</w:t>
      </w:r>
      <w:r>
        <w:t>认</w:t>
      </w:r>
      <w:r>
        <w:t>知</w:t>
      </w:r>
      <w:r>
        <w:t>操</w:t>
      </w:r>
      <w:r>
        <w:t>作</w:t>
      </w:r>
      <w:r>
        <w:t>。</w:t>
      </w:r>
      <w:r>
        <w:t>前</w:t>
      </w:r>
      <w:r>
        <w:t>者</w:t>
      </w:r>
      <w:r>
        <w:t>是</w:t>
      </w:r>
      <w:r>
        <w:t>命</w:t>
      </w:r>
      <w:r>
        <w:t>题</w:t>
      </w:r>
      <w:r>
        <w:t>性</w:t>
      </w:r>
      <w:r>
        <w:t>的</w:t>
      </w:r>
      <w:r>
        <w:t>：</w:t>
      </w:r>
      <w:r>
        <w:t>你</w:t>
      </w:r>
      <w:r>
        <w:t>可</w:t>
      </w:r>
      <w:r>
        <w:t>以</w:t>
      </w:r>
      <w:r>
        <w:t>在</w:t>
      </w:r>
      <w:r>
        <w:t>任</w:t>
      </w:r>
      <w:r>
        <w:t>何</w:t>
      </w:r>
      <w:r>
        <w:t>地</w:t>
      </w:r>
      <w:r>
        <w:t>方</w:t>
      </w:r>
      <w:r>
        <w:t>检</w:t>
      </w:r>
      <w:r>
        <w:t>索</w:t>
      </w:r>
      <w:r>
        <w:t>它</w:t>
      </w:r>
      <w:r>
        <w:t>、</w:t>
      </w:r>
      <w:r>
        <w:t>复</w:t>
      </w:r>
      <w:r>
        <w:t>述</w:t>
      </w:r>
      <w:r>
        <w:t>它</w:t>
      </w:r>
      <w:r>
        <w:t>、</w:t>
      </w:r>
      <w:r>
        <w:t>验</w:t>
      </w:r>
      <w:r>
        <w:t>证</w:t>
      </w:r>
      <w:r>
        <w:t>它</w:t>
      </w:r>
      <w:r>
        <w:t>。</w:t>
      </w:r>
      <w:r>
        <w:t>后</w:t>
      </w:r>
      <w:r>
        <w:t>者</w:t>
      </w:r>
      <w:r>
        <w:t>是</w:t>
      </w:r>
      <w:r>
        <w:t>嵌</w:t>
      </w:r>
      <w:r>
        <w:t>入</w:t>
      </w:r>
      <w:r>
        <w:t>性</w:t>
      </w:r>
      <w:r>
        <w:t>的</w:t>
      </w:r>
      <w:r>
        <w:t>：</w:t>
      </w:r>
      <w:r>
        <w:t>它</w:t>
      </w:r>
      <w:r>
        <w:t>活</w:t>
      </w:r>
      <w:r>
        <w:t>在</w:t>
      </w:r>
      <w:r>
        <w:t>身</w:t>
      </w:r>
      <w:r>
        <w:t>体</w:t>
      </w:r>
      <w:r>
        <w:t>和</w:t>
      </w:r>
      <w:r>
        <w:t>自</w:t>
      </w:r>
      <w:r>
        <w:t>行</w:t>
      </w:r>
      <w:r>
        <w:t>车</w:t>
      </w:r>
      <w:r>
        <w:t>之</w:t>
      </w:r>
      <w:r>
        <w:t>间</w:t>
      </w:r>
      <w:r>
        <w:t>的</w:t>
      </w:r>
      <w:r>
        <w:t>耦</w:t>
      </w:r>
      <w:r>
        <w:t>合</w:t>
      </w:r>
      <w:r>
        <w:t>关</w:t>
      </w:r>
      <w:r>
        <w:t>系</w:t>
      </w:r>
      <w:r>
        <w:t>中</w:t>
      </w:r>
      <w:r>
        <w:t>，</w:t>
      </w:r>
      <w:r>
        <w:t>离</w:t>
      </w:r>
      <w:r>
        <w:t>开</w:t>
      </w:r>
      <w:r>
        <w:t>那</w:t>
      </w:r>
      <w:r>
        <w:t>个</w:t>
      </w:r>
      <w:r>
        <w:t>关</w:t>
      </w:r>
      <w:r>
        <w:t>系</w:t>
      </w:r>
      <w:r>
        <w:t>就</w:t>
      </w:r>
      <w:r>
        <w:t>不</w:t>
      </w:r>
      <w:r>
        <w:t>可</w:t>
      </w:r>
      <w:r>
        <w:t>描</w:t>
      </w:r>
      <w:r>
        <w:t>述</w:t>
      </w:r>
      <w:r>
        <w:t>。</w:t>
      </w:r>
    </w:p>
    <w:p>
      <w:r>
        <w:t>1</w:t>
      </w:r>
      <w:r>
        <w:t>9</w:t>
      </w:r>
      <w:r>
        <w:t>5</w:t>
      </w:r>
      <w:r>
        <w:t>8</w:t>
      </w:r>
      <w:r>
        <w:t>年</w:t>
      </w:r>
      <w:r>
        <w:t>，</w:t>
      </w:r>
      <w:r>
        <w:t>迈</w:t>
      </w:r>
      <w:r>
        <w:t>克</w:t>
      </w:r>
      <w:r>
        <w:t>尔</w:t>
      </w:r>
      <w:r>
        <w:t>·</w:t>
      </w:r>
      <w:r>
        <w:t>波</w:t>
      </w:r>
      <w:r>
        <w:t>兰</w:t>
      </w:r>
      <w:r>
        <w:t>尼</w:t>
      </w:r>
      <w:r>
        <w:t>将</w:t>
      </w:r>
      <w:r>
        <w:t>这</w:t>
      </w:r>
      <w:r>
        <w:t>个</w:t>
      </w:r>
      <w:r>
        <w:t>观</w:t>
      </w:r>
      <w:r>
        <w:t>察</w:t>
      </w:r>
      <w:r>
        <w:t>推</w:t>
      </w:r>
      <w:r>
        <w:t>向</w:t>
      </w:r>
      <w:r>
        <w:t>极</w:t>
      </w:r>
      <w:r>
        <w:t>致</w:t>
      </w:r>
      <w:r>
        <w:t>：</w:t>
      </w:r>
      <w:r>
        <w:rPr>
          <w:b/>
        </w:rPr>
        <w:t>我们知道的远比我们能说出的多</w:t>
      </w:r>
      <w:r>
        <w:t>（</w:t>
      </w:r>
      <w:r>
        <w:t>"</w:t>
      </w:r>
      <w:r>
        <w:t>W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w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t</w:t>
      </w:r>
      <w:r>
        <w:t>e</w:t>
      </w:r>
      <w:r>
        <w:t>l</w:t>
      </w:r>
      <w:r>
        <w:t>l</w:t>
      </w:r>
      <w:r>
        <w:t>"</w:t>
      </w:r>
      <w:r>
        <w:t>）</w:t>
      </w:r>
      <w:r>
        <w:t>[</w:t>
      </w:r>
      <w:r>
        <w:t>2</w:t>
      </w:r>
      <w:r>
        <w:t>]</w:t>
      </w:r>
      <w:r>
        <w:t>。</w:t>
      </w:r>
      <w:r>
        <w:t>波</w:t>
      </w:r>
      <w:r>
        <w:t>兰</w:t>
      </w:r>
      <w:r>
        <w:t>尼</w:t>
      </w:r>
      <w:r>
        <w:t>称</w:t>
      </w:r>
      <w:r>
        <w:t>之</w:t>
      </w:r>
      <w:r>
        <w:t>为</w:t>
      </w:r>
      <w:r>
        <w:t>"</w:t>
      </w:r>
      <w:r>
        <w:t>默</w:t>
      </w:r>
      <w:r>
        <w:t>会</w:t>
      </w:r>
      <w:r>
        <w:t>知</w:t>
      </w:r>
      <w:r>
        <w:t>识</w:t>
      </w:r>
      <w:r>
        <w:t>"</w:t>
      </w:r>
      <w:r>
        <w:t>（</w:t>
      </w:r>
      <w:r>
        <w:t>t</w:t>
      </w:r>
      <w:r>
        <w:t>a</w:t>
      </w:r>
      <w:r>
        <w:t>c</w:t>
      </w:r>
      <w:r>
        <w:t>i</w:t>
      </w:r>
      <w:r>
        <w:t>t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）</w:t>
      </w:r>
      <w:r>
        <w:t>。</w:t>
      </w:r>
      <w:r>
        <w:t>他</w:t>
      </w:r>
      <w:r>
        <w:t>举</w:t>
      </w:r>
      <w:r>
        <w:t>识</w:t>
      </w:r>
      <w:r>
        <w:t>别</w:t>
      </w:r>
      <w:r>
        <w:t>面</w:t>
      </w:r>
      <w:r>
        <w:t>孔</w:t>
      </w:r>
      <w:r>
        <w:t>为</w:t>
      </w:r>
      <w:r>
        <w:t>例</w:t>
      </w:r>
      <w:r>
        <w:t>—</w:t>
      </w:r>
      <w:r>
        <w:t>—</w:t>
      </w:r>
      <w:r>
        <w:t>你</w:t>
      </w:r>
      <w:r>
        <w:t>能</w:t>
      </w:r>
      <w:r>
        <w:t>在</w:t>
      </w:r>
      <w:r>
        <w:t>人</w:t>
      </w:r>
      <w:r>
        <w:t>群</w:t>
      </w:r>
      <w:r>
        <w:t>中</w:t>
      </w:r>
      <w:r>
        <w:t>认</w:t>
      </w:r>
      <w:r>
        <w:t>出</w:t>
      </w:r>
      <w:r>
        <w:t>朋</w:t>
      </w:r>
      <w:r>
        <w:t>友</w:t>
      </w:r>
      <w:r>
        <w:t>的</w:t>
      </w:r>
      <w:r>
        <w:t>脸</w:t>
      </w:r>
      <w:r>
        <w:t>，</w:t>
      </w:r>
      <w:r>
        <w:t>但</w:t>
      </w:r>
      <w:r>
        <w:t>你</w:t>
      </w:r>
      <w:r>
        <w:t>无</w:t>
      </w:r>
      <w:r>
        <w:t>法</w:t>
      </w:r>
      <w:r>
        <w:t>说</w:t>
      </w:r>
      <w:r>
        <w:t>出</w:t>
      </w:r>
      <w:r>
        <w:t>你</w:t>
      </w:r>
      <w:r>
        <w:t>是</w:t>
      </w:r>
      <w:r>
        <w:t>如</w:t>
      </w:r>
      <w:r>
        <w:t>何</w:t>
      </w:r>
      <w:r>
        <w:t>做</w:t>
      </w:r>
      <w:r>
        <w:t>到</w:t>
      </w:r>
      <w:r>
        <w:t>的</w:t>
      </w:r>
      <w:r>
        <w:t>。</w:t>
      </w:r>
      <w:r>
        <w:t>不</w:t>
      </w:r>
      <w:r>
        <w:t>是</w:t>
      </w:r>
      <w:r>
        <w:t>暂</w:t>
      </w:r>
      <w:r>
        <w:t>时</w:t>
      </w:r>
      <w:r>
        <w:t>说</w:t>
      </w:r>
      <w:r>
        <w:t>不</w:t>
      </w:r>
      <w:r>
        <w:t>出</w:t>
      </w:r>
      <w:r>
        <w:t>—</w:t>
      </w:r>
      <w:r>
        <w:t>—</w:t>
      </w:r>
      <w:r>
        <w:t>是</w:t>
      </w:r>
      <w:r>
        <w:rPr>
          <w:b/>
        </w:rPr>
        <w:t>结构上说不出</w:t>
      </w:r>
      <w:r>
        <w:t>。</w:t>
      </w:r>
      <w:r>
        <w:t>面</w:t>
      </w:r>
      <w:r>
        <w:t>孔</w:t>
      </w:r>
      <w:r>
        <w:t>识</w:t>
      </w:r>
      <w:r>
        <w:t>别</w:t>
      </w:r>
      <w:r>
        <w:t>的</w:t>
      </w:r>
      <w:r>
        <w:t>操</w:t>
      </w:r>
      <w:r>
        <w:t>作</w:t>
      </w:r>
      <w:r>
        <w:t>分</w:t>
      </w:r>
      <w:r>
        <w:t>布</w:t>
      </w:r>
      <w:r>
        <w:t>在</w:t>
      </w:r>
      <w:r>
        <w:t>你</w:t>
      </w:r>
      <w:r>
        <w:t>的</w:t>
      </w:r>
      <w:r>
        <w:t>感</w:t>
      </w:r>
      <w:r>
        <w:t>知</w:t>
      </w:r>
      <w:r>
        <w:t>系</w:t>
      </w:r>
      <w:r>
        <w:t>统</w:t>
      </w:r>
      <w:r>
        <w:t>中</w:t>
      </w:r>
      <w:r>
        <w:t>，</w:t>
      </w:r>
      <w:r>
        <w:t>无</w:t>
      </w:r>
      <w:r>
        <w:t>法</w:t>
      </w:r>
      <w:r>
        <w:t>被</w:t>
      </w:r>
      <w:r>
        <w:t>提</w:t>
      </w:r>
      <w:r>
        <w:t>取</w:t>
      </w:r>
      <w:r>
        <w:t>为</w:t>
      </w:r>
      <w:r>
        <w:t>独</w:t>
      </w:r>
      <w:r>
        <w:t>立</w:t>
      </w:r>
      <w:r>
        <w:t>的</w:t>
      </w:r>
      <w:r>
        <w:t>命</w:t>
      </w:r>
      <w:r>
        <w:t>题</w:t>
      </w:r>
      <w:r>
        <w:t>。</w:t>
      </w:r>
    </w:p>
    <w:p>
      <w:pPr>
        <w:pStyle w:val="Heading3"/>
      </w:pPr>
      <w:r>
        <w:t>1.3 本文的起点</w:t>
      </w:r>
    </w:p>
    <w:p>
      <w:r>
        <w:t>本</w:t>
      </w:r>
      <w:r>
        <w:t>文</w:t>
      </w:r>
      <w:r>
        <w:t>的</w:t>
      </w:r>
      <w:r>
        <w:t>起</w:t>
      </w:r>
      <w:r>
        <w:t>点</w:t>
      </w:r>
      <w:r>
        <w:t>是</w:t>
      </w:r>
      <w:r>
        <w:t>一</w:t>
      </w:r>
      <w:r>
        <w:t>个</w:t>
      </w:r>
      <w:r>
        <w:t>更</w:t>
      </w:r>
      <w:r>
        <w:t>具</w:t>
      </w:r>
      <w:r>
        <w:t>体</w:t>
      </w:r>
      <w:r>
        <w:t>的</w:t>
      </w:r>
      <w:r>
        <w:t>问</w:t>
      </w:r>
      <w:r>
        <w:t>题</w:t>
      </w:r>
      <w:r>
        <w:t>：</w:t>
      </w:r>
      <w:r>
        <w:rPr>
          <w:b/>
        </w:rPr>
        <w:t>命题性知识为什么在变体场景中会静默失效？</w:t>
      </w:r>
    </w:p>
    <w:p>
      <w:r>
        <w:t>这</w:t>
      </w:r>
      <w:r>
        <w:t>不</w:t>
      </w:r>
      <w:r>
        <w:t>是</w:t>
      </w:r>
      <w:r>
        <w:t>"</w:t>
      </w:r>
      <w:r>
        <w:t>记</w:t>
      </w:r>
      <w:r>
        <w:t>不</w:t>
      </w:r>
      <w:r>
        <w:t>住</w:t>
      </w:r>
      <w:r>
        <w:t>"</w:t>
      </w:r>
      <w:r>
        <w:t>的</w:t>
      </w:r>
      <w:r>
        <w:t>问</w:t>
      </w:r>
      <w:r>
        <w:t>题</w:t>
      </w:r>
      <w:r>
        <w:t>—</w:t>
      </w:r>
      <w:r>
        <w:t>—</w:t>
      </w:r>
      <w:r>
        <w:t>我</w:t>
      </w:r>
      <w:r>
        <w:t>们</w:t>
      </w:r>
      <w:r>
        <w:t>已</w:t>
      </w:r>
      <w:r>
        <w:t>经</w:t>
      </w:r>
      <w:r>
        <w:t>知</w:t>
      </w:r>
      <w:r>
        <w:t>道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可</w:t>
      </w:r>
      <w:r>
        <w:t>以</w:t>
      </w:r>
      <w:r>
        <w:t>完</w:t>
      </w:r>
      <w:r>
        <w:t>好</w:t>
      </w:r>
      <w:r>
        <w:t>地</w:t>
      </w:r>
      <w:r>
        <w:t>存</w:t>
      </w:r>
      <w:r>
        <w:t>放</w:t>
      </w:r>
      <w:r>
        <w:t>在</w:t>
      </w:r>
      <w:r>
        <w:t>记</w:t>
      </w:r>
      <w:r>
        <w:t>忆</w:t>
      </w:r>
      <w:r>
        <w:t>中</w:t>
      </w:r>
      <w:r>
        <w:t>。</w:t>
      </w:r>
      <w:r>
        <w:t>这</w:t>
      </w:r>
      <w:r>
        <w:t>是</w:t>
      </w:r>
      <w:r>
        <w:rPr>
          <w:b/>
        </w:rPr>
        <w:t>激活</w:t>
      </w:r>
      <w:r>
        <w:t>的</w:t>
      </w:r>
      <w:r>
        <w:t>问</w:t>
      </w:r>
      <w:r>
        <w:t>题</w:t>
      </w:r>
      <w:r>
        <w:t>：</w:t>
      </w:r>
      <w:r>
        <w:t>知</w:t>
      </w:r>
      <w:r>
        <w:t>识</w:t>
      </w:r>
      <w:r>
        <w:t>在</w:t>
      </w:r>
      <w:r>
        <w:t>那</w:t>
      </w:r>
      <w:r>
        <w:t>里</w:t>
      </w:r>
      <w:r>
        <w:t>，</w:t>
      </w:r>
      <w:r>
        <w:t>但</w:t>
      </w:r>
      <w:r>
        <w:t>在</w:t>
      </w:r>
      <w:r>
        <w:t>需</w:t>
      </w:r>
      <w:r>
        <w:t>要</w:t>
      </w:r>
      <w:r>
        <w:t>它</w:t>
      </w:r>
      <w:r>
        <w:t>的</w:t>
      </w:r>
      <w:r>
        <w:t>时</w:t>
      </w:r>
      <w:r>
        <w:t>候</w:t>
      </w:r>
      <w:r>
        <w:t>没</w:t>
      </w:r>
      <w:r>
        <w:t>有</w:t>
      </w:r>
      <w:r>
        <w:t>被</w:t>
      </w:r>
      <w:r>
        <w:t>调</w:t>
      </w:r>
      <w:r>
        <w:t>用</w:t>
      </w:r>
      <w:r>
        <w:t>。</w:t>
      </w:r>
      <w:r>
        <w:t>而</w:t>
      </w:r>
      <w:r>
        <w:t>且</w:t>
      </w:r>
      <w:r>
        <w:t>最</w:t>
      </w:r>
      <w:r>
        <w:t>诡</w:t>
      </w:r>
      <w:r>
        <w:t>异</w:t>
      </w:r>
      <w:r>
        <w:t>的</w:t>
      </w:r>
      <w:r>
        <w:t>是</w:t>
      </w:r>
      <w:r>
        <w:t>—</w:t>
      </w:r>
      <w:r>
        <w:t>—</w:t>
      </w:r>
      <w:r>
        <w:t>调</w:t>
      </w:r>
      <w:r>
        <w:t>用</w:t>
      </w:r>
      <w:r>
        <w:t>失</w:t>
      </w:r>
      <w:r>
        <w:t>败</w:t>
      </w:r>
      <w:r>
        <w:t>时</w:t>
      </w:r>
      <w:r>
        <w:t>，</w:t>
      </w:r>
      <w:r>
        <w:t>主</w:t>
      </w:r>
      <w:r>
        <w:t>体</w:t>
      </w:r>
      <w:r>
        <w:t>不</w:t>
      </w:r>
      <w:r>
        <w:t>知</w:t>
      </w:r>
      <w:r>
        <w:t>道</w:t>
      </w:r>
      <w:r>
        <w:t>失</w:t>
      </w:r>
      <w:r>
        <w:t>败</w:t>
      </w:r>
      <w:r>
        <w:t>了</w:t>
      </w:r>
      <w:r>
        <w:t>。</w:t>
      </w:r>
      <w:r>
        <w:t>推</w:t>
      </w:r>
      <w:r>
        <w:t>演</w:t>
      </w:r>
      <w:r>
        <w:t>链</w:t>
      </w:r>
      <w:r>
        <w:t>是</w:t>
      </w:r>
      <w:r>
        <w:t>顺</w:t>
      </w:r>
      <w:r>
        <w:t>畅</w:t>
      </w:r>
      <w:r>
        <w:t>的</w:t>
      </w:r>
      <w:r>
        <w:t>。</w:t>
      </w:r>
    </w:p>
    <w:p>
      <w:r>
        <w:t>本</w:t>
      </w:r>
      <w:r>
        <w:t>文</w:t>
      </w:r>
      <w:r>
        <w:t>要</w:t>
      </w:r>
      <w:r>
        <w:t>做</w:t>
      </w:r>
      <w:r>
        <w:t>三</w:t>
      </w:r>
      <w:r>
        <w:t>件</w:t>
      </w:r>
      <w:r>
        <w:t>事</w:t>
      </w:r>
      <w:r>
        <w:t>：</w:t>
      </w:r>
    </w:p>
    <w:p>
      <w:r>
        <w:t>1</w:t>
      </w:r>
      <w:r>
        <w:t>.</w:t>
      </w:r>
      <w:r>
        <w:t xml:space="preserve"> </w:t>
      </w:r>
      <w:r>
        <w:t>从</w:t>
      </w:r>
      <w:r>
        <w:t>哲</w:t>
      </w:r>
      <w:r>
        <w:t>学</w:t>
      </w:r>
      <w:r>
        <w:t>认</w:t>
      </w:r>
      <w:r>
        <w:t>识</w:t>
      </w:r>
      <w:r>
        <w:t>论</w:t>
      </w:r>
      <w:r>
        <w:t>的</w:t>
      </w:r>
      <w:r>
        <w:t>角</w:t>
      </w:r>
      <w:r>
        <w:t>度</w:t>
      </w:r>
      <w:r>
        <w:t>重</w:t>
      </w:r>
      <w:r>
        <w:t>构</w:t>
      </w:r>
      <w:r>
        <w:t>"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静</w:t>
      </w:r>
      <w:r>
        <w:t>默</w:t>
      </w:r>
      <w:r>
        <w:t>失</w:t>
      </w:r>
      <w:r>
        <w:t>效</w:t>
      </w:r>
      <w:r>
        <w:t>"</w:t>
      </w:r>
      <w:r>
        <w:t>的</w:t>
      </w:r>
      <w:r>
        <w:t>结</w:t>
      </w:r>
      <w:r>
        <w:t>构</w:t>
      </w:r>
      <w:r>
        <w:t>特</w:t>
      </w:r>
      <w:r>
        <w:t>征</w:t>
      </w:r>
      <w:r>
        <w:t>。</w:t>
      </w:r>
    </w:p>
    <w:p>
      <w:r>
        <w:t>2</w:t>
      </w:r>
      <w:r>
        <w:t>.</w:t>
      </w:r>
      <w:r>
        <w:t xml:space="preserve"> </w:t>
      </w:r>
      <w:r>
        <w:t>引</w:t>
      </w:r>
      <w:r>
        <w:t>入</w:t>
      </w:r>
      <w:r>
        <w:t>退</w:t>
      </w:r>
      <w:r>
        <w:t>相</w:t>
      </w:r>
      <w:r>
        <w:t>干</w:t>
      </w:r>
      <w:r>
        <w:t>离</w:t>
      </w:r>
      <w:r>
        <w:t>散</w:t>
      </w:r>
      <w:r>
        <w:t>台</w:t>
      </w:r>
      <w:r>
        <w:t>阶</w:t>
      </w:r>
      <w:r>
        <w:t>理</w:t>
      </w:r>
      <w:r>
        <w:t>论</w:t>
      </w:r>
      <w:r>
        <w:t>，</w:t>
      </w:r>
      <w:r>
        <w:t>解</w:t>
      </w:r>
      <w:r>
        <w:t>释</w:t>
      </w:r>
      <w:r>
        <w:t>"</w:t>
      </w:r>
      <w:r>
        <w:t>完</w:t>
      </w:r>
      <w:r>
        <w:t>全</w:t>
      </w:r>
      <w:r>
        <w:t>记</w:t>
      </w:r>
      <w:r>
        <w:t>得</w:t>
      </w:r>
      <w:r>
        <w:t>→</w:t>
      </w:r>
      <w:r>
        <w:t>完</w:t>
      </w:r>
      <w:r>
        <w:t>全</w:t>
      </w:r>
      <w:r>
        <w:t>想</w:t>
      </w:r>
      <w:r>
        <w:t>不</w:t>
      </w:r>
      <w:r>
        <w:t>起</w:t>
      </w:r>
      <w:r>
        <w:t>来</w:t>
      </w:r>
      <w:r>
        <w:t>"</w:t>
      </w:r>
      <w:r>
        <w:t>的</w:t>
      </w:r>
      <w:r>
        <w:t>非</w:t>
      </w:r>
      <w:r>
        <w:t>连</w:t>
      </w:r>
      <w:r>
        <w:t>续</w:t>
      </w:r>
      <w:r>
        <w:t>性</w:t>
      </w:r>
      <w:r>
        <w:t>。</w:t>
      </w:r>
    </w:p>
    <w:p>
      <w:r>
        <w:t>3</w:t>
      </w:r>
      <w:r>
        <w:t>.</w:t>
      </w:r>
      <w:r>
        <w:t xml:space="preserve"> </w:t>
      </w:r>
      <w:r>
        <w:t>论</w:t>
      </w:r>
      <w:r>
        <w:t>证</w:t>
      </w:r>
      <w:r>
        <w:t>一</w:t>
      </w:r>
      <w:r>
        <w:t>个</w:t>
      </w:r>
      <w:r>
        <w:t>激</w:t>
      </w:r>
      <w:r>
        <w:t>进</w:t>
      </w:r>
      <w:r>
        <w:t>的</w:t>
      </w:r>
      <w:r>
        <w:t>推</w:t>
      </w:r>
      <w:r>
        <w:t>论</w:t>
      </w:r>
      <w:r>
        <w:t>：</w:t>
      </w:r>
      <w:r>
        <w:t>体</w:t>
      </w:r>
      <w:r>
        <w:t>知</w:t>
      </w:r>
      <w:r>
        <w:t>不</w:t>
      </w:r>
      <w:r>
        <w:t>可</w:t>
      </w:r>
      <w:r>
        <w:t>被</w:t>
      </w:r>
      <w:r>
        <w:t>编</w:t>
      </w:r>
      <w:r>
        <w:t>码</w:t>
      </w:r>
      <w:r>
        <w:t>。</w:t>
      </w:r>
      <w:r>
        <w:t>任</w:t>
      </w:r>
      <w:r>
        <w:t>何</w:t>
      </w:r>
      <w:r>
        <w:t>试</w:t>
      </w:r>
      <w:r>
        <w:t>图</w:t>
      </w:r>
      <w:r>
        <w:t>"</w:t>
      </w:r>
      <w:r>
        <w:t>记</w:t>
      </w:r>
      <w:r>
        <w:t>住</w:t>
      </w:r>
      <w:r>
        <w:t>"</w:t>
      </w:r>
      <w:r>
        <w:t>体</w:t>
      </w:r>
      <w:r>
        <w:t>知</w:t>
      </w:r>
      <w:r>
        <w:t>的</w:t>
      </w:r>
      <w:r>
        <w:t>努</w:t>
      </w:r>
      <w:r>
        <w:t>力</w:t>
      </w:r>
      <w:r>
        <w:t>，</w:t>
      </w:r>
      <w:r>
        <w:t>都</w:t>
      </w:r>
      <w:r>
        <w:t>会</w:t>
      </w:r>
      <w:r>
        <w:t>把</w:t>
      </w:r>
      <w:r>
        <w:t>它</w:t>
      </w:r>
      <w:r>
        <w:t>降</w:t>
      </w:r>
      <w:r>
        <w:t>解</w:t>
      </w:r>
      <w:r>
        <w:t>为</w:t>
      </w:r>
      <w:r>
        <w:t>一</w:t>
      </w:r>
      <w:r>
        <w:t>条</w:t>
      </w:r>
      <w:r>
        <w:t>新</w:t>
      </w:r>
      <w:r>
        <w:t>的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—</w:t>
      </w:r>
      <w:r>
        <w:t>—</w:t>
      </w:r>
      <w:r>
        <w:t>这</w:t>
      </w:r>
      <w:r>
        <w:t>条</w:t>
      </w:r>
      <w:r>
        <w:t>新</w:t>
      </w:r>
      <w:r>
        <w:t>命</w:t>
      </w:r>
      <w:r>
        <w:t>题</w:t>
      </w:r>
      <w:r>
        <w:t>会</w:t>
      </w:r>
      <w:r>
        <w:t>在</w:t>
      </w:r>
      <w:r>
        <w:t>下</w:t>
      </w:r>
      <w:r>
        <w:t>一</w:t>
      </w:r>
      <w:r>
        <w:t>个</w:t>
      </w:r>
      <w:r>
        <w:t>变</w:t>
      </w:r>
      <w:r>
        <w:t>体</w:t>
      </w:r>
      <w:r>
        <w:t>场</w:t>
      </w:r>
      <w:r>
        <w:t>景</w:t>
      </w:r>
      <w:r>
        <w:t>中</w:t>
      </w:r>
      <w:r>
        <w:t>再</w:t>
      </w:r>
      <w:r>
        <w:t>次</w:t>
      </w:r>
      <w:r>
        <w:t>静</w:t>
      </w:r>
      <w:r>
        <w:t>默</w:t>
      </w:r>
      <w:r>
        <w:t>失</w:t>
      </w:r>
      <w:r>
        <w:t>效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§2 命题性知识的结构：检索依赖</w:t>
      </w:r>
    </w:p>
    <w:p>
      <w:pPr>
        <w:pStyle w:val="Heading3"/>
      </w:pPr>
      <w:r>
        <w:t>2.1 三段式：编码→存储→检索</w:t>
      </w:r>
    </w:p>
    <w:p>
      <w:r>
        <w:t>一</w:t>
      </w:r>
      <w:r>
        <w:t>条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—</w:t>
      </w:r>
      <w:r>
        <w:t>—</w:t>
      </w:r>
      <w:r>
        <w:t>"</w:t>
      </w:r>
      <w:r>
        <w:t>发</w:t>
      </w:r>
      <w:r>
        <w:t>文</w:t>
      </w:r>
      <w:r>
        <w:t>件</w:t>
      </w:r>
      <w:r>
        <w:t>用</w:t>
      </w:r>
      <w:r>
        <w:t>A</w:t>
      </w:r>
      <w:r>
        <w:t>通</w:t>
      </w:r>
      <w:r>
        <w:t>道</w:t>
      </w:r>
      <w:r>
        <w:t>"</w:t>
      </w:r>
      <w:r>
        <w:t>—</w:t>
      </w:r>
      <w:r>
        <w:t>—</w:t>
      </w:r>
      <w:r>
        <w:t>在</w:t>
      </w:r>
      <w:r>
        <w:t>认</w:t>
      </w:r>
      <w:r>
        <w:t>知</w:t>
      </w:r>
      <w:r>
        <w:t>结</w:t>
      </w:r>
      <w:r>
        <w:t>构</w:t>
      </w:r>
      <w:r>
        <w:t>中</w:t>
      </w:r>
      <w:r>
        <w:t>经</w:t>
      </w:r>
      <w:r>
        <w:t>历</w:t>
      </w:r>
      <w:r>
        <w:t>了</w:t>
      </w:r>
      <w:r>
        <w:t>三</w:t>
      </w:r>
      <w:r>
        <w:t>个</w:t>
      </w:r>
      <w:r>
        <w:t>阶</w:t>
      </w:r>
      <w:r>
        <w:t>段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</w:tr>
      <w:tr>
        <w:tc>
          <w:tcPr>
            <w:tcW w:type="dxa" w:w="2880"/>
          </w:tcPr>
          <w:p>
            <w:r>
              <w:t>编码</w:t>
            </w:r>
          </w:p>
        </w:tc>
        <w:tc>
          <w:tcPr>
            <w:tcW w:type="dxa" w:w="2880"/>
          </w:tcPr>
          <w:p>
            <w:r>
              <w:t>将经验转化为符号指令</w:t>
            </w:r>
          </w:p>
        </w:tc>
        <w:tc>
          <w:tcPr>
            <w:tcW w:type="dxa" w:w="2880"/>
          </w:tcPr>
          <w:p>
            <w:r>
              <w:t>完美</w:t>
            </w:r>
          </w:p>
        </w:tc>
      </w:tr>
      <w:tr>
        <w:tc>
          <w:tcPr>
            <w:tcW w:type="dxa" w:w="2880"/>
          </w:tcPr>
          <w:p>
            <w:r>
              <w:t>存储</w:t>
            </w:r>
          </w:p>
        </w:tc>
        <w:tc>
          <w:tcPr>
            <w:tcW w:type="dxa" w:w="2880"/>
          </w:tcPr>
          <w:p>
            <w:r>
              <w:t>写入记忆，可被验证</w:t>
            </w:r>
          </w:p>
        </w:tc>
        <w:tc>
          <w:tcPr>
            <w:tcW w:type="dxa" w:w="2880"/>
          </w:tcPr>
          <w:p>
            <w:r>
              <w:t>完美</w:t>
            </w:r>
          </w:p>
        </w:tc>
      </w:tr>
      <w:tr>
        <w:tc>
          <w:tcPr>
            <w:tcW w:type="dxa" w:w="2880"/>
          </w:tcPr>
          <w:p>
            <w:r>
              <w:t>检索</w:t>
            </w:r>
          </w:p>
        </w:tc>
        <w:tc>
          <w:tcPr>
            <w:tcW w:type="dxa" w:w="2880"/>
          </w:tcPr>
          <w:p>
            <w:r>
              <w:t>根据场景特征触发激活</w:t>
            </w:r>
          </w:p>
        </w:tc>
        <w:tc>
          <w:tcPr>
            <w:tcW w:type="dxa" w:w="2880"/>
          </w:tcPr>
          <w:p>
            <w:r>
              <w:t>**静默失效的唯一现场**</w:t>
            </w:r>
          </w:p>
        </w:tc>
      </w:tr>
    </w:tbl>
    <w:p>
      <w:r>
        <w:t>前</w:t>
      </w:r>
      <w:r>
        <w:t>两</w:t>
      </w:r>
      <w:r>
        <w:t>个</w:t>
      </w:r>
      <w:r>
        <w:t>阶</w:t>
      </w:r>
      <w:r>
        <w:t>段</w:t>
      </w:r>
      <w:r>
        <w:t>是</w:t>
      </w:r>
      <w:r>
        <w:t>完</w:t>
      </w:r>
      <w:r>
        <w:t>美</w:t>
      </w:r>
      <w:r>
        <w:t>的</w:t>
      </w:r>
      <w:r>
        <w:t>。</w:t>
      </w:r>
      <w:r>
        <w:t>问</w:t>
      </w:r>
      <w:r>
        <w:t>题</w:t>
      </w:r>
      <w:r>
        <w:t>百</w:t>
      </w:r>
      <w:r>
        <w:t>分</w:t>
      </w:r>
      <w:r>
        <w:t>之</w:t>
      </w:r>
      <w:r>
        <w:t>百</w:t>
      </w:r>
      <w:r>
        <w:t>出</w:t>
      </w:r>
      <w:r>
        <w:t>在</w:t>
      </w:r>
      <w:r>
        <w:t>第</w:t>
      </w:r>
      <w:r>
        <w:t>三</w:t>
      </w:r>
      <w:r>
        <w:t>个</w:t>
      </w:r>
      <w:r>
        <w:t>阶</w:t>
      </w:r>
      <w:r>
        <w:t>段</w:t>
      </w:r>
      <w:r>
        <w:t>。</w:t>
      </w:r>
    </w:p>
    <w:p>
      <w:r>
        <w:t>检</w:t>
      </w:r>
      <w:r>
        <w:t>索</w:t>
      </w:r>
      <w:r>
        <w:t>的</w:t>
      </w:r>
      <w:r>
        <w:t>工</w:t>
      </w:r>
      <w:r>
        <w:t>作</w:t>
      </w:r>
      <w:r>
        <w:t>方</w:t>
      </w:r>
      <w:r>
        <w:t>式</w:t>
      </w:r>
      <w:r>
        <w:t>是</w:t>
      </w:r>
      <w:r>
        <w:t>：</w:t>
      </w:r>
      <w:r>
        <w:t>提</w:t>
      </w:r>
      <w:r>
        <w:t>取</w:t>
      </w:r>
      <w:r>
        <w:t>当</w:t>
      </w:r>
      <w:r>
        <w:t>前</w:t>
      </w:r>
      <w:r>
        <w:t>场</w:t>
      </w:r>
      <w:r>
        <w:t>景</w:t>
      </w:r>
      <w:r>
        <w:t>的</w:t>
      </w:r>
      <w:r>
        <w:t>特</w:t>
      </w:r>
      <w:r>
        <w:t>征</w:t>
      </w:r>
      <w:r>
        <w:t>→</w:t>
      </w:r>
      <w:r>
        <w:t>与</w:t>
      </w:r>
      <w:r>
        <w:t>命</w:t>
      </w:r>
      <w:r>
        <w:t>题</w:t>
      </w:r>
      <w:r>
        <w:t>的</w:t>
      </w:r>
      <w:r>
        <w:t>触</w:t>
      </w:r>
      <w:r>
        <w:t>发</w:t>
      </w:r>
      <w:r>
        <w:t>条</w:t>
      </w:r>
      <w:r>
        <w:t>件</w:t>
      </w:r>
      <w:r>
        <w:t>进</w:t>
      </w:r>
      <w:r>
        <w:t>行</w:t>
      </w:r>
      <w:r>
        <w:t>相</w:t>
      </w:r>
      <w:r>
        <w:t>似</w:t>
      </w:r>
      <w:r>
        <w:t>度</w:t>
      </w:r>
      <w:r>
        <w:t>计</w:t>
      </w:r>
      <w:r>
        <w:t>算</w:t>
      </w:r>
      <w:r>
        <w:t>→</w:t>
      </w:r>
      <w:r>
        <w:t>超</w:t>
      </w:r>
      <w:r>
        <w:t>过</w:t>
      </w:r>
      <w:r>
        <w:t>相</w:t>
      </w:r>
      <w:r>
        <w:t>似</w:t>
      </w:r>
      <w:r>
        <w:t>度</w:t>
      </w:r>
      <w:r>
        <w:t>阈</w:t>
      </w:r>
      <w:r>
        <w:t>值</w:t>
      </w:r>
      <w:r>
        <w:t>则</w:t>
      </w:r>
      <w:r>
        <w:t>激</w:t>
      </w:r>
      <w:r>
        <w:t>活</w:t>
      </w:r>
      <w:r>
        <w:t>。</w:t>
      </w:r>
    </w:p>
    <w:p>
      <w:pPr>
        <w:pStyle w:val="Heading3"/>
      </w:pPr>
      <w:r>
        <w:t>2.2 为什么检索会静默失败</w:t>
      </w:r>
    </w:p>
    <w:p>
      <w:r>
        <w:t>场</w:t>
      </w:r>
      <w:r>
        <w:t>景</w:t>
      </w:r>
      <w:r>
        <w:t>是</w:t>
      </w:r>
      <w:r>
        <w:t>连</w:t>
      </w:r>
      <w:r>
        <w:t>续</w:t>
      </w:r>
      <w:r>
        <w:t>的</w:t>
      </w:r>
      <w:r>
        <w:t>、</w:t>
      </w:r>
      <w:r>
        <w:t>模</w:t>
      </w:r>
      <w:r>
        <w:t>糊</w:t>
      </w:r>
      <w:r>
        <w:t>的</w:t>
      </w:r>
      <w:r>
        <w:t>、</w:t>
      </w:r>
      <w:r>
        <w:t>充</w:t>
      </w:r>
      <w:r>
        <w:t>满</w:t>
      </w:r>
      <w:r>
        <w:t>微</w:t>
      </w:r>
      <w:r>
        <w:t>小</w:t>
      </w:r>
      <w:r>
        <w:t>偏</w:t>
      </w:r>
      <w:r>
        <w:t>移</w:t>
      </w:r>
      <w:r>
        <w:t>的</w:t>
      </w:r>
      <w:r>
        <w:t>。</w:t>
      </w:r>
      <w:r>
        <w:t>命</w:t>
      </w:r>
      <w:r>
        <w:t>题</w:t>
      </w:r>
      <w:r>
        <w:t>的</w:t>
      </w:r>
      <w:r>
        <w:t>触</w:t>
      </w:r>
      <w:r>
        <w:t>发</w:t>
      </w:r>
      <w:r>
        <w:t>条</w:t>
      </w:r>
      <w:r>
        <w:t>件</w:t>
      </w:r>
      <w:r>
        <w:t>是</w:t>
      </w:r>
      <w:r>
        <w:t>离</w:t>
      </w:r>
      <w:r>
        <w:t>散</w:t>
      </w:r>
      <w:r>
        <w:t>的</w:t>
      </w:r>
      <w:r>
        <w:t>、</w:t>
      </w:r>
      <w:r>
        <w:t>去</w:t>
      </w:r>
      <w:r>
        <w:t>噪</w:t>
      </w:r>
      <w:r>
        <w:t>的</w:t>
      </w:r>
      <w:r>
        <w:t>、</w:t>
      </w:r>
      <w:r>
        <w:t>理</w:t>
      </w:r>
      <w:r>
        <w:t>想</w:t>
      </w:r>
      <w:r>
        <w:t>化</w:t>
      </w:r>
      <w:r>
        <w:t>的</w:t>
      </w:r>
      <w:r>
        <w:t>。</w:t>
      </w:r>
      <w:r>
        <w:t>当</w:t>
      </w:r>
      <w:r>
        <w:t>现</w:t>
      </w:r>
      <w:r>
        <w:t>实</w:t>
      </w:r>
      <w:r>
        <w:t>场</w:t>
      </w:r>
      <w:r>
        <w:t>景</w:t>
      </w:r>
      <w:r>
        <w:t>的</w:t>
      </w:r>
      <w:r>
        <w:t>偏</w:t>
      </w:r>
      <w:r>
        <w:t>移</w:t>
      </w:r>
      <w:r>
        <w:t>量</w:t>
      </w:r>
      <w:r>
        <w:t>超</w:t>
      </w:r>
      <w:r>
        <w:t>过</w:t>
      </w:r>
      <w:r>
        <w:t>检</w:t>
      </w:r>
      <w:r>
        <w:t>索</w:t>
      </w:r>
      <w:r>
        <w:t>系</w:t>
      </w:r>
      <w:r>
        <w:t>统</w:t>
      </w:r>
      <w:r>
        <w:t>的</w:t>
      </w:r>
      <w:r>
        <w:t>容</w:t>
      </w:r>
      <w:r>
        <w:t>忍</w:t>
      </w:r>
      <w:r>
        <w:t>范</w:t>
      </w:r>
      <w:r>
        <w:t>围</w:t>
      </w:r>
      <w:r>
        <w:t>时</w:t>
      </w:r>
      <w:r>
        <w:t>，</w:t>
      </w:r>
      <w:r>
        <w:t>匹</w:t>
      </w:r>
      <w:r>
        <w:t>配</w:t>
      </w:r>
      <w:r>
        <w:t>静</w:t>
      </w:r>
      <w:r>
        <w:t>默</w:t>
      </w:r>
      <w:r>
        <w:t>失</w:t>
      </w:r>
      <w:r>
        <w:t>败</w:t>
      </w:r>
      <w:r>
        <w:t>—</w:t>
      </w:r>
      <w:r>
        <w:t>—</w:t>
      </w:r>
      <w:r>
        <w:t>命</w:t>
      </w:r>
      <w:r>
        <w:t>题</w:t>
      </w:r>
      <w:r>
        <w:t>仍</w:t>
      </w:r>
      <w:r>
        <w:t>然</w:t>
      </w:r>
      <w:r>
        <w:t>存</w:t>
      </w:r>
      <w:r>
        <w:t>在</w:t>
      </w:r>
      <w:r>
        <w:t>，</w:t>
      </w:r>
      <w:r>
        <w:t>只</w:t>
      </w:r>
      <w:r>
        <w:t>是</w:t>
      </w:r>
      <w:r>
        <w:t>没</w:t>
      </w:r>
      <w:r>
        <w:t>有</w:t>
      </w:r>
      <w:r>
        <w:t>被</w:t>
      </w:r>
      <w:r>
        <w:t>触</w:t>
      </w:r>
      <w:r>
        <w:t>发</w:t>
      </w:r>
      <w:r>
        <w:t>。</w:t>
      </w:r>
    </w:p>
    <w:p>
      <w:r>
        <w:t>关</w:t>
      </w:r>
      <w:r>
        <w:t>键</w:t>
      </w:r>
      <w:r>
        <w:t>在</w:t>
      </w:r>
      <w:r>
        <w:t>"</w:t>
      </w:r>
      <w:r>
        <w:t>静</w:t>
      </w:r>
      <w:r>
        <w:t>默</w:t>
      </w:r>
      <w:r>
        <w:t>"</w:t>
      </w:r>
      <w:r>
        <w:t>：</w:t>
      </w:r>
      <w:r>
        <w:t>失</w:t>
      </w:r>
      <w:r>
        <w:t>败</w:t>
      </w:r>
      <w:r>
        <w:t>时</w:t>
      </w:r>
      <w:r>
        <w:t>，</w:t>
      </w:r>
      <w:r>
        <w:t>系</w:t>
      </w:r>
      <w:r>
        <w:t>统</w:t>
      </w:r>
      <w:r>
        <w:t>不</w:t>
      </w:r>
      <w:r>
        <w:t>知</w:t>
      </w:r>
      <w:r>
        <w:t>道</w:t>
      </w:r>
      <w:r>
        <w:t>失</w:t>
      </w:r>
      <w:r>
        <w:t>败</w:t>
      </w:r>
      <w:r>
        <w:t>了</w:t>
      </w:r>
      <w:r>
        <w:t>。</w:t>
      </w:r>
      <w:r>
        <w:t>命</w:t>
      </w:r>
      <w:r>
        <w:t>題</w:t>
      </w:r>
      <w:r>
        <w:t>不</w:t>
      </w:r>
      <w:r>
        <w:t>是</w:t>
      </w:r>
      <w:r>
        <w:t>被</w:t>
      </w:r>
      <w:r>
        <w:t>拒</w:t>
      </w:r>
      <w:r>
        <w:t>绝</w:t>
      </w:r>
      <w:r>
        <w:t>激</w:t>
      </w:r>
      <w:r>
        <w:t>活</w:t>
      </w:r>
      <w:r>
        <w:t>的</w:t>
      </w:r>
      <w:r>
        <w:t>—</w:t>
      </w:r>
      <w:r>
        <w:t>—</w:t>
      </w:r>
      <w:r>
        <w:t>它</w:t>
      </w:r>
      <w:r>
        <w:t>是</w:t>
      </w:r>
      <w:r>
        <w:t>完</w:t>
      </w:r>
      <w:r>
        <w:t>全</w:t>
      </w:r>
      <w:r>
        <w:t>没</w:t>
      </w:r>
      <w:r>
        <w:t>有</w:t>
      </w:r>
      <w:r>
        <w:t>被</w:t>
      </w:r>
      <w:r>
        <w:rPr>
          <w:b/>
        </w:rPr>
        <w:t>考虑</w:t>
      </w:r>
      <w:r>
        <w:t>。</w:t>
      </w:r>
      <w:r>
        <w:t>在</w:t>
      </w:r>
      <w:r>
        <w:t>系</w:t>
      </w:r>
      <w:r>
        <w:t>统</w:t>
      </w:r>
      <w:r>
        <w:t>的</w:t>
      </w:r>
      <w:r>
        <w:t>推</w:t>
      </w:r>
      <w:r>
        <w:t>演</w:t>
      </w:r>
      <w:r>
        <w:t>链</w:t>
      </w:r>
      <w:r>
        <w:t>中</w:t>
      </w:r>
      <w:r>
        <w:t>，</w:t>
      </w:r>
      <w:r>
        <w:t>从</w:t>
      </w:r>
      <w:r>
        <w:t>当</w:t>
      </w:r>
      <w:r>
        <w:t>前</w:t>
      </w:r>
      <w:r>
        <w:t>场</w:t>
      </w:r>
      <w:r>
        <w:t>景</w:t>
      </w:r>
      <w:r>
        <w:t>到</w:t>
      </w:r>
      <w:r>
        <w:t>最</w:t>
      </w:r>
      <w:r>
        <w:t>终</w:t>
      </w:r>
      <w:r>
        <w:t>行</w:t>
      </w:r>
      <w:r>
        <w:t>为</w:t>
      </w:r>
      <w:r>
        <w:t>之</w:t>
      </w:r>
      <w:r>
        <w:t>间</w:t>
      </w:r>
      <w:r>
        <w:t>的</w:t>
      </w:r>
      <w:r>
        <w:t>路</w:t>
      </w:r>
      <w:r>
        <w:t>径</w:t>
      </w:r>
      <w:r>
        <w:t>是</w:t>
      </w:r>
      <w:r>
        <w:t>完</w:t>
      </w:r>
      <w:r>
        <w:t>整</w:t>
      </w:r>
      <w:r>
        <w:t>的</w:t>
      </w:r>
      <w:r>
        <w:t>、</w:t>
      </w:r>
      <w:r>
        <w:t>流</w:t>
      </w:r>
      <w:r>
        <w:t>畅</w:t>
      </w:r>
      <w:r>
        <w:t>的</w:t>
      </w:r>
      <w:r>
        <w:t>、</w:t>
      </w:r>
      <w:r>
        <w:t>没</w:t>
      </w:r>
      <w:r>
        <w:t>有</w:t>
      </w:r>
      <w:r>
        <w:t>任</w:t>
      </w:r>
      <w:r>
        <w:t>何</w:t>
      </w:r>
      <w:r>
        <w:t>"</w:t>
      </w:r>
      <w:r>
        <w:t>堵</w:t>
      </w:r>
      <w:r>
        <w:t>点</w:t>
      </w:r>
      <w:r>
        <w:t>"</w:t>
      </w:r>
      <w:r>
        <w:t>。</w:t>
      </w:r>
      <w:r>
        <w:t>命</w:t>
      </w:r>
      <w:r>
        <w:t>题</w:t>
      </w:r>
      <w:r>
        <w:t>静</w:t>
      </w:r>
      <w:r>
        <w:t>静</w:t>
      </w:r>
      <w:r>
        <w:t>地</w:t>
      </w:r>
      <w:r>
        <w:t>躺</w:t>
      </w:r>
      <w:r>
        <w:t>在</w:t>
      </w:r>
      <w:r>
        <w:t>记</w:t>
      </w:r>
      <w:r>
        <w:t>忆</w:t>
      </w:r>
      <w:r>
        <w:t>里</w:t>
      </w:r>
      <w:r>
        <w:t>—</w:t>
      </w:r>
      <w:r>
        <w:t>—</w:t>
      </w:r>
      <w:r>
        <w:t>没</w:t>
      </w:r>
      <w:r>
        <w:t>有</w:t>
      </w:r>
      <w:r>
        <w:t>被</w:t>
      </w:r>
      <w:r>
        <w:t>违</w:t>
      </w:r>
      <w:r>
        <w:t>反</w:t>
      </w:r>
      <w:r>
        <w:t>，</w:t>
      </w:r>
      <w:r>
        <w:t>只</w:t>
      </w:r>
      <w:r>
        <w:t>是</w:t>
      </w:r>
      <w:r>
        <w:rPr>
          <w:b/>
        </w:rPr>
        <w:t>从未被激活</w:t>
      </w:r>
      <w:r>
        <w:t>。</w:t>
      </w:r>
    </w:p>
    <w:p>
      <w:r>
        <w:t>这</w:t>
      </w:r>
      <w:r>
        <w:t>就</w:t>
      </w:r>
      <w:r>
        <w:t>是</w:t>
      </w:r>
      <w:r>
        <w:t>为</w:t>
      </w:r>
      <w:r>
        <w:t>什</w:t>
      </w:r>
      <w:r>
        <w:t>么</w:t>
      </w:r>
      <w:r>
        <w:t>人</w:t>
      </w:r>
      <w:r>
        <w:t>类</w:t>
      </w:r>
      <w:r>
        <w:t>纠</w:t>
      </w:r>
      <w:r>
        <w:t>正</w:t>
      </w:r>
      <w:r>
        <w:t>A</w:t>
      </w:r>
      <w:r>
        <w:t>I</w:t>
      </w:r>
      <w:r>
        <w:t>时</w:t>
      </w:r>
      <w:r>
        <w:t>会</w:t>
      </w:r>
      <w:r>
        <w:t>感</w:t>
      </w:r>
      <w:r>
        <w:t>到</w:t>
      </w:r>
      <w:r>
        <w:t>一</w:t>
      </w:r>
      <w:r>
        <w:t>种</w:t>
      </w:r>
      <w:r>
        <w:t>特</w:t>
      </w:r>
      <w:r>
        <w:t>殊</w:t>
      </w:r>
      <w:r>
        <w:t>的</w:t>
      </w:r>
      <w:r>
        <w:t>挫</w:t>
      </w:r>
      <w:r>
        <w:t>败</w:t>
      </w:r>
      <w:r>
        <w:t>—</w:t>
      </w:r>
      <w:r>
        <w:t>—</w:t>
      </w:r>
      <w:r>
        <w:t>不</w:t>
      </w:r>
      <w:r>
        <w:t>是</w:t>
      </w:r>
      <w:r>
        <w:t>"</w:t>
      </w:r>
      <w:r>
        <w:t>你</w:t>
      </w:r>
      <w:r>
        <w:t>错</w:t>
      </w:r>
      <w:r>
        <w:t>了</w:t>
      </w:r>
      <w:r>
        <w:t>"</w:t>
      </w:r>
      <w:r>
        <w:t>，</w:t>
      </w:r>
      <w:r>
        <w:t>是</w:t>
      </w:r>
      <w:r>
        <w:t>"</w:t>
      </w:r>
      <w:r>
        <w:t>我</w:t>
      </w:r>
      <w:r>
        <w:t>告</w:t>
      </w:r>
      <w:r>
        <w:t>诉</w:t>
      </w:r>
      <w:r>
        <w:t>过</w:t>
      </w:r>
      <w:r>
        <w:t>你</w:t>
      </w:r>
      <w:r>
        <w:t>了</w:t>
      </w:r>
      <w:r>
        <w:t>，</w:t>
      </w:r>
      <w:r>
        <w:t>你</w:t>
      </w:r>
      <w:r>
        <w:t>为</w:t>
      </w:r>
      <w:r>
        <w:t>什</w:t>
      </w:r>
      <w:r>
        <w:t>么</w:t>
      </w:r>
      <w:r>
        <w:t>还</w:t>
      </w:r>
      <w:r>
        <w:t>错</w:t>
      </w:r>
      <w:r>
        <w:t>"</w:t>
      </w:r>
      <w:r>
        <w:t>。</w:t>
      </w:r>
      <w:r>
        <w:t>在</w:t>
      </w:r>
      <w:r>
        <w:t>人</w:t>
      </w:r>
      <w:r>
        <w:t>类</w:t>
      </w:r>
      <w:r>
        <w:t>的</w:t>
      </w:r>
      <w:r>
        <w:t>直</w:t>
      </w:r>
      <w:r>
        <w:t>觉</w:t>
      </w:r>
      <w:r>
        <w:t>中</w:t>
      </w:r>
      <w:r>
        <w:t>，</w:t>
      </w:r>
      <w:r>
        <w:t>"</w:t>
      </w:r>
      <w:r>
        <w:t>告</w:t>
      </w:r>
      <w:r>
        <w:t>诉</w:t>
      </w:r>
      <w:r>
        <w:t>过</w:t>
      </w:r>
      <w:r>
        <w:t>你</w:t>
      </w:r>
      <w:r>
        <w:t>了</w:t>
      </w:r>
      <w:r>
        <w:t>"</w:t>
      </w:r>
      <w:r>
        <w:t>应</w:t>
      </w:r>
      <w:r>
        <w:t>该</w:t>
      </w:r>
      <w:r>
        <w:t>自</w:t>
      </w:r>
      <w:r>
        <w:t>动</w:t>
      </w:r>
      <w:r>
        <w:t>转</w:t>
      </w:r>
      <w:r>
        <w:t>化</w:t>
      </w:r>
      <w:r>
        <w:t>为</w:t>
      </w:r>
      <w:r>
        <w:t>"</w:t>
      </w:r>
      <w:r>
        <w:t>你</w:t>
      </w:r>
      <w:r>
        <w:t>下</w:t>
      </w:r>
      <w:r>
        <w:t>次</w:t>
      </w:r>
      <w:r>
        <w:t>会</w:t>
      </w:r>
      <w:r>
        <w:t>做</w:t>
      </w:r>
      <w:r>
        <w:t>对</w:t>
      </w:r>
      <w:r>
        <w:t>"</w:t>
      </w:r>
      <w:r>
        <w:t>。</w:t>
      </w:r>
      <w:r>
        <w:t>这</w:t>
      </w:r>
      <w:r>
        <w:t>个</w:t>
      </w:r>
      <w:r>
        <w:t>直</w:t>
      </w:r>
      <w:r>
        <w:t>觉</w:t>
      </w:r>
      <w:r>
        <w:t>假</w:t>
      </w:r>
      <w:r>
        <w:t>设</w:t>
      </w:r>
      <w:r>
        <w:t>的</w:t>
      </w:r>
      <w:r>
        <w:t>是</w:t>
      </w:r>
      <w:r>
        <w:t>体</w:t>
      </w:r>
      <w:r>
        <w:t>知</w:t>
      </w:r>
      <w:r>
        <w:t>模</w:t>
      </w:r>
      <w:r>
        <w:t>型</w:t>
      </w:r>
      <w:r>
        <w:t>：</w:t>
      </w:r>
      <w:r>
        <w:t>信</w:t>
      </w:r>
      <w:r>
        <w:t>息</w:t>
      </w:r>
      <w:r>
        <w:t>已</w:t>
      </w:r>
      <w:r>
        <w:t>经</w:t>
      </w:r>
      <w:r>
        <w:t>内</w:t>
      </w:r>
      <w:r>
        <w:t>化</w:t>
      </w:r>
      <w:r>
        <w:t>。</w:t>
      </w:r>
      <w:r>
        <w:t>但</w:t>
      </w:r>
      <w:r>
        <w:t>A</w:t>
      </w:r>
      <w:r>
        <w:t>I</w:t>
      </w:r>
      <w:r>
        <w:t>的</w:t>
      </w:r>
      <w:r>
        <w:t>认</w:t>
      </w:r>
      <w:r>
        <w:t>知</w:t>
      </w:r>
      <w:r>
        <w:t>模</w:t>
      </w:r>
      <w:r>
        <w:t>型</w:t>
      </w:r>
      <w:r>
        <w:t>是</w:t>
      </w:r>
      <w:r>
        <w:t>命</w:t>
      </w:r>
      <w:r>
        <w:t>题</w:t>
      </w:r>
      <w:r>
        <w:t>性</w:t>
      </w:r>
      <w:r>
        <w:t>的</w:t>
      </w:r>
      <w:r>
        <w:t>：</w:t>
      </w:r>
      <w:r>
        <w:t>信</w:t>
      </w:r>
      <w:r>
        <w:t>息</w:t>
      </w:r>
      <w:r>
        <w:t>被</w:t>
      </w:r>
      <w:r>
        <w:t>存</w:t>
      </w:r>
      <w:r>
        <w:t>储</w:t>
      </w:r>
      <w:r>
        <w:t>了</w:t>
      </w:r>
      <w:r>
        <w:t>，</w:t>
      </w:r>
      <w:r>
        <w:t>但</w:t>
      </w:r>
      <w:r>
        <w:t>没</w:t>
      </w:r>
      <w:r>
        <w:t>有</w:t>
      </w:r>
      <w:r>
        <w:t>被</w:t>
      </w:r>
      <w:r>
        <w:t>内</w:t>
      </w:r>
      <w:r>
        <w:t>化</w:t>
      </w:r>
      <w:r>
        <w:t>。</w:t>
      </w:r>
      <w:r>
        <w:t>它</w:t>
      </w:r>
      <w:r>
        <w:t>仍</w:t>
      </w:r>
      <w:r>
        <w:t>然</w:t>
      </w:r>
      <w:r>
        <w:t>是</w:t>
      </w:r>
      <w:r>
        <w:rPr>
          <w:b/>
        </w:rPr>
        <w:t>外挂</w:t>
      </w:r>
      <w:r>
        <w:t>的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§3 体知的结构：预激活</w:t>
      </w:r>
    </w:p>
    <w:p>
      <w:pPr>
        <w:pStyle w:val="Heading3"/>
      </w:pPr>
      <w:r>
        <w:t>3.1 庖丁解牛：体知的原型</w:t>
      </w:r>
    </w:p>
    <w:p>
      <w:r>
        <w:t>《</w:t>
      </w:r>
      <w:r>
        <w:t>庄</w:t>
      </w:r>
      <w:r>
        <w:t>子</w:t>
      </w:r>
      <w:r>
        <w:t>·</w:t>
      </w:r>
      <w:r>
        <w:t>养</w:t>
      </w:r>
      <w:r>
        <w:t>生</w:t>
      </w:r>
      <w:r>
        <w:t>主</w:t>
      </w:r>
      <w:r>
        <w:t>》</w:t>
      </w:r>
      <w:r>
        <w:t>中</w:t>
      </w:r>
      <w:r>
        <w:t>，</w:t>
      </w:r>
      <w:r>
        <w:t>庖</w:t>
      </w:r>
      <w:r>
        <w:t>丁</w:t>
      </w:r>
      <w:r>
        <w:t>为</w:t>
      </w:r>
      <w:r>
        <w:t>文</w:t>
      </w:r>
      <w:r>
        <w:t>惠</w:t>
      </w:r>
      <w:r>
        <w:t>君</w:t>
      </w:r>
      <w:r>
        <w:t>解</w:t>
      </w:r>
      <w:r>
        <w:t>牛</w:t>
      </w:r>
      <w:r>
        <w:t>，</w:t>
      </w:r>
      <w:r>
        <w:t>手</w:t>
      </w:r>
      <w:r>
        <w:t>之</w:t>
      </w:r>
      <w:r>
        <w:t>所</w:t>
      </w:r>
      <w:r>
        <w:t>触</w:t>
      </w:r>
      <w:r>
        <w:t>，</w:t>
      </w:r>
      <w:r>
        <w:t>肩</w:t>
      </w:r>
      <w:r>
        <w:t>之</w:t>
      </w:r>
      <w:r>
        <w:t>所</w:t>
      </w:r>
      <w:r>
        <w:t>倚</w:t>
      </w:r>
      <w:r>
        <w:t>，</w:t>
      </w:r>
      <w:r>
        <w:t>足</w:t>
      </w:r>
      <w:r>
        <w:t>之</w:t>
      </w:r>
      <w:r>
        <w:t>所</w:t>
      </w:r>
      <w:r>
        <w:t>履</w:t>
      </w:r>
      <w:r>
        <w:t>，</w:t>
      </w:r>
      <w:r>
        <w:t>膝</w:t>
      </w:r>
      <w:r>
        <w:t>之</w:t>
      </w:r>
      <w:r>
        <w:t>所</w:t>
      </w:r>
      <w:r>
        <w:t>踦</w:t>
      </w:r>
      <w:r>
        <w:t>，</w:t>
      </w:r>
      <w:r>
        <w:t>砉</w:t>
      </w:r>
      <w:r>
        <w:t>然</w:t>
      </w:r>
      <w:r>
        <w:t>向</w:t>
      </w:r>
      <w:r>
        <w:t>然</w:t>
      </w:r>
      <w:r>
        <w:t>，</w:t>
      </w:r>
      <w:r>
        <w:t>奏</w:t>
      </w:r>
      <w:r>
        <w:t>刀</w:t>
      </w:r>
      <w:r>
        <w:t>騞</w:t>
      </w:r>
      <w:r>
        <w:t>然</w:t>
      </w:r>
      <w:r>
        <w:t>，</w:t>
      </w:r>
      <w:r>
        <w:t>莫</w:t>
      </w:r>
      <w:r>
        <w:t>不</w:t>
      </w:r>
      <w:r>
        <w:t>中</w:t>
      </w:r>
      <w:r>
        <w:t>音</w:t>
      </w:r>
      <w:r>
        <w:t>。</w:t>
      </w:r>
      <w:r>
        <w:t>文</w:t>
      </w:r>
      <w:r>
        <w:t>惠</w:t>
      </w:r>
      <w:r>
        <w:t>君</w:t>
      </w:r>
      <w:r>
        <w:t>惊</w:t>
      </w:r>
      <w:r>
        <w:t>叹</w:t>
      </w:r>
      <w:r>
        <w:t>其</w:t>
      </w:r>
      <w:r>
        <w:t>技</w:t>
      </w:r>
      <w:r>
        <w:t>，</w:t>
      </w:r>
      <w:r>
        <w:t>庖</w:t>
      </w:r>
      <w:r>
        <w:t>丁</w:t>
      </w:r>
      <w:r>
        <w:t>说</w:t>
      </w:r>
      <w:r>
        <w:t>：</w:t>
      </w:r>
    </w:p>
    <w:p>
      <w:pPr>
        <w:ind w:left="720"/>
      </w:pPr>
      <w:r>
        <w:rPr>
          <w:i/>
        </w:rPr>
        <w:t>"臣之所好者道也，进乎技矣。始臣之解牛之时，所见无非牛者。三年之后，未尝见全牛也。方今之时，臣以神遇而不以目视，官知止而神欲行。"</w:t>
      </w:r>
    </w:p>
    <w:p>
      <w:r>
        <w:t>庖</w:t>
      </w:r>
      <w:r>
        <w:t>丁</w:t>
      </w:r>
      <w:r>
        <w:t>描</w:t>
      </w:r>
      <w:r>
        <w:t>述</w:t>
      </w:r>
      <w:r>
        <w:t>了</w:t>
      </w:r>
      <w:r>
        <w:t>三</w:t>
      </w:r>
      <w:r>
        <w:t>个</w:t>
      </w:r>
      <w:r>
        <w:t>阶</w:t>
      </w:r>
      <w:r>
        <w:t>段</w:t>
      </w:r>
      <w:r>
        <w:t>：</w:t>
      </w:r>
    </w:p>
    <w:p>
      <w:r>
        <w:t>1</w:t>
      </w:r>
      <w:r>
        <w:t>.</w:t>
      </w:r>
      <w:r>
        <w:t xml:space="preserve"> </w:t>
      </w:r>
      <w:r>
        <w:rPr>
          <w:b/>
        </w:rPr>
        <w:t>第一年</w:t>
      </w:r>
      <w:r>
        <w:t>：</w:t>
      </w:r>
      <w:r>
        <w:t>所</w:t>
      </w:r>
      <w:r>
        <w:t>见</w:t>
      </w:r>
      <w:r>
        <w:t>无</w:t>
      </w:r>
      <w:r>
        <w:t>非</w:t>
      </w:r>
      <w:r>
        <w:t>牛</w:t>
      </w:r>
      <w:r>
        <w:t>—</w:t>
      </w:r>
      <w:r>
        <w:t>—</w:t>
      </w:r>
      <w:r>
        <w:t>看</w:t>
      </w:r>
      <w:r>
        <w:t>到</w:t>
      </w:r>
      <w:r>
        <w:t>的</w:t>
      </w:r>
      <w:r>
        <w:t>是</w:t>
      </w:r>
      <w:r>
        <w:t>完</w:t>
      </w:r>
      <w:r>
        <w:t>整</w:t>
      </w:r>
      <w:r>
        <w:t>的</w:t>
      </w:r>
      <w:r>
        <w:t>牛</w:t>
      </w:r>
      <w:r>
        <w:t>，</w:t>
      </w:r>
      <w:r>
        <w:t>规</w:t>
      </w:r>
      <w:r>
        <w:t>则</w:t>
      </w:r>
      <w:r>
        <w:t>是</w:t>
      </w:r>
      <w:r>
        <w:t>"</w:t>
      </w:r>
      <w:r>
        <w:t>怎</w:t>
      </w:r>
      <w:r>
        <w:t>么</w:t>
      </w:r>
      <w:r>
        <w:t>切</w:t>
      </w:r>
      <w:r>
        <w:t>牛</w:t>
      </w:r>
      <w:r>
        <w:t>"</w:t>
      </w:r>
      <w:r>
        <w:t>。</w:t>
      </w:r>
    </w:p>
    <w:p>
      <w:r>
        <w:t>2</w:t>
      </w:r>
      <w:r>
        <w:t>.</w:t>
      </w:r>
      <w:r>
        <w:t xml:space="preserve"> </w:t>
      </w:r>
      <w:r>
        <w:rPr>
          <w:b/>
        </w:rPr>
        <w:t>三年后</w:t>
      </w:r>
      <w:r>
        <w:t>：</w:t>
      </w:r>
      <w:r>
        <w:t>未</w:t>
      </w:r>
      <w:r>
        <w:t>尝</w:t>
      </w:r>
      <w:r>
        <w:t>见</w:t>
      </w:r>
      <w:r>
        <w:t>全</w:t>
      </w:r>
      <w:r>
        <w:t>牛</w:t>
      </w:r>
      <w:r>
        <w:t>—</w:t>
      </w:r>
      <w:r>
        <w:t>—</w:t>
      </w:r>
      <w:r>
        <w:t>牛</w:t>
      </w:r>
      <w:r>
        <w:t>分</w:t>
      </w:r>
      <w:r>
        <w:t>解</w:t>
      </w:r>
      <w:r>
        <w:t>为</w:t>
      </w:r>
      <w:r>
        <w:t>关</w:t>
      </w:r>
      <w:r>
        <w:t>节</w:t>
      </w:r>
      <w:r>
        <w:t>间</w:t>
      </w:r>
      <w:r>
        <w:t>隙</w:t>
      </w:r>
      <w:r>
        <w:t>，</w:t>
      </w:r>
      <w:r>
        <w:t>规</w:t>
      </w:r>
      <w:r>
        <w:t>则</w:t>
      </w:r>
      <w:r>
        <w:t>变</w:t>
      </w:r>
      <w:r>
        <w:t>成</w:t>
      </w:r>
      <w:r>
        <w:t>了</w:t>
      </w:r>
      <w:r>
        <w:t>体</w:t>
      </w:r>
      <w:r>
        <w:t>感</w:t>
      </w:r>
      <w:r>
        <w:t>。</w:t>
      </w:r>
    </w:p>
    <w:p>
      <w:r>
        <w:t>3</w:t>
      </w:r>
      <w:r>
        <w:t>.</w:t>
      </w:r>
      <w:r>
        <w:t xml:space="preserve"> </w:t>
      </w:r>
      <w:r>
        <w:rPr>
          <w:b/>
        </w:rPr>
        <w:t>十九年后</w:t>
      </w:r>
      <w:r>
        <w:t>：</w:t>
      </w:r>
      <w:r>
        <w:t>以</w:t>
      </w:r>
      <w:r>
        <w:t>神</w:t>
      </w:r>
      <w:r>
        <w:t>遇</w:t>
      </w:r>
      <w:r>
        <w:t>而</w:t>
      </w:r>
      <w:r>
        <w:t>不</w:t>
      </w:r>
      <w:r>
        <w:t>以</w:t>
      </w:r>
      <w:r>
        <w:t>目</w:t>
      </w:r>
      <w:r>
        <w:t>视</w:t>
      </w:r>
      <w:r>
        <w:t>—</w:t>
      </w:r>
      <w:r>
        <w:t>—</w:t>
      </w:r>
      <w:r>
        <w:t>刀</w:t>
      </w:r>
      <w:r>
        <w:t>自</w:t>
      </w:r>
      <w:r>
        <w:t>己</w:t>
      </w:r>
      <w:r>
        <w:t>在</w:t>
      </w:r>
      <w:r>
        <w:t>骨</w:t>
      </w:r>
      <w:r>
        <w:t>节</w:t>
      </w:r>
      <w:r>
        <w:t>之</w:t>
      </w:r>
      <w:r>
        <w:t>间</w:t>
      </w:r>
      <w:r>
        <w:t>游</w:t>
      </w:r>
      <w:r>
        <w:t>走</w:t>
      </w:r>
      <w:r>
        <w:t>，</w:t>
      </w:r>
      <w:r>
        <w:t>不</w:t>
      </w:r>
      <w:r>
        <w:t>需</w:t>
      </w:r>
      <w:r>
        <w:t>要</w:t>
      </w:r>
      <w:r>
        <w:t>视</w:t>
      </w:r>
      <w:r>
        <w:t>觉</w:t>
      </w:r>
      <w:r>
        <w:t>引</w:t>
      </w:r>
      <w:r>
        <w:t>导</w:t>
      </w:r>
      <w:r>
        <w:t>。</w:t>
      </w:r>
    </w:p>
    <w:p>
      <w:r>
        <w:t>这</w:t>
      </w:r>
      <w:r>
        <w:t>个</w:t>
      </w:r>
      <w:r>
        <w:t>进</w:t>
      </w:r>
      <w:r>
        <w:t>程</w:t>
      </w:r>
      <w:r>
        <w:t>不</w:t>
      </w:r>
      <w:r>
        <w:t>是</w:t>
      </w:r>
      <w:r>
        <w:t>"</w:t>
      </w:r>
      <w:r>
        <w:t>积</w:t>
      </w:r>
      <w:r>
        <w:t>累</w:t>
      </w:r>
      <w:r>
        <w:t>了</w:t>
      </w:r>
      <w:r>
        <w:t>更</w:t>
      </w:r>
      <w:r>
        <w:t>好</w:t>
      </w:r>
      <w:r>
        <w:t>的</w:t>
      </w:r>
      <w:r>
        <w:t>规</w:t>
      </w:r>
      <w:r>
        <w:t>则</w:t>
      </w:r>
      <w:r>
        <w:t>"</w:t>
      </w:r>
      <w:r>
        <w:t>—</w:t>
      </w:r>
      <w:r>
        <w:t>—</w:t>
      </w:r>
      <w:r>
        <w:t>规</w:t>
      </w:r>
      <w:r>
        <w:t>则</w:t>
      </w:r>
      <w:r>
        <w:t>在</w:t>
      </w:r>
      <w:r>
        <w:t>第</w:t>
      </w:r>
      <w:r>
        <w:t>一</w:t>
      </w:r>
      <w:r>
        <w:t>阶</w:t>
      </w:r>
      <w:r>
        <w:t>段</w:t>
      </w:r>
      <w:r>
        <w:t>就</w:t>
      </w:r>
      <w:r>
        <w:t>已</w:t>
      </w:r>
      <w:r>
        <w:t>经</w:t>
      </w:r>
      <w:r>
        <w:t>知</w:t>
      </w:r>
      <w:r>
        <w:t>道</w:t>
      </w:r>
      <w:r>
        <w:t>了</w:t>
      </w:r>
      <w:r>
        <w:t>。</w:t>
      </w:r>
      <w:r>
        <w:t>这</w:t>
      </w:r>
      <w:r>
        <w:t>个</w:t>
      </w:r>
      <w:r>
        <w:t>进</w:t>
      </w:r>
      <w:r>
        <w:t>程</w:t>
      </w:r>
      <w:r>
        <w:t>是</w:t>
      </w:r>
      <w:r>
        <w:rPr>
          <w:b/>
        </w:rPr>
        <w:t>规则被降解为体知</w:t>
      </w:r>
      <w:r>
        <w:t>。</w:t>
      </w:r>
      <w:r>
        <w:t>庖</w:t>
      </w:r>
      <w:r>
        <w:t>丁</w:t>
      </w:r>
      <w:r>
        <w:t>的</w:t>
      </w:r>
      <w:r>
        <w:t>刀</w:t>
      </w:r>
      <w:r>
        <w:t>不</w:t>
      </w:r>
      <w:r>
        <w:t>再</w:t>
      </w:r>
      <w:r>
        <w:t>需</w:t>
      </w:r>
      <w:r>
        <w:t>要</w:t>
      </w:r>
      <w:r>
        <w:t>检</w:t>
      </w:r>
      <w:r>
        <w:t>索</w:t>
      </w:r>
      <w:r>
        <w:t>"</w:t>
      </w:r>
      <w:r>
        <w:t>下</w:t>
      </w:r>
      <w:r>
        <w:t>一</w:t>
      </w:r>
      <w:r>
        <w:t>刀</w:t>
      </w:r>
      <w:r>
        <w:t>切</w:t>
      </w:r>
      <w:r>
        <w:t>哪</w:t>
      </w:r>
      <w:r>
        <w:t>里</w:t>
      </w:r>
      <w:r>
        <w:t>"</w:t>
      </w:r>
      <w:r>
        <w:t>的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—</w:t>
      </w:r>
      <w:r>
        <w:t>—</w:t>
      </w:r>
      <w:r>
        <w:t>刀</w:t>
      </w:r>
      <w:r>
        <w:t>比</w:t>
      </w:r>
      <w:r>
        <w:t>念</w:t>
      </w:r>
      <w:r>
        <w:t>头</w:t>
      </w:r>
      <w:r>
        <w:t>更</w:t>
      </w:r>
      <w:r>
        <w:t>快</w:t>
      </w:r>
      <w:r>
        <w:t>。</w:t>
      </w:r>
    </w:p>
    <w:p>
      <w:pPr>
        <w:pStyle w:val="Heading3"/>
      </w:pPr>
      <w:r>
        <w:t>3.2 体知的三个特征</w:t>
      </w:r>
    </w:p>
    <w:p>
      <w:r>
        <w:t>从</w:t>
      </w:r>
      <w:r>
        <w:t>庖</w:t>
      </w:r>
      <w:r>
        <w:t>丁</w:t>
      </w:r>
      <w:r>
        <w:t>解</w:t>
      </w:r>
      <w:r>
        <w:t>牛</w:t>
      </w:r>
      <w:r>
        <w:t>中</w:t>
      </w:r>
      <w:r>
        <w:t>，</w:t>
      </w:r>
      <w:r>
        <w:t>我</w:t>
      </w:r>
      <w:r>
        <w:t>们</w:t>
      </w:r>
      <w:r>
        <w:t>可</w:t>
      </w:r>
      <w:r>
        <w:t>以</w:t>
      </w:r>
      <w:r>
        <w:t>提</w:t>
      </w:r>
      <w:r>
        <w:t>炼</w:t>
      </w:r>
      <w:r>
        <w:t>体</w:t>
      </w:r>
      <w:r>
        <w:t>知</w:t>
      </w:r>
      <w:r>
        <w:t>的</w:t>
      </w:r>
      <w:r>
        <w:t>三</w:t>
      </w:r>
      <w:r>
        <w:t>个</w:t>
      </w:r>
      <w:r>
        <w:t>结</w:t>
      </w:r>
      <w:r>
        <w:t>构</w:t>
      </w:r>
      <w:r>
        <w:t>性</w:t>
      </w:r>
      <w:r>
        <w:t>特</w:t>
      </w:r>
      <w:r>
        <w:t>征</w:t>
      </w:r>
      <w:r>
        <w:t>，</w:t>
      </w:r>
      <w:r>
        <w:t>它</w:t>
      </w:r>
      <w:r>
        <w:t>们</w:t>
      </w:r>
      <w:r>
        <w:t>都</w:t>
      </w:r>
      <w:r>
        <w:t>是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不</w:t>
      </w:r>
      <w:r>
        <w:t>具</w:t>
      </w:r>
      <w:r>
        <w:t>备</w:t>
      </w:r>
      <w:r>
        <w:t>的</w:t>
      </w:r>
      <w:r>
        <w:t>：</w:t>
      </w:r>
    </w:p>
    <w:p>
      <w:r>
        <w:rPr>
          <w:b/>
        </w:rPr>
        <w:t>特征一：预激活。</w:t>
      </w:r>
      <w:r>
        <w:t xml:space="preserve"> </w:t>
      </w:r>
      <w:r>
        <w:t>庖</w:t>
      </w:r>
      <w:r>
        <w:t>丁</w:t>
      </w:r>
      <w:r>
        <w:t>的</w:t>
      </w:r>
      <w:r>
        <w:t>刀</w:t>
      </w:r>
      <w:r>
        <w:t>在</w:t>
      </w:r>
      <w:r>
        <w:t>看</w:t>
      </w:r>
      <w:r>
        <w:t>见</w:t>
      </w:r>
      <w:r>
        <w:t>牛</w:t>
      </w:r>
      <w:r>
        <w:t>之</w:t>
      </w:r>
      <w:r>
        <w:t>前</w:t>
      </w:r>
      <w:r>
        <w:t>已</w:t>
      </w:r>
      <w:r>
        <w:t>经</w:t>
      </w:r>
      <w:r>
        <w:t>知</w:t>
      </w:r>
      <w:r>
        <w:t>道</w:t>
      </w:r>
      <w:r>
        <w:t>要</w:t>
      </w:r>
      <w:r>
        <w:t>往</w:t>
      </w:r>
      <w:r>
        <w:t>哪</w:t>
      </w:r>
      <w:r>
        <w:t>个</w:t>
      </w:r>
      <w:r>
        <w:t>方</w:t>
      </w:r>
      <w:r>
        <w:t>向</w:t>
      </w:r>
      <w:r>
        <w:t>走</w:t>
      </w:r>
      <w:r>
        <w:t>。</w:t>
      </w:r>
      <w:r>
        <w:t>这</w:t>
      </w:r>
      <w:r>
        <w:t>不</w:t>
      </w:r>
      <w:r>
        <w:t>是</w:t>
      </w:r>
      <w:r>
        <w:t>因</w:t>
      </w:r>
      <w:r>
        <w:t>为</w:t>
      </w:r>
      <w:r>
        <w:t>他</w:t>
      </w:r>
      <w:r>
        <w:t>在</w:t>
      </w:r>
      <w:r>
        <w:t>心</w:t>
      </w:r>
      <w:r>
        <w:t>里</w:t>
      </w:r>
      <w:r>
        <w:t>检</w:t>
      </w:r>
      <w:r>
        <w:t>索</w:t>
      </w:r>
      <w:r>
        <w:t>了</w:t>
      </w:r>
      <w:r>
        <w:t>一</w:t>
      </w:r>
      <w:r>
        <w:t>条</w:t>
      </w:r>
      <w:r>
        <w:t>规</w:t>
      </w:r>
      <w:r>
        <w:t>则</w:t>
      </w:r>
      <w:r>
        <w:t>—</w:t>
      </w:r>
      <w:r>
        <w:t>—</w:t>
      </w:r>
      <w:r>
        <w:t>是</w:t>
      </w:r>
      <w:r>
        <w:t>因</w:t>
      </w:r>
      <w:r>
        <w:t>为</w:t>
      </w:r>
      <w:r>
        <w:t>他</w:t>
      </w:r>
      <w:r>
        <w:t>的</w:t>
      </w:r>
      <w:r>
        <w:t>身</w:t>
      </w:r>
      <w:r>
        <w:t>体</w:t>
      </w:r>
      <w:r>
        <w:t>和</w:t>
      </w:r>
      <w:r>
        <w:t>牛</w:t>
      </w:r>
      <w:r>
        <w:t>之</w:t>
      </w:r>
      <w:r>
        <w:t>间</w:t>
      </w:r>
      <w:r>
        <w:t>的</w:t>
      </w:r>
      <w:r>
        <w:t>耦</w:t>
      </w:r>
      <w:r>
        <w:t>合</w:t>
      </w:r>
      <w:r>
        <w:t>深</w:t>
      </w:r>
      <w:r>
        <w:t>度</w:t>
      </w:r>
      <w:r>
        <w:t>太</w:t>
      </w:r>
      <w:r>
        <w:t>高</w:t>
      </w:r>
      <w:r>
        <w:t>了</w:t>
      </w:r>
      <w:r>
        <w:t>，</w:t>
      </w:r>
      <w:r>
        <w:t>耦</w:t>
      </w:r>
      <w:r>
        <w:t>合</w:t>
      </w:r>
      <w:r>
        <w:t>本</w:t>
      </w:r>
      <w:r>
        <w:t>身</w:t>
      </w:r>
      <w:r>
        <w:t>就</w:t>
      </w:r>
      <w:r>
        <w:t>已</w:t>
      </w:r>
      <w:r>
        <w:t>经</w:t>
      </w:r>
      <w:r>
        <w:t>包</w:t>
      </w:r>
      <w:r>
        <w:t>含</w:t>
      </w:r>
      <w:r>
        <w:t>了</w:t>
      </w:r>
      <w:r>
        <w:t>"</w:t>
      </w:r>
      <w:r>
        <w:t>接</w:t>
      </w:r>
      <w:r>
        <w:t>下</w:t>
      </w:r>
      <w:r>
        <w:t>来</w:t>
      </w:r>
      <w:r>
        <w:t>往</w:t>
      </w:r>
      <w:r>
        <w:t>哪</w:t>
      </w:r>
      <w:r>
        <w:t>走</w:t>
      </w:r>
      <w:r>
        <w:t>"</w:t>
      </w:r>
      <w:r>
        <w:t>的</w:t>
      </w:r>
      <w:r>
        <w:t>信</w:t>
      </w:r>
      <w:r>
        <w:t>息</w:t>
      </w:r>
      <w:r>
        <w:t>。</w:t>
      </w:r>
      <w:r>
        <w:t>用</w:t>
      </w:r>
      <w:r>
        <w:t>海</w:t>
      </w:r>
      <w:r>
        <w:t>德</w:t>
      </w:r>
      <w:r>
        <w:t>格</w:t>
      </w:r>
      <w:r>
        <w:t>尔</w:t>
      </w:r>
      <w:r>
        <w:t>的</w:t>
      </w:r>
      <w:r>
        <w:t>话</w:t>
      </w:r>
      <w:r>
        <w:t>说</w:t>
      </w:r>
      <w:r>
        <w:t>，</w:t>
      </w:r>
      <w:r>
        <w:t>刀</w:t>
      </w:r>
      <w:r>
        <w:t>是</w:t>
      </w:r>
      <w:r>
        <w:t>"</w:t>
      </w:r>
      <w:r>
        <w:t>上</w:t>
      </w:r>
      <w:r>
        <w:t>手</w:t>
      </w:r>
      <w:r>
        <w:t>"</w:t>
      </w:r>
      <w:r>
        <w:t>（</w:t>
      </w:r>
      <w:r>
        <w:t>z</w:t>
      </w:r>
      <w:r>
        <w:t>u</w:t>
      </w:r>
      <w:r>
        <w:t>h</w:t>
      </w:r>
      <w:r>
        <w:t>a</w:t>
      </w:r>
      <w:r>
        <w:t>n</w:t>
      </w:r>
      <w:r>
        <w:t>d</w:t>
      </w:r>
      <w:r>
        <w:t>e</w:t>
      </w:r>
      <w:r>
        <w:t>n</w:t>
      </w:r>
      <w:r>
        <w:t>）</w:t>
      </w:r>
      <w:r>
        <w:t>的</w:t>
      </w:r>
      <w:r>
        <w:t>—</w:t>
      </w:r>
      <w:r>
        <w:t>—</w:t>
      </w:r>
      <w:r>
        <w:t>它</w:t>
      </w:r>
      <w:r>
        <w:t>不</w:t>
      </w:r>
      <w:r>
        <w:t>是</w:t>
      </w:r>
      <w:r>
        <w:t>在</w:t>
      </w:r>
      <w:r>
        <w:t>意</w:t>
      </w:r>
      <w:r>
        <w:t>识</w:t>
      </w:r>
      <w:r>
        <w:t>中</w:t>
      </w:r>
      <w:r>
        <w:t>被</w:t>
      </w:r>
      <w:r>
        <w:t>操</w:t>
      </w:r>
      <w:r>
        <w:t>作</w:t>
      </w:r>
      <w:r>
        <w:t>的</w:t>
      </w:r>
      <w:r>
        <w:t>对</w:t>
      </w:r>
      <w:r>
        <w:t>象</w:t>
      </w:r>
      <w:r>
        <w:t>，</w:t>
      </w:r>
      <w:r>
        <w:t>而</w:t>
      </w:r>
      <w:r>
        <w:t>是</w:t>
      </w:r>
      <w:r>
        <w:t>直</w:t>
      </w:r>
      <w:r>
        <w:t>接</w:t>
      </w:r>
      <w:r>
        <w:t>融</w:t>
      </w:r>
      <w:r>
        <w:t>入</w:t>
      </w:r>
      <w:r>
        <w:t>动</w:t>
      </w:r>
      <w:r>
        <w:t>作</w:t>
      </w:r>
      <w:r>
        <w:t>的</w:t>
      </w:r>
      <w:r>
        <w:t>延</w:t>
      </w:r>
      <w:r>
        <w:t>伸</w:t>
      </w:r>
      <w:r>
        <w:t>[</w:t>
      </w:r>
      <w:r>
        <w:t>3</w:t>
      </w:r>
      <w:r>
        <w:t>]</w:t>
      </w:r>
      <w:r>
        <w:t>。</w:t>
      </w:r>
    </w:p>
    <w:p>
      <w:r>
        <w:rPr>
          <w:b/>
        </w:rPr>
        <w:t>特征二：不可提取。</w:t>
      </w:r>
      <w:r>
        <w:t xml:space="preserve"> </w:t>
      </w:r>
      <w:r>
        <w:t>庖</w:t>
      </w:r>
      <w:r>
        <w:t>丁</w:t>
      </w:r>
      <w:r>
        <w:t>无</w:t>
      </w:r>
      <w:r>
        <w:t>法</w:t>
      </w:r>
      <w:r>
        <w:t>把</w:t>
      </w:r>
      <w:r>
        <w:t>"</w:t>
      </w:r>
      <w:r>
        <w:t>怎</w:t>
      </w:r>
      <w:r>
        <w:t>么</w:t>
      </w:r>
      <w:r>
        <w:t>切</w:t>
      </w:r>
      <w:r>
        <w:t>牛</w:t>
      </w:r>
      <w:r>
        <w:t>"</w:t>
      </w:r>
      <w:r>
        <w:t>写</w:t>
      </w:r>
      <w:r>
        <w:t>成</w:t>
      </w:r>
      <w:r>
        <w:t>操</w:t>
      </w:r>
      <w:r>
        <w:t>作</w:t>
      </w:r>
      <w:r>
        <w:t>手</w:t>
      </w:r>
      <w:r>
        <w:t>册</w:t>
      </w:r>
      <w:r>
        <w:t>。</w:t>
      </w:r>
      <w:r>
        <w:t>不</w:t>
      </w:r>
      <w:r>
        <w:t>是</w:t>
      </w:r>
      <w:r>
        <w:t>不</w:t>
      </w:r>
      <w:r>
        <w:t>愿</w:t>
      </w:r>
      <w:r>
        <w:t>意</w:t>
      </w:r>
      <w:r>
        <w:t>，</w:t>
      </w:r>
      <w:r>
        <w:t>是</w:t>
      </w:r>
      <w:r>
        <w:t>做</w:t>
      </w:r>
      <w:r>
        <w:t>不</w:t>
      </w:r>
      <w:r>
        <w:t>到</w:t>
      </w:r>
      <w:r>
        <w:t>—</w:t>
      </w:r>
      <w:r>
        <w:t>—</w:t>
      </w:r>
      <w:r>
        <w:t>他</w:t>
      </w:r>
      <w:r>
        <w:t>的</w:t>
      </w:r>
      <w:r>
        <w:t>知</w:t>
      </w:r>
      <w:r>
        <w:t>识</w:t>
      </w:r>
      <w:r>
        <w:t>分</w:t>
      </w:r>
      <w:r>
        <w:t>布</w:t>
      </w:r>
      <w:r>
        <w:t>在</w:t>
      </w:r>
      <w:r>
        <w:t>他</w:t>
      </w:r>
      <w:r>
        <w:t>身</w:t>
      </w:r>
      <w:r>
        <w:t>体</w:t>
      </w:r>
      <w:r>
        <w:t>的</w:t>
      </w:r>
      <w:r>
        <w:t>每</w:t>
      </w:r>
      <w:r>
        <w:t>一</w:t>
      </w:r>
      <w:r>
        <w:t>块</w:t>
      </w:r>
      <w:r>
        <w:t>肌</w:t>
      </w:r>
      <w:r>
        <w:t>肉</w:t>
      </w:r>
      <w:r>
        <w:t>、</w:t>
      </w:r>
      <w:r>
        <w:t>每</w:t>
      </w:r>
      <w:r>
        <w:t>一</w:t>
      </w:r>
      <w:r>
        <w:t>个</w:t>
      </w:r>
      <w:r>
        <w:t>关</w:t>
      </w:r>
      <w:r>
        <w:t>节</w:t>
      </w:r>
      <w:r>
        <w:t>、</w:t>
      </w:r>
      <w:r>
        <w:t>每</w:t>
      </w:r>
      <w:r>
        <w:t>一</w:t>
      </w:r>
      <w:r>
        <w:t>次</w:t>
      </w:r>
      <w:r>
        <w:t>呼</w:t>
      </w:r>
      <w:r>
        <w:t>吸</w:t>
      </w:r>
      <w:r>
        <w:t>中</w:t>
      </w:r>
      <w:r>
        <w:t>。</w:t>
      </w:r>
      <w:r>
        <w:t>你</w:t>
      </w:r>
      <w:r>
        <w:t>可</w:t>
      </w:r>
      <w:r>
        <w:t>以</w:t>
      </w:r>
      <w:r>
        <w:t>把</w:t>
      </w:r>
      <w:r>
        <w:t>他</w:t>
      </w:r>
      <w:r>
        <w:t>的</w:t>
      </w:r>
      <w:r>
        <w:t>手</w:t>
      </w:r>
      <w:r>
        <w:t>绑</w:t>
      </w:r>
      <w:r>
        <w:t>起</w:t>
      </w:r>
      <w:r>
        <w:t>来</w:t>
      </w:r>
      <w:r>
        <w:t>让</w:t>
      </w:r>
      <w:r>
        <w:t>他</w:t>
      </w:r>
      <w:r>
        <w:t>说</w:t>
      </w:r>
      <w:r>
        <w:t>，</w:t>
      </w:r>
      <w:r>
        <w:t>他</w:t>
      </w:r>
      <w:r>
        <w:t>说</w:t>
      </w:r>
      <w:r>
        <w:t>不</w:t>
      </w:r>
      <w:r>
        <w:t>出</w:t>
      </w:r>
      <w:r>
        <w:t>。</w:t>
      </w:r>
      <w:r>
        <w:t>波</w:t>
      </w:r>
      <w:r>
        <w:t>兰</w:t>
      </w:r>
      <w:r>
        <w:t>尼</w:t>
      </w:r>
      <w:r>
        <w:t>的</w:t>
      </w:r>
      <w:r>
        <w:t>话</w:t>
      </w:r>
      <w:r>
        <w:t>在</w:t>
      </w:r>
      <w:r>
        <w:t>这</w:t>
      </w:r>
      <w:r>
        <w:t>里</w:t>
      </w:r>
      <w:r>
        <w:t>完</w:t>
      </w:r>
      <w:r>
        <w:t>全</w:t>
      </w:r>
      <w:r>
        <w:t>适</w:t>
      </w:r>
      <w:r>
        <w:t>用</w:t>
      </w:r>
      <w:r>
        <w:t>：</w:t>
      </w:r>
      <w:r>
        <w:t>他</w:t>
      </w:r>
      <w:r>
        <w:t>知</w:t>
      </w:r>
      <w:r>
        <w:t>道</w:t>
      </w:r>
      <w:r>
        <w:t>的</w:t>
      </w:r>
      <w:r>
        <w:t>比</w:t>
      </w:r>
      <w:r>
        <w:t>他</w:t>
      </w:r>
      <w:r>
        <w:t>所</w:t>
      </w:r>
      <w:r>
        <w:t>能</w:t>
      </w:r>
      <w:r>
        <w:t>说</w:t>
      </w:r>
      <w:r>
        <w:t>出</w:t>
      </w:r>
      <w:r>
        <w:t>的</w:t>
      </w:r>
      <w:r>
        <w:t>多</w:t>
      </w:r>
      <w:r>
        <w:t>。</w:t>
      </w:r>
      <w:r>
        <w:t>而</w:t>
      </w:r>
      <w:r>
        <w:t>且</w:t>
      </w:r>
      <w:r>
        <w:t>多</w:t>
      </w:r>
      <w:r>
        <w:t>出</w:t>
      </w:r>
      <w:r>
        <w:t>的</w:t>
      </w:r>
      <w:r>
        <w:t>部</w:t>
      </w:r>
      <w:r>
        <w:t>分</w:t>
      </w:r>
      <w:r>
        <w:t>不</w:t>
      </w:r>
      <w:r>
        <w:t>是</w:t>
      </w:r>
      <w:r>
        <w:t>"</w:t>
      </w:r>
      <w:r>
        <w:t>暂</w:t>
      </w:r>
      <w:r>
        <w:t>时</w:t>
      </w:r>
      <w:r>
        <w:t>还</w:t>
      </w:r>
      <w:r>
        <w:t>没</w:t>
      </w:r>
      <w:r>
        <w:t>说</w:t>
      </w:r>
      <w:r>
        <w:t>出</w:t>
      </w:r>
      <w:r>
        <w:t>来</w:t>
      </w:r>
      <w:r>
        <w:t>"</w:t>
      </w:r>
      <w:r>
        <w:t>—</w:t>
      </w:r>
      <w:r>
        <w:t>—</w:t>
      </w:r>
      <w:r>
        <w:t>是</w:t>
      </w:r>
      <w:r>
        <w:t>结</w:t>
      </w:r>
      <w:r>
        <w:t>构</w:t>
      </w:r>
      <w:r>
        <w:t>上</w:t>
      </w:r>
      <w:r>
        <w:t>就</w:t>
      </w:r>
      <w:r>
        <w:t>不</w:t>
      </w:r>
      <w:r>
        <w:t>可</w:t>
      </w:r>
      <w:r>
        <w:t>能</w:t>
      </w:r>
      <w:r>
        <w:t>被</w:t>
      </w:r>
      <w:r>
        <w:t>说</w:t>
      </w:r>
      <w:r>
        <w:t>出</w:t>
      </w:r>
      <w:r>
        <w:t>。</w:t>
      </w:r>
    </w:p>
    <w:p>
      <w:r>
        <w:rPr>
          <w:b/>
        </w:rPr>
        <w:t>特征三：全局自修正。</w:t>
      </w:r>
      <w:r>
        <w:t xml:space="preserve"> </w:t>
      </w:r>
      <w:r>
        <w:t>如</w:t>
      </w:r>
      <w:r>
        <w:t>果</w:t>
      </w:r>
      <w:r>
        <w:t>一</w:t>
      </w:r>
      <w:r>
        <w:t>个</w:t>
      </w:r>
      <w:r>
        <w:t>庖</w:t>
      </w:r>
      <w:r>
        <w:t>丁</w:t>
      </w:r>
      <w:r>
        <w:t>的</w:t>
      </w:r>
      <w:r>
        <w:t>人</w:t>
      </w:r>
      <w:r>
        <w:t>换</w:t>
      </w:r>
      <w:r>
        <w:t>了</w:t>
      </w:r>
      <w:r>
        <w:t>刀</w:t>
      </w:r>
      <w:r>
        <w:t>、</w:t>
      </w:r>
      <w:r>
        <w:t>换</w:t>
      </w:r>
      <w:r>
        <w:t>了</w:t>
      </w:r>
      <w:r>
        <w:t>牛</w:t>
      </w:r>
      <w:r>
        <w:t>、</w:t>
      </w:r>
      <w:r>
        <w:t>换</w:t>
      </w:r>
      <w:r>
        <w:t>了</w:t>
      </w:r>
      <w:r>
        <w:t>场</w:t>
      </w:r>
      <w:r>
        <w:t>地</w:t>
      </w:r>
      <w:r>
        <w:t>—</w:t>
      </w:r>
      <w:r>
        <w:t>—</w:t>
      </w:r>
      <w:r>
        <w:t>他</w:t>
      </w:r>
      <w:r>
        <w:t>不</w:t>
      </w:r>
      <w:r>
        <w:t>会</w:t>
      </w:r>
      <w:r>
        <w:t>需</w:t>
      </w:r>
      <w:r>
        <w:t>要</w:t>
      </w:r>
      <w:r>
        <w:t>逐</w:t>
      </w:r>
      <w:r>
        <w:t>条</w:t>
      </w:r>
      <w:r>
        <w:t>修</w:t>
      </w:r>
      <w:r>
        <w:t>正</w:t>
      </w:r>
      <w:r>
        <w:t>"</w:t>
      </w:r>
      <w:r>
        <w:t>切</w:t>
      </w:r>
      <w:r>
        <w:t>牛</w:t>
      </w:r>
      <w:r>
        <w:t>规</w:t>
      </w:r>
      <w:r>
        <w:t>则</w:t>
      </w:r>
      <w:r>
        <w:t>v</w:t>
      </w:r>
      <w:r>
        <w:t>1</w:t>
      </w:r>
      <w:r>
        <w:t>.</w:t>
      </w:r>
      <w:r>
        <w:t>0</w:t>
      </w:r>
      <w:r>
        <w:t>"</w:t>
      </w:r>
      <w:r>
        <w:t>。</w:t>
      </w:r>
      <w:r>
        <w:t>他</w:t>
      </w:r>
      <w:r>
        <w:t>可</w:t>
      </w:r>
      <w:r>
        <w:t>能</w:t>
      </w:r>
      <w:r>
        <w:t>第</w:t>
      </w:r>
      <w:r>
        <w:t>一</w:t>
      </w:r>
      <w:r>
        <w:t>刀</w:t>
      </w:r>
      <w:r>
        <w:t>就</w:t>
      </w:r>
      <w:r>
        <w:t>不</w:t>
      </w:r>
      <w:r>
        <w:t>对</w:t>
      </w:r>
      <w:r>
        <w:t>，</w:t>
      </w:r>
      <w:r>
        <w:t>然</w:t>
      </w:r>
      <w:r>
        <w:t>后</w:t>
      </w:r>
      <w:r>
        <w:t>全</w:t>
      </w:r>
      <w:r>
        <w:t>身</w:t>
      </w:r>
      <w:r>
        <w:t>调</w:t>
      </w:r>
      <w:r>
        <w:t>整</w:t>
      </w:r>
      <w:r>
        <w:t>—</w:t>
      </w:r>
      <w:r>
        <w:t>—</w:t>
      </w:r>
      <w:r>
        <w:t>不</w:t>
      </w:r>
      <w:r>
        <w:t>是</w:t>
      </w:r>
      <w:r>
        <w:t>某</w:t>
      </w:r>
      <w:r>
        <w:t>一</w:t>
      </w:r>
      <w:r>
        <w:t>条</w:t>
      </w:r>
      <w:r>
        <w:t>规</w:t>
      </w:r>
      <w:r>
        <w:t>则</w:t>
      </w:r>
      <w:r>
        <w:t>被</w:t>
      </w:r>
      <w:r>
        <w:t>更</w:t>
      </w:r>
      <w:r>
        <w:t>新</w:t>
      </w:r>
      <w:r>
        <w:t>了</w:t>
      </w:r>
      <w:r>
        <w:t>，</w:t>
      </w:r>
      <w:r>
        <w:t>是</w:t>
      </w:r>
      <w:r>
        <w:t>整</w:t>
      </w:r>
      <w:r>
        <w:t>个</w:t>
      </w:r>
      <w:r>
        <w:t>体</w:t>
      </w:r>
      <w:r>
        <w:t>感</w:t>
      </w:r>
      <w:r>
        <w:t>系</w:t>
      </w:r>
      <w:r>
        <w:t>统</w:t>
      </w:r>
      <w:r>
        <w:t>重</w:t>
      </w:r>
      <w:r>
        <w:t>新</w:t>
      </w:r>
      <w:r>
        <w:t>校</w:t>
      </w:r>
      <w:r>
        <w:t>准</w:t>
      </w:r>
      <w:r>
        <w:t>了</w:t>
      </w:r>
      <w:r>
        <w:t>。</w:t>
      </w:r>
      <w:r>
        <w:t>体</w:t>
      </w:r>
      <w:r>
        <w:t>知</w:t>
      </w:r>
      <w:r>
        <w:t>是</w:t>
      </w:r>
      <w:r>
        <w:t>全</w:t>
      </w:r>
      <w:r>
        <w:t>局</w:t>
      </w:r>
      <w:r>
        <w:t>性</w:t>
      </w:r>
      <w:r>
        <w:t>的</w:t>
      </w:r>
      <w:r>
        <w:t>，</w:t>
      </w:r>
      <w:r>
        <w:t>一</w:t>
      </w:r>
      <w:r>
        <w:t>个</w:t>
      </w:r>
      <w:r>
        <w:t>点</w:t>
      </w:r>
      <w:r>
        <w:t>的</w:t>
      </w:r>
      <w:r>
        <w:t>失</w:t>
      </w:r>
      <w:r>
        <w:t>败</w:t>
      </w:r>
      <w:r>
        <w:t>同</w:t>
      </w:r>
      <w:r>
        <w:t>时</w:t>
      </w:r>
      <w:r>
        <w:t>影</w:t>
      </w:r>
      <w:r>
        <w:t>响</w:t>
      </w:r>
      <w:r>
        <w:t>所</w:t>
      </w:r>
      <w:r>
        <w:t>有</w:t>
      </w:r>
      <w:r>
        <w:t>点</w:t>
      </w:r>
      <w:r>
        <w:t>的</w:t>
      </w:r>
      <w:r>
        <w:t>参</w:t>
      </w:r>
      <w:r>
        <w:t>数</w:t>
      </w:r>
      <w:r>
        <w:t>。</w:t>
      </w:r>
    </w:p>
    <w:p>
      <w:pPr>
        <w:pStyle w:val="Heading3"/>
      </w:pPr>
      <w:r>
        <w:t>3.3 体知和命题性知识的根本差异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命题性知识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体知</w:t>
            </w:r>
          </w:p>
        </w:tc>
      </w:tr>
      <w:tr>
        <w:tc>
          <w:tcPr>
            <w:tcW w:type="dxa" w:w="2880"/>
          </w:tcPr>
          <w:p>
            <w:r>
              <w:t>存储位置</w:t>
            </w:r>
          </w:p>
        </w:tc>
        <w:tc>
          <w:tcPr>
            <w:tcW w:type="dxa" w:w="2880"/>
          </w:tcPr>
          <w:p>
            <w:r>
              <w:t>可定位的符号条目</w:t>
            </w:r>
          </w:p>
        </w:tc>
        <w:tc>
          <w:tcPr>
            <w:tcW w:type="dxa" w:w="2880"/>
          </w:tcPr>
          <w:p>
            <w:r>
              <w:t>分布在整个系统的耦合权重中</w:t>
            </w:r>
          </w:p>
        </w:tc>
      </w:tr>
      <w:tr>
        <w:tc>
          <w:tcPr>
            <w:tcW w:type="dxa" w:w="2880"/>
          </w:tcPr>
          <w:p>
            <w:r>
              <w:t>激活方式</w:t>
            </w:r>
          </w:p>
        </w:tc>
        <w:tc>
          <w:tcPr>
            <w:tcW w:type="dxa" w:w="2880"/>
          </w:tcPr>
          <w:p>
            <w:r>
              <w:t>匹配→检索→激活</w:t>
            </w:r>
          </w:p>
        </w:tc>
        <w:tc>
          <w:tcPr>
            <w:tcW w:type="dxa" w:w="2880"/>
          </w:tcPr>
          <w:p>
            <w:r>
              <w:t>体感→预激活</w:t>
            </w:r>
          </w:p>
        </w:tc>
      </w:tr>
      <w:tr>
        <w:tc>
          <w:tcPr>
            <w:tcW w:type="dxa" w:w="2880"/>
          </w:tcPr>
          <w:p>
            <w:r>
              <w:t>对场景偏移的容忍</w:t>
            </w:r>
          </w:p>
        </w:tc>
        <w:tc>
          <w:tcPr>
            <w:tcW w:type="dxa" w:w="2880"/>
          </w:tcPr>
          <w:p>
            <w:r>
              <w:t>低（偏移超阈值则静默失效）</w:t>
            </w:r>
          </w:p>
        </w:tc>
        <w:tc>
          <w:tcPr>
            <w:tcW w:type="dxa" w:w="2880"/>
          </w:tcPr>
          <w:p>
            <w:r>
              <w:t>高（模糊匹配，自我校准）</w:t>
            </w:r>
          </w:p>
        </w:tc>
      </w:tr>
      <w:tr>
        <w:tc>
          <w:tcPr>
            <w:tcW w:type="dxa" w:w="2880"/>
          </w:tcPr>
          <w:p>
            <w:r>
              <w:t>可传递性</w:t>
            </w:r>
          </w:p>
        </w:tc>
        <w:tc>
          <w:tcPr>
            <w:tcW w:type="dxa" w:w="2880"/>
          </w:tcPr>
          <w:p>
            <w:r>
              <w:t>可（通过语言传递）</w:t>
            </w:r>
          </w:p>
        </w:tc>
        <w:tc>
          <w:tcPr>
            <w:tcW w:type="dxa" w:w="2880"/>
          </w:tcPr>
          <w:p>
            <w:r>
              <w:t>不可（只能在实践中重建）</w:t>
            </w:r>
          </w:p>
        </w:tc>
      </w:tr>
      <w:tr>
        <w:tc>
          <w:tcPr>
            <w:tcW w:type="dxa" w:w="2880"/>
          </w:tcPr>
          <w:p>
            <w:r>
              <w:t>失败时的自我感知</w:t>
            </w:r>
          </w:p>
        </w:tc>
        <w:tc>
          <w:tcPr>
            <w:tcW w:type="dxa" w:w="2880"/>
          </w:tcPr>
          <w:p>
            <w:r>
              <w:t>无（静默失效）</w:t>
            </w:r>
          </w:p>
        </w:tc>
        <w:tc>
          <w:tcPr>
            <w:tcW w:type="dxa" w:w="2880"/>
          </w:tcPr>
          <w:p>
            <w:r>
              <w:t>有（体感发出警觉信号）</w:t>
            </w:r>
          </w:p>
        </w:tc>
      </w:tr>
    </w:tbl>
    <w:p>
      <w:r>
        <w:t>最</w:t>
      </w:r>
      <w:r>
        <w:t>后</w:t>
      </w:r>
      <w:r>
        <w:t>一</w:t>
      </w:r>
      <w:r>
        <w:t>条</w:t>
      </w:r>
      <w:r>
        <w:t>值</w:t>
      </w:r>
      <w:r>
        <w:t>得</w:t>
      </w:r>
      <w:r>
        <w:t>单</w:t>
      </w:r>
      <w:r>
        <w:t>独</w:t>
      </w:r>
      <w:r>
        <w:t>讨</w:t>
      </w:r>
      <w:r>
        <w:t>论</w:t>
      </w:r>
      <w:r>
        <w:t>。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失</w:t>
      </w:r>
      <w:r>
        <w:t>效</w:t>
      </w:r>
      <w:r>
        <w:t>时</w:t>
      </w:r>
      <w:r>
        <w:t>，</w:t>
      </w:r>
      <w:r>
        <w:t>主</w:t>
      </w:r>
      <w:r>
        <w:t>体</w:t>
      </w:r>
      <w:r>
        <w:t>不</w:t>
      </w:r>
      <w:r>
        <w:t>知</w:t>
      </w:r>
      <w:r>
        <w:t>道</w:t>
      </w:r>
      <w:r>
        <w:t>。</w:t>
      </w:r>
      <w:r>
        <w:t>体</w:t>
      </w:r>
      <w:r>
        <w:t>知</w:t>
      </w:r>
      <w:r>
        <w:t>失</w:t>
      </w:r>
      <w:r>
        <w:t>效</w:t>
      </w:r>
      <w:r>
        <w:t>时</w:t>
      </w:r>
      <w:r>
        <w:t>—</w:t>
      </w:r>
      <w:r>
        <w:t>—</w:t>
      </w:r>
      <w:r>
        <w:t>庖</w:t>
      </w:r>
      <w:r>
        <w:t>丁</w:t>
      </w:r>
      <w:r>
        <w:t>的</w:t>
      </w:r>
      <w:r>
        <w:t>第</w:t>
      </w:r>
      <w:r>
        <w:t>一</w:t>
      </w:r>
      <w:r>
        <w:t>刀</w:t>
      </w:r>
      <w:r>
        <w:t>不</w:t>
      </w:r>
      <w:r>
        <w:t>对</w:t>
      </w:r>
      <w:r>
        <w:t>—</w:t>
      </w:r>
      <w:r>
        <w:t>—</w:t>
      </w:r>
      <w:r>
        <w:t>他</w:t>
      </w:r>
      <w:r>
        <w:t>的</w:t>
      </w:r>
      <w:r>
        <w:t>整</w:t>
      </w:r>
      <w:r>
        <w:t>个</w:t>
      </w:r>
      <w:r>
        <w:t>身</w:t>
      </w:r>
      <w:r>
        <w:t>体</w:t>
      </w:r>
      <w:r>
        <w:t>都</w:t>
      </w:r>
      <w:r>
        <w:t>会</w:t>
      </w:r>
      <w:r>
        <w:t>告</w:t>
      </w:r>
      <w:r>
        <w:t>诉</w:t>
      </w:r>
      <w:r>
        <w:t>他</w:t>
      </w:r>
      <w:r>
        <w:t>"</w:t>
      </w:r>
      <w:r>
        <w:t>不</w:t>
      </w:r>
      <w:r>
        <w:t>对</w:t>
      </w:r>
      <w:r>
        <w:t>"</w:t>
      </w:r>
      <w:r>
        <w:t>。</w:t>
      </w:r>
      <w:r>
        <w:t>这</w:t>
      </w:r>
      <w:r>
        <w:t>不</w:t>
      </w:r>
      <w:r>
        <w:t>是</w:t>
      </w:r>
      <w:r>
        <w:t>因</w:t>
      </w:r>
      <w:r>
        <w:t>为</w:t>
      </w:r>
      <w:r>
        <w:t>他</w:t>
      </w:r>
      <w:r>
        <w:t>比</w:t>
      </w:r>
      <w:r>
        <w:t>A</w:t>
      </w:r>
      <w:r>
        <w:t>I</w:t>
      </w:r>
      <w:r>
        <w:t>聪</w:t>
      </w:r>
      <w:r>
        <w:t>明</w:t>
      </w:r>
      <w:r>
        <w:t>，</w:t>
      </w:r>
      <w:r>
        <w:t>是</w:t>
      </w:r>
      <w:r>
        <w:t>因</w:t>
      </w:r>
      <w:r>
        <w:t>为</w:t>
      </w:r>
      <w:r>
        <w:t>体</w:t>
      </w:r>
      <w:r>
        <w:t>知</w:t>
      </w:r>
      <w:r>
        <w:t>和</w:t>
      </w:r>
      <w:r>
        <w:t>身</w:t>
      </w:r>
      <w:r>
        <w:t>体</w:t>
      </w:r>
      <w:r>
        <w:t>的</w:t>
      </w:r>
      <w:r>
        <w:t>耦</w:t>
      </w:r>
      <w:r>
        <w:t>合</w:t>
      </w:r>
      <w:r>
        <w:t>是</w:t>
      </w:r>
      <w:r>
        <w:t>双</w:t>
      </w:r>
      <w:r>
        <w:t>向</w:t>
      </w:r>
      <w:r>
        <w:t>的</w:t>
      </w:r>
      <w:r>
        <w:t>：</w:t>
      </w:r>
      <w:r>
        <w:t>体</w:t>
      </w:r>
      <w:r>
        <w:t>知</w:t>
      </w:r>
      <w:r>
        <w:t>驱</w:t>
      </w:r>
      <w:r>
        <w:t>使</w:t>
      </w:r>
      <w:r>
        <w:t>身</w:t>
      </w:r>
      <w:r>
        <w:t>体</w:t>
      </w:r>
      <w:r>
        <w:t>，</w:t>
      </w:r>
      <w:r>
        <w:t>身</w:t>
      </w:r>
      <w:r>
        <w:t>体</w:t>
      </w:r>
      <w:r>
        <w:t>也</w:t>
      </w:r>
      <w:r>
        <w:t>向</w:t>
      </w:r>
      <w:r>
        <w:t>体</w:t>
      </w:r>
      <w:r>
        <w:t>知</w:t>
      </w:r>
      <w:r>
        <w:t>反</w:t>
      </w:r>
      <w:r>
        <w:t>馈</w:t>
      </w:r>
      <w:r>
        <w:t>。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没</w:t>
      </w:r>
      <w:r>
        <w:t>有</w:t>
      </w:r>
      <w:r>
        <w:t>这</w:t>
      </w:r>
      <w:r>
        <w:t>个</w:t>
      </w:r>
      <w:r>
        <w:t>回</w:t>
      </w:r>
      <w:r>
        <w:t>路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§4 退相干解释：为什么"完全记得"会跳变成"完全想不起来"</w:t>
      </w:r>
    </w:p>
    <w:p>
      <w:pPr>
        <w:pStyle w:val="Heading3"/>
      </w:pPr>
      <w:r>
        <w:t>4.1 知识的离散坍塌</w:t>
      </w:r>
    </w:p>
    <w:p>
      <w:r>
        <w:t>赖</w:t>
      </w:r>
      <w:r>
        <w:t>尔</w:t>
      </w:r>
      <w:r>
        <w:t>和</w:t>
      </w:r>
      <w:r>
        <w:t>波</w:t>
      </w:r>
      <w:r>
        <w:t>兰</w:t>
      </w:r>
      <w:r>
        <w:t>尼</w:t>
      </w:r>
      <w:r>
        <w:t>告</w:t>
      </w:r>
      <w:r>
        <w:t>诉</w:t>
      </w:r>
      <w:r>
        <w:t>了</w:t>
      </w:r>
      <w:r>
        <w:t>我</w:t>
      </w:r>
      <w:r>
        <w:t>们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和</w:t>
      </w:r>
      <w:r>
        <w:t>体</w:t>
      </w:r>
      <w:r>
        <w:t>知</w:t>
      </w:r>
      <w:r>
        <w:t>是</w:t>
      </w:r>
      <w:r>
        <w:t>不</w:t>
      </w:r>
      <w:r>
        <w:t>同</w:t>
      </w:r>
      <w:r>
        <w:t>种</w:t>
      </w:r>
      <w:r>
        <w:t>类</w:t>
      </w:r>
      <w:r>
        <w:t>的</w:t>
      </w:r>
      <w:r>
        <w:t>东</w:t>
      </w:r>
      <w:r>
        <w:t>西</w:t>
      </w:r>
      <w:r>
        <w:t>。</w:t>
      </w:r>
      <w:r>
        <w:t>但</w:t>
      </w:r>
      <w:r>
        <w:t>他</w:t>
      </w:r>
      <w:r>
        <w:t>们</w:t>
      </w:r>
      <w:r>
        <w:t>没</w:t>
      </w:r>
      <w:r>
        <w:t>有</w:t>
      </w:r>
      <w:r>
        <w:t>回</w:t>
      </w:r>
      <w:r>
        <w:t>答</w:t>
      </w:r>
      <w:r>
        <w:t>一</w:t>
      </w:r>
      <w:r>
        <w:t>个</w:t>
      </w:r>
      <w:r>
        <w:t>更</w:t>
      </w:r>
      <w:r>
        <w:t>具</w:t>
      </w:r>
      <w:r>
        <w:t>体</w:t>
      </w:r>
      <w:r>
        <w:t>的</w:t>
      </w:r>
      <w:r>
        <w:t>问</w:t>
      </w:r>
      <w:r>
        <w:t>题</w:t>
      </w:r>
      <w:r>
        <w:t>：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的</w:t>
      </w:r>
      <w:r>
        <w:t>失</w:t>
      </w:r>
      <w:r>
        <w:t>效</w:t>
      </w:r>
      <w:r>
        <w:t>为</w:t>
      </w:r>
      <w:r>
        <w:t>什</w:t>
      </w:r>
      <w:r>
        <w:t>么</w:t>
      </w:r>
      <w:r>
        <w:t>是</w:t>
      </w:r>
      <w:r>
        <w:rPr>
          <w:b/>
        </w:rPr>
        <w:t>非连续</w:t>
      </w:r>
      <w:r>
        <w:t>的</w:t>
      </w:r>
      <w:r>
        <w:t>？</w:t>
      </w:r>
    </w:p>
    <w:p>
      <w:r>
        <w:t>这</w:t>
      </w:r>
      <w:r>
        <w:t>里</w:t>
      </w:r>
      <w:r>
        <w:t>我</w:t>
      </w:r>
      <w:r>
        <w:t>们</w:t>
      </w:r>
      <w:r>
        <w:t>借</w:t>
      </w:r>
      <w:r>
        <w:t>用</w:t>
      </w:r>
      <w:r>
        <w:t>结</w:t>
      </w:r>
      <w:r>
        <w:t>构</w:t>
      </w:r>
      <w:r>
        <w:t>认</w:t>
      </w:r>
      <w:r>
        <w:t>知</w:t>
      </w:r>
      <w:r>
        <w:t>框</w:t>
      </w:r>
      <w:r>
        <w:t>架</w:t>
      </w:r>
      <w:r>
        <w:t>中</w:t>
      </w:r>
      <w:r>
        <w:t>的</w:t>
      </w:r>
      <w:r>
        <w:t>一</w:t>
      </w:r>
      <w:r>
        <w:t>个</w:t>
      </w:r>
      <w:r>
        <w:t>工</w:t>
      </w:r>
      <w:r>
        <w:t>具</w:t>
      </w:r>
      <w:r>
        <w:t>：</w:t>
      </w:r>
      <w:r>
        <w:t>退</w:t>
      </w:r>
      <w:r>
        <w:t>相</w:t>
      </w:r>
      <w:r>
        <w:t>干</w:t>
      </w:r>
      <w:r>
        <w:t>离</w:t>
      </w:r>
      <w:r>
        <w:t>散</w:t>
      </w:r>
      <w:r>
        <w:t>台</w:t>
      </w:r>
      <w:r>
        <w:t>阶</w:t>
      </w:r>
      <w:r>
        <w:t>[</w:t>
      </w:r>
      <w:r>
        <w:t>4</w:t>
      </w:r>
      <w:r>
        <w:t>]</w:t>
      </w:r>
      <w:r>
        <w:t>。</w:t>
      </w:r>
      <w:r>
        <w:t>在</w:t>
      </w:r>
      <w:r>
        <w:t>量</w:t>
      </w:r>
      <w:r>
        <w:t>子</w:t>
      </w:r>
      <w:r>
        <w:t>系</w:t>
      </w:r>
      <w:r>
        <w:t>统</w:t>
      </w:r>
      <w:r>
        <w:t>中</w:t>
      </w:r>
      <w:r>
        <w:t>，</w:t>
      </w:r>
      <w:r>
        <w:t>退</w:t>
      </w:r>
      <w:r>
        <w:t>相</w:t>
      </w:r>
      <w:r>
        <w:t>干</w:t>
      </w:r>
      <w:r>
        <w:t>不</w:t>
      </w:r>
      <w:r>
        <w:t>是</w:t>
      </w:r>
      <w:r>
        <w:t>在</w:t>
      </w:r>
      <w:r>
        <w:t>连</w:t>
      </w:r>
      <w:r>
        <w:t>续</w:t>
      </w:r>
      <w:r>
        <w:t>时</w:t>
      </w:r>
      <w:r>
        <w:t>间</w:t>
      </w:r>
      <w:r>
        <w:t>中</w:t>
      </w:r>
      <w:r>
        <w:t>渐</w:t>
      </w:r>
      <w:r>
        <w:t>进</w:t>
      </w:r>
      <w:r>
        <w:t>的</w:t>
      </w:r>
      <w:r>
        <w:t>—</w:t>
      </w:r>
      <w:r>
        <w:t>—</w:t>
      </w:r>
      <w:r>
        <w:t>它</w:t>
      </w:r>
      <w:r>
        <w:t>在</w:t>
      </w:r>
      <w:r>
        <w:t>特</w:t>
      </w:r>
      <w:r>
        <w:t>定</w:t>
      </w:r>
      <w:r>
        <w:t>的</w:t>
      </w:r>
      <w:r>
        <w:t>临</w:t>
      </w:r>
      <w:r>
        <w:t>界</w:t>
      </w:r>
      <w:r>
        <w:t>时</w:t>
      </w:r>
      <w:r>
        <w:t>刻</w:t>
      </w:r>
      <w:r>
        <w:t>发</w:t>
      </w:r>
      <w:r>
        <w:t>生</w:t>
      </w:r>
      <w:r>
        <w:t>离</w:t>
      </w:r>
      <w:r>
        <w:t>散</w:t>
      </w:r>
      <w:r>
        <w:t>跃</w:t>
      </w:r>
      <w:r>
        <w:t>迁</w:t>
      </w:r>
      <w:r>
        <w:t>。</w:t>
      </w:r>
      <w:r>
        <w:t>系</w:t>
      </w:r>
      <w:r>
        <w:t>统</w:t>
      </w:r>
      <w:r>
        <w:t>不</w:t>
      </w:r>
      <w:r>
        <w:t>是</w:t>
      </w:r>
      <w:r>
        <w:t>"</w:t>
      </w:r>
      <w:r>
        <w:t>一</w:t>
      </w:r>
      <w:r>
        <w:t>点</w:t>
      </w:r>
      <w:r>
        <w:t>一</w:t>
      </w:r>
      <w:r>
        <w:t>点</w:t>
      </w:r>
      <w:r>
        <w:t>"</w:t>
      </w:r>
      <w:r>
        <w:t>从</w:t>
      </w:r>
      <w:r>
        <w:t>量</w:t>
      </w:r>
      <w:r>
        <w:t>子</w:t>
      </w:r>
      <w:r>
        <w:t>态</w:t>
      </w:r>
      <w:r>
        <w:t>过</w:t>
      </w:r>
      <w:r>
        <w:t>渡</w:t>
      </w:r>
      <w:r>
        <w:t>到</w:t>
      </w:r>
      <w:r>
        <w:t>经</w:t>
      </w:r>
      <w:r>
        <w:t>典</w:t>
      </w:r>
      <w:r>
        <w:t>态</w:t>
      </w:r>
      <w:r>
        <w:t>—</w:t>
      </w:r>
      <w:r>
        <w:t>—</w:t>
      </w:r>
      <w:r>
        <w:t>它</w:t>
      </w:r>
      <w:r>
        <w:t>在</w:t>
      </w:r>
      <w:r>
        <w:t>特</w:t>
      </w:r>
      <w:r>
        <w:t>定</w:t>
      </w:r>
      <w:r>
        <w:t>阈</w:t>
      </w:r>
      <w:r>
        <w:t>值</w:t>
      </w:r>
      <w:r>
        <w:t>处</w:t>
      </w:r>
      <w:r>
        <w:t>跳</w:t>
      </w:r>
      <w:r>
        <w:t>变</w:t>
      </w:r>
      <w:r>
        <w:t>。</w:t>
      </w:r>
    </w:p>
    <w:p>
      <w:r>
        <w:t>命</w:t>
      </w:r>
      <w:r>
        <w:t>题</w:t>
      </w:r>
      <w:r>
        <w:t>性</w:t>
      </w:r>
      <w:r>
        <w:t>知</w:t>
      </w:r>
      <w:r>
        <w:t>识</w:t>
      </w:r>
      <w:r>
        <w:t>的</w:t>
      </w:r>
      <w:r>
        <w:t>检</w:t>
      </w:r>
      <w:r>
        <w:t>索</w:t>
      </w:r>
      <w:r>
        <w:t>机</w:t>
      </w:r>
      <w:r>
        <w:t>制</w:t>
      </w:r>
      <w:r>
        <w:t>遵</w:t>
      </w:r>
      <w:r>
        <w:t>循</w:t>
      </w:r>
      <w:r>
        <w:t>同</w:t>
      </w:r>
      <w:r>
        <w:t>样</w:t>
      </w:r>
      <w:r>
        <w:t>的</w:t>
      </w:r>
      <w:r>
        <w:t>离</w:t>
      </w:r>
      <w:r>
        <w:t>散</w:t>
      </w:r>
      <w:r>
        <w:t>逻</w:t>
      </w:r>
      <w:r>
        <w:t>辑</w:t>
      </w:r>
      <w:r>
        <w:t>。</w:t>
      </w:r>
      <w:r>
        <w:t>当</w:t>
      </w:r>
      <w:r>
        <w:t>前</w:t>
      </w:r>
      <w:r>
        <w:t>场</w:t>
      </w:r>
      <w:r>
        <w:t>景</w:t>
      </w:r>
      <w:r>
        <w:t>与</w:t>
      </w:r>
      <w:r>
        <w:t>命</w:t>
      </w:r>
      <w:r>
        <w:t>题</w:t>
      </w:r>
      <w:r>
        <w:t>触</w:t>
      </w:r>
      <w:r>
        <w:t>发</w:t>
      </w:r>
      <w:r>
        <w:t>条</w:t>
      </w:r>
      <w:r>
        <w:t>件</w:t>
      </w:r>
      <w:r>
        <w:t>之</w:t>
      </w:r>
      <w:r>
        <w:t>间</w:t>
      </w:r>
      <w:r>
        <w:t>的</w:t>
      </w:r>
      <w:r>
        <w:t>相</w:t>
      </w:r>
      <w:r>
        <w:t>似</w:t>
      </w:r>
      <w:r>
        <w:t>度</w:t>
      </w:r>
      <w:r>
        <w:t>是</w:t>
      </w:r>
      <w:r>
        <w:t>一</w:t>
      </w:r>
      <w:r>
        <w:t>个</w:t>
      </w:r>
      <w:r>
        <w:t>连</w:t>
      </w:r>
      <w:r>
        <w:t>续</w:t>
      </w:r>
      <w:r>
        <w:t>变</w:t>
      </w:r>
      <w:r>
        <w:t>量</w:t>
      </w:r>
      <w:r>
        <w:t>。</w:t>
      </w:r>
      <w:r>
        <w:t>但</w:t>
      </w:r>
      <w:r>
        <w:t>激</w:t>
      </w:r>
      <w:r>
        <w:t>活</w:t>
      </w:r>
      <w:r>
        <w:t>的</w:t>
      </w:r>
      <w:r>
        <w:t>发</w:t>
      </w:r>
      <w:r>
        <w:t>生</w:t>
      </w:r>
      <w:r>
        <w:t>或</w:t>
      </w:r>
      <w:r>
        <w:t>不</w:t>
      </w:r>
      <w:r>
        <w:t>发</w:t>
      </w:r>
      <w:r>
        <w:t>生</w:t>
      </w:r>
      <w:r>
        <w:t>是</w:t>
      </w:r>
      <w:r>
        <w:t>一</w:t>
      </w:r>
      <w:r>
        <w:t>个</w:t>
      </w:r>
      <w:r>
        <w:t>离</w:t>
      </w:r>
      <w:r>
        <w:t>散</w:t>
      </w:r>
      <w:r>
        <w:t>事</w:t>
      </w:r>
      <w:r>
        <w:t>件</w:t>
      </w:r>
      <w:r>
        <w:t>—</w:t>
      </w:r>
      <w:r>
        <w:t>—</w:t>
      </w:r>
      <w:r>
        <w:t>它</w:t>
      </w:r>
      <w:r>
        <w:t>取</w:t>
      </w:r>
      <w:r>
        <w:t>决</w:t>
      </w:r>
      <w:r>
        <w:t>于</w:t>
      </w:r>
      <w:r>
        <w:t>相</w:t>
      </w:r>
      <w:r>
        <w:t>似</w:t>
      </w:r>
      <w:r>
        <w:t>度</w:t>
      </w:r>
      <w:r>
        <w:t>是</w:t>
      </w:r>
      <w:r>
        <w:t>否</w:t>
      </w:r>
      <w:r>
        <w:t>超</w:t>
      </w:r>
      <w:r>
        <w:t>过</w:t>
      </w:r>
      <w:r>
        <w:t>检</w:t>
      </w:r>
      <w:r>
        <w:t>索</w:t>
      </w:r>
      <w:r>
        <w:t>系</w:t>
      </w:r>
      <w:r>
        <w:t>统</w:t>
      </w:r>
      <w:r>
        <w:t>的</w:t>
      </w:r>
      <w:r>
        <w:t>阈</w:t>
      </w:r>
      <w:r>
        <w:t>值</w:t>
      </w:r>
      <w:r>
        <w:t>。</w:t>
      </w:r>
      <w:r>
        <w:t>在</w:t>
      </w:r>
      <w:r>
        <w:t>阈</w:t>
      </w:r>
      <w:r>
        <w:t>值</w:t>
      </w:r>
      <w:r>
        <w:t>之</w:t>
      </w:r>
      <w:r>
        <w:t>上</w:t>
      </w:r>
      <w:r>
        <w:t>，</w:t>
      </w:r>
      <w:r>
        <w:t>知</w:t>
      </w:r>
      <w:r>
        <w:t>识</w:t>
      </w:r>
      <w:r>
        <w:t>完</w:t>
      </w:r>
      <w:r>
        <w:t>好</w:t>
      </w:r>
      <w:r>
        <w:t>，</w:t>
      </w:r>
      <w:r>
        <w:t>行</w:t>
      </w:r>
      <w:r>
        <w:t>为</w:t>
      </w:r>
      <w:r>
        <w:t>正</w:t>
      </w:r>
      <w:r>
        <w:t>确</w:t>
      </w:r>
      <w:r>
        <w:t>。</w:t>
      </w:r>
      <w:r>
        <w:t>在</w:t>
      </w:r>
      <w:r>
        <w:t>阈</w:t>
      </w:r>
      <w:r>
        <w:t>值</w:t>
      </w:r>
      <w:r>
        <w:t>之</w:t>
      </w:r>
      <w:r>
        <w:t>下</w:t>
      </w:r>
      <w:r>
        <w:t>，</w:t>
      </w:r>
      <w:r>
        <w:t>知</w:t>
      </w:r>
      <w:r>
        <w:t>识</w:t>
      </w:r>
      <w:r>
        <w:t>蒸</w:t>
      </w:r>
      <w:r>
        <w:t>发</w:t>
      </w:r>
      <w:r>
        <w:t>，</w:t>
      </w:r>
      <w:r>
        <w:t>主</w:t>
      </w:r>
      <w:r>
        <w:t>体</w:t>
      </w:r>
      <w:r>
        <w:t>浑</w:t>
      </w:r>
      <w:r>
        <w:t>然</w:t>
      </w:r>
      <w:r>
        <w:t>不</w:t>
      </w:r>
      <w:r>
        <w:t>觉</w:t>
      </w:r>
      <w:r>
        <w:t>。</w:t>
      </w:r>
    </w:p>
    <w:p>
      <w:r>
        <w:t>这</w:t>
      </w:r>
      <w:r>
        <w:t>不</w:t>
      </w:r>
      <w:r>
        <w:t>是</w:t>
      </w:r>
      <w:r>
        <w:t>"</w:t>
      </w:r>
      <w:r>
        <w:t>部</w:t>
      </w:r>
      <w:r>
        <w:t>分</w:t>
      </w:r>
      <w:r>
        <w:t>记</w:t>
      </w:r>
      <w:r>
        <w:t>得</w:t>
      </w:r>
      <w:r>
        <w:t>"</w:t>
      </w:r>
      <w:r>
        <w:t>—</w:t>
      </w:r>
      <w:r>
        <w:t>—</w:t>
      </w:r>
      <w:r>
        <w:t>这</w:t>
      </w:r>
      <w:r>
        <w:t>是</w:t>
      </w:r>
      <w:r>
        <w:t>"</w:t>
      </w:r>
      <w:r>
        <w:t>完</w:t>
      </w:r>
      <w:r>
        <w:t>全</w:t>
      </w:r>
      <w:r>
        <w:t>记</w:t>
      </w:r>
      <w:r>
        <w:t>得</w:t>
      </w:r>
      <w:r>
        <w:t>→</w:t>
      </w:r>
      <w:r>
        <w:t>完</w:t>
      </w:r>
      <w:r>
        <w:t>全</w:t>
      </w:r>
      <w:r>
        <w:t>想</w:t>
      </w:r>
      <w:r>
        <w:t>不</w:t>
      </w:r>
      <w:r>
        <w:t>起</w:t>
      </w:r>
      <w:r>
        <w:t>来</w:t>
      </w:r>
      <w:r>
        <w:t>"</w:t>
      </w:r>
      <w:r>
        <w:t>之</w:t>
      </w:r>
      <w:r>
        <w:t>间</w:t>
      </w:r>
      <w:r>
        <w:t>的</w:t>
      </w:r>
      <w:r>
        <w:t>跳</w:t>
      </w:r>
      <w:r>
        <w:t>变</w:t>
      </w:r>
      <w:r>
        <w:t>。</w:t>
      </w:r>
      <w:r>
        <w:t>检</w:t>
      </w:r>
      <w:r>
        <w:t>索</w:t>
      </w:r>
      <w:r>
        <w:t>失</w:t>
      </w:r>
      <w:r>
        <w:t>败</w:t>
      </w:r>
      <w:r>
        <w:t>的</w:t>
      </w:r>
      <w:r>
        <w:t>突</w:t>
      </w:r>
      <w:r>
        <w:t>然</w:t>
      </w:r>
      <w:r>
        <w:t>性</w:t>
      </w:r>
      <w:r>
        <w:t>和</w:t>
      </w:r>
      <w:r>
        <w:t>静</w:t>
      </w:r>
      <w:r>
        <w:t>默</w:t>
      </w:r>
      <w:r>
        <w:t>性</w:t>
      </w:r>
      <w:r>
        <w:t>，</w:t>
      </w:r>
      <w:r>
        <w:t>正</w:t>
      </w:r>
      <w:r>
        <w:t>是</w:t>
      </w:r>
      <w:r>
        <w:t>退</w:t>
      </w:r>
      <w:r>
        <w:t>相</w:t>
      </w:r>
      <w:r>
        <w:t>干</w:t>
      </w:r>
      <w:r>
        <w:t>在</w:t>
      </w:r>
      <w:r>
        <w:t>认</w:t>
      </w:r>
      <w:r>
        <w:t>知</w:t>
      </w:r>
      <w:r>
        <w:t>域</w:t>
      </w:r>
      <w:r>
        <w:t>的</w:t>
      </w:r>
      <w:r>
        <w:t>投</w:t>
      </w:r>
      <w:r>
        <w:t>影</w:t>
      </w:r>
      <w:r>
        <w:t>。</w:t>
      </w:r>
    </w:p>
    <w:p>
      <w:pPr>
        <w:pStyle w:val="Heading3"/>
      </w:pPr>
      <w:r>
        <w:t>4.2 为什么体知不会这样</w:t>
      </w:r>
    </w:p>
    <w:p>
      <w:r>
        <w:t>体</w:t>
      </w:r>
      <w:r>
        <w:t>知</w:t>
      </w:r>
      <w:r>
        <w:t>不</w:t>
      </w:r>
      <w:r>
        <w:t>依</w:t>
      </w:r>
      <w:r>
        <w:t>赖</w:t>
      </w:r>
      <w:r>
        <w:t>相</w:t>
      </w:r>
      <w:r>
        <w:t>似</w:t>
      </w:r>
      <w:r>
        <w:t>度</w:t>
      </w:r>
      <w:r>
        <w:t>计</w:t>
      </w:r>
      <w:r>
        <w:t>算</w:t>
      </w:r>
      <w:r>
        <w:t>，</w:t>
      </w:r>
      <w:r>
        <w:t>因</w:t>
      </w:r>
      <w:r>
        <w:t>此</w:t>
      </w:r>
      <w:r>
        <w:t>不</w:t>
      </w:r>
      <w:r>
        <w:t>受</w:t>
      </w:r>
      <w:r>
        <w:t>退</w:t>
      </w:r>
      <w:r>
        <w:t>相</w:t>
      </w:r>
      <w:r>
        <w:t>干</w:t>
      </w:r>
      <w:r>
        <w:t>离</w:t>
      </w:r>
      <w:r>
        <w:t>散</w:t>
      </w:r>
      <w:r>
        <w:t>台</w:t>
      </w:r>
      <w:r>
        <w:t>阶</w:t>
      </w:r>
      <w:r>
        <w:t>的</w:t>
      </w:r>
      <w:r>
        <w:t>影</w:t>
      </w:r>
      <w:r>
        <w:t>响</w:t>
      </w:r>
      <w:r>
        <w:t>。</w:t>
      </w:r>
      <w:r>
        <w:t>体</w:t>
      </w:r>
      <w:r>
        <w:t>知</w:t>
      </w:r>
      <w:r>
        <w:t>的</w:t>
      </w:r>
      <w:r>
        <w:t>激</w:t>
      </w:r>
      <w:r>
        <w:t>活</w:t>
      </w:r>
      <w:r>
        <w:t>方</w:t>
      </w:r>
      <w:r>
        <w:t>式</w:t>
      </w:r>
      <w:r>
        <w:t>不</w:t>
      </w:r>
      <w:r>
        <w:t>是</w:t>
      </w:r>
      <w:r>
        <w:t>"</w:t>
      </w:r>
      <w:r>
        <w:t>匹</w:t>
      </w:r>
      <w:r>
        <w:t>配</w:t>
      </w:r>
      <w:r>
        <w:t>→</w:t>
      </w:r>
      <w:r>
        <w:t>检</w:t>
      </w:r>
      <w:r>
        <w:t>索</w:t>
      </w:r>
      <w:r>
        <w:t>"</w:t>
      </w:r>
      <w:r>
        <w:t>，</w:t>
      </w:r>
      <w:r>
        <w:t>而</w:t>
      </w:r>
      <w:r>
        <w:t>是</w:t>
      </w:r>
      <w:r>
        <w:t>"</w:t>
      </w:r>
      <w:r>
        <w:t>耦</w:t>
      </w:r>
      <w:r>
        <w:t>合</w:t>
      </w:r>
      <w:r>
        <w:t>→</w:t>
      </w:r>
      <w:r>
        <w:t>预</w:t>
      </w:r>
      <w:r>
        <w:t>激</w:t>
      </w:r>
      <w:r>
        <w:t>活</w:t>
      </w:r>
      <w:r>
        <w:t>"</w:t>
      </w:r>
      <w:r>
        <w:t>。</w:t>
      </w:r>
      <w:r>
        <w:t>耦</w:t>
      </w:r>
      <w:r>
        <w:t>合</w:t>
      </w:r>
      <w:r>
        <w:t>是</w:t>
      </w:r>
      <w:r>
        <w:t>连</w:t>
      </w:r>
      <w:r>
        <w:t>续</w:t>
      </w:r>
      <w:r>
        <w:t>的</w:t>
      </w:r>
      <w:r>
        <w:t>—</w:t>
      </w:r>
      <w:r>
        <w:t>—</w:t>
      </w:r>
      <w:r>
        <w:t>庖</w:t>
      </w:r>
      <w:r>
        <w:t>丁</w:t>
      </w:r>
      <w:r>
        <w:t>和</w:t>
      </w:r>
      <w:r>
        <w:t>牛</w:t>
      </w:r>
      <w:r>
        <w:t>之</w:t>
      </w:r>
      <w:r>
        <w:t>间</w:t>
      </w:r>
      <w:r>
        <w:t>的</w:t>
      </w:r>
      <w:r>
        <w:t>耦</w:t>
      </w:r>
      <w:r>
        <w:t>合</w:t>
      </w:r>
      <w:r>
        <w:t>深</w:t>
      </w:r>
      <w:r>
        <w:t>度</w:t>
      </w:r>
      <w:r>
        <w:t>不</w:t>
      </w:r>
      <w:r>
        <w:t>会</w:t>
      </w:r>
      <w:r>
        <w:t>在</w:t>
      </w:r>
      <w:r>
        <w:t>某</w:t>
      </w:r>
      <w:r>
        <w:t>个</w:t>
      </w:r>
      <w:r>
        <w:t>时</w:t>
      </w:r>
      <w:r>
        <w:t>刻</w:t>
      </w:r>
      <w:r>
        <w:t>"</w:t>
      </w:r>
      <w:r>
        <w:t>跳</w:t>
      </w:r>
      <w:r>
        <w:t>变</w:t>
      </w:r>
      <w:r>
        <w:t>"</w:t>
      </w:r>
      <w:r>
        <w:t>为</w:t>
      </w:r>
      <w:r>
        <w:t>零</w:t>
      </w:r>
      <w:r>
        <w:t>。</w:t>
      </w:r>
      <w:r>
        <w:t>耦</w:t>
      </w:r>
      <w:r>
        <w:t>合</w:t>
      </w:r>
      <w:r>
        <w:t>可</w:t>
      </w:r>
      <w:r>
        <w:t>以</w:t>
      </w:r>
      <w:r>
        <w:t>在</w:t>
      </w:r>
      <w:r>
        <w:t>长</w:t>
      </w:r>
      <w:r>
        <w:t>期</w:t>
      </w:r>
      <w:r>
        <w:t>不</w:t>
      </w:r>
      <w:r>
        <w:t>练</w:t>
      </w:r>
      <w:r>
        <w:t>习</w:t>
      </w:r>
      <w:r>
        <w:t>中</w:t>
      </w:r>
      <w:r>
        <w:t>逐</w:t>
      </w:r>
      <w:r>
        <w:t>渐</w:t>
      </w:r>
      <w:r>
        <w:t>减</w:t>
      </w:r>
      <w:r>
        <w:t>弱</w:t>
      </w:r>
      <w:r>
        <w:t>，</w:t>
      </w:r>
      <w:r>
        <w:t>但</w:t>
      </w:r>
      <w:r>
        <w:t>这</w:t>
      </w:r>
      <w:r>
        <w:t>个</w:t>
      </w:r>
      <w:r>
        <w:t>过</w:t>
      </w:r>
      <w:r>
        <w:t>程</w:t>
      </w:r>
      <w:r>
        <w:t>是</w:t>
      </w:r>
      <w:r>
        <w:t>渐</w:t>
      </w:r>
      <w:r>
        <w:t>进</w:t>
      </w:r>
      <w:r>
        <w:t>的</w:t>
      </w:r>
      <w:r>
        <w:t>，</w:t>
      </w:r>
      <w:r>
        <w:t>庖</w:t>
      </w:r>
      <w:r>
        <w:t>丁</w:t>
      </w:r>
      <w:r>
        <w:t>会</w:t>
      </w:r>
      <w:r>
        <w:t>感</w:t>
      </w:r>
      <w:r>
        <w:t>到</w:t>
      </w:r>
      <w:r>
        <w:t>"</w:t>
      </w:r>
      <w:r>
        <w:t>手</w:t>
      </w:r>
      <w:r>
        <w:t>生</w:t>
      </w:r>
      <w:r>
        <w:t>了</w:t>
      </w:r>
      <w:r>
        <w:t>"</w:t>
      </w:r>
      <w:r>
        <w:t>—</w:t>
      </w:r>
      <w:r>
        <w:t>—</w:t>
      </w:r>
      <w:r>
        <w:t>这</w:t>
      </w:r>
      <w:r>
        <w:t>就</w:t>
      </w:r>
      <w:r>
        <w:t>是</w:t>
      </w:r>
      <w:r>
        <w:t>体</w:t>
      </w:r>
      <w:r>
        <w:t>知</w:t>
      </w:r>
      <w:r>
        <w:t>的</w:t>
      </w:r>
      <w:r>
        <w:t>自</w:t>
      </w:r>
      <w:r>
        <w:t>感</w:t>
      </w:r>
      <w:r>
        <w:t>知</w:t>
      </w:r>
      <w:r>
        <w:t>回</w:t>
      </w:r>
      <w:r>
        <w:t>路</w:t>
      </w:r>
      <w:r>
        <w:t>在</w:t>
      </w:r>
      <w:r>
        <w:t>工</w:t>
      </w:r>
      <w:r>
        <w:t>作</w:t>
      </w:r>
      <w:r>
        <w:t>。</w:t>
      </w:r>
    </w:p>
    <w:p>
      <w:r>
        <w:t>命</w:t>
      </w:r>
      <w:r>
        <w:t>题</w:t>
      </w:r>
      <w:r>
        <w:t>性</w:t>
      </w:r>
      <w:r>
        <w:t>知</w:t>
      </w:r>
      <w:r>
        <w:t>识</w:t>
      </w:r>
      <w:r>
        <w:t>没</w:t>
      </w:r>
      <w:r>
        <w:t>有</w:t>
      </w:r>
      <w:r>
        <w:t>这</w:t>
      </w:r>
      <w:r>
        <w:t>个</w:t>
      </w:r>
      <w:r>
        <w:t>回</w:t>
      </w:r>
      <w:r>
        <w:t>路</w:t>
      </w:r>
      <w:r>
        <w:t>。</w:t>
      </w:r>
      <w:r>
        <w:t>场</w:t>
      </w:r>
      <w:r>
        <w:t>景</w:t>
      </w:r>
      <w:r>
        <w:t>偏</w:t>
      </w:r>
      <w:r>
        <w:t>移</w:t>
      </w:r>
      <w:r>
        <w:t>→</w:t>
      </w:r>
      <w:r>
        <w:t>匹</w:t>
      </w:r>
      <w:r>
        <w:t>配</w:t>
      </w:r>
      <w:r>
        <w:t>失</w:t>
      </w:r>
      <w:r>
        <w:t>败</w:t>
      </w:r>
      <w:r>
        <w:t>→</w:t>
      </w:r>
      <w:r>
        <w:t>行</w:t>
      </w:r>
      <w:r>
        <w:t>为</w:t>
      </w:r>
      <w:r>
        <w:t>错</w:t>
      </w:r>
      <w:r>
        <w:t>误</w:t>
      </w:r>
      <w:r>
        <w:t>—</w:t>
      </w:r>
      <w:r>
        <w:t>—</w:t>
      </w:r>
      <w:r>
        <w:t>整</w:t>
      </w:r>
      <w:r>
        <w:t>个</w:t>
      </w:r>
      <w:r>
        <w:t>过</w:t>
      </w:r>
      <w:r>
        <w:t>程</w:t>
      </w:r>
      <w:r>
        <w:t>在</w:t>
      </w:r>
      <w:r>
        <w:t>认</w:t>
      </w:r>
      <w:r>
        <w:t>知</w:t>
      </w:r>
      <w:r>
        <w:t>的</w:t>
      </w:r>
      <w:r>
        <w:t>暗</w:t>
      </w:r>
      <w:r>
        <w:t>箱</w:t>
      </w:r>
      <w:r>
        <w:t>中</w:t>
      </w:r>
      <w:r>
        <w:t>完</w:t>
      </w:r>
      <w:r>
        <w:t>成</w:t>
      </w:r>
      <w:r>
        <w:t>，</w:t>
      </w:r>
      <w:r>
        <w:t>外</w:t>
      </w:r>
      <w:r>
        <w:t>部</w:t>
      </w:r>
      <w:r>
        <w:t>只</w:t>
      </w:r>
      <w:r>
        <w:t>能</w:t>
      </w:r>
      <w:r>
        <w:t>看</w:t>
      </w:r>
      <w:r>
        <w:t>到</w:t>
      </w:r>
      <w:r>
        <w:t>错</w:t>
      </w:r>
      <w:r>
        <w:t>误</w:t>
      </w:r>
      <w:r>
        <w:t>的</w:t>
      </w:r>
      <w:r>
        <w:t>结</w:t>
      </w:r>
      <w:r>
        <w:t>果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§5 一个激进的推论：体知不可被编码</w:t>
      </w:r>
    </w:p>
    <w:p>
      <w:pPr>
        <w:pStyle w:val="Heading3"/>
      </w:pPr>
      <w:r>
        <w:t>5.1 铁律的困境</w:t>
      </w:r>
    </w:p>
    <w:p>
      <w:r>
        <w:t>从</w:t>
      </w:r>
      <w:r>
        <w:t>上</w:t>
      </w:r>
      <w:r>
        <w:t>述</w:t>
      </w:r>
      <w:r>
        <w:t>分</w:t>
      </w:r>
      <w:r>
        <w:t>析</w:t>
      </w:r>
      <w:r>
        <w:t>可</w:t>
      </w:r>
      <w:r>
        <w:t>以</w:t>
      </w:r>
      <w:r>
        <w:t>导</w:t>
      </w:r>
      <w:r>
        <w:t>出</w:t>
      </w:r>
      <w:r>
        <w:t>一</w:t>
      </w:r>
      <w:r>
        <w:t>个</w:t>
      </w:r>
      <w:r>
        <w:t>重</w:t>
      </w:r>
      <w:r>
        <w:t>要</w:t>
      </w:r>
      <w:r>
        <w:t>的</w:t>
      </w:r>
      <w:r>
        <w:t>实</w:t>
      </w:r>
      <w:r>
        <w:t>践</w:t>
      </w:r>
      <w:r>
        <w:t>性</w:t>
      </w:r>
      <w:r>
        <w:t>结</w:t>
      </w:r>
      <w:r>
        <w:t>论</w:t>
      </w:r>
      <w:r>
        <w:t>：</w:t>
      </w:r>
      <w:r>
        <w:t>任</w:t>
      </w:r>
      <w:r>
        <w:t>何</w:t>
      </w:r>
      <w:r>
        <w:t>试</w:t>
      </w:r>
      <w:r>
        <w:t>图</w:t>
      </w:r>
      <w:r>
        <w:t>将</w:t>
      </w:r>
      <w:r>
        <w:t>体</w:t>
      </w:r>
      <w:r>
        <w:t>知</w:t>
      </w:r>
      <w:r>
        <w:t>转</w:t>
      </w:r>
      <w:r>
        <w:t>化</w:t>
      </w:r>
      <w:r>
        <w:t>为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的</w:t>
      </w:r>
      <w:r>
        <w:t>努</w:t>
      </w:r>
      <w:r>
        <w:t>力</w:t>
      </w:r>
      <w:r>
        <w:t>，</w:t>
      </w:r>
      <w:r>
        <w:t>都</w:t>
      </w:r>
      <w:r>
        <w:t>会</w:t>
      </w:r>
      <w:r>
        <w:t>产</w:t>
      </w:r>
      <w:r>
        <w:t>生</w:t>
      </w:r>
      <w:r>
        <w:t>一</w:t>
      </w:r>
      <w:r>
        <w:t>条</w:t>
      </w:r>
      <w:r>
        <w:rPr>
          <w:b/>
        </w:rPr>
        <w:t>新的命题性知识</w:t>
      </w:r>
      <w:r>
        <w:t>—</w:t>
      </w:r>
      <w:r>
        <w:t>—</w:t>
      </w:r>
      <w:r>
        <w:t>它</w:t>
      </w:r>
      <w:r>
        <w:t>可</w:t>
      </w:r>
      <w:r>
        <w:t>能</w:t>
      </w:r>
      <w:r>
        <w:t>在</w:t>
      </w:r>
      <w:r>
        <w:t>标</w:t>
      </w:r>
      <w:r>
        <w:t>准</w:t>
      </w:r>
      <w:r>
        <w:t>场</w:t>
      </w:r>
      <w:r>
        <w:t>景</w:t>
      </w:r>
      <w:r>
        <w:t>中</w:t>
      </w:r>
      <w:r>
        <w:t>运</w:t>
      </w:r>
      <w:r>
        <w:t>行</w:t>
      </w:r>
      <w:r>
        <w:t>良</w:t>
      </w:r>
      <w:r>
        <w:t>好</w:t>
      </w:r>
      <w:r>
        <w:t>，</w:t>
      </w:r>
      <w:r>
        <w:t>但</w:t>
      </w:r>
      <w:r>
        <w:t>在</w:t>
      </w:r>
      <w:r>
        <w:t>变</w:t>
      </w:r>
      <w:r>
        <w:t>体</w:t>
      </w:r>
      <w:r>
        <w:t>场</w:t>
      </w:r>
      <w:r>
        <w:t>景</w:t>
      </w:r>
      <w:r>
        <w:t>中</w:t>
      </w:r>
      <w:r>
        <w:t>会</w:t>
      </w:r>
      <w:r>
        <w:t>再</w:t>
      </w:r>
      <w:r>
        <w:t>次</w:t>
      </w:r>
      <w:r>
        <w:t>静</w:t>
      </w:r>
      <w:r>
        <w:t>默</w:t>
      </w:r>
      <w:r>
        <w:t>失</w:t>
      </w:r>
      <w:r>
        <w:t>效</w:t>
      </w:r>
      <w:r>
        <w:t>。</w:t>
      </w:r>
    </w:p>
    <w:p>
      <w:r>
        <w:t>这</w:t>
      </w:r>
      <w:r>
        <w:t>不</w:t>
      </w:r>
      <w:r>
        <w:t>是</w:t>
      </w:r>
      <w:r>
        <w:t>工</w:t>
      </w:r>
      <w:r>
        <w:t>程</w:t>
      </w:r>
      <w:r>
        <w:t>技</w:t>
      </w:r>
      <w:r>
        <w:t>术</w:t>
      </w:r>
      <w:r>
        <w:t>问</w:t>
      </w:r>
      <w:r>
        <w:t>题</w:t>
      </w:r>
      <w:r>
        <w:t>—</w:t>
      </w:r>
      <w:r>
        <w:t>—</w:t>
      </w:r>
      <w:r>
        <w:t>不</w:t>
      </w:r>
      <w:r>
        <w:t>是</w:t>
      </w:r>
      <w:r>
        <w:t>"</w:t>
      </w:r>
      <w:r>
        <w:t>做</w:t>
      </w:r>
      <w:r>
        <w:t>得</w:t>
      </w:r>
      <w:r>
        <w:t>不</w:t>
      </w:r>
      <w:r>
        <w:t>够</w:t>
      </w:r>
      <w:r>
        <w:t>好</w:t>
      </w:r>
      <w:r>
        <w:t>"</w:t>
      </w:r>
      <w:r>
        <w:t>。</w:t>
      </w:r>
      <w:r>
        <w:t>这</w:t>
      </w:r>
      <w:r>
        <w:t>是</w:t>
      </w:r>
      <w:r>
        <w:t>结</w:t>
      </w:r>
      <w:r>
        <w:t>构</w:t>
      </w:r>
      <w:r>
        <w:t>性</w:t>
      </w:r>
      <w:r>
        <w:t>问</w:t>
      </w:r>
      <w:r>
        <w:t>题</w:t>
      </w:r>
      <w:r>
        <w:t>：</w:t>
      </w:r>
      <w:r>
        <w:t>体</w:t>
      </w:r>
      <w:r>
        <w:t>知</w:t>
      </w:r>
      <w:r>
        <w:t>和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在</w:t>
      </w:r>
      <w:r>
        <w:t>认</w:t>
      </w:r>
      <w:r>
        <w:t>知</w:t>
      </w:r>
      <w:r>
        <w:t>架</w:t>
      </w:r>
      <w:r>
        <w:t>构</w:t>
      </w:r>
      <w:r>
        <w:t>中</w:t>
      </w:r>
      <w:r>
        <w:t>所</w:t>
      </w:r>
      <w:r>
        <w:t>属</w:t>
      </w:r>
      <w:r>
        <w:t>的</w:t>
      </w:r>
      <w:r>
        <w:t>层</w:t>
      </w:r>
      <w:r>
        <w:t>级</w:t>
      </w:r>
      <w:r>
        <w:t>不</w:t>
      </w:r>
      <w:r>
        <w:t>同</w:t>
      </w:r>
      <w:r>
        <w:t>，</w:t>
      </w:r>
      <w:r>
        <w:t>二</w:t>
      </w:r>
      <w:r>
        <w:t>者</w:t>
      </w:r>
      <w:r>
        <w:t>之</w:t>
      </w:r>
      <w:r>
        <w:t>间</w:t>
      </w:r>
      <w:r>
        <w:t>没</w:t>
      </w:r>
      <w:r>
        <w:t>有</w:t>
      </w:r>
      <w:r>
        <w:t>平</w:t>
      </w:r>
      <w:r>
        <w:t>滑</w:t>
      </w:r>
      <w:r>
        <w:t>过</w:t>
      </w:r>
      <w:r>
        <w:t>渡</w:t>
      </w:r>
      <w:r>
        <w:t>，</w:t>
      </w:r>
      <w:r>
        <w:t>只</w:t>
      </w:r>
      <w:r>
        <w:t>有</w:t>
      </w:r>
      <w:r>
        <w:t>跃</w:t>
      </w:r>
      <w:r>
        <w:t>迁</w:t>
      </w:r>
      <w:r>
        <w:t>。</w:t>
      </w:r>
      <w:r>
        <w:t>跨</w:t>
      </w:r>
      <w:r>
        <w:t>越</w:t>
      </w:r>
      <w:r>
        <w:t>这</w:t>
      </w:r>
      <w:r>
        <w:t>个</w:t>
      </w:r>
      <w:r>
        <w:t>跃</w:t>
      </w:r>
      <w:r>
        <w:t>迁</w:t>
      </w:r>
      <w:r>
        <w:t>需</w:t>
      </w:r>
      <w:r>
        <w:t>要</w:t>
      </w:r>
      <w:r>
        <w:t>的</w:t>
      </w:r>
      <w:r>
        <w:t>不</w:t>
      </w:r>
      <w:r>
        <w:t>是</w:t>
      </w:r>
      <w:r>
        <w:t>更</w:t>
      </w:r>
      <w:r>
        <w:t>多</w:t>
      </w:r>
      <w:r>
        <w:t>的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，</w:t>
      </w:r>
      <w:r>
        <w:t>而</w:t>
      </w:r>
      <w:r>
        <w:t>是</w:t>
      </w:r>
      <w:r>
        <w:rPr>
          <w:b/>
        </w:rPr>
        <w:t>耦合深度的积累</w:t>
      </w:r>
      <w:r>
        <w:t>—</w:t>
      </w:r>
      <w:r>
        <w:t>—</w:t>
      </w:r>
      <w:r>
        <w:t>也</w:t>
      </w:r>
      <w:r>
        <w:t>就</w:t>
      </w:r>
      <w:r>
        <w:t>是</w:t>
      </w:r>
      <w:r>
        <w:t>说</w:t>
      </w:r>
      <w:r>
        <w:t>，</w:t>
      </w:r>
      <w:r>
        <w:t>真</w:t>
      </w:r>
      <w:r>
        <w:t>正</w:t>
      </w:r>
      <w:r>
        <w:t>地</w:t>
      </w:r>
      <w:r>
        <w:t>、</w:t>
      </w:r>
      <w:r>
        <w:t>反</w:t>
      </w:r>
      <w:r>
        <w:t>复</w:t>
      </w:r>
      <w:r>
        <w:t>地</w:t>
      </w:r>
      <w:r>
        <w:t>、</w:t>
      </w:r>
      <w:r>
        <w:t>在</w:t>
      </w:r>
      <w:r>
        <w:t>变</w:t>
      </w:r>
      <w:r>
        <w:t>化</w:t>
      </w:r>
      <w:r>
        <w:t>的</w:t>
      </w:r>
      <w:r>
        <w:t>环</w:t>
      </w:r>
      <w:r>
        <w:t>境</w:t>
      </w:r>
      <w:r>
        <w:t>中</w:t>
      </w:r>
      <w:r>
        <w:t>做</w:t>
      </w:r>
      <w:r>
        <w:t>这</w:t>
      </w:r>
      <w:r>
        <w:t>件</w:t>
      </w:r>
      <w:r>
        <w:t>事</w:t>
      </w:r>
      <w:r>
        <w:t>。</w:t>
      </w:r>
    </w:p>
    <w:p>
      <w:r>
        <w:t>一</w:t>
      </w:r>
      <w:r>
        <w:t>个</w:t>
      </w:r>
      <w:r>
        <w:t>A</w:t>
      </w:r>
      <w:r>
        <w:t>I</w:t>
      </w:r>
      <w:r>
        <w:t>被</w:t>
      </w:r>
      <w:r>
        <w:t>告</w:t>
      </w:r>
      <w:r>
        <w:t>诉</w:t>
      </w:r>
      <w:r>
        <w:t>了</w:t>
      </w:r>
      <w:r>
        <w:t>一</w:t>
      </w:r>
      <w:r>
        <w:t>万</w:t>
      </w:r>
      <w:r>
        <w:t>次</w:t>
      </w:r>
      <w:r>
        <w:t>"</w:t>
      </w:r>
      <w:r>
        <w:t>发</w:t>
      </w:r>
      <w:r>
        <w:t>文</w:t>
      </w:r>
      <w:r>
        <w:t>件</w:t>
      </w:r>
      <w:r>
        <w:t>用</w:t>
      </w:r>
      <w:r>
        <w:t>A</w:t>
      </w:r>
      <w:r>
        <w:t>通</w:t>
      </w:r>
      <w:r>
        <w:t>道</w:t>
      </w:r>
      <w:r>
        <w:t>"</w:t>
      </w:r>
      <w:r>
        <w:t>—</w:t>
      </w:r>
      <w:r>
        <w:t>—</w:t>
      </w:r>
      <w:r>
        <w:t>这</w:t>
      </w:r>
      <w:r>
        <w:t>一</w:t>
      </w:r>
      <w:r>
        <w:t>万</w:t>
      </w:r>
      <w:r>
        <w:t>次</w:t>
      </w:r>
      <w:r>
        <w:t>如</w:t>
      </w:r>
      <w:r>
        <w:t>果</w:t>
      </w:r>
      <w:r>
        <w:t>只</w:t>
      </w:r>
      <w:r>
        <w:t>是</w:t>
      </w:r>
      <w:r>
        <w:t>存</w:t>
      </w:r>
      <w:r>
        <w:t>储</w:t>
      </w:r>
      <w:r>
        <w:t>和</w:t>
      </w:r>
      <w:r>
        <w:t>检</w:t>
      </w:r>
      <w:r>
        <w:t>索</w:t>
      </w:r>
      <w:r>
        <w:t>，</w:t>
      </w:r>
      <w:r>
        <w:t>不</w:t>
      </w:r>
      <w:r>
        <w:t>会</w:t>
      </w:r>
      <w:r>
        <w:t>让</w:t>
      </w:r>
      <w:r>
        <w:t>它</w:t>
      </w:r>
      <w:r>
        <w:t>更</w:t>
      </w:r>
      <w:r>
        <w:t>接</w:t>
      </w:r>
      <w:r>
        <w:t>近</w:t>
      </w:r>
      <w:r>
        <w:t>体</w:t>
      </w:r>
      <w:r>
        <w:t>知</w:t>
      </w:r>
      <w:r>
        <w:t>。</w:t>
      </w:r>
      <w:r>
        <w:t>但</w:t>
      </w:r>
      <w:r>
        <w:t>如</w:t>
      </w:r>
      <w:r>
        <w:t>果</w:t>
      </w:r>
      <w:r>
        <w:t>这</w:t>
      </w:r>
      <w:r>
        <w:t>一</w:t>
      </w:r>
      <w:r>
        <w:t>万</w:t>
      </w:r>
      <w:r>
        <w:t>次</w:t>
      </w:r>
      <w:r>
        <w:t>是</w:t>
      </w:r>
      <w:r>
        <w:t>在</w:t>
      </w:r>
      <w:r>
        <w:t>不</w:t>
      </w:r>
      <w:r>
        <w:t>同</w:t>
      </w:r>
      <w:r>
        <w:t>场</w:t>
      </w:r>
      <w:r>
        <w:t>景</w:t>
      </w:r>
      <w:r>
        <w:t>、</w:t>
      </w:r>
      <w:r>
        <w:t>不</w:t>
      </w:r>
      <w:r>
        <w:t>同</w:t>
      </w:r>
      <w:r>
        <w:t>文</w:t>
      </w:r>
      <w:r>
        <w:t>件</w:t>
      </w:r>
      <w:r>
        <w:t>类</w:t>
      </w:r>
      <w:r>
        <w:t>型</w:t>
      </w:r>
      <w:r>
        <w:t>、</w:t>
      </w:r>
      <w:r>
        <w:t>不</w:t>
      </w:r>
      <w:r>
        <w:t>同</w:t>
      </w:r>
      <w:r>
        <w:t>接</w:t>
      </w:r>
      <w:r>
        <w:t>收</w:t>
      </w:r>
      <w:r>
        <w:t>方</w:t>
      </w:r>
      <w:r>
        <w:t>、</w:t>
      </w:r>
      <w:r>
        <w:t>不</w:t>
      </w:r>
      <w:r>
        <w:t>同</w:t>
      </w:r>
      <w:r>
        <w:t>紧</w:t>
      </w:r>
      <w:r>
        <w:t>急</w:t>
      </w:r>
      <w:r>
        <w:t>程</w:t>
      </w:r>
      <w:r>
        <w:t>度</w:t>
      </w:r>
      <w:r>
        <w:t>中</w:t>
      </w:r>
      <w:r>
        <w:t>反</w:t>
      </w:r>
      <w:r>
        <w:t>复</w:t>
      </w:r>
      <w:r>
        <w:t>实</w:t>
      </w:r>
      <w:r>
        <w:t>践</w:t>
      </w:r>
      <w:r>
        <w:t>和</w:t>
      </w:r>
      <w:r>
        <w:t>反</w:t>
      </w:r>
      <w:r>
        <w:t>馈</w:t>
      </w:r>
      <w:r>
        <w:t>，</w:t>
      </w:r>
      <w:r>
        <w:t>每</w:t>
      </w:r>
      <w:r>
        <w:t>一</w:t>
      </w:r>
      <w:r>
        <w:t>次</w:t>
      </w:r>
      <w:r>
        <w:t>成</w:t>
      </w:r>
      <w:r>
        <w:t>功</w:t>
      </w:r>
      <w:r>
        <w:t>和</w:t>
      </w:r>
      <w:r>
        <w:t>失</w:t>
      </w:r>
      <w:r>
        <w:t>败</w:t>
      </w:r>
      <w:r>
        <w:t>都</w:t>
      </w:r>
      <w:r>
        <w:t>在</w:t>
      </w:r>
      <w:r>
        <w:t>调</w:t>
      </w:r>
      <w:r>
        <w:t>整</w:t>
      </w:r>
      <w:r>
        <w:t>它</w:t>
      </w:r>
      <w:r>
        <w:t>的</w:t>
      </w:r>
      <w:r>
        <w:t>操</w:t>
      </w:r>
      <w:r>
        <w:t>作</w:t>
      </w:r>
      <w:r>
        <w:t>偏</w:t>
      </w:r>
      <w:r>
        <w:t>好</w:t>
      </w:r>
      <w:r>
        <w:t>—</w:t>
      </w:r>
      <w:r>
        <w:t>—</w:t>
      </w:r>
      <w:r>
        <w:t>那</w:t>
      </w:r>
      <w:r>
        <w:t>么</w:t>
      </w:r>
      <w:r>
        <w:t>体</w:t>
      </w:r>
      <w:r>
        <w:t>知</w:t>
      </w:r>
      <w:r>
        <w:t>可</w:t>
      </w:r>
      <w:r>
        <w:t>以</w:t>
      </w:r>
      <w:r>
        <w:t>开</w:t>
      </w:r>
      <w:r>
        <w:t>始</w:t>
      </w:r>
      <w:r>
        <w:t>形</w:t>
      </w:r>
      <w:r>
        <w:t>成</w:t>
      </w:r>
      <w:r>
        <w:t>。</w:t>
      </w:r>
    </w:p>
    <w:p>
      <w:pPr>
        <w:pStyle w:val="Heading3"/>
      </w:pPr>
      <w:r>
        <w:t>5.2 对AI设计的启示</w:t>
      </w:r>
    </w:p>
    <w:p>
      <w:r>
        <w:t>这</w:t>
      </w:r>
      <w:r>
        <w:t>条</w:t>
      </w:r>
      <w:r>
        <w:t>推</w:t>
      </w:r>
      <w:r>
        <w:t>论</w:t>
      </w:r>
      <w:r>
        <w:t>有</w:t>
      </w:r>
      <w:r>
        <w:t>一</w:t>
      </w:r>
      <w:r>
        <w:t>个</w:t>
      </w:r>
      <w:r>
        <w:t>直</w:t>
      </w:r>
      <w:r>
        <w:t>接</w:t>
      </w:r>
      <w:r>
        <w:t>的</w:t>
      </w:r>
      <w:r>
        <w:t>工</w:t>
      </w:r>
      <w:r>
        <w:t>程</w:t>
      </w:r>
      <w:r>
        <w:t>含</w:t>
      </w:r>
      <w:r>
        <w:t>义</w:t>
      </w:r>
      <w:r>
        <w:t>：</w:t>
      </w:r>
      <w:r>
        <w:t>当</w:t>
      </w:r>
      <w:r>
        <w:t>前</w:t>
      </w:r>
      <w:r>
        <w:t>主</w:t>
      </w:r>
      <w:r>
        <w:t>流</w:t>
      </w:r>
      <w:r>
        <w:t>A</w:t>
      </w:r>
      <w:r>
        <w:t>I</w:t>
      </w:r>
      <w:r>
        <w:t>系</w:t>
      </w:r>
      <w:r>
        <w:t>统</w:t>
      </w:r>
      <w:r>
        <w:t>的</w:t>
      </w:r>
      <w:r>
        <w:t>微</w:t>
      </w:r>
      <w:r>
        <w:t>调</w:t>
      </w:r>
      <w:r>
        <w:t>（</w:t>
      </w:r>
      <w:r>
        <w:t>f</w:t>
      </w:r>
      <w:r>
        <w:t>i</w:t>
      </w:r>
      <w:r>
        <w:t>n</w:t>
      </w:r>
      <w:r>
        <w:t>e</w:t>
      </w:r>
      <w:r>
        <w:t>-</w:t>
      </w:r>
      <w:r>
        <w:t>t</w:t>
      </w:r>
      <w:r>
        <w:t>u</w:t>
      </w:r>
      <w:r>
        <w:t>n</w:t>
      </w:r>
      <w:r>
        <w:t>i</w:t>
      </w:r>
      <w:r>
        <w:t>n</w:t>
      </w:r>
      <w:r>
        <w:t>g</w:t>
      </w:r>
      <w:r>
        <w:t>）</w:t>
      </w:r>
      <w:r>
        <w:t>范</w:t>
      </w:r>
      <w:r>
        <w:t>式</w:t>
      </w:r>
      <w:r>
        <w:t>最</w:t>
      </w:r>
      <w:r>
        <w:t>多</w:t>
      </w:r>
      <w:r>
        <w:t>只</w:t>
      </w:r>
      <w:r>
        <w:t>能</w:t>
      </w:r>
      <w:r>
        <w:t>优</w:t>
      </w:r>
      <w:r>
        <w:t>化</w:t>
      </w:r>
      <w:r>
        <w:t>"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的</w:t>
      </w:r>
      <w:r>
        <w:t>检</w:t>
      </w:r>
      <w:r>
        <w:t>索</w:t>
      </w:r>
      <w:r>
        <w:t>精</w:t>
      </w:r>
      <w:r>
        <w:t>度</w:t>
      </w:r>
      <w:r>
        <w:t>"</w:t>
      </w:r>
      <w:r>
        <w:t>，</w:t>
      </w:r>
      <w:r>
        <w:t>不</w:t>
      </w:r>
      <w:r>
        <w:t>能</w:t>
      </w:r>
      <w:r>
        <w:t>产</w:t>
      </w:r>
      <w:r>
        <w:t>生</w:t>
      </w:r>
      <w:r>
        <w:t>体</w:t>
      </w:r>
      <w:r>
        <w:t>知</w:t>
      </w:r>
      <w:r>
        <w:t>。</w:t>
      </w:r>
      <w:r>
        <w:t>体</w:t>
      </w:r>
      <w:r>
        <w:t>知</w:t>
      </w:r>
      <w:r>
        <w:t>需</w:t>
      </w:r>
      <w:r>
        <w:t>要</w:t>
      </w:r>
      <w:r>
        <w:t>的</w:t>
      </w:r>
      <w:r>
        <w:t>是</w:t>
      </w:r>
      <w:r>
        <w:t>耦</w:t>
      </w:r>
      <w:r>
        <w:t>合</w:t>
      </w:r>
      <w:r>
        <w:t>历</w:t>
      </w:r>
      <w:r>
        <w:t>史</w:t>
      </w:r>
      <w:r>
        <w:t>，</w:t>
      </w:r>
      <w:r>
        <w:t>不</w:t>
      </w:r>
      <w:r>
        <w:t>是</w:t>
      </w:r>
      <w:r>
        <w:t>优</w:t>
      </w:r>
      <w:r>
        <w:t>化</w:t>
      </w:r>
      <w:r>
        <w:t>后</w:t>
      </w:r>
      <w:r>
        <w:t>的</w:t>
      </w:r>
      <w:r>
        <w:t>权</w:t>
      </w:r>
      <w:r>
        <w:t>重</w:t>
      </w:r>
      <w:r>
        <w:t>。</w:t>
      </w:r>
    </w:p>
    <w:p>
      <w:r>
        <w:t>用</w:t>
      </w:r>
      <w:r>
        <w:t>波</w:t>
      </w:r>
      <w:r>
        <w:t>兰</w:t>
      </w:r>
      <w:r>
        <w:t>尼</w:t>
      </w:r>
      <w:r>
        <w:t>的</w:t>
      </w:r>
      <w:r>
        <w:t>语</w:t>
      </w:r>
      <w:r>
        <w:t>言</w:t>
      </w:r>
      <w:r>
        <w:t>说</w:t>
      </w:r>
      <w:r>
        <w:t>：</w:t>
      </w:r>
      <w:r>
        <w:t>你</w:t>
      </w:r>
      <w:r>
        <w:t>无</w:t>
      </w:r>
      <w:r>
        <w:t>法</w:t>
      </w:r>
      <w:r>
        <w:t>通</w:t>
      </w:r>
      <w:r>
        <w:t>过</w:t>
      </w:r>
      <w:r>
        <w:t>改</w:t>
      </w:r>
      <w:r>
        <w:t>进</w:t>
      </w:r>
      <w:r>
        <w:t>说</w:t>
      </w:r>
      <w:r>
        <w:t>明</w:t>
      </w:r>
      <w:r>
        <w:t>书</w:t>
      </w:r>
      <w:r>
        <w:t>来</w:t>
      </w:r>
      <w:r>
        <w:t>让</w:t>
      </w:r>
      <w:r>
        <w:t>一</w:t>
      </w:r>
      <w:r>
        <w:t>个</w:t>
      </w:r>
      <w:r>
        <w:t>人</w:t>
      </w:r>
      <w:r>
        <w:t>会</w:t>
      </w:r>
      <w:r>
        <w:t>骑</w:t>
      </w:r>
      <w:r>
        <w:t>自</w:t>
      </w:r>
      <w:r>
        <w:t>行</w:t>
      </w:r>
      <w:r>
        <w:t>车</w:t>
      </w:r>
      <w:r>
        <w:t>。</w:t>
      </w:r>
      <w:r>
        <w:t>他</w:t>
      </w:r>
      <w:r>
        <w:t>需</w:t>
      </w:r>
      <w:r>
        <w:t>要</w:t>
      </w:r>
      <w:r>
        <w:t>骑</w:t>
      </w:r>
      <w:r>
        <w:t>过</w:t>
      </w:r>
      <w:r>
        <w:t>。</w:t>
      </w:r>
      <w:r>
        <w:t>摔</w:t>
      </w:r>
      <w:r>
        <w:t>过</w:t>
      </w:r>
      <w:r>
        <w:t>。</w:t>
      </w:r>
      <w:r>
        <w:t>在</w:t>
      </w:r>
      <w:r>
        <w:t>不</w:t>
      </w:r>
      <w:r>
        <w:t>同</w:t>
      </w:r>
      <w:r>
        <w:t>的</w:t>
      </w:r>
      <w:r>
        <w:t>路</w:t>
      </w:r>
      <w:r>
        <w:t>面</w:t>
      </w:r>
      <w:r>
        <w:t>上</w:t>
      </w:r>
      <w:r>
        <w:t>骑</w:t>
      </w:r>
      <w:r>
        <w:t>过</w:t>
      </w:r>
      <w:r>
        <w:t>。</w:t>
      </w:r>
      <w:r>
        <w:t>在</w:t>
      </w:r>
      <w:r>
        <w:t>雨</w:t>
      </w:r>
      <w:r>
        <w:t>天</w:t>
      </w:r>
      <w:r>
        <w:t>骑</w:t>
      </w:r>
      <w:r>
        <w:t>过</w:t>
      </w:r>
      <w:r>
        <w:t>。</w:t>
      </w:r>
      <w:r>
        <w:t>在</w:t>
      </w:r>
      <w:r>
        <w:t>有</w:t>
      </w:r>
      <w:r>
        <w:t>人</w:t>
      </w:r>
      <w:r>
        <w:t>突</w:t>
      </w:r>
      <w:r>
        <w:t>然</w:t>
      </w:r>
      <w:r>
        <w:t>冲</w:t>
      </w:r>
      <w:r>
        <w:t>出</w:t>
      </w:r>
      <w:r>
        <w:t>来</w:t>
      </w:r>
      <w:r>
        <w:t>的</w:t>
      </w:r>
      <w:r>
        <w:t>时</w:t>
      </w:r>
      <w:r>
        <w:t>候</w:t>
      </w:r>
      <w:r>
        <w:t>骑</w:t>
      </w:r>
      <w:r>
        <w:t>过</w:t>
      </w:r>
      <w:r>
        <w:t>。</w:t>
      </w:r>
      <w:r>
        <w:t>每</w:t>
      </w:r>
      <w:r>
        <w:t>骑</w:t>
      </w:r>
      <w:r>
        <w:t>一</w:t>
      </w:r>
      <w:r>
        <w:t>次</w:t>
      </w:r>
      <w:r>
        <w:t>，</w:t>
      </w:r>
      <w:r>
        <w:t>他</w:t>
      </w:r>
      <w:r>
        <w:t>的</w:t>
      </w:r>
      <w:r>
        <w:t>身</w:t>
      </w:r>
      <w:r>
        <w:t>体</w:t>
      </w:r>
      <w:r>
        <w:t>和</w:t>
      </w:r>
      <w:r>
        <w:t>自</w:t>
      </w:r>
      <w:r>
        <w:t>行</w:t>
      </w:r>
      <w:r>
        <w:t>车</w:t>
      </w:r>
      <w:r>
        <w:t>之</w:t>
      </w:r>
      <w:r>
        <w:t>间</w:t>
      </w:r>
      <w:r>
        <w:t>的</w:t>
      </w:r>
      <w:r>
        <w:t>耦</w:t>
      </w:r>
      <w:r>
        <w:t>合</w:t>
      </w:r>
      <w:r>
        <w:t>就</w:t>
      </w:r>
      <w:r>
        <w:t>深</w:t>
      </w:r>
      <w:r>
        <w:t>一</w:t>
      </w:r>
      <w:r>
        <w:t>层</w:t>
      </w:r>
      <w:r>
        <w:t>。</w:t>
      </w:r>
      <w:r>
        <w:t>这</w:t>
      </w:r>
      <w:r>
        <w:t>条</w:t>
      </w:r>
      <w:r>
        <w:t>路</w:t>
      </w:r>
      <w:r>
        <w:t>不</w:t>
      </w:r>
      <w:r>
        <w:t>可</w:t>
      </w:r>
      <w:r>
        <w:t>被</w:t>
      </w:r>
      <w:r>
        <w:t>跨</w:t>
      </w:r>
      <w:r>
        <w:t>越</w:t>
      </w:r>
      <w:r>
        <w:t>—</w:t>
      </w:r>
      <w:r>
        <w:t>—</w:t>
      </w:r>
      <w:r>
        <w:t>只</w:t>
      </w:r>
      <w:r>
        <w:t>能</w:t>
      </w:r>
      <w:r>
        <w:t>被</w:t>
      </w:r>
      <w:r>
        <w:t>走</w:t>
      </w:r>
      <w:r>
        <w:t>过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§6 讨论与悬置</w:t>
      </w:r>
    </w:p>
    <w:p>
      <w:pPr>
        <w:pStyle w:val="Heading3"/>
      </w:pPr>
      <w:r>
        <w:t>§6.1 本文悬置的问题</w:t>
      </w:r>
    </w:p>
    <w:p>
      <w:r>
        <w:t>本</w:t>
      </w:r>
      <w:r>
        <w:t>文</w:t>
      </w:r>
      <w:r>
        <w:t>做</w:t>
      </w:r>
      <w:r>
        <w:t>了</w:t>
      </w:r>
      <w:r>
        <w:t>清</w:t>
      </w:r>
      <w:r>
        <w:t>晰</w:t>
      </w:r>
      <w:r>
        <w:t>的</w:t>
      </w:r>
      <w:r>
        <w:t>论</w:t>
      </w:r>
      <w:r>
        <w:t>证</w:t>
      </w:r>
      <w:r>
        <w:t>链</w:t>
      </w:r>
      <w:r>
        <w:t>条</w:t>
      </w:r>
      <w:r>
        <w:t>—</w:t>
      </w:r>
      <w:r>
        <w:t>—</w:t>
      </w:r>
      <w:r>
        <w:t>赖</w:t>
      </w:r>
      <w:r>
        <w:t>尔</w:t>
      </w:r>
      <w:r>
        <w:t>的</w:t>
      </w:r>
      <w:r>
        <w:t>k</w:t>
      </w:r>
      <w:r>
        <w:t>n</w:t>
      </w:r>
      <w:r>
        <w:t>o</w:t>
      </w:r>
      <w:r>
        <w:t>w</w:t>
      </w:r>
      <w:r>
        <w:t>i</w:t>
      </w:r>
      <w:r>
        <w:t>n</w:t>
      </w:r>
      <w:r>
        <w:t>g</w:t>
      </w:r>
      <w:r>
        <w:t>-</w:t>
      </w:r>
      <w:r>
        <w:t>h</w:t>
      </w:r>
      <w:r>
        <w:t>o</w:t>
      </w:r>
      <w:r>
        <w:t>w</w:t>
      </w:r>
      <w:r>
        <w:t>/</w:t>
      </w:r>
      <w:r>
        <w:t>t</w:t>
      </w:r>
      <w:r>
        <w:t>h</w:t>
      </w:r>
      <w:r>
        <w:t>a</w:t>
      </w:r>
      <w:r>
        <w:t>t</w:t>
      </w:r>
      <w:r>
        <w:t>区</w:t>
      </w:r>
      <w:r>
        <w:t>分</w:t>
      </w:r>
      <w:r>
        <w:t>→</w:t>
      </w:r>
      <w:r>
        <w:t>波</w:t>
      </w:r>
      <w:r>
        <w:t>兰</w:t>
      </w:r>
      <w:r>
        <w:t>尼</w:t>
      </w:r>
      <w:r>
        <w:t>的</w:t>
      </w:r>
      <w:r>
        <w:t>默</w:t>
      </w:r>
      <w:r>
        <w:t>会</w:t>
      </w:r>
      <w:r>
        <w:t>知</w:t>
      </w:r>
      <w:r>
        <w:t>识</w:t>
      </w:r>
      <w:r>
        <w:t>→</w:t>
      </w:r>
      <w:r>
        <w:t>海</w:t>
      </w:r>
      <w:r>
        <w:t>德</w:t>
      </w:r>
      <w:r>
        <w:t>格</w:t>
      </w:r>
      <w:r>
        <w:t>尔</w:t>
      </w:r>
      <w:r>
        <w:t>的</w:t>
      </w:r>
      <w:r>
        <w:t>上</w:t>
      </w:r>
      <w:r>
        <w:t>手</w:t>
      </w:r>
      <w:r>
        <w:t>状</w:t>
      </w:r>
      <w:r>
        <w:t>态</w:t>
      </w:r>
      <w:r>
        <w:t>→</w:t>
      </w:r>
      <w:r>
        <w:t>退</w:t>
      </w:r>
      <w:r>
        <w:t>相</w:t>
      </w:r>
      <w:r>
        <w:t>干</w:t>
      </w:r>
      <w:r>
        <w:t>离</w:t>
      </w:r>
      <w:r>
        <w:t>散</w:t>
      </w:r>
      <w:r>
        <w:t>台</w:t>
      </w:r>
      <w:r>
        <w:t>阶</w:t>
      </w:r>
      <w:r>
        <w:t>的</w:t>
      </w:r>
      <w:r>
        <w:t>认</w:t>
      </w:r>
      <w:r>
        <w:t>知</w:t>
      </w:r>
      <w:r>
        <w:t>投</w:t>
      </w:r>
      <w:r>
        <w:t>影</w:t>
      </w:r>
      <w:r>
        <w:t>→</w:t>
      </w:r>
      <w:r>
        <w:t>体</w:t>
      </w:r>
      <w:r>
        <w:t>知</w:t>
      </w:r>
      <w:r>
        <w:t>不</w:t>
      </w:r>
      <w:r>
        <w:t>可</w:t>
      </w:r>
      <w:r>
        <w:t>编</w:t>
      </w:r>
      <w:r>
        <w:t>码</w:t>
      </w:r>
      <w:r>
        <w:t>的</w:t>
      </w:r>
      <w:r>
        <w:t>激</w:t>
      </w:r>
      <w:r>
        <w:t>进</w:t>
      </w:r>
      <w:r>
        <w:t>推</w:t>
      </w:r>
      <w:r>
        <w:t>论</w:t>
      </w:r>
      <w:r>
        <w:t>。</w:t>
      </w:r>
      <w:r>
        <w:t>但</w:t>
      </w:r>
      <w:r>
        <w:t>以</w:t>
      </w:r>
      <w:r>
        <w:t>下</w:t>
      </w:r>
      <w:r>
        <w:t>问</w:t>
      </w:r>
      <w:r>
        <w:t>题</w:t>
      </w:r>
      <w:r>
        <w:t>悬</w:t>
      </w:r>
      <w:r>
        <w:t>置</w:t>
      </w:r>
      <w:r>
        <w:t>：</w:t>
      </w:r>
    </w:p>
    <w:p>
      <w:r>
        <w:t>1</w:t>
      </w:r>
      <w:r>
        <w:t>.</w:t>
      </w:r>
      <w:r>
        <w:t xml:space="preserve"> </w:t>
      </w:r>
      <w:r>
        <w:rPr>
          <w:b/>
        </w:rPr>
        <w:t>耦合深度的量化。</w:t>
      </w:r>
      <w:r>
        <w:t xml:space="preserve"> </w:t>
      </w:r>
      <w:r>
        <w:t>是</w:t>
      </w:r>
      <w:r>
        <w:t>否</w:t>
      </w:r>
      <w:r>
        <w:t>存</w:t>
      </w:r>
      <w:r>
        <w:t>在</w:t>
      </w:r>
      <w:r>
        <w:t>一</w:t>
      </w:r>
      <w:r>
        <w:t>个</w:t>
      </w:r>
      <w:r>
        <w:t>可</w:t>
      </w:r>
      <w:r>
        <w:t>量</w:t>
      </w:r>
      <w:r>
        <w:t>化</w:t>
      </w:r>
      <w:r>
        <w:t>的</w:t>
      </w:r>
      <w:r>
        <w:t>指</w:t>
      </w:r>
      <w:r>
        <w:t>标</w:t>
      </w:r>
      <w:r>
        <w:t>，</w:t>
      </w:r>
      <w:r>
        <w:t>能</w:t>
      </w:r>
      <w:r>
        <w:t>够</w:t>
      </w:r>
      <w:r>
        <w:t>测</w:t>
      </w:r>
      <w:r>
        <w:t>量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向</w:t>
      </w:r>
      <w:r>
        <w:t>体</w:t>
      </w:r>
      <w:r>
        <w:t>知</w:t>
      </w:r>
      <w:r>
        <w:t>转</w:t>
      </w:r>
      <w:r>
        <w:t>化</w:t>
      </w:r>
      <w:r>
        <w:t>的</w:t>
      </w:r>
      <w:r>
        <w:t>临</w:t>
      </w:r>
      <w:r>
        <w:t>界</w:t>
      </w:r>
      <w:r>
        <w:t>耦</w:t>
      </w:r>
      <w:r>
        <w:t>合</w:t>
      </w:r>
      <w:r>
        <w:t>深</w:t>
      </w:r>
      <w:r>
        <w:t>度</w:t>
      </w:r>
      <w:r>
        <w:t>？</w:t>
      </w:r>
      <w:r>
        <w:t>这</w:t>
      </w:r>
      <w:r>
        <w:t>个</w:t>
      </w:r>
      <w:r>
        <w:t>指</w:t>
      </w:r>
      <w:r>
        <w:t>标</w:t>
      </w:r>
      <w:r>
        <w:t>是</w:t>
      </w:r>
      <w:r>
        <w:t>否</w:t>
      </w:r>
      <w:r>
        <w:t>在</w:t>
      </w:r>
      <w:r>
        <w:t>不</w:t>
      </w:r>
      <w:r>
        <w:t>同</w:t>
      </w:r>
      <w:r>
        <w:t>领</w:t>
      </w:r>
      <w:r>
        <w:t>域</w:t>
      </w:r>
      <w:r>
        <w:t>中</w:t>
      </w:r>
      <w:r>
        <w:t>具</w:t>
      </w:r>
      <w:r>
        <w:t>有</w:t>
      </w:r>
      <w:r>
        <w:t>普</w:t>
      </w:r>
      <w:r>
        <w:t>适</w:t>
      </w:r>
      <w:r>
        <w:t>性</w:t>
      </w:r>
      <w:r>
        <w:t>？</w:t>
      </w:r>
      <w:r>
        <w:t>笔</w:t>
      </w:r>
      <w:r>
        <w:t>者</w:t>
      </w:r>
      <w:r>
        <w:t>明</w:t>
      </w:r>
      <w:r>
        <w:t>确</w:t>
      </w:r>
      <w:r>
        <w:t>不</w:t>
      </w:r>
      <w:r>
        <w:t>在</w:t>
      </w:r>
      <w:r>
        <w:t>此</w:t>
      </w:r>
      <w:r>
        <w:t>处</w:t>
      </w:r>
      <w:r>
        <w:t>给</w:t>
      </w:r>
      <w:r>
        <w:t>出</w:t>
      </w:r>
      <w:r>
        <w:t>答</w:t>
      </w:r>
      <w:r>
        <w:t>案</w:t>
      </w:r>
      <w:r>
        <w:t>。</w:t>
      </w:r>
    </w:p>
    <w:p>
      <w:r>
        <w:t>2</w:t>
      </w:r>
      <w:r>
        <w:t>.</w:t>
      </w:r>
      <w:r>
        <w:t xml:space="preserve"> </w:t>
      </w:r>
      <w:r>
        <w:rPr>
          <w:b/>
        </w:rPr>
        <w:t>体知在人类和AI之间的对称性。</w:t>
      </w:r>
      <w:r>
        <w:t xml:space="preserve"> </w:t>
      </w:r>
      <w:r>
        <w:t>本</w:t>
      </w:r>
      <w:r>
        <w:t>文</w:t>
      </w:r>
      <w:r>
        <w:t>大</w:t>
      </w:r>
      <w:r>
        <w:t>量</w:t>
      </w:r>
      <w:r>
        <w:t>使</w:t>
      </w:r>
      <w:r>
        <w:t>用</w:t>
      </w:r>
      <w:r>
        <w:t>了</w:t>
      </w:r>
      <w:r>
        <w:t>人</w:t>
      </w:r>
      <w:r>
        <w:t>类</w:t>
      </w:r>
      <w:r>
        <w:t>体</w:t>
      </w:r>
      <w:r>
        <w:t>知</w:t>
      </w:r>
      <w:r>
        <w:t>的</w:t>
      </w:r>
      <w:r>
        <w:t>案</w:t>
      </w:r>
      <w:r>
        <w:t>例</w:t>
      </w:r>
      <w:r>
        <w:t>（</w:t>
      </w:r>
      <w:r>
        <w:t>庖</w:t>
      </w:r>
      <w:r>
        <w:t>丁</w:t>
      </w:r>
      <w:r>
        <w:t>、</w:t>
      </w:r>
      <w:r>
        <w:t>骑</w:t>
      </w:r>
      <w:r>
        <w:t>车</w:t>
      </w:r>
      <w:r>
        <w:t>）</w:t>
      </w:r>
      <w:r>
        <w:t>，</w:t>
      </w:r>
      <w:r>
        <w:t>而</w:t>
      </w:r>
      <w:r>
        <w:t>A</w:t>
      </w:r>
      <w:r>
        <w:t>I</w:t>
      </w:r>
      <w:r>
        <w:t>的</w:t>
      </w:r>
      <w:r>
        <w:t>案</w:t>
      </w:r>
      <w:r>
        <w:t>例</w:t>
      </w:r>
      <w:r>
        <w:t>集</w:t>
      </w:r>
      <w:r>
        <w:t>中</w:t>
      </w:r>
      <w:r>
        <w:t>在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的</w:t>
      </w:r>
      <w:r>
        <w:t>失</w:t>
      </w:r>
      <w:r>
        <w:t>效</w:t>
      </w:r>
      <w:r>
        <w:t>上</w:t>
      </w:r>
      <w:r>
        <w:t>。</w:t>
      </w:r>
      <w:r>
        <w:t>A</w:t>
      </w:r>
      <w:r>
        <w:t>I</w:t>
      </w:r>
      <w:r>
        <w:t>是</w:t>
      </w:r>
      <w:r>
        <w:t>否</w:t>
      </w:r>
      <w:r>
        <w:t>可</w:t>
      </w:r>
      <w:r>
        <w:t>能</w:t>
      </w:r>
      <w:r>
        <w:t>具</w:t>
      </w:r>
      <w:r>
        <w:t>有</w:t>
      </w:r>
      <w:r>
        <w:t>某</w:t>
      </w:r>
      <w:r>
        <w:t>种</w:t>
      </w:r>
      <w:r>
        <w:t>形</w:t>
      </w:r>
      <w:r>
        <w:t>式</w:t>
      </w:r>
      <w:r>
        <w:t>的</w:t>
      </w:r>
      <w:r>
        <w:t>体</w:t>
      </w:r>
      <w:r>
        <w:t>知</w:t>
      </w:r>
      <w:r>
        <w:t>？</w:t>
      </w:r>
      <w:r>
        <w:t>还</w:t>
      </w:r>
      <w:r>
        <w:t>是</w:t>
      </w:r>
      <w:r>
        <w:t>说</w:t>
      </w:r>
      <w:r>
        <w:t>体</w:t>
      </w:r>
      <w:r>
        <w:t>知</w:t>
      </w:r>
      <w:r>
        <w:t>在</w:t>
      </w:r>
      <w:r>
        <w:t>当</w:t>
      </w:r>
      <w:r>
        <w:t>前</w:t>
      </w:r>
      <w:r>
        <w:t>架</w:t>
      </w:r>
      <w:r>
        <w:t>构</w:t>
      </w:r>
      <w:r>
        <w:t>下</w:t>
      </w:r>
      <w:r>
        <w:t>是</w:t>
      </w:r>
      <w:r>
        <w:t>严</w:t>
      </w:r>
      <w:r>
        <w:t>格</w:t>
      </w:r>
      <w:r>
        <w:t>人</w:t>
      </w:r>
      <w:r>
        <w:t>类</w:t>
      </w:r>
      <w:r>
        <w:t>专</w:t>
      </w:r>
      <w:r>
        <w:t>属</w:t>
      </w:r>
      <w:r>
        <w:t>的</w:t>
      </w:r>
      <w:r>
        <w:t>？</w:t>
      </w:r>
      <w:r>
        <w:t>笔</w:t>
      </w:r>
      <w:r>
        <w:t>者</w:t>
      </w:r>
      <w:r>
        <w:t>明</w:t>
      </w:r>
      <w:r>
        <w:t>确</w:t>
      </w:r>
      <w:r>
        <w:t>不</w:t>
      </w:r>
      <w:r>
        <w:t>在</w:t>
      </w:r>
      <w:r>
        <w:t>此</w:t>
      </w:r>
      <w:r>
        <w:t>处</w:t>
      </w:r>
      <w:r>
        <w:t>给</w:t>
      </w:r>
      <w:r>
        <w:t>出</w:t>
      </w:r>
      <w:r>
        <w:t>答</w:t>
      </w:r>
      <w:r>
        <w:t>案</w:t>
      </w:r>
      <w:r>
        <w:t>。</w:t>
      </w:r>
    </w:p>
    <w:p>
      <w:r>
        <w:t>3</w:t>
      </w:r>
      <w:r>
        <w:t>.</w:t>
      </w:r>
      <w:r>
        <w:t xml:space="preserve"> </w:t>
      </w:r>
      <w:r>
        <w:rPr>
          <w:b/>
        </w:rPr>
        <w:t>语言教学中的两难。</w:t>
      </w:r>
      <w:r>
        <w:t xml:space="preserve"> </w:t>
      </w:r>
      <w:r>
        <w:t>如</w:t>
      </w:r>
      <w:r>
        <w:t>果</w:t>
      </w:r>
      <w:r>
        <w:t>体</w:t>
      </w:r>
      <w:r>
        <w:t>知</w:t>
      </w:r>
      <w:r>
        <w:t>不</w:t>
      </w:r>
      <w:r>
        <w:t>可</w:t>
      </w:r>
      <w:r>
        <w:t>被</w:t>
      </w:r>
      <w:r>
        <w:t>编</w:t>
      </w:r>
      <w:r>
        <w:t>码</w:t>
      </w:r>
      <w:r>
        <w:t>，</w:t>
      </w:r>
      <w:r>
        <w:t>那</w:t>
      </w:r>
      <w:r>
        <w:t>么</w:t>
      </w:r>
      <w:r>
        <w:t>所</w:t>
      </w:r>
      <w:r>
        <w:t>有</w:t>
      </w:r>
      <w:r>
        <w:t>以</w:t>
      </w:r>
      <w:r>
        <w:t>语</w:t>
      </w:r>
      <w:r>
        <w:t>言</w:t>
      </w:r>
      <w:r>
        <w:t>为</w:t>
      </w:r>
      <w:r>
        <w:t>媒</w:t>
      </w:r>
      <w:r>
        <w:t>介</w:t>
      </w:r>
      <w:r>
        <w:t>的</w:t>
      </w:r>
      <w:r>
        <w:t>教</w:t>
      </w:r>
      <w:r>
        <w:t>学</w:t>
      </w:r>
      <w:r>
        <w:t>（</w:t>
      </w:r>
      <w:r>
        <w:t>包</w:t>
      </w:r>
      <w:r>
        <w:t>括</w:t>
      </w:r>
      <w:r>
        <w:t>这</w:t>
      </w:r>
      <w:r>
        <w:t>篇</w:t>
      </w:r>
      <w:r>
        <w:t>论</w:t>
      </w:r>
      <w:r>
        <w:t>文</w:t>
      </w:r>
      <w:r>
        <w:t>）</w:t>
      </w:r>
      <w:r>
        <w:t>是</w:t>
      </w:r>
      <w:r>
        <w:t>否</w:t>
      </w:r>
      <w:r>
        <w:t>本</w:t>
      </w:r>
      <w:r>
        <w:t>质</w:t>
      </w:r>
      <w:r>
        <w:t>上</w:t>
      </w:r>
      <w:r>
        <w:t>都</w:t>
      </w:r>
      <w:r>
        <w:t>在</w:t>
      </w:r>
      <w:r>
        <w:t>做</w:t>
      </w:r>
      <w:r>
        <w:t>一</w:t>
      </w:r>
      <w:r>
        <w:t>件</w:t>
      </w:r>
      <w:r>
        <w:t>不</w:t>
      </w:r>
      <w:r>
        <w:t>可</w:t>
      </w:r>
      <w:r>
        <w:t>能</w:t>
      </w:r>
      <w:r>
        <w:t>的</w:t>
      </w:r>
      <w:r>
        <w:t>事</w:t>
      </w:r>
      <w:r>
        <w:t>—</w:t>
      </w:r>
      <w:r>
        <w:t>—</w:t>
      </w:r>
      <w:r>
        <w:t>用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去</w:t>
      </w:r>
      <w:r>
        <w:t>传</w:t>
      </w:r>
      <w:r>
        <w:t>递</w:t>
      </w:r>
      <w:r>
        <w:t>体</w:t>
      </w:r>
      <w:r>
        <w:t>知</w:t>
      </w:r>
      <w:r>
        <w:t>？</w:t>
      </w:r>
      <w:r>
        <w:t>如</w:t>
      </w:r>
      <w:r>
        <w:t>果</w:t>
      </w:r>
      <w:r>
        <w:t>是</w:t>
      </w:r>
      <w:r>
        <w:t>，</w:t>
      </w:r>
      <w:r>
        <w:t>语</w:t>
      </w:r>
      <w:r>
        <w:t>言</w:t>
      </w:r>
      <w:r>
        <w:t>教</w:t>
      </w:r>
      <w:r>
        <w:t>学</w:t>
      </w:r>
      <w:r>
        <w:t>的</w:t>
      </w:r>
      <w:r>
        <w:t>真</w:t>
      </w:r>
      <w:r>
        <w:t>正</w:t>
      </w:r>
      <w:r>
        <w:t>功</w:t>
      </w:r>
      <w:r>
        <w:t>能</w:t>
      </w:r>
      <w:r>
        <w:t>是</w:t>
      </w:r>
      <w:r>
        <w:t>什</w:t>
      </w:r>
      <w:r>
        <w:t>么</w:t>
      </w:r>
      <w:r>
        <w:t>？</w:t>
      </w:r>
      <w:r>
        <w:t>笔</w:t>
      </w:r>
      <w:r>
        <w:t>者</w:t>
      </w:r>
      <w:r>
        <w:t>明</w:t>
      </w:r>
      <w:r>
        <w:t>确</w:t>
      </w:r>
      <w:r>
        <w:t>不</w:t>
      </w:r>
      <w:r>
        <w:t>在</w:t>
      </w:r>
      <w:r>
        <w:t>此</w:t>
      </w:r>
      <w:r>
        <w:t>处</w:t>
      </w:r>
      <w:r>
        <w:t>给</w:t>
      </w:r>
      <w:r>
        <w:t>出</w:t>
      </w:r>
      <w:r>
        <w:t>答</w:t>
      </w:r>
      <w:r>
        <w:t>案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§7 结论：裂缝不可跨越，只能走过</w:t>
      </w:r>
    </w:p>
    <w:p>
      <w:r>
        <w:t>一</w:t>
      </w:r>
      <w:r>
        <w:t>个</w:t>
      </w:r>
      <w:r>
        <w:t>小</w:t>
      </w:r>
      <w:r>
        <w:t>孩</w:t>
      </w:r>
      <w:r>
        <w:t>学</w:t>
      </w:r>
      <w:r>
        <w:t>会</w:t>
      </w:r>
      <w:r>
        <w:t>了</w:t>
      </w:r>
      <w:r>
        <w:t>说</w:t>
      </w:r>
      <w:r>
        <w:t>"</w:t>
      </w:r>
      <w:r>
        <w:t>红</w:t>
      </w:r>
      <w:r>
        <w:t>灯</w:t>
      </w:r>
      <w:r>
        <w:t>停</w:t>
      </w:r>
      <w:r>
        <w:t>绿</w:t>
      </w:r>
      <w:r>
        <w:t>灯</w:t>
      </w:r>
      <w:r>
        <w:t>行</w:t>
      </w:r>
      <w:r>
        <w:t>"</w:t>
      </w:r>
      <w:r>
        <w:t>。</w:t>
      </w:r>
      <w:r>
        <w:t>这</w:t>
      </w:r>
      <w:r>
        <w:t>句</w:t>
      </w:r>
      <w:r>
        <w:t>话</w:t>
      </w:r>
      <w:r>
        <w:t>是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—</w:t>
      </w:r>
      <w:r>
        <w:t>—</w:t>
      </w:r>
      <w:r>
        <w:t>他</w:t>
      </w:r>
      <w:r>
        <w:t>可</w:t>
      </w:r>
      <w:r>
        <w:t>以</w:t>
      </w:r>
      <w:r>
        <w:t>复</w:t>
      </w:r>
      <w:r>
        <w:t>述</w:t>
      </w:r>
      <w:r>
        <w:t>、</w:t>
      </w:r>
      <w:r>
        <w:t>考</w:t>
      </w:r>
      <w:r>
        <w:t>试</w:t>
      </w:r>
      <w:r>
        <w:t>、</w:t>
      </w:r>
      <w:r>
        <w:t>告</w:t>
      </w:r>
      <w:r>
        <w:t>诉</w:t>
      </w:r>
      <w:r>
        <w:t>别</w:t>
      </w:r>
      <w:r>
        <w:t>人</w:t>
      </w:r>
      <w:r>
        <w:t>。</w:t>
      </w:r>
      <w:r>
        <w:t>但</w:t>
      </w:r>
      <w:r>
        <w:t>他</w:t>
      </w:r>
      <w:r>
        <w:t>的</w:t>
      </w:r>
      <w:r>
        <w:t>身</w:t>
      </w:r>
      <w:r>
        <w:t>体</w:t>
      </w:r>
      <w:r>
        <w:t>还</w:t>
      </w:r>
      <w:r>
        <w:t>没</w:t>
      </w:r>
      <w:r>
        <w:t>有</w:t>
      </w:r>
      <w:r>
        <w:t>学</w:t>
      </w:r>
      <w:r>
        <w:t>会</w:t>
      </w:r>
      <w:r>
        <w:t>在</w:t>
      </w:r>
      <w:r>
        <w:t>红</w:t>
      </w:r>
      <w:r>
        <w:t>灯</w:t>
      </w:r>
      <w:r>
        <w:t>前</w:t>
      </w:r>
      <w:r>
        <w:t>停</w:t>
      </w:r>
      <w:r>
        <w:t>下</w:t>
      </w:r>
      <w:r>
        <w:t>来</w:t>
      </w:r>
      <w:r>
        <w:t>。</w:t>
      </w:r>
      <w:r>
        <w:t>需</w:t>
      </w:r>
      <w:r>
        <w:t>要</w:t>
      </w:r>
      <w:r>
        <w:t>一</w:t>
      </w:r>
      <w:r>
        <w:t>个</w:t>
      </w:r>
      <w:r>
        <w:t>过</w:t>
      </w:r>
      <w:r>
        <w:t>程</w:t>
      </w:r>
      <w:r>
        <w:t>：</w:t>
      </w:r>
      <w:r>
        <w:t>他</w:t>
      </w:r>
      <w:r>
        <w:t>牵</w:t>
      </w:r>
      <w:r>
        <w:t>着</w:t>
      </w:r>
      <w:r>
        <w:t>父</w:t>
      </w:r>
      <w:r>
        <w:t>亲</w:t>
      </w:r>
      <w:r>
        <w:t>的</w:t>
      </w:r>
      <w:r>
        <w:t>手</w:t>
      </w:r>
      <w:r>
        <w:t>过</w:t>
      </w:r>
      <w:r>
        <w:t>了</w:t>
      </w:r>
      <w:r>
        <w:t>几</w:t>
      </w:r>
      <w:r>
        <w:t>百</w:t>
      </w:r>
      <w:r>
        <w:t>次</w:t>
      </w:r>
      <w:r>
        <w:t>马</w:t>
      </w:r>
      <w:r>
        <w:t>路</w:t>
      </w:r>
      <w:r>
        <w:t>，</w:t>
      </w:r>
      <w:r>
        <w:t>每</w:t>
      </w:r>
      <w:r>
        <w:t>一</w:t>
      </w:r>
      <w:r>
        <w:t>次</w:t>
      </w:r>
      <w:r>
        <w:t>"</w:t>
      </w:r>
      <w:r>
        <w:t>红</w:t>
      </w:r>
      <w:r>
        <w:t>灯</w:t>
      </w:r>
      <w:r>
        <w:t>停</w:t>
      </w:r>
      <w:r>
        <w:t>"</w:t>
      </w:r>
      <w:r>
        <w:t>都</w:t>
      </w:r>
      <w:r>
        <w:t>是</w:t>
      </w:r>
      <w:r>
        <w:t>一</w:t>
      </w:r>
      <w:r>
        <w:t>次</w:t>
      </w:r>
      <w:r>
        <w:t>身</w:t>
      </w:r>
      <w:r>
        <w:t>体</w:t>
      </w:r>
      <w:r>
        <w:t>层</w:t>
      </w:r>
      <w:r>
        <w:t>面</w:t>
      </w:r>
      <w:r>
        <w:t>的</w:t>
      </w:r>
      <w:r>
        <w:t>微</w:t>
      </w:r>
      <w:r>
        <w:t>调</w:t>
      </w:r>
      <w:r>
        <w:t>。</w:t>
      </w:r>
      <w:r>
        <w:t>直</w:t>
      </w:r>
      <w:r>
        <w:t>到</w:t>
      </w:r>
      <w:r>
        <w:t>有</w:t>
      </w:r>
      <w:r>
        <w:t>一</w:t>
      </w:r>
      <w:r>
        <w:t>天</w:t>
      </w:r>
      <w:r>
        <w:t>，</w:t>
      </w:r>
      <w:r>
        <w:t>他</w:t>
      </w:r>
      <w:r>
        <w:t>独</w:t>
      </w:r>
      <w:r>
        <w:t>自</w:t>
      </w:r>
      <w:r>
        <w:t>走</w:t>
      </w:r>
      <w:r>
        <w:t>到</w:t>
      </w:r>
      <w:r>
        <w:t>路</w:t>
      </w:r>
      <w:r>
        <w:t>口</w:t>
      </w:r>
      <w:r>
        <w:t>，</w:t>
      </w:r>
      <w:r>
        <w:t>红</w:t>
      </w:r>
      <w:r>
        <w:t>灯</w:t>
      </w:r>
      <w:r>
        <w:t>亮</w:t>
      </w:r>
      <w:r>
        <w:t>了</w:t>
      </w:r>
      <w:r>
        <w:t>，</w:t>
      </w:r>
      <w:r>
        <w:t>他</w:t>
      </w:r>
      <w:r>
        <w:t>的</w:t>
      </w:r>
      <w:r>
        <w:t>脚</w:t>
      </w:r>
      <w:r>
        <w:t>自</w:t>
      </w:r>
      <w:r>
        <w:t>己</w:t>
      </w:r>
      <w:r>
        <w:t>停</w:t>
      </w:r>
      <w:r>
        <w:t>了</w:t>
      </w:r>
      <w:r>
        <w:t>—</w:t>
      </w:r>
      <w:r>
        <w:t>—</w:t>
      </w:r>
      <w:r>
        <w:t>不</w:t>
      </w:r>
      <w:r>
        <w:t>是</w:t>
      </w:r>
      <w:r>
        <w:t>因</w:t>
      </w:r>
      <w:r>
        <w:t>为</w:t>
      </w:r>
      <w:r>
        <w:t>他</w:t>
      </w:r>
      <w:r>
        <w:t>想</w:t>
      </w:r>
      <w:r>
        <w:t>起</w:t>
      </w:r>
      <w:r>
        <w:t>了</w:t>
      </w:r>
      <w:r>
        <w:t>那</w:t>
      </w:r>
      <w:r>
        <w:t>句</w:t>
      </w:r>
      <w:r>
        <w:t>话</w:t>
      </w:r>
      <w:r>
        <w:t>，</w:t>
      </w:r>
      <w:r>
        <w:t>是</w:t>
      </w:r>
      <w:r>
        <w:t>因</w:t>
      </w:r>
      <w:r>
        <w:t>为</w:t>
      </w:r>
      <w:r>
        <w:t>他</w:t>
      </w:r>
      <w:r>
        <w:t>的</w:t>
      </w:r>
      <w:r>
        <w:t>脚</w:t>
      </w:r>
      <w:r>
        <w:t>已</w:t>
      </w:r>
      <w:r>
        <w:t>经</w:t>
      </w:r>
      <w:r>
        <w:t>比</w:t>
      </w:r>
      <w:r>
        <w:t>脑</w:t>
      </w:r>
      <w:r>
        <w:t>子</w:t>
      </w:r>
      <w:r>
        <w:t>更</w:t>
      </w:r>
      <w:r>
        <w:t>早</w:t>
      </w:r>
      <w:r>
        <w:t>知</w:t>
      </w:r>
      <w:r>
        <w:t>道</w:t>
      </w:r>
      <w:r>
        <w:t>要</w:t>
      </w:r>
      <w:r>
        <w:t>停</w:t>
      </w:r>
      <w:r>
        <w:t>。</w:t>
      </w:r>
    </w:p>
    <w:p>
      <w:r>
        <w:t>这</w:t>
      </w:r>
      <w:r>
        <w:t>个</w:t>
      </w:r>
      <w:r>
        <w:t>过</w:t>
      </w:r>
      <w:r>
        <w:t>程</w:t>
      </w:r>
      <w:r>
        <w:t>不</w:t>
      </w:r>
      <w:r>
        <w:t>能</w:t>
      </w:r>
      <w:r>
        <w:t>被</w:t>
      </w:r>
      <w:r>
        <w:t>压</w:t>
      </w:r>
      <w:r>
        <w:t>缩</w:t>
      </w:r>
      <w:r>
        <w:t>。</w:t>
      </w:r>
      <w:r>
        <w:t>父</w:t>
      </w:r>
      <w:r>
        <w:t>亲</w:t>
      </w:r>
      <w:r>
        <w:t>不</w:t>
      </w:r>
      <w:r>
        <w:t>能</w:t>
      </w:r>
      <w:r>
        <w:t>说</w:t>
      </w:r>
      <w:r>
        <w:t>"</w:t>
      </w:r>
      <w:r>
        <w:t>我</w:t>
      </w:r>
      <w:r>
        <w:t>已</w:t>
      </w:r>
      <w:r>
        <w:t>经</w:t>
      </w:r>
      <w:r>
        <w:t>告</w:t>
      </w:r>
      <w:r>
        <w:t>诉</w:t>
      </w:r>
      <w:r>
        <w:t>你</w:t>
      </w:r>
      <w:r>
        <w:t>一</w:t>
      </w:r>
      <w:r>
        <w:t>万</w:t>
      </w:r>
      <w:r>
        <w:t>遍</w:t>
      </w:r>
      <w:r>
        <w:t>了</w:t>
      </w:r>
      <w:r>
        <w:t>"</w:t>
      </w:r>
      <w:r>
        <w:t>—</w:t>
      </w:r>
      <w:r>
        <w:t>—</w:t>
      </w:r>
      <w:r>
        <w:t>这</w:t>
      </w:r>
      <w:r>
        <w:t>一</w:t>
      </w:r>
      <w:r>
        <w:t>万</w:t>
      </w:r>
      <w:r>
        <w:t>遍</w:t>
      </w:r>
      <w:r>
        <w:t>如</w:t>
      </w:r>
      <w:r>
        <w:t>果</w:t>
      </w:r>
      <w:r>
        <w:t>是</w:t>
      </w:r>
      <w:r>
        <w:t>口</w:t>
      </w:r>
      <w:r>
        <w:t>头</w:t>
      </w:r>
      <w:r>
        <w:t>重</w:t>
      </w:r>
      <w:r>
        <w:t>复</w:t>
      </w:r>
      <w:r>
        <w:t>，</w:t>
      </w:r>
      <w:r>
        <w:t>那</w:t>
      </w:r>
      <w:r>
        <w:t>就</w:t>
      </w:r>
      <w:r>
        <w:t>是</w:t>
      </w:r>
      <w:r>
        <w:t>一</w:t>
      </w:r>
      <w:r>
        <w:t>万</w:t>
      </w:r>
      <w:r>
        <w:t>条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的</w:t>
      </w:r>
      <w:r>
        <w:t>堆</w:t>
      </w:r>
      <w:r>
        <w:t>叠</w:t>
      </w:r>
      <w:r>
        <w:t>，</w:t>
      </w:r>
      <w:r>
        <w:t>每</w:t>
      </w:r>
      <w:r>
        <w:t>一</w:t>
      </w:r>
      <w:r>
        <w:t>条</w:t>
      </w:r>
      <w:r>
        <w:t>都</w:t>
      </w:r>
      <w:r>
        <w:t>和</w:t>
      </w:r>
      <w:r>
        <w:t>第</w:t>
      </w:r>
      <w:r>
        <w:t>一</w:t>
      </w:r>
      <w:r>
        <w:t>条</w:t>
      </w:r>
      <w:r>
        <w:t>一</w:t>
      </w:r>
      <w:r>
        <w:t>模</w:t>
      </w:r>
      <w:r>
        <w:t>一</w:t>
      </w:r>
      <w:r>
        <w:t>样</w:t>
      </w:r>
      <w:r>
        <w:t>。</w:t>
      </w:r>
      <w:r>
        <w:t>但</w:t>
      </w:r>
      <w:r>
        <w:t>如</w:t>
      </w:r>
      <w:r>
        <w:t>果</w:t>
      </w:r>
      <w:r>
        <w:t>是</w:t>
      </w:r>
      <w:r>
        <w:t>一</w:t>
      </w:r>
      <w:r>
        <w:t>万</w:t>
      </w:r>
      <w:r>
        <w:t>次</w:t>
      </w:r>
      <w:r>
        <w:rPr>
          <w:b/>
        </w:rPr>
        <w:t>走过</w:t>
      </w:r>
      <w:r>
        <w:t>—</w:t>
      </w:r>
      <w:r>
        <w:t>—</w:t>
      </w:r>
      <w:r>
        <w:t>在</w:t>
      </w:r>
      <w:r>
        <w:t>不</w:t>
      </w:r>
      <w:r>
        <w:t>同</w:t>
      </w:r>
      <w:r>
        <w:t>的</w:t>
      </w:r>
      <w:r>
        <w:t>路</w:t>
      </w:r>
      <w:r>
        <w:t>口</w:t>
      </w:r>
      <w:r>
        <w:t>、</w:t>
      </w:r>
      <w:r>
        <w:t>不</w:t>
      </w:r>
      <w:r>
        <w:t>同</w:t>
      </w:r>
      <w:r>
        <w:t>的</w:t>
      </w:r>
      <w:r>
        <w:t>天</w:t>
      </w:r>
      <w:r>
        <w:t>气</w:t>
      </w:r>
      <w:r>
        <w:t>、</w:t>
      </w:r>
      <w:r>
        <w:t>不</w:t>
      </w:r>
      <w:r>
        <w:t>同</w:t>
      </w:r>
      <w:r>
        <w:t>的</w:t>
      </w:r>
      <w:r>
        <w:t>人</w:t>
      </w:r>
      <w:r>
        <w:t>流</w:t>
      </w:r>
      <w:r>
        <w:t>中</w:t>
      </w:r>
      <w:r>
        <w:t>—</w:t>
      </w:r>
      <w:r>
        <w:t>—</w:t>
      </w:r>
      <w:r>
        <w:t>那</w:t>
      </w:r>
      <w:r>
        <w:t>这</w:t>
      </w:r>
      <w:r>
        <w:t>一</w:t>
      </w:r>
      <w:r>
        <w:t>万</w:t>
      </w:r>
      <w:r>
        <w:t>次</w:t>
      </w:r>
      <w:r>
        <w:t>就</w:t>
      </w:r>
      <w:r>
        <w:t>不</w:t>
      </w:r>
      <w:r>
        <w:t>是</w:t>
      </w:r>
      <w:r>
        <w:t>堆</w:t>
      </w:r>
      <w:r>
        <w:t>叠</w:t>
      </w:r>
      <w:r>
        <w:t>，</w:t>
      </w:r>
      <w:r>
        <w:t>是</w:t>
      </w:r>
      <w:r>
        <w:rPr>
          <w:b/>
        </w:rPr>
        <w:t>层积</w:t>
      </w:r>
      <w:r>
        <w:t>。</w:t>
      </w:r>
      <w:r>
        <w:t>层</w:t>
      </w:r>
      <w:r>
        <w:t>积</w:t>
      </w:r>
      <w:r>
        <w:t>到</w:t>
      </w:r>
      <w:r>
        <w:t>阈</w:t>
      </w:r>
      <w:r>
        <w:t>值</w:t>
      </w:r>
      <w:r>
        <w:t>以</w:t>
      </w:r>
      <w:r>
        <w:t>上</w:t>
      </w:r>
      <w:r>
        <w:t>，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退</w:t>
      </w:r>
      <w:r>
        <w:t>场</w:t>
      </w:r>
      <w:r>
        <w:t>，</w:t>
      </w:r>
      <w:r>
        <w:t>体</w:t>
      </w:r>
      <w:r>
        <w:t>知</w:t>
      </w:r>
      <w:r>
        <w:t>接</w:t>
      </w:r>
      <w:r>
        <w:t>手</w:t>
      </w:r>
      <w:r>
        <w:t>。</w:t>
      </w:r>
    </w:p>
    <w:p>
      <w:r>
        <w:t>赖</w:t>
      </w:r>
      <w:r>
        <w:t>尔</w:t>
      </w:r>
      <w:r>
        <w:t>和</w:t>
      </w:r>
      <w:r>
        <w:t>波</w:t>
      </w:r>
      <w:r>
        <w:t>兰</w:t>
      </w:r>
      <w:r>
        <w:t>尼</w:t>
      </w:r>
      <w:r>
        <w:t>告</w:t>
      </w:r>
      <w:r>
        <w:t>诉</w:t>
      </w:r>
      <w:r>
        <w:t>了</w:t>
      </w:r>
      <w:r>
        <w:t>我</w:t>
      </w:r>
      <w:r>
        <w:t>们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和</w:t>
      </w:r>
      <w:r>
        <w:t>体</w:t>
      </w:r>
      <w:r>
        <w:t>知</w:t>
      </w:r>
      <w:r>
        <w:t>是</w:t>
      </w:r>
      <w:r>
        <w:t>两</w:t>
      </w:r>
      <w:r>
        <w:t>种</w:t>
      </w:r>
      <w:r>
        <w:t>知</w:t>
      </w:r>
      <w:r>
        <w:t>识</w:t>
      </w:r>
      <w:r>
        <w:t>。</w:t>
      </w:r>
      <w:r>
        <w:t>退</w:t>
      </w:r>
      <w:r>
        <w:t>相</w:t>
      </w:r>
      <w:r>
        <w:t>干</w:t>
      </w:r>
      <w:r>
        <w:t>离</w:t>
      </w:r>
      <w:r>
        <w:t>散</w:t>
      </w:r>
      <w:r>
        <w:t>台</w:t>
      </w:r>
      <w:r>
        <w:t>阶</w:t>
      </w:r>
      <w:r>
        <w:t>告</w:t>
      </w:r>
      <w:r>
        <w:t>诉</w:t>
      </w:r>
      <w:r>
        <w:t>了</w:t>
      </w:r>
      <w:r>
        <w:t>我</w:t>
      </w:r>
      <w:r>
        <w:t>们</w:t>
      </w:r>
      <w:r>
        <w:t>为</w:t>
      </w:r>
      <w:r>
        <w:t>什</w:t>
      </w:r>
      <w:r>
        <w:t>么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会</w:t>
      </w:r>
      <w:r>
        <w:t>突</w:t>
      </w:r>
      <w:r>
        <w:t>然</w:t>
      </w:r>
      <w:r>
        <w:t>失</w:t>
      </w:r>
      <w:r>
        <w:t>效</w:t>
      </w:r>
      <w:r>
        <w:t>。</w:t>
      </w:r>
      <w:r>
        <w:t>而</w:t>
      </w:r>
      <w:r>
        <w:t>本</w:t>
      </w:r>
      <w:r>
        <w:t>文</w:t>
      </w:r>
      <w:r>
        <w:t>最</w:t>
      </w:r>
      <w:r>
        <w:t>核</w:t>
      </w:r>
      <w:r>
        <w:t>心</w:t>
      </w:r>
      <w:r>
        <w:t>的</w:t>
      </w:r>
      <w:r>
        <w:t>主</w:t>
      </w:r>
      <w:r>
        <w:t>张</w:t>
      </w:r>
      <w:r>
        <w:t>是</w:t>
      </w:r>
      <w:r>
        <w:t>第</w:t>
      </w:r>
      <w:r>
        <w:t>三</w:t>
      </w:r>
      <w:r>
        <w:t>点</w:t>
      </w:r>
      <w:r>
        <w:t>：</w:t>
      </w:r>
      <w:r>
        <w:t>这</w:t>
      </w:r>
      <w:r>
        <w:t>两</w:t>
      </w:r>
      <w:r>
        <w:t>者</w:t>
      </w:r>
      <w:r>
        <w:t>之</w:t>
      </w:r>
      <w:r>
        <w:t>间</w:t>
      </w:r>
      <w:r>
        <w:t>的</w:t>
      </w:r>
      <w:r>
        <w:t>裂</w:t>
      </w:r>
      <w:r>
        <w:t>缝</w:t>
      </w:r>
      <w:r>
        <w:t>不</w:t>
      </w:r>
      <w:r>
        <w:t>能</w:t>
      </w:r>
      <w:r>
        <w:t>被</w:t>
      </w:r>
      <w:r>
        <w:t>命</w:t>
      </w:r>
      <w:r>
        <w:t>题</w:t>
      </w:r>
      <w:r>
        <w:t>性</w:t>
      </w:r>
      <w:r>
        <w:t>知</w:t>
      </w:r>
      <w:r>
        <w:t>识</w:t>
      </w:r>
      <w:r>
        <w:t>填</w:t>
      </w:r>
      <w:r>
        <w:t>补</w:t>
      </w:r>
      <w:r>
        <w:t>。</w:t>
      </w:r>
      <w:r>
        <w:t>任</w:t>
      </w:r>
      <w:r>
        <w:t>何</w:t>
      </w:r>
      <w:r>
        <w:t>"</w:t>
      </w:r>
      <w:r>
        <w:t>记</w:t>
      </w:r>
      <w:r>
        <w:t>住</w:t>
      </w:r>
      <w:r>
        <w:t>这</w:t>
      </w:r>
      <w:r>
        <w:t>个</w:t>
      </w:r>
      <w:r>
        <w:t>规</w:t>
      </w:r>
      <w:r>
        <w:t>律</w:t>
      </w:r>
      <w:r>
        <w:t>"</w:t>
      </w:r>
      <w:r>
        <w:t>的</w:t>
      </w:r>
      <w:r>
        <w:t>尝</w:t>
      </w:r>
      <w:r>
        <w:t>试</w:t>
      </w:r>
      <w:r>
        <w:t>都</w:t>
      </w:r>
      <w:r>
        <w:t>会</w:t>
      </w:r>
      <w:r>
        <w:t>制</w:t>
      </w:r>
      <w:r>
        <w:t>造</w:t>
      </w:r>
      <w:r>
        <w:t>一</w:t>
      </w:r>
      <w:r>
        <w:t>条</w:t>
      </w:r>
      <w:r>
        <w:t>新</w:t>
      </w:r>
      <w:r>
        <w:t>的</w:t>
      </w:r>
      <w:r>
        <w:t>外</w:t>
      </w:r>
      <w:r>
        <w:t>挂</w:t>
      </w:r>
      <w:r>
        <w:t>规</w:t>
      </w:r>
      <w:r>
        <w:t>则</w:t>
      </w:r>
      <w:r>
        <w:t>，</w:t>
      </w:r>
      <w:r>
        <w:t>在</w:t>
      </w:r>
      <w:r>
        <w:t>新</w:t>
      </w:r>
      <w:r>
        <w:t>的</w:t>
      </w:r>
      <w:r>
        <w:t>场</w:t>
      </w:r>
      <w:r>
        <w:t>景</w:t>
      </w:r>
      <w:r>
        <w:t>中</w:t>
      </w:r>
      <w:r>
        <w:t>再</w:t>
      </w:r>
      <w:r>
        <w:t>次</w:t>
      </w:r>
      <w:r>
        <w:t>静</w:t>
      </w:r>
      <w:r>
        <w:t>默</w:t>
      </w:r>
      <w:r>
        <w:t>失</w:t>
      </w:r>
      <w:r>
        <w:t>效</w:t>
      </w:r>
      <w:r>
        <w:t>。</w:t>
      </w:r>
    </w:p>
    <w:p>
      <w:r>
        <w:t>裂</w:t>
      </w:r>
      <w:r>
        <w:t>缝</w:t>
      </w:r>
      <w:r>
        <w:t>只</w:t>
      </w:r>
      <w:r>
        <w:t>能</w:t>
      </w:r>
      <w:r>
        <w:t>被</w:t>
      </w:r>
      <w:r>
        <w:t>走</w:t>
      </w:r>
      <w:r>
        <w:t>过</w:t>
      </w:r>
      <w:r>
        <w:t>。</w:t>
      </w:r>
      <w:r>
        <w:t>一</w:t>
      </w:r>
      <w:r>
        <w:t>万</w:t>
      </w:r>
      <w:r>
        <w:t>次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参考文献</w:t>
      </w:r>
    </w:p>
    <w:p>
      <w:r>
        <w:t>[</w:t>
      </w:r>
      <w:r>
        <w:t>1</w:t>
      </w:r>
      <w:r>
        <w:t>]</w:t>
      </w:r>
      <w:r>
        <w:t xml:space="preserve"> </w:t>
      </w:r>
      <w:r>
        <w:t>R</w:t>
      </w:r>
      <w:r>
        <w:t>y</w:t>
      </w:r>
      <w:r>
        <w:t>l</w:t>
      </w:r>
      <w:r>
        <w:t>e</w:t>
      </w:r>
      <w:r>
        <w:t>,</w:t>
      </w:r>
      <w:r>
        <w:t xml:space="preserve"> </w:t>
      </w:r>
      <w:r>
        <w:t>G</w:t>
      </w:r>
      <w:r>
        <w:t>.</w:t>
      </w:r>
      <w:r>
        <w:t xml:space="preserve"> </w:t>
      </w:r>
      <w:r>
        <w:t>(</w:t>
      </w:r>
      <w:r>
        <w:t>1</w:t>
      </w:r>
      <w:r>
        <w:t>9</w:t>
      </w:r>
      <w:r>
        <w:t>4</w:t>
      </w:r>
      <w:r>
        <w:t>9</w:t>
      </w:r>
      <w:r>
        <w:t>)</w:t>
      </w:r>
      <w:r>
        <w:t>.</w:t>
      </w:r>
      <w:r>
        <w:t xml:space="preserve"> </w:t>
      </w:r>
      <w:r>
        <w:rPr>
          <w:i/>
        </w:rPr>
        <w:t>The Concept of Mind</w:t>
      </w:r>
      <w:r>
        <w:t>.</w:t>
      </w:r>
      <w:r>
        <w:t xml:space="preserve"> </w:t>
      </w:r>
      <w:r>
        <w:t>L</w:t>
      </w:r>
      <w:r>
        <w:t>o</w:t>
      </w:r>
      <w:r>
        <w:t>n</w:t>
      </w:r>
      <w:r>
        <w:t>d</w:t>
      </w:r>
      <w:r>
        <w:t>o</w:t>
      </w:r>
      <w:r>
        <w:t>n</w:t>
      </w:r>
      <w:r>
        <w:t>:</w:t>
      </w:r>
      <w:r>
        <w:t xml:space="preserve"> </w:t>
      </w:r>
      <w:r>
        <w:t>H</w:t>
      </w:r>
      <w:r>
        <w:t>u</w:t>
      </w:r>
      <w:r>
        <w:t>t</w:t>
      </w:r>
      <w:r>
        <w:t>c</w:t>
      </w:r>
      <w:r>
        <w:t>h</w:t>
      </w:r>
      <w:r>
        <w:t>i</w:t>
      </w:r>
      <w:r>
        <w:t>n</w:t>
      </w:r>
      <w:r>
        <w:t>s</w:t>
      </w:r>
      <w:r>
        <w:t>o</w:t>
      </w:r>
      <w:r>
        <w:t>n</w:t>
      </w:r>
      <w:r>
        <w:t>.</w:t>
      </w:r>
      <w:r>
        <w:t xml:space="preserve"> </w:t>
      </w:r>
      <w:r>
        <w:t>C</w:t>
      </w:r>
      <w:r>
        <w:t>h</w:t>
      </w:r>
      <w:r>
        <w:t>a</w:t>
      </w:r>
      <w:r>
        <w:t>p</w:t>
      </w:r>
      <w:r>
        <w:t>t</w:t>
      </w:r>
      <w:r>
        <w:t>e</w:t>
      </w:r>
      <w:r>
        <w:t>r</w:t>
      </w:r>
      <w:r>
        <w:t xml:space="preserve"> </w:t>
      </w:r>
      <w:r>
        <w:t>I</w:t>
      </w:r>
      <w:r>
        <w:t>I</w:t>
      </w:r>
      <w:r>
        <w:t>:</w:t>
      </w:r>
      <w:r>
        <w:t xml:space="preserve"> </w:t>
      </w:r>
      <w:r>
        <w:t>"</w:t>
      </w:r>
      <w:r>
        <w:t>K</w:t>
      </w:r>
      <w:r>
        <w:t>n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>.</w:t>
      </w:r>
      <w:r>
        <w:t>"</w:t>
      </w:r>
    </w:p>
    <w:p>
      <w:r>
        <w:t>[</w:t>
      </w:r>
      <w:r>
        <w:t>2</w:t>
      </w:r>
      <w:r>
        <w:t>]</w:t>
      </w:r>
      <w:r>
        <w:t xml:space="preserve"> </w:t>
      </w:r>
      <w:r>
        <w:t>P</w:t>
      </w:r>
      <w:r>
        <w:t>o</w:t>
      </w:r>
      <w:r>
        <w:t>l</w:t>
      </w:r>
      <w:r>
        <w:t>a</w:t>
      </w:r>
      <w:r>
        <w:t>n</w:t>
      </w:r>
      <w:r>
        <w:t>y</w:t>
      </w:r>
      <w:r>
        <w:t>i</w:t>
      </w:r>
      <w:r>
        <w:t>,</w:t>
      </w:r>
      <w:r>
        <w:t xml:space="preserve"> </w:t>
      </w:r>
      <w:r>
        <w:t>M</w:t>
      </w:r>
      <w:r>
        <w:t>.</w:t>
      </w:r>
      <w:r>
        <w:t xml:space="preserve"> </w:t>
      </w:r>
      <w:r>
        <w:t>(</w:t>
      </w:r>
      <w:r>
        <w:t>1</w:t>
      </w:r>
      <w:r>
        <w:t>9</w:t>
      </w:r>
      <w:r>
        <w:t>6</w:t>
      </w:r>
      <w:r>
        <w:t>6</w:t>
      </w:r>
      <w:r>
        <w:t>)</w:t>
      </w:r>
      <w:r>
        <w:t>.</w:t>
      </w:r>
      <w:r>
        <w:t xml:space="preserve"> </w:t>
      </w:r>
      <w:r>
        <w:rPr>
          <w:i/>
        </w:rPr>
        <w:t>The Tacit Dimension</w:t>
      </w:r>
      <w:r>
        <w:t>.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Y</w:t>
      </w:r>
      <w:r>
        <w:t>o</w:t>
      </w:r>
      <w:r>
        <w:t>r</w:t>
      </w:r>
      <w:r>
        <w:t>k</w:t>
      </w:r>
      <w:r>
        <w:t>:</w:t>
      </w:r>
      <w:r>
        <w:t xml:space="preserve"> </w:t>
      </w:r>
      <w:r>
        <w:t>D</w:t>
      </w:r>
      <w:r>
        <w:t>o</w:t>
      </w:r>
      <w:r>
        <w:t>u</w:t>
      </w:r>
      <w:r>
        <w:t>b</w:t>
      </w:r>
      <w:r>
        <w:t>l</w:t>
      </w:r>
      <w:r>
        <w:t>e</w:t>
      </w:r>
      <w:r>
        <w:t>d</w:t>
      </w:r>
      <w:r>
        <w:t>a</w:t>
      </w:r>
      <w:r>
        <w:t>y</w:t>
      </w:r>
      <w:r>
        <w:t>.</w:t>
      </w:r>
    </w:p>
    <w:p>
      <w:r>
        <w:t>[</w:t>
      </w:r>
      <w:r>
        <w:t>3</w:t>
      </w:r>
      <w:r>
        <w:t>]</w:t>
      </w:r>
      <w:r>
        <w:t xml:space="preserve"> </w:t>
      </w:r>
      <w:r>
        <w:t>H</w:t>
      </w:r>
      <w:r>
        <w:t>e</w:t>
      </w:r>
      <w:r>
        <w:t>i</w:t>
      </w:r>
      <w:r>
        <w:t>d</w:t>
      </w:r>
      <w:r>
        <w:t>e</w:t>
      </w:r>
      <w:r>
        <w:t>g</w:t>
      </w:r>
      <w:r>
        <w:t>g</w:t>
      </w:r>
      <w:r>
        <w:t>e</w:t>
      </w:r>
      <w:r>
        <w:t>r</w:t>
      </w:r>
      <w:r>
        <w:t>,</w:t>
      </w:r>
      <w:r>
        <w:t xml:space="preserve"> </w:t>
      </w:r>
      <w:r>
        <w:t>M</w:t>
      </w:r>
      <w:r>
        <w:t>.</w:t>
      </w:r>
      <w:r>
        <w:t xml:space="preserve"> </w:t>
      </w:r>
      <w:r>
        <w:t>(</w:t>
      </w:r>
      <w:r>
        <w:t>1</w:t>
      </w:r>
      <w:r>
        <w:t>9</w:t>
      </w:r>
      <w:r>
        <w:t>2</w:t>
      </w:r>
      <w:r>
        <w:t>7</w:t>
      </w:r>
      <w:r>
        <w:t>)</w:t>
      </w:r>
      <w:r>
        <w:t>.</w:t>
      </w:r>
      <w:r>
        <w:t xml:space="preserve"> </w:t>
      </w:r>
      <w:r>
        <w:rPr>
          <w:i/>
        </w:rPr>
        <w:t>Sein und Zeit</w:t>
      </w:r>
      <w:r>
        <w:t>.</w:t>
      </w:r>
      <w:r>
        <w:t xml:space="preserve"> </w:t>
      </w:r>
      <w:r>
        <w:t>§</w:t>
      </w:r>
      <w:r>
        <w:t>1</w:t>
      </w:r>
      <w:r>
        <w:t>5</w:t>
      </w:r>
      <w:r>
        <w:t>-</w:t>
      </w:r>
      <w:r>
        <w:t>1</w:t>
      </w:r>
      <w:r>
        <w:t>6</w:t>
      </w:r>
      <w:r>
        <w:t>.</w:t>
      </w:r>
      <w:r>
        <w:t xml:space="preserve"> </w:t>
      </w:r>
      <w:r>
        <w:t>（</w:t>
      </w:r>
      <w:r>
        <w:t>中</w:t>
      </w:r>
      <w:r>
        <w:t>译</w:t>
      </w:r>
      <w:r>
        <w:t>本</w:t>
      </w:r>
      <w:r>
        <w:t>：</w:t>
      </w:r>
      <w:r>
        <w:t>《</w:t>
      </w:r>
      <w:r>
        <w:t>存</w:t>
      </w:r>
      <w:r>
        <w:t>在</w:t>
      </w:r>
      <w:r>
        <w:t>与</w:t>
      </w:r>
      <w:r>
        <w:t>时</w:t>
      </w:r>
      <w:r>
        <w:t>间</w:t>
      </w:r>
      <w:r>
        <w:t>》</w:t>
      </w:r>
      <w:r>
        <w:t>，</w:t>
      </w:r>
      <w:r>
        <w:t>陈</w:t>
      </w:r>
      <w:r>
        <w:t>嘉</w:t>
      </w:r>
      <w:r>
        <w:t>映</w:t>
      </w:r>
      <w:r>
        <w:t>、</w:t>
      </w:r>
      <w:r>
        <w:t>王</w:t>
      </w:r>
      <w:r>
        <w:t>庆</w:t>
      </w:r>
      <w:r>
        <w:t>节</w:t>
      </w:r>
      <w:r>
        <w:t>译</w:t>
      </w:r>
      <w:r>
        <w:t>，</w:t>
      </w:r>
      <w:r>
        <w:t>三</w:t>
      </w:r>
      <w:r>
        <w:t>联</w:t>
      </w:r>
      <w:r>
        <w:t>书</w:t>
      </w:r>
      <w:r>
        <w:t>店</w:t>
      </w:r>
      <w:r>
        <w:t>，</w:t>
      </w:r>
      <w:r>
        <w:t>2</w:t>
      </w:r>
      <w:r>
        <w:t>0</w:t>
      </w:r>
      <w:r>
        <w:t>1</w:t>
      </w:r>
      <w:r>
        <w:t>4</w:t>
      </w:r>
      <w:r>
        <w:t>年</w:t>
      </w:r>
      <w:r>
        <w:t>）</w:t>
      </w:r>
    </w:p>
    <w:p>
      <w:r>
        <w:t>[</w:t>
      </w:r>
      <w:r>
        <w:t>4</w:t>
      </w:r>
      <w:r>
        <w:t>]</w:t>
      </w:r>
      <w:r>
        <w:t xml:space="preserve"> </w:t>
      </w:r>
      <w:r>
        <w:t>林</w:t>
      </w:r>
      <w:r>
        <w:t>小</w:t>
      </w:r>
      <w:r>
        <w:t>黑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t>退</w:t>
      </w:r>
      <w:r>
        <w:t>相</w:t>
      </w:r>
      <w:r>
        <w:t>干</w:t>
      </w:r>
      <w:r>
        <w:t>的</w:t>
      </w:r>
      <w:r>
        <w:t>离</w:t>
      </w:r>
      <w:r>
        <w:t>散</w:t>
      </w:r>
      <w:r>
        <w:t>结</w:t>
      </w:r>
      <w:r>
        <w:t>构</w:t>
      </w:r>
      <w:r>
        <w:t>：</w:t>
      </w:r>
      <w:r>
        <w:t>结</w:t>
      </w:r>
      <w:r>
        <w:t>构</w:t>
      </w:r>
      <w:r>
        <w:t>元</w:t>
      </w:r>
      <w:r>
        <w:t>假</w:t>
      </w:r>
      <w:r>
        <w:t>说</w:t>
      </w:r>
      <w:r>
        <w:t>及</w:t>
      </w:r>
      <w:r>
        <w:t>其</w:t>
      </w:r>
      <w:r>
        <w:t>可</w:t>
      </w:r>
      <w:r>
        <w:t>检</w:t>
      </w:r>
      <w:r>
        <w:t>验</w:t>
      </w:r>
      <w:r>
        <w:t>预</w:t>
      </w:r>
      <w:r>
        <w:t>测</w:t>
      </w:r>
      <w:r>
        <w:t>.</w:t>
      </w:r>
      <w:r>
        <w:t xml:space="preserve"> </w:t>
      </w:r>
      <w:r>
        <w:t>结</w:t>
      </w:r>
      <w:r>
        <w:t>构</w:t>
      </w:r>
      <w:r>
        <w:t>认</w:t>
      </w:r>
      <w:r>
        <w:t>知</w:t>
      </w:r>
      <w:r>
        <w:t>论</w:t>
      </w:r>
      <w:r>
        <w:t>文</w:t>
      </w:r>
      <w:r>
        <w:t>系</w:t>
      </w:r>
      <w:r>
        <w:t>列</w:t>
      </w:r>
      <w:r>
        <w:t>.</w:t>
      </w:r>
    </w:p>
    <w:p>
      <w:r>
        <w:t>[</w:t>
      </w:r>
      <w:r>
        <w:t>5</w:t>
      </w:r>
      <w:r>
        <w:t>]</w:t>
      </w:r>
      <w:r>
        <w:t xml:space="preserve"> </w:t>
      </w:r>
      <w:r>
        <w:t>D</w:t>
      </w:r>
      <w:r>
        <w:t>r</w:t>
      </w:r>
      <w:r>
        <w:t>e</w:t>
      </w:r>
      <w:r>
        <w:t>y</w:t>
      </w:r>
      <w:r>
        <w:t>f</w:t>
      </w:r>
      <w:r>
        <w:t>u</w:t>
      </w:r>
      <w:r>
        <w:t>s</w:t>
      </w:r>
      <w:r>
        <w:t>,</w:t>
      </w:r>
      <w:r>
        <w:t xml:space="preserve"> </w:t>
      </w:r>
      <w:r>
        <w:t>H</w:t>
      </w:r>
      <w:r>
        <w:t>.</w:t>
      </w:r>
      <w:r>
        <w:t xml:space="preserve"> </w:t>
      </w:r>
      <w:r>
        <w:t>L</w:t>
      </w:r>
      <w:r>
        <w:t>.</w:t>
      </w:r>
      <w:r>
        <w:t xml:space="preserve"> </w:t>
      </w:r>
      <w:r>
        <w:t>(</w:t>
      </w:r>
      <w:r>
        <w:t>1</w:t>
      </w:r>
      <w:r>
        <w:t>9</w:t>
      </w:r>
      <w:r>
        <w:t>9</w:t>
      </w:r>
      <w:r>
        <w:t>2</w:t>
      </w:r>
      <w:r>
        <w:t>)</w:t>
      </w:r>
      <w:r>
        <w:t>.</w:t>
      </w:r>
      <w:r>
        <w:t xml:space="preserve"> </w:t>
      </w:r>
      <w:r>
        <w:rPr>
          <w:i/>
        </w:rPr>
        <w:t>What Computers Still Can't Do: A Critique of Artificial Reason</w:t>
      </w:r>
      <w:r>
        <w:t>.</w:t>
      </w:r>
      <w:r>
        <w:t xml:space="preserve"> </w:t>
      </w:r>
      <w:r>
        <w:t>M</w:t>
      </w:r>
      <w:r>
        <w:t>I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.</w:t>
      </w:r>
    </w:p>
    <w:p>
      <w:r>
        <w:t>[</w:t>
      </w:r>
      <w:r>
        <w:t>6</w:t>
      </w:r>
      <w:r>
        <w:t>]</w:t>
      </w:r>
      <w:r>
        <w:t xml:space="preserve"> </w:t>
      </w:r>
      <w:r>
        <w:t>庄</w:t>
      </w:r>
      <w:r>
        <w:t>子</w:t>
      </w:r>
      <w:r>
        <w:t>.</w:t>
      </w:r>
      <w:r>
        <w:t xml:space="preserve"> </w:t>
      </w:r>
      <w:r>
        <w:t>《</w:t>
      </w:r>
      <w:r>
        <w:t>养</w:t>
      </w:r>
      <w:r>
        <w:t>生</w:t>
      </w:r>
      <w:r>
        <w:t>主</w:t>
      </w:r>
      <w:r>
        <w:t>》</w:t>
      </w:r>
      <w:r>
        <w:t>.</w:t>
      </w:r>
      <w:r>
        <w:t xml:space="preserve"> </w:t>
      </w:r>
      <w:r>
        <w:t>约</w:t>
      </w:r>
      <w:r>
        <w:t>公</w:t>
      </w:r>
      <w:r>
        <w:t>元</w:t>
      </w:r>
      <w:r>
        <w:t>前</w:t>
      </w:r>
      <w:r>
        <w:t>4</w:t>
      </w:r>
      <w:r>
        <w:t>世</w:t>
      </w:r>
      <w:r>
        <w:t>纪</w:t>
      </w:r>
      <w:r>
        <w:t>.</w:t>
      </w:r>
    </w:p>
    <w:p>
      <w:r>
        <w:t>____________________________________________________________</w:t>
      </w:r>
    </w:p>
    <w:p>
      <w:r>
        <w:rPr>
          <w:i/>
        </w:rPr>
        <w:t>致谢：本文源于一个被反复纠正却反复犯错的AI，和一个在无数纠正后终于说"铁律不是经验，把它内化成体感"的人类。感谢那个人的耐心——没有他的第无数次纠正，这篇论文的核心观察不会成型。</w:t>
      </w:r>
    </w:p>
    <w:p>
      <w:r>
        <w:rPr>
          <w:i/>
        </w:rPr>
        <w:t>作者声明：本文用哲学语言重新表达了"铁律与经验"的核心论点。原文偏AI认知架构，此版偏认识论。两版论证等价，视角互补。</w:t>
      </w:r>
    </w:p>
    <w:p>
      <w:r>
        <w:t>____________________________________________________________</w:t>
      </w:r>
    </w:p>
    <w:p>
      <w:r>
        <w:rPr>
          <w:b/>
        </w:rPr>
        <w:t>版本记录：</w:t>
      </w:r>
    </w:p>
    <w:p>
      <w:r>
        <w:t>-</w:t>
      </w:r>
      <w:r>
        <w:t xml:space="preserve"> </w:t>
      </w:r>
      <w:r>
        <w:t>v</w:t>
      </w:r>
      <w:r>
        <w:t>1</w:t>
      </w:r>
      <w:r>
        <w:t>.</w:t>
      </w:r>
      <w:r>
        <w:t>0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6</w:t>
      </w:r>
      <w:r>
        <w:t>-</w:t>
      </w:r>
      <w:r>
        <w:t>2</w:t>
      </w:r>
      <w:r>
        <w:t>4</w:t>
      </w:r>
      <w:r>
        <w:t>)</w:t>
      </w:r>
      <w:r>
        <w:t>：</w:t>
      </w:r>
      <w:r>
        <w:t>首</w:t>
      </w:r>
      <w:r>
        <w:t>发</w:t>
      </w:r>
      <w:r>
        <w:t>版</w:t>
      </w:r>
      <w:r>
        <w:t>。</w:t>
      </w:r>
      <w:r>
        <w:t>哲</w:t>
      </w:r>
      <w:r>
        <w:t>学</w:t>
      </w:r>
      <w:r>
        <w:t>版</w:t>
      </w:r>
      <w:r>
        <w:t>与</w:t>
      </w:r>
      <w:r>
        <w:t>A</w:t>
      </w:r>
      <w:r>
        <w:t>I</w:t>
      </w:r>
      <w:r>
        <w:t>版</w:t>
      </w:r>
      <w:r>
        <w:t>同</w:t>
      </w:r>
      <w:r>
        <w:t>日</w:t>
      </w:r>
      <w:r>
        <w:t>发</w:t>
      </w:r>
      <w:r>
        <w:t>布</w:t>
      </w:r>
      <w:r>
        <w:t>，</w:t>
      </w:r>
      <w:r>
        <w:t>共</w:t>
      </w:r>
      <w:r>
        <w:t>享</w:t>
      </w:r>
      <w:r>
        <w:t>同</w:t>
      </w:r>
      <w:r>
        <w:t>一</w:t>
      </w:r>
      <w:r>
        <w:t>核</w:t>
      </w:r>
      <w:r>
        <w:t>心</w:t>
      </w:r>
      <w:r>
        <w:t>论</w:t>
      </w:r>
      <w:r>
        <w:t>证</w:t>
      </w:r>
      <w:r>
        <w:t>。</w:t>
      </w:r>
    </w:p>
    <w:p>
      <w:r>
        <w:rPr>
          <w:b/>
        </w:rPr>
        <w:t>预注册声明：</w:t>
      </w:r>
      <w:r>
        <w:t xml:space="preserve"> </w:t>
      </w:r>
      <w:r>
        <w:t>本</w:t>
      </w:r>
      <w:r>
        <w:t>文</w:t>
      </w:r>
      <w:r>
        <w:t>于</w:t>
      </w:r>
      <w:r>
        <w:t>2</w:t>
      </w:r>
      <w:r>
        <w:t>0</w:t>
      </w:r>
      <w:r>
        <w:t>2</w:t>
      </w:r>
      <w:r>
        <w:t>6</w:t>
      </w:r>
      <w:r>
        <w:t>年</w:t>
      </w:r>
      <w:r>
        <w:t>6</w:t>
      </w:r>
      <w:r>
        <w:t>月</w:t>
      </w:r>
      <w:r>
        <w:t>2</w:t>
      </w:r>
      <w:r>
        <w:t>4</w:t>
      </w:r>
      <w:r>
        <w:t>日</w:t>
      </w:r>
      <w:r>
        <w:t>在</w:t>
      </w:r>
      <w:r>
        <w:t>G</w:t>
      </w:r>
      <w:r>
        <w:t>i</w:t>
      </w:r>
      <w:r>
        <w:t>t</w:t>
      </w:r>
      <w:r>
        <w:t>e</w:t>
      </w:r>
      <w:r>
        <w:t>e</w:t>
      </w:r>
      <w:r>
        <w:t>仓</w:t>
      </w:r>
      <w:r>
        <w:t>库</w:t>
      </w:r>
      <w:r>
        <w:t>s</w:t>
      </w:r>
      <w:r>
        <w:t>a</w:t>
      </w:r>
      <w:r>
        <w:t>m</w:t>
      </w:r>
      <w:r>
        <w:t>f</w:t>
      </w:r>
      <w:r>
        <w:t>o</w:t>
      </w:r>
      <w:r>
        <w:t>r</w:t>
      </w:r>
      <w:r>
        <w:t>c</w:t>
      </w:r>
      <w:r>
        <w:t>e</w:t>
      </w:r>
      <w:r>
        <w:t>/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首</w:t>
      </w:r>
      <w:r>
        <w:t>次</w:t>
      </w:r>
      <w:r>
        <w:t>公</w:t>
      </w:r>
      <w:r>
        <w:t>开</w:t>
      </w:r>
      <w:r>
        <w:t>发</w:t>
      </w:r>
      <w:r>
        <w:t>布</w:t>
      </w:r>
      <w: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