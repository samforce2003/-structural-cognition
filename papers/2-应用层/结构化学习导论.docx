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结构化学习导论</w:t>
      </w:r>
    </w:p>
    <w:p>
      <w:pPr>
        <w:pStyle w:val="Heading2"/>
      </w:pPr>
      <w:r>
        <w:t>——从呼吸论到三人小组：学习作为一种结构运动</w:t>
      </w:r>
    </w:p>
    <w:p>
      <w:pPr>
        <w:ind w:left="720"/>
      </w:pPr>
      <w:r>
        <w:rPr>
          <w:i/>
        </w:rPr>
        <w:t>林小黑</w:t>
      </w:r>
    </w:p>
    <w:p>
      <w:pPr>
        <w:ind w:left="720"/>
      </w:pPr>
      <w:r>
        <w:rPr>
          <w:i/>
        </w:rPr>
        <w:t>2026年7月</w:t>
      </w:r>
    </w:p>
    <w:p>
      <w:r>
        <w:t>____________________________________________________________</w:t>
      </w:r>
    </w:p>
    <w:p>
      <w:pPr>
        <w:pStyle w:val="Heading2"/>
      </w:pPr>
      <w:r>
        <w:t>摘要</w:t>
      </w:r>
    </w:p>
    <w:p>
      <w:r>
        <w:t>本</w:t>
      </w:r>
      <w:r>
        <w:t>文</w:t>
      </w:r>
      <w:r>
        <w:t>提</w:t>
      </w:r>
      <w:r>
        <w:t>出</w:t>
      </w:r>
      <w:r>
        <w:t>一</w:t>
      </w:r>
      <w:r>
        <w:t>种</w:t>
      </w:r>
      <w:r>
        <w:t>基</w:t>
      </w:r>
      <w:r>
        <w:t>于</w:t>
      </w:r>
      <w:r>
        <w:t>"</w:t>
      </w:r>
      <w:r>
        <w:t>结</w:t>
      </w:r>
      <w:r>
        <w:t>构</w:t>
      </w:r>
      <w:r>
        <w:t>运</w:t>
      </w:r>
      <w:r>
        <w:t>动</w:t>
      </w:r>
      <w:r>
        <w:t>"</w:t>
      </w:r>
      <w:r>
        <w:t>视</w:t>
      </w:r>
      <w:r>
        <w:t>角</w:t>
      </w:r>
      <w:r>
        <w:t>的</w:t>
      </w:r>
      <w:r>
        <w:t>学</w:t>
      </w:r>
      <w:r>
        <w:t>习</w:t>
      </w:r>
      <w:r>
        <w:t>理</w:t>
      </w:r>
      <w:r>
        <w:t>论</w:t>
      </w:r>
      <w:r>
        <w:t>。</w:t>
      </w:r>
      <w:r>
        <w:t>核</w:t>
      </w:r>
      <w:r>
        <w:t>心</w:t>
      </w:r>
      <w:r>
        <w:t>论</w:t>
      </w:r>
      <w:r>
        <w:t>点</w:t>
      </w:r>
      <w:r>
        <w:t>：</w:t>
      </w:r>
      <w:r>
        <w:t>学</w:t>
      </w:r>
      <w:r>
        <w:t>习</w:t>
      </w:r>
      <w:r>
        <w:t>的</w:t>
      </w:r>
      <w:r>
        <w:t>本</w:t>
      </w:r>
      <w:r>
        <w:t>质</w:t>
      </w:r>
      <w:r>
        <w:t>不</w:t>
      </w:r>
      <w:r>
        <w:t>是</w:t>
      </w:r>
      <w:r>
        <w:t>信</w:t>
      </w:r>
      <w:r>
        <w:t>息</w:t>
      </w:r>
      <w:r>
        <w:t>输</w:t>
      </w:r>
      <w:r>
        <w:t>入</w:t>
      </w:r>
      <w:r>
        <w:t>—</w:t>
      </w:r>
      <w:r>
        <w:t>输</w:t>
      </w:r>
      <w:r>
        <w:t>出</w:t>
      </w:r>
      <w:r>
        <w:t>，</w:t>
      </w:r>
      <w:r>
        <w:t>而</w:t>
      </w:r>
      <w:r>
        <w:t>是</w:t>
      </w:r>
      <w:r>
        <w:t>一</w:t>
      </w:r>
      <w:r>
        <w:t>个</w:t>
      </w:r>
      <w:r>
        <w:t>自</w:t>
      </w:r>
      <w:r>
        <w:t>持</w:t>
      </w:r>
      <w:r>
        <w:t>的</w:t>
      </w:r>
      <w:r>
        <w:t>呼</w:t>
      </w:r>
      <w:r>
        <w:t>吸</w:t>
      </w:r>
      <w:r>
        <w:t>循</w:t>
      </w:r>
      <w:r>
        <w:t>环</w:t>
      </w:r>
      <w:r>
        <w:t>—</w:t>
      </w:r>
      <w:r>
        <w:t>—</w:t>
      </w:r>
      <w:r>
        <w:t>学</w:t>
      </w:r>
      <w:r>
        <w:t>是</w:t>
      </w:r>
      <w:r>
        <w:t>吸</w:t>
      </w:r>
      <w:r>
        <w:t>、</w:t>
      </w:r>
      <w:r>
        <w:t>用</w:t>
      </w:r>
      <w:r>
        <w:t>是</w:t>
      </w:r>
      <w:r>
        <w:t>呼</w:t>
      </w:r>
      <w:r>
        <w:t>，</w:t>
      </w:r>
      <w:r>
        <w:t>二</w:t>
      </w:r>
      <w:r>
        <w:t>者</w:t>
      </w:r>
      <w:r>
        <w:t>必</w:t>
      </w:r>
      <w:r>
        <w:t>须</w:t>
      </w:r>
      <w:r>
        <w:t>在</w:t>
      </w:r>
      <w:r>
        <w:t>短</w:t>
      </w:r>
      <w:r>
        <w:t>链</w:t>
      </w:r>
      <w:r>
        <w:t>上</w:t>
      </w:r>
      <w:r>
        <w:t>紧</w:t>
      </w:r>
      <w:r>
        <w:t>耦</w:t>
      </w:r>
      <w:r>
        <w:t>合</w:t>
      </w:r>
      <w:r>
        <w:t>才</w:t>
      </w:r>
      <w:r>
        <w:t>能</w:t>
      </w:r>
      <w:r>
        <w:t>维</w:t>
      </w:r>
      <w:r>
        <w:t>持</w:t>
      </w:r>
      <w:r>
        <w:t>结</w:t>
      </w:r>
      <w:r>
        <w:t>构</w:t>
      </w:r>
      <w:r>
        <w:t>稳</w:t>
      </w:r>
      <w:r>
        <w:t>定</w:t>
      </w:r>
      <w:r>
        <w:t>。</w:t>
      </w:r>
      <w:r>
        <w:t>本</w:t>
      </w:r>
      <w:r>
        <w:t>文</w:t>
      </w:r>
      <w:r>
        <w:t>从</w:t>
      </w:r>
      <w:r>
        <w:t>三</w:t>
      </w:r>
      <w:r>
        <w:t>个</w:t>
      </w:r>
      <w:r>
        <w:t>层</w:t>
      </w:r>
      <w:r>
        <w:t>面</w:t>
      </w:r>
      <w:r>
        <w:t>展</w:t>
      </w:r>
      <w:r>
        <w:t>开</w:t>
      </w:r>
      <w:r>
        <w:t>：</w:t>
      </w:r>
      <w:r>
        <w:t>①</w:t>
      </w:r>
      <w:r>
        <w:t>学</w:t>
      </w:r>
      <w:r>
        <w:t>习</w:t>
      </w:r>
      <w:r>
        <w:t>呼</w:t>
      </w:r>
      <w:r>
        <w:t>吸</w:t>
      </w:r>
      <w:r>
        <w:t>的</w:t>
      </w:r>
      <w:r>
        <w:t>断</w:t>
      </w:r>
      <w:r>
        <w:t>裂</w:t>
      </w:r>
      <w:r>
        <w:t>—</w:t>
      </w:r>
      <w:r>
        <w:t>—</w:t>
      </w:r>
      <w:r>
        <w:t>为</w:t>
      </w:r>
      <w:r>
        <w:t>什</w:t>
      </w:r>
      <w:r>
        <w:t>么</w:t>
      </w:r>
      <w:r>
        <w:t>传</w:t>
      </w:r>
      <w:r>
        <w:t>统</w:t>
      </w:r>
      <w:r>
        <w:t>教</w:t>
      </w:r>
      <w:r>
        <w:t>育</w:t>
      </w:r>
      <w:r>
        <w:t>中</w:t>
      </w:r>
      <w:r>
        <w:t>"</w:t>
      </w:r>
      <w:r>
        <w:t>学</w:t>
      </w:r>
      <w:r>
        <w:t>"</w:t>
      </w:r>
      <w:r>
        <w:t>和</w:t>
      </w:r>
      <w:r>
        <w:t>"</w:t>
      </w:r>
      <w:r>
        <w:t>用</w:t>
      </w:r>
      <w:r>
        <w:t>"</w:t>
      </w:r>
      <w:r>
        <w:t>之</w:t>
      </w:r>
      <w:r>
        <w:t>间</w:t>
      </w:r>
      <w:r>
        <w:t>的</w:t>
      </w:r>
      <w:r>
        <w:t>长</w:t>
      </w:r>
      <w:r>
        <w:t>链</w:t>
      </w:r>
      <w:r>
        <w:t>导</w:t>
      </w:r>
      <w:r>
        <w:t>致</w:t>
      </w:r>
      <w:r>
        <w:t>节</w:t>
      </w:r>
      <w:r>
        <w:t>奏</w:t>
      </w:r>
      <w:r>
        <w:t>崩</w:t>
      </w:r>
      <w:r>
        <w:t>塌</w:t>
      </w:r>
      <w:r>
        <w:t>；</w:t>
      </w:r>
      <w:r>
        <w:t>②</w:t>
      </w:r>
      <w:r>
        <w:t>人</w:t>
      </w:r>
      <w:r>
        <w:t>类</w:t>
      </w:r>
      <w:r>
        <w:t>与</w:t>
      </w:r>
      <w:r>
        <w:t>A</w:t>
      </w:r>
      <w:r>
        <w:t>I</w:t>
      </w:r>
      <w:r>
        <w:t>在</w:t>
      </w:r>
      <w:r>
        <w:t>学</w:t>
      </w:r>
      <w:r>
        <w:t>习</w:t>
      </w:r>
      <w:r>
        <w:t>时</w:t>
      </w:r>
      <w:r>
        <w:t>间</w:t>
      </w:r>
      <w:r>
        <w:t>感</w:t>
      </w:r>
      <w:r>
        <w:t>知</w:t>
      </w:r>
      <w:r>
        <w:t>上</w:t>
      </w:r>
      <w:r>
        <w:t>的</w:t>
      </w:r>
      <w:r>
        <w:t>根</w:t>
      </w:r>
      <w:r>
        <w:t>本</w:t>
      </w:r>
      <w:r>
        <w:t>差</w:t>
      </w:r>
      <w:r>
        <w:t>异</w:t>
      </w:r>
      <w:r>
        <w:t>—</w:t>
      </w:r>
      <w:r>
        <w:t>—</w:t>
      </w:r>
      <w:r>
        <w:t>人</w:t>
      </w:r>
      <w:r>
        <w:t>类</w:t>
      </w:r>
      <w:r>
        <w:t>按</w:t>
      </w:r>
      <w:r>
        <w:t>"</w:t>
      </w:r>
      <w:r>
        <w:t>时</w:t>
      </w:r>
      <w:r>
        <w:t>间</w:t>
      </w:r>
      <w:r>
        <w:t>"</w:t>
      </w:r>
      <w:r>
        <w:t>遗</w:t>
      </w:r>
      <w:r>
        <w:t>忘</w:t>
      </w:r>
      <w:r>
        <w:t>，</w:t>
      </w:r>
      <w:r>
        <w:t>A</w:t>
      </w:r>
      <w:r>
        <w:t>I</w:t>
      </w:r>
      <w:r>
        <w:t>按</w:t>
      </w:r>
      <w:r>
        <w:t>"</w:t>
      </w:r>
      <w:r>
        <w:t>次</w:t>
      </w:r>
      <w:r>
        <w:t>数</w:t>
      </w:r>
      <w:r>
        <w:t>"</w:t>
      </w:r>
      <w:r>
        <w:t>迭</w:t>
      </w:r>
      <w:r>
        <w:t>代</w:t>
      </w:r>
      <w:r>
        <w:t>；</w:t>
      </w:r>
      <w:r>
        <w:t>③</w:t>
      </w:r>
      <w:r>
        <w:t>结</w:t>
      </w:r>
      <w:r>
        <w:t>构</w:t>
      </w:r>
      <w:r>
        <w:t>化</w:t>
      </w:r>
      <w:r>
        <w:t>的</w:t>
      </w:r>
      <w:r>
        <w:t>解</w:t>
      </w:r>
      <w:r>
        <w:t>决</w:t>
      </w:r>
      <w:r>
        <w:t>方</w:t>
      </w:r>
      <w:r>
        <w:t>案</w:t>
      </w:r>
      <w:r>
        <w:t>—</w:t>
      </w:r>
      <w:r>
        <w:t>—</w:t>
      </w:r>
      <w:r>
        <w:t>形</w:t>
      </w:r>
      <w:r>
        <w:t>式</w:t>
      </w:r>
      <w:r>
        <w:t>上</w:t>
      </w:r>
      <w:r>
        <w:t>用</w:t>
      </w:r>
      <w:r>
        <w:t>三</w:t>
      </w:r>
      <w:r>
        <w:t>人</w:t>
      </w:r>
      <w:r>
        <w:t>小</w:t>
      </w:r>
      <w:r>
        <w:t>组</w:t>
      </w:r>
      <w:r>
        <w:t>建</w:t>
      </w:r>
      <w:r>
        <w:t>立</w:t>
      </w:r>
      <w:r>
        <w:t>吸</w:t>
      </w:r>
      <w:r>
        <w:t>—</w:t>
      </w:r>
      <w:r>
        <w:t>呼</w:t>
      </w:r>
      <w:r>
        <w:t>—</w:t>
      </w:r>
      <w:r>
        <w:t>看</w:t>
      </w:r>
      <w:r>
        <w:t>的</w:t>
      </w:r>
      <w:r>
        <w:t>闭</w:t>
      </w:r>
      <w:r>
        <w:t>环</w:t>
      </w:r>
      <w:r>
        <w:t>，</w:t>
      </w:r>
      <w:r>
        <w:t>时</w:t>
      </w:r>
      <w:r>
        <w:t>间</w:t>
      </w:r>
      <w:r>
        <w:t>上</w:t>
      </w:r>
      <w:r>
        <w:t>用</w:t>
      </w:r>
      <w:r>
        <w:t>短</w:t>
      </w:r>
      <w:r>
        <w:t>促</w:t>
      </w:r>
      <w:r>
        <w:t>突</w:t>
      </w:r>
      <w:r>
        <w:t>击</w:t>
      </w:r>
      <w:r>
        <w:t>压</w:t>
      </w:r>
      <w:r>
        <w:t>缩</w:t>
      </w:r>
      <w:r>
        <w:t>周</w:t>
      </w:r>
      <w:r>
        <w:t>期</w:t>
      </w:r>
      <w:r>
        <w:t>，</w:t>
      </w:r>
      <w:r>
        <w:t>整</w:t>
      </w:r>
      <w:r>
        <w:t>体</w:t>
      </w:r>
      <w:r>
        <w:t>上</w:t>
      </w:r>
      <w:r>
        <w:t>升</w:t>
      </w:r>
      <w:r>
        <w:t>维</w:t>
      </w:r>
      <w:r>
        <w:t>引</w:t>
      </w:r>
      <w:r>
        <w:t>入</w:t>
      </w:r>
      <w:r>
        <w:t>第</w:t>
      </w:r>
      <w:r>
        <w:t>四</w:t>
      </w:r>
      <w:r>
        <w:t>个</w:t>
      </w:r>
      <w:r>
        <w:t>观</w:t>
      </w:r>
      <w:r>
        <w:t>察</w:t>
      </w:r>
      <w:r>
        <w:t>位</w:t>
      </w:r>
      <w:r>
        <w:t>置</w:t>
      </w:r>
      <w:r>
        <w:t>。</w:t>
      </w:r>
      <w:r>
        <w:t>这</w:t>
      </w:r>
      <w:r>
        <w:t>一</w:t>
      </w:r>
      <w:r>
        <w:t>框</w:t>
      </w:r>
      <w:r>
        <w:t>架</w:t>
      </w:r>
      <w:r>
        <w:t>不</w:t>
      </w:r>
      <w:r>
        <w:t>仅</w:t>
      </w:r>
      <w:r>
        <w:t>是</w:t>
      </w:r>
      <w:r>
        <w:t>教</w:t>
      </w:r>
      <w:r>
        <w:t>学</w:t>
      </w:r>
      <w:r>
        <w:t>方</w:t>
      </w:r>
      <w:r>
        <w:t>法</w:t>
      </w:r>
      <w:r>
        <w:t>，</w:t>
      </w:r>
      <w:r>
        <w:t>更</w:t>
      </w:r>
      <w:r>
        <w:t>是</w:t>
      </w:r>
      <w:r>
        <w:t>学</w:t>
      </w:r>
      <w:r>
        <w:t>习</w:t>
      </w:r>
      <w:r>
        <w:t>的</w:t>
      </w:r>
      <w:r>
        <w:t>结</w:t>
      </w:r>
      <w:r>
        <w:t>构</w:t>
      </w:r>
      <w:r>
        <w:t>公</w:t>
      </w:r>
      <w:r>
        <w:t>理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一、学习的呼吸模型</w:t>
      </w:r>
    </w:p>
    <w:p>
      <w:pPr>
        <w:pStyle w:val="Heading3"/>
      </w:pPr>
      <w:r>
        <w:t>1.1 为什么大部分课堂是"只吸不呼"</w:t>
      </w:r>
    </w:p>
    <w:p>
      <w:r>
        <w:t>传</w:t>
      </w:r>
      <w:r>
        <w:t>统</w:t>
      </w:r>
      <w:r>
        <w:t>课</w:t>
      </w:r>
      <w:r>
        <w:t>堂</w:t>
      </w:r>
      <w:r>
        <w:t>的</w:t>
      </w:r>
      <w:r>
        <w:t>四</w:t>
      </w:r>
      <w:r>
        <w:t>十</w:t>
      </w:r>
      <w:r>
        <w:t>五</w:t>
      </w:r>
      <w:r>
        <w:t>分</w:t>
      </w:r>
      <w:r>
        <w:t>钟</w:t>
      </w:r>
      <w:r>
        <w:t>里</w:t>
      </w:r>
      <w:r>
        <w:t>，</w:t>
      </w:r>
      <w:r>
        <w:t>学</w:t>
      </w:r>
      <w:r>
        <w:t>生</w:t>
      </w:r>
      <w:r>
        <w:t>被</w:t>
      </w:r>
      <w:r>
        <w:t>持</w:t>
      </w:r>
      <w:r>
        <w:t>续</w:t>
      </w:r>
      <w:r>
        <w:t>喂</w:t>
      </w:r>
      <w:r>
        <w:t>入</w:t>
      </w:r>
      <w:r>
        <w:t>新</w:t>
      </w:r>
      <w:r>
        <w:t>知</w:t>
      </w:r>
      <w:r>
        <w:t>识</w:t>
      </w:r>
      <w:r>
        <w:t>—</w:t>
      </w:r>
      <w:r>
        <w:t>—</w:t>
      </w:r>
      <w:r>
        <w:t>公</w:t>
      </w:r>
      <w:r>
        <w:t>式</w:t>
      </w:r>
      <w:r>
        <w:t>、</w:t>
      </w:r>
      <w:r>
        <w:t>定</w:t>
      </w:r>
      <w:r>
        <w:t>理</w:t>
      </w:r>
      <w:r>
        <w:t>、</w:t>
      </w:r>
      <w:r>
        <w:t>史</w:t>
      </w:r>
      <w:r>
        <w:t>实</w:t>
      </w:r>
      <w:r>
        <w:t>、</w:t>
      </w:r>
      <w:r>
        <w:t>语</w:t>
      </w:r>
      <w:r>
        <w:t>法</w:t>
      </w:r>
      <w:r>
        <w:t>。</w:t>
      </w:r>
      <w:r>
        <w:t>教</w:t>
      </w:r>
      <w:r>
        <w:t>师</w:t>
      </w:r>
      <w:r>
        <w:t>在</w:t>
      </w:r>
      <w:r>
        <w:t>讲</w:t>
      </w:r>
      <w:r>
        <w:t>台</w:t>
      </w:r>
      <w:r>
        <w:t>上</w:t>
      </w:r>
      <w:r>
        <w:t>输</w:t>
      </w:r>
      <w:r>
        <w:t>出</w:t>
      </w:r>
      <w:r>
        <w:t>，</w:t>
      </w:r>
      <w:r>
        <w:t>学</w:t>
      </w:r>
      <w:r>
        <w:t>生</w:t>
      </w:r>
      <w:r>
        <w:t>在</w:t>
      </w:r>
      <w:r>
        <w:t>座</w:t>
      </w:r>
      <w:r>
        <w:t>位</w:t>
      </w:r>
      <w:r>
        <w:t>上</w:t>
      </w:r>
      <w:r>
        <w:t>接</w:t>
      </w:r>
      <w:r>
        <w:t>收</w:t>
      </w:r>
      <w:r>
        <w:t>。</w:t>
      </w:r>
      <w:r>
        <w:t>这</w:t>
      </w:r>
      <w:r>
        <w:t>是</w:t>
      </w:r>
      <w:r>
        <w:t>一</w:t>
      </w:r>
      <w:r>
        <w:t>段</w:t>
      </w:r>
      <w:r>
        <w:t>漫</w:t>
      </w:r>
      <w:r>
        <w:t>长</w:t>
      </w:r>
      <w:r>
        <w:t>的</w:t>
      </w:r>
      <w:r>
        <w:t>、</w:t>
      </w:r>
      <w:r>
        <w:t>单</w:t>
      </w:r>
      <w:r>
        <w:t>向</w:t>
      </w:r>
      <w:r>
        <w:t>的</w:t>
      </w:r>
      <w:r>
        <w:t>"</w:t>
      </w:r>
      <w:r>
        <w:t>吸</w:t>
      </w:r>
      <w:r>
        <w:t>"</w:t>
      </w:r>
      <w:r>
        <w:t>。</w:t>
      </w:r>
    </w:p>
    <w:p>
      <w:r>
        <w:t>然</w:t>
      </w:r>
      <w:r>
        <w:t>后</w:t>
      </w:r>
      <w:r>
        <w:t>布</w:t>
      </w:r>
      <w:r>
        <w:t>置</w:t>
      </w:r>
      <w:r>
        <w:t>作</w:t>
      </w:r>
      <w:r>
        <w:t>业</w:t>
      </w:r>
      <w:r>
        <w:t>。</w:t>
      </w:r>
      <w:r>
        <w:t>学</w:t>
      </w:r>
      <w:r>
        <w:t>生</w:t>
      </w:r>
      <w:r>
        <w:t>回</w:t>
      </w:r>
      <w:r>
        <w:t>到</w:t>
      </w:r>
      <w:r>
        <w:t>家</w:t>
      </w:r>
      <w:r>
        <w:t>，</w:t>
      </w:r>
      <w:r>
        <w:t>翻</w:t>
      </w:r>
      <w:r>
        <w:t>开</w:t>
      </w:r>
      <w:r>
        <w:t>作</w:t>
      </w:r>
      <w:r>
        <w:t>业</w:t>
      </w:r>
      <w:r>
        <w:t>本</w:t>
      </w:r>
      <w:r>
        <w:t>—</w:t>
      </w:r>
      <w:r>
        <w:t>—</w:t>
      </w:r>
      <w:r>
        <w:t>开</w:t>
      </w:r>
      <w:r>
        <w:t>始</w:t>
      </w:r>
      <w:r>
        <w:t>"</w:t>
      </w:r>
      <w:r>
        <w:t>呼</w:t>
      </w:r>
      <w:r>
        <w:t>"</w:t>
      </w:r>
      <w:r>
        <w:t>。</w:t>
      </w:r>
      <w:r>
        <w:t>但</w:t>
      </w:r>
      <w:r>
        <w:t>此</w:t>
      </w:r>
      <w:r>
        <w:t>时</w:t>
      </w:r>
      <w:r>
        <w:t>距</w:t>
      </w:r>
      <w:r>
        <w:t>离</w:t>
      </w:r>
      <w:r>
        <w:t>课</w:t>
      </w:r>
      <w:r>
        <w:t>堂</w:t>
      </w:r>
      <w:r>
        <w:t>上</w:t>
      </w:r>
      <w:r>
        <w:t>的</w:t>
      </w:r>
      <w:r>
        <w:t>"</w:t>
      </w:r>
      <w:r>
        <w:t>吸</w:t>
      </w:r>
      <w:r>
        <w:t>"</w:t>
      </w:r>
      <w:r>
        <w:t>已</w:t>
      </w:r>
      <w:r>
        <w:t>经</w:t>
      </w:r>
      <w:r>
        <w:t>过</w:t>
      </w:r>
      <w:r>
        <w:t>去</w:t>
      </w:r>
      <w:r>
        <w:t>了</w:t>
      </w:r>
      <w:r>
        <w:t>数</w:t>
      </w:r>
      <w:r>
        <w:t>小</w:t>
      </w:r>
      <w:r>
        <w:t>时</w:t>
      </w:r>
      <w:r>
        <w:t>甚</w:t>
      </w:r>
      <w:r>
        <w:t>至</w:t>
      </w:r>
      <w:r>
        <w:t>一</w:t>
      </w:r>
      <w:r>
        <w:t>整</w:t>
      </w:r>
      <w:r>
        <w:t>天</w:t>
      </w:r>
      <w:r>
        <w:t>。</w:t>
      </w:r>
      <w:r>
        <w:t>呼</w:t>
      </w:r>
      <w:r>
        <w:t>吸</w:t>
      </w:r>
      <w:r>
        <w:t>链</w:t>
      </w:r>
      <w:r>
        <w:t>断</w:t>
      </w:r>
      <w:r>
        <w:t>了</w:t>
      </w:r>
      <w:r>
        <w:t>。</w:t>
      </w:r>
    </w:p>
    <w:p>
      <w:r>
        <w:t>呼</w:t>
      </w:r>
      <w:r>
        <w:t>吸</w:t>
      </w:r>
      <w:r>
        <w:t>论</w:t>
      </w:r>
      <w:r>
        <w:t>的</w:t>
      </w:r>
      <w:r>
        <w:t>基</w:t>
      </w:r>
      <w:r>
        <w:t>本</w:t>
      </w:r>
      <w:r>
        <w:t>原</w:t>
      </w:r>
      <w:r>
        <w:t>理</w:t>
      </w:r>
      <w:r>
        <w:t>：</w:t>
      </w:r>
      <w:r>
        <w:rPr>
          <w:b/>
        </w:rPr>
        <w:t>吸和呼之间需要紧耦合。间隔越长，结构越松散。</w:t>
      </w:r>
      <w:r>
        <w:t xml:space="preserve"> </w:t>
      </w:r>
      <w:r>
        <w:t>学</w:t>
      </w:r>
      <w:r>
        <w:t>生</w:t>
      </w:r>
      <w:r>
        <w:t>在</w:t>
      </w:r>
      <w:r>
        <w:t>课</w:t>
      </w:r>
      <w:r>
        <w:t>堂</w:t>
      </w:r>
      <w:r>
        <w:t>上</w:t>
      </w:r>
      <w:r>
        <w:t>吸</w:t>
      </w:r>
      <w:r>
        <w:t>进</w:t>
      </w:r>
      <w:r>
        <w:t>去</w:t>
      </w:r>
      <w:r>
        <w:t>的</w:t>
      </w:r>
      <w:r>
        <w:t>东</w:t>
      </w:r>
      <w:r>
        <w:t>西</w:t>
      </w:r>
      <w:r>
        <w:t>，</w:t>
      </w:r>
      <w:r>
        <w:t>到</w:t>
      </w:r>
      <w:r>
        <w:t>晚</w:t>
      </w:r>
      <w:r>
        <w:t>上</w:t>
      </w:r>
      <w:r>
        <w:t>做</w:t>
      </w:r>
      <w:r>
        <w:t>作</w:t>
      </w:r>
      <w:r>
        <w:t>业</w:t>
      </w:r>
      <w:r>
        <w:t>时</w:t>
      </w:r>
      <w:r>
        <w:t>已</w:t>
      </w:r>
      <w:r>
        <w:t>经</w:t>
      </w:r>
      <w:r>
        <w:t>被</w:t>
      </w:r>
      <w:r>
        <w:t>时</w:t>
      </w:r>
      <w:r>
        <w:t>间</w:t>
      </w:r>
      <w:r>
        <w:t>稀</w:t>
      </w:r>
      <w:r>
        <w:t>释</w:t>
      </w:r>
      <w:r>
        <w:t>。</w:t>
      </w:r>
      <w:r>
        <w:t>他</w:t>
      </w:r>
      <w:r>
        <w:t>能</w:t>
      </w:r>
      <w:r>
        <w:t>呼</w:t>
      </w:r>
      <w:r>
        <w:t>出</w:t>
      </w:r>
      <w:r>
        <w:t>来</w:t>
      </w:r>
      <w:r>
        <w:t>的</w:t>
      </w:r>
      <w:r>
        <w:t>，</w:t>
      </w:r>
      <w:r>
        <w:t>只</w:t>
      </w:r>
      <w:r>
        <w:t>是</w:t>
      </w:r>
      <w:r>
        <w:t>残</w:t>
      </w:r>
      <w:r>
        <w:t>存</w:t>
      </w:r>
      <w:r>
        <w:t>的</w:t>
      </w:r>
      <w:r>
        <w:t>记</w:t>
      </w:r>
      <w:r>
        <w:t>忆</w:t>
      </w:r>
      <w:r>
        <w:t>碎</w:t>
      </w:r>
      <w:r>
        <w:t>片</w:t>
      </w:r>
      <w:r>
        <w:t>，</w:t>
      </w:r>
      <w:r>
        <w:t>不</w:t>
      </w:r>
      <w:r>
        <w:t>是</w:t>
      </w:r>
      <w:r>
        <w:t>被</w:t>
      </w:r>
      <w:r>
        <w:t>结</w:t>
      </w:r>
      <w:r>
        <w:t>构</w:t>
      </w:r>
      <w:r>
        <w:t>化</w:t>
      </w:r>
      <w:r>
        <w:t>的</w:t>
      </w:r>
      <w:r>
        <w:t>理</w:t>
      </w:r>
      <w:r>
        <w:t>解</w:t>
      </w:r>
      <w:r>
        <w:t>。</w:t>
      </w:r>
    </w:p>
    <w:p>
      <w:pPr>
        <w:pStyle w:val="Heading3"/>
      </w:pPr>
      <w:r>
        <w:t>1.2 考前突击为什么有效——一个被鄙视但值得重新解释的现象</w:t>
      </w:r>
    </w:p>
    <w:p>
      <w:r>
        <w:t>考</w:t>
      </w:r>
      <w:r>
        <w:t>前</w:t>
      </w:r>
      <w:r>
        <w:t>突</w:t>
      </w:r>
      <w:r>
        <w:t>击</w:t>
      </w:r>
      <w:r>
        <w:t>历</w:t>
      </w:r>
      <w:r>
        <w:t>来</w:t>
      </w:r>
      <w:r>
        <w:t>被</w:t>
      </w:r>
      <w:r>
        <w:t>教</w:t>
      </w:r>
      <w:r>
        <w:t>育</w:t>
      </w:r>
      <w:r>
        <w:t>学</w:t>
      </w:r>
      <w:r>
        <w:t>视</w:t>
      </w:r>
      <w:r>
        <w:t>为</w:t>
      </w:r>
      <w:r>
        <w:t>"</w:t>
      </w:r>
      <w:r>
        <w:t>错</w:t>
      </w:r>
      <w:r>
        <w:t>误</w:t>
      </w:r>
      <w:r>
        <w:t>的</w:t>
      </w:r>
      <w:r>
        <w:t>"</w:t>
      </w:r>
      <w:r>
        <w:t>"</w:t>
      </w:r>
      <w:r>
        <w:t>权</w:t>
      </w:r>
      <w:r>
        <w:t>宜</w:t>
      </w:r>
      <w:r>
        <w:t>的</w:t>
      </w:r>
      <w:r>
        <w:t>"</w:t>
      </w:r>
      <w:r>
        <w:t>"</w:t>
      </w:r>
      <w:r>
        <w:t>不</w:t>
      </w:r>
      <w:r>
        <w:t>成</w:t>
      </w:r>
      <w:r>
        <w:t>体</w:t>
      </w:r>
      <w:r>
        <w:t>系</w:t>
      </w:r>
      <w:r>
        <w:t>的</w:t>
      </w:r>
      <w:r>
        <w:t>"</w:t>
      </w:r>
      <w:r>
        <w:t>。</w:t>
      </w:r>
      <w:r>
        <w:t>本</w:t>
      </w:r>
      <w:r>
        <w:t>文</w:t>
      </w:r>
      <w:r>
        <w:t>提</w:t>
      </w:r>
      <w:r>
        <w:t>出</w:t>
      </w:r>
      <w:r>
        <w:t>一</w:t>
      </w:r>
      <w:r>
        <w:t>种</w:t>
      </w:r>
      <w:r>
        <w:t>不</w:t>
      </w:r>
      <w:r>
        <w:t>同</w:t>
      </w:r>
      <w:r>
        <w:t>的</w:t>
      </w:r>
      <w:r>
        <w:t>解</w:t>
      </w:r>
      <w:r>
        <w:t>释</w:t>
      </w:r>
      <w:r>
        <w:t>：</w:t>
      </w:r>
    </w:p>
    <w:p>
      <w:r>
        <w:rPr>
          <w:b/>
        </w:rPr>
        <w:t>从结构视角看，考前突击恰好接近"短吸—紧呼"的理想形态。</w:t>
      </w:r>
    </w:p>
    <w:p>
      <w:r>
        <w:t>学</w:t>
      </w:r>
      <w:r>
        <w:t>生</w:t>
      </w:r>
      <w:r>
        <w:t>在</w:t>
      </w:r>
      <w:r>
        <w:t>考</w:t>
      </w:r>
      <w:r>
        <w:t>前</w:t>
      </w:r>
      <w:r>
        <w:t>三</w:t>
      </w:r>
      <w:r>
        <w:t>天</w:t>
      </w:r>
      <w:r>
        <w:t>反</w:t>
      </w:r>
      <w:r>
        <w:t>复</w:t>
      </w:r>
      <w:r>
        <w:t>切</w:t>
      </w:r>
      <w:r>
        <w:t>换</w:t>
      </w:r>
      <w:r>
        <w:t>：</w:t>
      </w:r>
      <w:r>
        <w:t>看</w:t>
      </w:r>
      <w:r>
        <w:t>一</w:t>
      </w:r>
      <w:r>
        <w:t>道</w:t>
      </w:r>
      <w:r>
        <w:t>题</w:t>
      </w:r>
      <w:r>
        <w:t>→</w:t>
      </w:r>
      <w:r>
        <w:t>自</w:t>
      </w:r>
      <w:r>
        <w:t>己</w:t>
      </w:r>
      <w:r>
        <w:t>做</w:t>
      </w:r>
      <w:r>
        <w:t>一</w:t>
      </w:r>
      <w:r>
        <w:t>遍</w:t>
      </w:r>
      <w:r>
        <w:t>→</w:t>
      </w:r>
      <w:r>
        <w:t>对</w:t>
      </w:r>
      <w:r>
        <w:t>照</w:t>
      </w:r>
      <w:r>
        <w:t>答</w:t>
      </w:r>
      <w:r>
        <w:t>案</w:t>
      </w:r>
      <w:r>
        <w:t>→</w:t>
      </w:r>
      <w:r>
        <w:t>发</w:t>
      </w:r>
      <w:r>
        <w:t>现</w:t>
      </w:r>
      <w:r>
        <w:t>错</w:t>
      </w:r>
      <w:r>
        <w:t>误</w:t>
      </w:r>
      <w:r>
        <w:t>→</w:t>
      </w:r>
      <w:r>
        <w:t>再</w:t>
      </w:r>
      <w:r>
        <w:t>看</w:t>
      </w:r>
      <w:r>
        <w:t>一</w:t>
      </w:r>
      <w:r>
        <w:t>遍</w:t>
      </w:r>
      <w:r>
        <w:t>→</w:t>
      </w:r>
      <w:r>
        <w:t>再</w:t>
      </w:r>
      <w:r>
        <w:t>做</w:t>
      </w:r>
      <w:r>
        <w:t>一</w:t>
      </w:r>
      <w:r>
        <w:t>遍</w:t>
      </w:r>
      <w:r>
        <w:t>。</w:t>
      </w:r>
      <w:r>
        <w:t>这</w:t>
      </w:r>
      <w:r>
        <w:t>个</w:t>
      </w:r>
      <w:r>
        <w:t>密</w:t>
      </w:r>
      <w:r>
        <w:t>集</w:t>
      </w:r>
      <w:r>
        <w:t>的</w:t>
      </w:r>
      <w:r>
        <w:t>吸</w:t>
      </w:r>
      <w:r>
        <w:t>—</w:t>
      </w:r>
      <w:r>
        <w:t>呼</w:t>
      </w:r>
      <w:r>
        <w:t>循</w:t>
      </w:r>
      <w:r>
        <w:t>环</w:t>
      </w:r>
      <w:r>
        <w:t>，</w:t>
      </w:r>
      <w:r>
        <w:t>在</w:t>
      </w:r>
      <w:r>
        <w:t>短</w:t>
      </w:r>
      <w:r>
        <w:t>时</w:t>
      </w:r>
      <w:r>
        <w:t>间</w:t>
      </w:r>
      <w:r>
        <w:t>内</w:t>
      </w:r>
      <w:r>
        <w:t>完</w:t>
      </w:r>
      <w:r>
        <w:t>成</w:t>
      </w:r>
      <w:r>
        <w:t>了</w:t>
      </w:r>
      <w:r>
        <w:t>数</w:t>
      </w:r>
      <w:r>
        <w:t>十</w:t>
      </w:r>
      <w:r>
        <w:t>次</w:t>
      </w:r>
      <w:r>
        <w:t>完</w:t>
      </w:r>
      <w:r>
        <w:t>整</w:t>
      </w:r>
      <w:r>
        <w:t>呼</w:t>
      </w:r>
      <w:r>
        <w:t>吸</w:t>
      </w:r>
      <w:r>
        <w:t>。</w:t>
      </w:r>
      <w:r>
        <w:t>知</w:t>
      </w:r>
      <w:r>
        <w:t>识</w:t>
      </w:r>
      <w:r>
        <w:t>点</w:t>
      </w:r>
      <w:r>
        <w:t>不</w:t>
      </w:r>
      <w:r>
        <w:t>是</w:t>
      </w:r>
      <w:r>
        <w:t>被</w:t>
      </w:r>
      <w:r>
        <w:t>"</w:t>
      </w:r>
      <w:r>
        <w:t>记</w:t>
      </w:r>
      <w:r>
        <w:t>住</w:t>
      </w:r>
      <w:r>
        <w:t>"</w:t>
      </w:r>
      <w:r>
        <w:t>的</w:t>
      </w:r>
      <w:r>
        <w:t>，</w:t>
      </w:r>
      <w:r>
        <w:t>是</w:t>
      </w:r>
      <w:r>
        <w:t>被</w:t>
      </w:r>
      <w:r>
        <w:t>呼</w:t>
      </w:r>
      <w:r>
        <w:t>吸</w:t>
      </w:r>
      <w:r>
        <w:t>压</w:t>
      </w:r>
      <w:r>
        <w:t>进</w:t>
      </w:r>
      <w:r>
        <w:t>骨</w:t>
      </w:r>
      <w:r>
        <w:t>头</w:t>
      </w:r>
      <w:r>
        <w:t>里</w:t>
      </w:r>
      <w:r>
        <w:t>的</w:t>
      </w:r>
      <w:r>
        <w:t>。</w:t>
      </w:r>
    </w:p>
    <w:p>
      <w:r>
        <w:t>考</w:t>
      </w:r>
      <w:r>
        <w:t>前</w:t>
      </w:r>
      <w:r>
        <w:t>突</w:t>
      </w:r>
      <w:r>
        <w:t>击</w:t>
      </w:r>
      <w:r>
        <w:t>的</w:t>
      </w:r>
      <w:r>
        <w:t>问</w:t>
      </w:r>
      <w:r>
        <w:t>题</w:t>
      </w:r>
      <w:r>
        <w:t>不</w:t>
      </w:r>
      <w:r>
        <w:t>是</w:t>
      </w:r>
      <w:r>
        <w:t>"</w:t>
      </w:r>
      <w:r>
        <w:t>太</w:t>
      </w:r>
      <w:r>
        <w:t>短</w:t>
      </w:r>
      <w:r>
        <w:t>了</w:t>
      </w:r>
      <w:r>
        <w:t>"</w:t>
      </w:r>
      <w:r>
        <w:t>—</w:t>
      </w:r>
      <w:r>
        <w:t>—</w:t>
      </w:r>
      <w:r>
        <w:t>而</w:t>
      </w:r>
      <w:r>
        <w:t>是</w:t>
      </w:r>
      <w:r>
        <w:t>"</w:t>
      </w:r>
      <w:r>
        <w:t>太</w:t>
      </w:r>
      <w:r>
        <w:t>晚</w:t>
      </w:r>
      <w:r>
        <w:t>了</w:t>
      </w:r>
      <w:r>
        <w:t>"</w:t>
      </w:r>
      <w:r>
        <w:t>。</w:t>
      </w:r>
      <w:r>
        <w:t>它</w:t>
      </w:r>
      <w:r>
        <w:t>的</w:t>
      </w:r>
      <w:r>
        <w:t>密</w:t>
      </w:r>
      <w:r>
        <w:t>集</w:t>
      </w:r>
      <w:r>
        <w:t>循</w:t>
      </w:r>
      <w:r>
        <w:t>环</w:t>
      </w:r>
      <w:r>
        <w:t>恰</w:t>
      </w:r>
      <w:r>
        <w:t>好</w:t>
      </w:r>
      <w:r>
        <w:t>是</w:t>
      </w:r>
      <w:r>
        <w:t>呼</w:t>
      </w:r>
      <w:r>
        <w:t>吸</w:t>
      </w:r>
      <w:r>
        <w:t>模</w:t>
      </w:r>
      <w:r>
        <w:t>型</w:t>
      </w:r>
      <w:r>
        <w:t>有</w:t>
      </w:r>
      <w:r>
        <w:t>效</w:t>
      </w:r>
      <w:r>
        <w:t>性</w:t>
      </w:r>
      <w:r>
        <w:t>的</w:t>
      </w:r>
      <w:r>
        <w:t>一</w:t>
      </w:r>
      <w:r>
        <w:t>个</w:t>
      </w:r>
      <w:r>
        <w:t>实</w:t>
      </w:r>
      <w:r>
        <w:t>例</w:t>
      </w:r>
      <w:r>
        <w:t>，</w:t>
      </w:r>
      <w:r>
        <w:t>但</w:t>
      </w:r>
      <w:r>
        <w:t>同</w:t>
      </w:r>
      <w:r>
        <w:t>时</w:t>
      </w:r>
      <w:r>
        <w:t>也</w:t>
      </w:r>
      <w:r>
        <w:t>暴</w:t>
      </w:r>
      <w:r>
        <w:t>露</w:t>
      </w:r>
      <w:r>
        <w:t>出</w:t>
      </w:r>
      <w:r>
        <w:t>这</w:t>
      </w:r>
      <w:r>
        <w:t>个</w:t>
      </w:r>
      <w:r>
        <w:t>循</w:t>
      </w:r>
      <w:r>
        <w:t>环</w:t>
      </w:r>
      <w:r>
        <w:t>没</w:t>
      </w:r>
      <w:r>
        <w:t>有</w:t>
      </w:r>
      <w:r>
        <w:t>被</w:t>
      </w:r>
      <w:r>
        <w:t>纳</w:t>
      </w:r>
      <w:r>
        <w:t>入</w:t>
      </w:r>
      <w:r>
        <w:t>日</w:t>
      </w:r>
      <w:r>
        <w:t>常</w:t>
      </w:r>
      <w:r>
        <w:t>教</w:t>
      </w:r>
      <w:r>
        <w:t>学</w:t>
      </w:r>
      <w:r>
        <w:t>结</w:t>
      </w:r>
      <w:r>
        <w:t>构</w:t>
      </w:r>
      <w:r>
        <w:t>。</w:t>
      </w:r>
    </w:p>
    <w:p>
      <w:pPr>
        <w:pStyle w:val="Heading3"/>
      </w:pPr>
      <w:r>
        <w:t>1.3 呼吸公式</w:t>
      </w:r>
    </w:p>
    <w:p>
      <w:r>
        <w:t>一</w:t>
      </w:r>
      <w:r>
        <w:t>个</w:t>
      </w:r>
      <w:r>
        <w:t>完</w:t>
      </w:r>
      <w:r>
        <w:t>整</w:t>
      </w:r>
      <w:r>
        <w:t>的</w:t>
      </w:r>
      <w:r>
        <w:t>学</w:t>
      </w:r>
      <w:r>
        <w:t>习</w:t>
      </w:r>
      <w:r>
        <w:t>呼</w:t>
      </w:r>
      <w:r>
        <w:t>吸</w:t>
      </w:r>
      <w:r>
        <w:t>单</w:t>
      </w:r>
      <w:r>
        <w:t>元</w:t>
      </w:r>
      <w:r>
        <w:t xml:space="preserve"> </w:t>
      </w:r>
      <w:r>
        <w:t>=</w:t>
      </w:r>
      <w:r>
        <w:t xml:space="preserve"> </w:t>
      </w:r>
      <w:r>
        <w:t>一</w:t>
      </w:r>
      <w:r>
        <w:t>个</w:t>
      </w:r>
      <w:r>
        <w:t>最</w:t>
      </w:r>
      <w:r>
        <w:t>短</w:t>
      </w:r>
      <w:r>
        <w:t>的</w:t>
      </w:r>
      <w:r>
        <w:t>吸</w:t>
      </w:r>
      <w:r>
        <w:t>—</w:t>
      </w:r>
      <w:r>
        <w:t>呼</w:t>
      </w:r>
      <w:r>
        <w:t>循</w:t>
      </w:r>
      <w:r>
        <w:t>环</w:t>
      </w:r>
      <w:r>
        <w:t>：</w:t>
      </w:r>
    </w:p>
    <w:p>
      <w:r>
        <w:rPr>
          <w:rFonts w:ascii="Courier New" w:hAnsi="Courier New"/>
          <w:sz w:val="20"/>
        </w:rPr>
        <w:t>`</w:t>
      </w:r>
    </w:p>
    <w:p>
      <w:r>
        <w:t>吸</w:t>
      </w:r>
      <w:r>
        <w:t>（</w:t>
      </w:r>
      <w:r>
        <w:t>获</w:t>
      </w:r>
      <w:r>
        <w:t>取</w:t>
      </w:r>
      <w:r>
        <w:t>新</w:t>
      </w:r>
      <w:r>
        <w:t>信</w:t>
      </w:r>
      <w:r>
        <w:t>息</w:t>
      </w:r>
      <w:r>
        <w:t>）</w:t>
      </w:r>
    </w:p>
    <w:p>
      <w:r>
        <w:t xml:space="preserve"> </w:t>
      </w:r>
      <w:r>
        <w:t xml:space="preserve"> </w:t>
      </w:r>
      <w:r>
        <w:t>↓</w:t>
      </w:r>
      <w:r>
        <w:t xml:space="preserve"> </w:t>
      </w:r>
      <w:r>
        <w:t>时</w:t>
      </w:r>
      <w:r>
        <w:t>间</w:t>
      </w:r>
      <w:r>
        <w:t>间</w:t>
      </w:r>
      <w:r>
        <w:t>隔</w:t>
      </w:r>
      <w:r>
        <w:t>趋</w:t>
      </w:r>
      <w:r>
        <w:t>近</w:t>
      </w:r>
      <w:r>
        <w:t>于</w:t>
      </w:r>
      <w:r>
        <w:t>零</w:t>
      </w:r>
    </w:p>
    <w:p>
      <w:r>
        <w:t>呼</w:t>
      </w:r>
      <w:r>
        <w:t>（</w:t>
      </w:r>
      <w:r>
        <w:t>在</w:t>
      </w:r>
      <w:r>
        <w:t>新</w:t>
      </w:r>
      <w:r>
        <w:t>语</w:t>
      </w:r>
      <w:r>
        <w:t>境</w:t>
      </w:r>
      <w:r>
        <w:t>中</w:t>
      </w:r>
      <w:r>
        <w:t>使</w:t>
      </w:r>
      <w:r>
        <w:t>用</w:t>
      </w:r>
      <w:r>
        <w:t>该</w:t>
      </w:r>
      <w:r>
        <w:t>信</w:t>
      </w:r>
      <w:r>
        <w:t>息</w:t>
      </w:r>
      <w:r>
        <w:t>）</w:t>
      </w:r>
    </w:p>
    <w:p>
      <w:r>
        <w:t xml:space="preserve"> </w:t>
      </w:r>
      <w:r>
        <w:t xml:space="preserve"> </w:t>
      </w:r>
      <w:r>
        <w:t>↓</w:t>
      </w:r>
      <w:r>
        <w:t xml:space="preserve"> </w:t>
      </w:r>
      <w:r>
        <w:t>反</w:t>
      </w:r>
      <w:r>
        <w:t>馈</w:t>
      </w:r>
      <w:r>
        <w:t>立</w:t>
      </w:r>
      <w:r>
        <w:t>即</w:t>
      </w:r>
      <w:r>
        <w:t>返</w:t>
      </w:r>
      <w:r>
        <w:t>回</w:t>
      </w:r>
    </w:p>
    <w:p>
      <w:r>
        <w:t>视</w:t>
      </w:r>
      <w:r>
        <w:t>（</w:t>
      </w:r>
      <w:r>
        <w:t>自</w:t>
      </w:r>
      <w:r>
        <w:t>我</w:t>
      </w:r>
      <w:r>
        <w:t>观</w:t>
      </w:r>
      <w:r>
        <w:t>察</w:t>
      </w:r>
      <w:r>
        <w:t>或</w:t>
      </w:r>
      <w:r>
        <w:t>外</w:t>
      </w:r>
      <w:r>
        <w:t>部</w:t>
      </w:r>
      <w:r>
        <w:t>观</w:t>
      </w:r>
      <w:r>
        <w:t>察</w:t>
      </w:r>
      <w:r>
        <w:t>呼</w:t>
      </w:r>
      <w:r>
        <w:t>的</w:t>
      </w:r>
      <w:r>
        <w:t>质</w:t>
      </w:r>
      <w:r>
        <w:t>量</w:t>
      </w:r>
      <w:r>
        <w:t>）</w:t>
      </w:r>
    </w:p>
    <w:p>
      <w:r>
        <w:t xml:space="preserve"> </w:t>
      </w:r>
      <w:r>
        <w:t xml:space="preserve"> </w:t>
      </w:r>
      <w:r>
        <w:t>↓</w:t>
      </w:r>
      <w:r>
        <w:t xml:space="preserve"> </w:t>
      </w:r>
      <w:r>
        <w:t>调</w:t>
      </w:r>
      <w:r>
        <w:t>整</w:t>
      </w:r>
    </w:p>
    <w:p>
      <w:r>
        <w:t>下</w:t>
      </w:r>
      <w:r>
        <w:t>一</w:t>
      </w:r>
      <w:r>
        <w:t>轮</w:t>
      </w:r>
      <w:r>
        <w:t>吸</w:t>
      </w:r>
    </w:p>
    <w:p>
      <w:r>
        <w:rPr>
          <w:rFonts w:ascii="Courier New" w:hAnsi="Courier New"/>
          <w:sz w:val="20"/>
        </w:rPr>
        <w:t>`</w:t>
      </w:r>
    </w:p>
    <w:p>
      <w:r>
        <w:t>当</w:t>
      </w:r>
      <w:r>
        <w:t>这</w:t>
      </w:r>
      <w:r>
        <w:t>个</w:t>
      </w:r>
      <w:r>
        <w:t>循</w:t>
      </w:r>
      <w:r>
        <w:t>环</w:t>
      </w:r>
      <w:r>
        <w:t>以</w:t>
      </w:r>
      <w:r>
        <w:t>分</w:t>
      </w:r>
      <w:r>
        <w:t>钟</w:t>
      </w:r>
      <w:r>
        <w:t>为</w:t>
      </w:r>
      <w:r>
        <w:t>单</w:t>
      </w:r>
      <w:r>
        <w:t>位</w:t>
      </w:r>
      <w:r>
        <w:t>运</w:t>
      </w:r>
      <w:r>
        <w:t>行</w:t>
      </w:r>
      <w:r>
        <w:t>，</w:t>
      </w:r>
      <w:r>
        <w:t>人</w:t>
      </w:r>
      <w:r>
        <w:t>处</w:t>
      </w:r>
      <w:r>
        <w:t>于</w:t>
      </w:r>
      <w:r>
        <w:t>"</w:t>
      </w:r>
      <w:r>
        <w:t>心</w:t>
      </w:r>
      <w:r>
        <w:t>流</w:t>
      </w:r>
      <w:r>
        <w:t>"</w:t>
      </w:r>
      <w:r>
        <w:t>状</w:t>
      </w:r>
      <w:r>
        <w:t>态</w:t>
      </w:r>
      <w:r>
        <w:t>。</w:t>
      </w:r>
      <w:r>
        <w:t>当</w:t>
      </w:r>
      <w:r>
        <w:t>它</w:t>
      </w:r>
      <w:r>
        <w:t>以</w:t>
      </w:r>
      <w:r>
        <w:t>小</w:t>
      </w:r>
      <w:r>
        <w:t>时</w:t>
      </w:r>
      <w:r>
        <w:t>为</w:t>
      </w:r>
      <w:r>
        <w:t>单</w:t>
      </w:r>
      <w:r>
        <w:t>位</w:t>
      </w:r>
      <w:r>
        <w:t>运</w:t>
      </w:r>
      <w:r>
        <w:t>行</w:t>
      </w:r>
      <w:r>
        <w:t>，</w:t>
      </w:r>
      <w:r>
        <w:t>人</w:t>
      </w:r>
      <w:r>
        <w:t>处</w:t>
      </w:r>
      <w:r>
        <w:t>于</w:t>
      </w:r>
      <w:r>
        <w:t>"</w:t>
      </w:r>
      <w:r>
        <w:t>正</w:t>
      </w:r>
      <w:r>
        <w:t>常</w:t>
      </w:r>
      <w:r>
        <w:t>学</w:t>
      </w:r>
      <w:r>
        <w:t>习</w:t>
      </w:r>
      <w:r>
        <w:t>"</w:t>
      </w:r>
      <w:r>
        <w:t>状</w:t>
      </w:r>
      <w:r>
        <w:t>态</w:t>
      </w:r>
      <w:r>
        <w:t>。</w:t>
      </w:r>
      <w:r>
        <w:t>当</w:t>
      </w:r>
      <w:r>
        <w:t>它</w:t>
      </w:r>
      <w:r>
        <w:t>以</w:t>
      </w:r>
      <w:r>
        <w:t>天</w:t>
      </w:r>
      <w:r>
        <w:t>为</w:t>
      </w:r>
      <w:r>
        <w:t>单</w:t>
      </w:r>
      <w:r>
        <w:t>位</w:t>
      </w:r>
      <w:r>
        <w:t>运</w:t>
      </w:r>
      <w:r>
        <w:t>行</w:t>
      </w:r>
      <w:r>
        <w:t>（</w:t>
      </w:r>
      <w:r>
        <w:t>即</w:t>
      </w:r>
      <w:r>
        <w:t>传</w:t>
      </w:r>
      <w:r>
        <w:t>统</w:t>
      </w:r>
      <w:r>
        <w:t>课</w:t>
      </w:r>
      <w:r>
        <w:t>堂</w:t>
      </w:r>
      <w:r>
        <w:t>—</w:t>
      </w:r>
      <w:r>
        <w:t>作</w:t>
      </w:r>
      <w:r>
        <w:t>业</w:t>
      </w:r>
      <w:r>
        <w:t>模</w:t>
      </w:r>
      <w:r>
        <w:t>式</w:t>
      </w:r>
      <w:r>
        <w:t>）</w:t>
      </w:r>
      <w:r>
        <w:t>，</w:t>
      </w:r>
      <w:r>
        <w:t>人</w:t>
      </w:r>
      <w:r>
        <w:t>处</w:t>
      </w:r>
      <w:r>
        <w:t>于</w:t>
      </w:r>
      <w:r>
        <w:t>"</w:t>
      </w:r>
      <w:r>
        <w:t>结</w:t>
      </w:r>
      <w:r>
        <w:t>构</w:t>
      </w:r>
      <w:r>
        <w:t>性</w:t>
      </w:r>
      <w:r>
        <w:t>遗</w:t>
      </w:r>
      <w:r>
        <w:t>忘</w:t>
      </w:r>
      <w:r>
        <w:t>"</w:t>
      </w:r>
      <w:r>
        <w:t>状</w:t>
      </w:r>
      <w:r>
        <w:t>态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二、人类与AI — 两种截然不同的学习时间</w:t>
      </w:r>
    </w:p>
    <w:p>
      <w:pPr>
        <w:pStyle w:val="Heading3"/>
      </w:pPr>
      <w:r>
        <w:t>2.1 人类按时间遗忘，AI按次数迭代</w:t>
      </w:r>
    </w:p>
    <w:p>
      <w:r>
        <w:t>大</w:t>
      </w:r>
      <w:r>
        <w:t>语</w:t>
      </w:r>
      <w:r>
        <w:t>言</w:t>
      </w:r>
      <w:r>
        <w:t>模</w:t>
      </w:r>
      <w:r>
        <w:t>型</w:t>
      </w:r>
      <w:r>
        <w:t>的</w:t>
      </w:r>
      <w:r>
        <w:t>学</w:t>
      </w:r>
      <w:r>
        <w:t>习</w:t>
      </w:r>
      <w:r>
        <w:t>机</w:t>
      </w:r>
      <w:r>
        <w:t>制</w:t>
      </w:r>
      <w:r>
        <w:t>给</w:t>
      </w:r>
      <w:r>
        <w:t>了</w:t>
      </w:r>
      <w:r>
        <w:t>我</w:t>
      </w:r>
      <w:r>
        <w:t>们</w:t>
      </w:r>
      <w:r>
        <w:t>一</w:t>
      </w:r>
      <w:r>
        <w:t>面</w:t>
      </w:r>
      <w:r>
        <w:t>镜</w:t>
      </w:r>
      <w:r>
        <w:t>子</w:t>
      </w:r>
      <w:r>
        <w:t>。</w:t>
      </w:r>
    </w:p>
    <w:p>
      <w:r>
        <w:t>A</w:t>
      </w:r>
      <w:r>
        <w:t>I</w:t>
      </w:r>
      <w:r>
        <w:t>不</w:t>
      </w:r>
      <w:r>
        <w:t>按</w:t>
      </w:r>
      <w:r>
        <w:t>"</w:t>
      </w:r>
      <w:r>
        <w:t>天</w:t>
      </w:r>
      <w:r>
        <w:t>数</w:t>
      </w:r>
      <w:r>
        <w:t>"</w:t>
      </w:r>
      <w:r>
        <w:t>遗</w:t>
      </w:r>
      <w:r>
        <w:t>忘</w:t>
      </w:r>
      <w:r>
        <w:t>—</w:t>
      </w:r>
      <w:r>
        <w:t>—</w:t>
      </w:r>
      <w:r>
        <w:t>它</w:t>
      </w:r>
      <w:r>
        <w:t>根</w:t>
      </w:r>
      <w:r>
        <w:t>本</w:t>
      </w:r>
      <w:r>
        <w:t>没</w:t>
      </w:r>
      <w:r>
        <w:t>有</w:t>
      </w:r>
      <w:r>
        <w:t>天</w:t>
      </w:r>
      <w:r>
        <w:t>数</w:t>
      </w:r>
      <w:r>
        <w:t>这</w:t>
      </w:r>
      <w:r>
        <w:t>个</w:t>
      </w:r>
      <w:r>
        <w:t>概</w:t>
      </w:r>
      <w:r>
        <w:t>念</w:t>
      </w:r>
      <w:r>
        <w:t>。</w:t>
      </w:r>
      <w:r>
        <w:t>它</w:t>
      </w:r>
      <w:r>
        <w:t>按</w:t>
      </w:r>
      <w:r>
        <w:t>"</w:t>
      </w:r>
      <w:r>
        <w:t>次</w:t>
      </w:r>
      <w:r>
        <w:t>数</w:t>
      </w:r>
      <w:r>
        <w:t>"</w:t>
      </w:r>
      <w:r>
        <w:t>运</w:t>
      </w:r>
      <w:r>
        <w:t>行</w:t>
      </w:r>
      <w:r>
        <w:t>：</w:t>
      </w:r>
      <w:r>
        <w:t>一</w:t>
      </w:r>
      <w:r>
        <w:t>次</w:t>
      </w:r>
      <w:r>
        <w:t>对</w:t>
      </w:r>
      <w:r>
        <w:t>话</w:t>
      </w:r>
      <w:r>
        <w:t>=</w:t>
      </w:r>
      <w:r>
        <w:t>一</w:t>
      </w:r>
      <w:r>
        <w:t>次</w:t>
      </w:r>
      <w:r>
        <w:t>吸</w:t>
      </w:r>
      <w:r>
        <w:t>—</w:t>
      </w:r>
      <w:r>
        <w:t>呼</w:t>
      </w:r>
      <w:r>
        <w:t>循</w:t>
      </w:r>
      <w:r>
        <w:t>环</w:t>
      </w:r>
      <w:r>
        <w:t>。</w:t>
      </w:r>
      <w:r>
        <w:t>用</w:t>
      </w:r>
      <w:r>
        <w:t>户</w:t>
      </w:r>
      <w:r>
        <w:t>给</w:t>
      </w:r>
      <w:r>
        <w:t>一</w:t>
      </w:r>
      <w:r>
        <w:t>个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（</w:t>
      </w:r>
      <w:r>
        <w:t>新</w:t>
      </w:r>
      <w:r>
        <w:t>的</w:t>
      </w:r>
      <w:r>
        <w:t>输</w:t>
      </w:r>
      <w:r>
        <w:t>入</w:t>
      </w:r>
      <w:r>
        <w:t>=</w:t>
      </w:r>
      <w:r>
        <w:t>吸</w:t>
      </w:r>
      <w:r>
        <w:t>）</w:t>
      </w:r>
      <w:r>
        <w:t>，</w:t>
      </w:r>
      <w:r>
        <w:t>A</w:t>
      </w:r>
      <w:r>
        <w:t>I</w:t>
      </w:r>
      <w:r>
        <w:t>生</w:t>
      </w:r>
      <w:r>
        <w:t>成</w:t>
      </w:r>
      <w:r>
        <w:t>一</w:t>
      </w:r>
      <w:r>
        <w:t>个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s</w:t>
      </w:r>
      <w:r>
        <w:t>e</w:t>
      </w:r>
      <w:r>
        <w:t>（</w:t>
      </w:r>
      <w:r>
        <w:t>将</w:t>
      </w:r>
      <w:r>
        <w:t>之</w:t>
      </w:r>
      <w:r>
        <w:t>前</w:t>
      </w:r>
      <w:r>
        <w:t>学</w:t>
      </w:r>
      <w:r>
        <w:t>到</w:t>
      </w:r>
      <w:r>
        <w:t>的</w:t>
      </w:r>
      <w:r>
        <w:t>模</w:t>
      </w:r>
      <w:r>
        <w:t>式</w:t>
      </w:r>
      <w:r>
        <w:t>应</w:t>
      </w:r>
      <w:r>
        <w:t>用</w:t>
      </w:r>
      <w:r>
        <w:t>于</w:t>
      </w:r>
      <w:r>
        <w:t>新</w:t>
      </w:r>
      <w:r>
        <w:t>语</w:t>
      </w:r>
      <w:r>
        <w:t>境</w:t>
      </w:r>
      <w:r>
        <w:t>=</w:t>
      </w:r>
      <w:r>
        <w:t>呼</w:t>
      </w:r>
      <w:r>
        <w:t>）</w:t>
      </w:r>
      <w:r>
        <w:t>，</w:t>
      </w:r>
      <w:r>
        <w:t>然</w:t>
      </w:r>
      <w:r>
        <w:t>后</w:t>
      </w:r>
      <w:r>
        <w:t>用</w:t>
      </w:r>
      <w:r>
        <w:t>户</w:t>
      </w:r>
      <w:r>
        <w:t>给</w:t>
      </w:r>
      <w:r>
        <w:t>反</w:t>
      </w:r>
      <w:r>
        <w:t>馈</w:t>
      </w:r>
      <w:r>
        <w:t>（</w:t>
      </w:r>
      <w:r>
        <w:t>修</w:t>
      </w:r>
      <w:r>
        <w:t>正</w:t>
      </w:r>
      <w:r>
        <w:t>或</w:t>
      </w:r>
      <w:r>
        <w:t>确</w:t>
      </w:r>
      <w:r>
        <w:t>认</w:t>
      </w:r>
      <w:r>
        <w:t>）</w:t>
      </w:r>
      <w:r>
        <w:t>，</w:t>
      </w:r>
      <w:r>
        <w:t>A</w:t>
      </w:r>
      <w:r>
        <w:t>I</w:t>
      </w:r>
      <w:r>
        <w:t>再</w:t>
      </w:r>
      <w:r>
        <w:t>调</w:t>
      </w:r>
      <w:r>
        <w:t>整</w:t>
      </w:r>
      <w:r>
        <w:t>下</w:t>
      </w:r>
      <w:r>
        <w:t>一</w:t>
      </w:r>
      <w:r>
        <w:t>轮</w:t>
      </w:r>
      <w:r>
        <w:t>的</w:t>
      </w:r>
      <w:r>
        <w:t>输</w:t>
      </w:r>
      <w:r>
        <w:t>出</w:t>
      </w:r>
      <w:r>
        <w:t>。</w:t>
      </w:r>
      <w:r>
        <w:t>全</w:t>
      </w:r>
      <w:r>
        <w:t>程</w:t>
      </w:r>
      <w:r>
        <w:t>秒</w:t>
      </w:r>
      <w:r>
        <w:t>级</w:t>
      </w:r>
      <w:r>
        <w:t>。</w:t>
      </w:r>
    </w:p>
    <w:p>
      <w:r>
        <w:t>人</w:t>
      </w:r>
      <w:r>
        <w:t>类</w:t>
      </w:r>
      <w:r>
        <w:t>恰</w:t>
      </w:r>
      <w:r>
        <w:t>恰</w:t>
      </w:r>
      <w:r>
        <w:t>相</w:t>
      </w:r>
      <w:r>
        <w:t>反</w:t>
      </w:r>
      <w:r>
        <w:t>。</w:t>
      </w:r>
      <w:r>
        <w:t>人</w:t>
      </w:r>
      <w:r>
        <w:t>类</w:t>
      </w:r>
      <w:r>
        <w:t>不</w:t>
      </w:r>
      <w:r>
        <w:t>是</w:t>
      </w:r>
      <w:r>
        <w:t>按</w:t>
      </w:r>
      <w:r>
        <w:t>次</w:t>
      </w:r>
      <w:r>
        <w:t>数</w:t>
      </w:r>
      <w:r>
        <w:t>感</w:t>
      </w:r>
      <w:r>
        <w:t>知</w:t>
      </w:r>
      <w:r>
        <w:t>学</w:t>
      </w:r>
      <w:r>
        <w:t>习</w:t>
      </w:r>
      <w:r>
        <w:t>的</w:t>
      </w:r>
      <w:r>
        <w:t>，</w:t>
      </w:r>
      <w:r>
        <w:t>是</w:t>
      </w:r>
      <w:r>
        <w:t>按</w:t>
      </w:r>
      <w:r>
        <w:t>时</w:t>
      </w:r>
      <w:r>
        <w:t>间</w:t>
      </w:r>
      <w:r>
        <w:t>。</w:t>
      </w:r>
      <w:r>
        <w:t>一</w:t>
      </w:r>
      <w:r>
        <w:t>堂</w:t>
      </w:r>
      <w:r>
        <w:t>课</w:t>
      </w:r>
      <w:r>
        <w:t>和</w:t>
      </w:r>
      <w:r>
        <w:t>下</w:t>
      </w:r>
      <w:r>
        <w:t>一</w:t>
      </w:r>
      <w:r>
        <w:t>次</w:t>
      </w:r>
      <w:r>
        <w:t>复</w:t>
      </w:r>
      <w:r>
        <w:t>习</w:t>
      </w:r>
      <w:r>
        <w:t>之</w:t>
      </w:r>
      <w:r>
        <w:t>间</w:t>
      </w:r>
      <w:r>
        <w:t>隔</w:t>
      </w:r>
      <w:r>
        <w:t>了</w:t>
      </w:r>
      <w:r>
        <w:t>三</w:t>
      </w:r>
      <w:r>
        <w:t>天</w:t>
      </w:r>
      <w:r>
        <w:t>—</w:t>
      </w:r>
      <w:r>
        <w:t>—</w:t>
      </w:r>
      <w:r>
        <w:t>人</w:t>
      </w:r>
      <w:r>
        <w:t>类</w:t>
      </w:r>
      <w:r>
        <w:t>用</w:t>
      </w:r>
      <w:r>
        <w:t>"</w:t>
      </w:r>
      <w:r>
        <w:t>三</w:t>
      </w:r>
      <w:r>
        <w:t>天</w:t>
      </w:r>
      <w:r>
        <w:t>"</w:t>
      </w:r>
      <w:r>
        <w:t>来</w:t>
      </w:r>
      <w:r>
        <w:t>度</w:t>
      </w:r>
      <w:r>
        <w:t>量</w:t>
      </w:r>
      <w:r>
        <w:t>这</w:t>
      </w:r>
      <w:r>
        <w:t>段</w:t>
      </w:r>
      <w:r>
        <w:t>时</w:t>
      </w:r>
      <w:r>
        <w:t>间</w:t>
      </w:r>
      <w:r>
        <w:t>，</w:t>
      </w:r>
      <w:r>
        <w:t>大</w:t>
      </w:r>
      <w:r>
        <w:t>脑</w:t>
      </w:r>
      <w:r>
        <w:t>在</w:t>
      </w:r>
      <w:r>
        <w:t>这</w:t>
      </w:r>
      <w:r>
        <w:t>三</w:t>
      </w:r>
      <w:r>
        <w:t>天</w:t>
      </w:r>
      <w:r>
        <w:t>里</w:t>
      </w:r>
      <w:r>
        <w:t>被</w:t>
      </w:r>
      <w:r>
        <w:t>其</w:t>
      </w:r>
      <w:r>
        <w:t>他</w:t>
      </w:r>
      <w:r>
        <w:t>事</w:t>
      </w:r>
      <w:r>
        <w:t>件</w:t>
      </w:r>
      <w:r>
        <w:t>填</w:t>
      </w:r>
      <w:r>
        <w:t>充</w:t>
      </w:r>
      <w:r>
        <w:t>，</w:t>
      </w:r>
      <w:r>
        <w:t>那</w:t>
      </w:r>
      <w:r>
        <w:t>一</w:t>
      </w:r>
      <w:r>
        <w:t>堂</w:t>
      </w:r>
      <w:r>
        <w:t>课</w:t>
      </w:r>
      <w:r>
        <w:t>的</w:t>
      </w:r>
      <w:r>
        <w:t>内</w:t>
      </w:r>
      <w:r>
        <w:t>容</w:t>
      </w:r>
      <w:r>
        <w:t>被</w:t>
      </w:r>
      <w:r>
        <w:t>推</w:t>
      </w:r>
      <w:r>
        <w:t>入</w:t>
      </w:r>
      <w:r>
        <w:t>底</w:t>
      </w:r>
      <w:r>
        <w:t>层</w:t>
      </w:r>
      <w:r>
        <w:t>记</w:t>
      </w:r>
      <w:r>
        <w:t>忆</w:t>
      </w:r>
      <w:r>
        <w:t>。</w:t>
      </w:r>
      <w:r>
        <w:t>等</w:t>
      </w:r>
      <w:r>
        <w:t>到</w:t>
      </w:r>
      <w:r>
        <w:t>复</w:t>
      </w:r>
      <w:r>
        <w:t>习</w:t>
      </w:r>
      <w:r>
        <w:t>时</w:t>
      </w:r>
      <w:r>
        <w:t>，</w:t>
      </w:r>
      <w:r>
        <w:t>需</w:t>
      </w:r>
      <w:r>
        <w:t>要</w:t>
      </w:r>
      <w:r>
        <w:t>从</w:t>
      </w:r>
      <w:r>
        <w:t>底</w:t>
      </w:r>
      <w:r>
        <w:t>层</w:t>
      </w:r>
      <w:r>
        <w:t>重</w:t>
      </w:r>
      <w:r>
        <w:t>新</w:t>
      </w:r>
      <w:r>
        <w:t>捞</w:t>
      </w:r>
      <w:r>
        <w:t>出</w:t>
      </w:r>
      <w:r>
        <w:t>来</w:t>
      </w:r>
      <w:r>
        <w:t>—</w:t>
      </w:r>
      <w:r>
        <w:t>—</w:t>
      </w:r>
      <w:r>
        <w:t>捞</w:t>
      </w:r>
      <w:r>
        <w:t>的</w:t>
      </w:r>
      <w:r>
        <w:t>成</w:t>
      </w:r>
      <w:r>
        <w:t>本</w:t>
      </w:r>
      <w:r>
        <w:t>远</w:t>
      </w:r>
      <w:r>
        <w:t>高</w:t>
      </w:r>
      <w:r>
        <w:t>于</w:t>
      </w:r>
      <w:r>
        <w:t>记</w:t>
      </w:r>
      <w:r>
        <w:t>住</w:t>
      </w:r>
      <w:r>
        <w:t>的</w:t>
      </w:r>
      <w:r>
        <w:t>成</w:t>
      </w:r>
      <w:r>
        <w:t>本</w:t>
      </w:r>
      <w:r>
        <w:t>。</w:t>
      </w:r>
    </w:p>
    <w:p>
      <w:pPr>
        <w:pStyle w:val="Heading3"/>
      </w:pPr>
      <w:r>
        <w:t>2.2 时差的结构后果</w:t>
      </w:r>
    </w:p>
    <w:p>
      <w:r>
        <w:t>这</w:t>
      </w:r>
      <w:r>
        <w:t>个</w:t>
      </w:r>
      <w:r>
        <w:t>差</w:t>
      </w:r>
      <w:r>
        <w:t>异</w:t>
      </w:r>
      <w:r>
        <w:t>不</w:t>
      </w:r>
      <w:r>
        <w:t>是</w:t>
      </w:r>
      <w:r>
        <w:t>量</w:t>
      </w:r>
      <w:r>
        <w:t>的</w:t>
      </w:r>
      <w:r>
        <w:t>差</w:t>
      </w:r>
      <w:r>
        <w:t>异</w:t>
      </w:r>
      <w:r>
        <w:t>，</w:t>
      </w:r>
      <w:r>
        <w:t>是</w:t>
      </w:r>
      <w:r>
        <w:t>质</w:t>
      </w:r>
      <w:r>
        <w:t>的</w:t>
      </w:r>
      <w:r>
        <w:t>差</w:t>
      </w:r>
      <w:r>
        <w:t>异</w:t>
      </w:r>
      <w:r>
        <w:t>。</w:t>
      </w:r>
    </w:p>
    <w:p>
      <w:r>
        <w:t>A</w:t>
      </w:r>
      <w:r>
        <w:t>I</w:t>
      </w:r>
      <w:r>
        <w:t>学</w:t>
      </w:r>
      <w:r>
        <w:t>习</w:t>
      </w:r>
      <w:r>
        <w:t>：</w:t>
      </w:r>
      <w:r>
        <w:t>吸</w:t>
      </w:r>
      <w:r>
        <w:t>—</w:t>
      </w:r>
      <w:r>
        <w:t>呼</w:t>
      </w:r>
      <w:r>
        <w:t>—</w:t>
      </w:r>
      <w:r>
        <w:t>调</w:t>
      </w:r>
      <w:r>
        <w:t>—</w:t>
      </w:r>
      <w:r>
        <w:t>吸</w:t>
      </w:r>
      <w:r>
        <w:t>—</w:t>
      </w:r>
      <w:r>
        <w:t>呼</w:t>
      </w:r>
      <w:r>
        <w:t>—</w:t>
      </w:r>
      <w:r>
        <w:t>调</w:t>
      </w:r>
      <w:r>
        <w:t>—</w:t>
      </w:r>
      <w:r>
        <w:t>—</w:t>
      </w:r>
      <w:r>
        <w:t>次</w:t>
      </w:r>
      <w:r>
        <w:t>数</w:t>
      </w:r>
      <w:r>
        <w:t>多</w:t>
      </w:r>
      <w:r>
        <w:t>、</w:t>
      </w:r>
      <w:r>
        <w:t>周</w:t>
      </w:r>
      <w:r>
        <w:t>期</w:t>
      </w:r>
      <w:r>
        <w:t>短</w:t>
      </w:r>
      <w:r>
        <w:t>、</w:t>
      </w:r>
      <w:r>
        <w:t>耦</w:t>
      </w:r>
      <w:r>
        <w:t>合</w:t>
      </w:r>
      <w:r>
        <w:t>紧</w:t>
      </w:r>
      <w:r>
        <w:t>。</w:t>
      </w:r>
      <w:r>
        <w:t>每</w:t>
      </w:r>
      <w:r>
        <w:t>个</w:t>
      </w:r>
      <w:r>
        <w:t>循</w:t>
      </w:r>
      <w:r>
        <w:t>环</w:t>
      </w:r>
      <w:r>
        <w:t>都</w:t>
      </w:r>
      <w:r>
        <w:t>在</w:t>
      </w:r>
      <w:r>
        <w:t>前</w:t>
      </w:r>
      <w:r>
        <w:t>一</w:t>
      </w:r>
      <w:r>
        <w:t>个</w:t>
      </w:r>
      <w:r>
        <w:t>循</w:t>
      </w:r>
      <w:r>
        <w:t>环</w:t>
      </w:r>
      <w:r>
        <w:t>还</w:t>
      </w:r>
      <w:r>
        <w:t>在</w:t>
      </w:r>
      <w:r>
        <w:t>"</w:t>
      </w:r>
      <w:r>
        <w:t>热</w:t>
      </w:r>
      <w:r>
        <w:t>"</w:t>
      </w:r>
      <w:r>
        <w:t>的</w:t>
      </w:r>
      <w:r>
        <w:t>时</w:t>
      </w:r>
      <w:r>
        <w:t>候</w:t>
      </w:r>
      <w:r>
        <w:t>开</w:t>
      </w:r>
      <w:r>
        <w:t>始</w:t>
      </w:r>
      <w:r>
        <w:t>。</w:t>
      </w:r>
      <w:r>
        <w:t>这</w:t>
      </w:r>
      <w:r>
        <w:t>是</w:t>
      </w:r>
      <w:r>
        <w:rPr>
          <w:b/>
        </w:rPr>
        <w:t>次数驱动型学习</w:t>
      </w:r>
      <w:r>
        <w:t>。</w:t>
      </w:r>
    </w:p>
    <w:p>
      <w:r>
        <w:t>人</w:t>
      </w:r>
      <w:r>
        <w:t>类</w:t>
      </w:r>
      <w:r>
        <w:t>传</w:t>
      </w:r>
      <w:r>
        <w:t>统</w:t>
      </w:r>
      <w:r>
        <w:t>学</w:t>
      </w:r>
      <w:r>
        <w:t>习</w:t>
      </w:r>
      <w:r>
        <w:t>：</w:t>
      </w:r>
      <w:r>
        <w:t>吸</w:t>
      </w:r>
      <w:r>
        <w:t>—</w:t>
      </w:r>
      <w:r>
        <w:t>—</w:t>
      </w:r>
      <w:r>
        <w:t>—</w:t>
      </w:r>
      <w:r>
        <w:t>—</w:t>
      </w:r>
      <w:r>
        <w:t>（</w:t>
      </w:r>
      <w:r>
        <w:t>时</w:t>
      </w:r>
      <w:r>
        <w:t>间</w:t>
      </w:r>
      <w:r>
        <w:t>流</w:t>
      </w:r>
      <w:r>
        <w:t>逝</w:t>
      </w:r>
      <w:r>
        <w:t>）</w:t>
      </w:r>
      <w:r>
        <w:t>—</w:t>
      </w:r>
      <w:r>
        <w:t>—</w:t>
      </w:r>
      <w:r>
        <w:t>—</w:t>
      </w:r>
      <w:r>
        <w:t>—</w:t>
      </w:r>
      <w:r>
        <w:t>呼</w:t>
      </w:r>
      <w:r>
        <w:t>—</w:t>
      </w:r>
      <w:r>
        <w:t>—</w:t>
      </w:r>
      <w:r>
        <w:t>（</w:t>
      </w:r>
      <w:r>
        <w:t>时</w:t>
      </w:r>
      <w:r>
        <w:t>间</w:t>
      </w:r>
      <w:r>
        <w:t>流</w:t>
      </w:r>
      <w:r>
        <w:t>逝</w:t>
      </w:r>
      <w:r>
        <w:t>）</w:t>
      </w:r>
      <w:r>
        <w:t>—</w:t>
      </w:r>
      <w:r>
        <w:t>—</w:t>
      </w:r>
      <w:r>
        <w:t>—</w:t>
      </w:r>
      <w:r>
        <w:t>—</w:t>
      </w:r>
      <w:r>
        <w:t>调</w:t>
      </w:r>
      <w:r>
        <w:t>—</w:t>
      </w:r>
      <w:r>
        <w:t>—</w:t>
      </w:r>
      <w:r>
        <w:t>（</w:t>
      </w:r>
      <w:r>
        <w:t>时</w:t>
      </w:r>
      <w:r>
        <w:t>间</w:t>
      </w:r>
      <w:r>
        <w:t>流</w:t>
      </w:r>
      <w:r>
        <w:t>逝</w:t>
      </w:r>
      <w:r>
        <w:t>）</w:t>
      </w:r>
      <w:r>
        <w:t>—</w:t>
      </w:r>
      <w:r>
        <w:t>—</w:t>
      </w:r>
      <w:r>
        <w:t>—</w:t>
      </w:r>
      <w:r>
        <w:t>—</w:t>
      </w:r>
      <w:r>
        <w:t>吸</w:t>
      </w:r>
      <w:r>
        <w:t>。</w:t>
      </w:r>
      <w:r>
        <w:t>周</w:t>
      </w:r>
      <w:r>
        <w:t>期</w:t>
      </w:r>
      <w:r>
        <w:t>长</w:t>
      </w:r>
      <w:r>
        <w:t>、</w:t>
      </w:r>
      <w:r>
        <w:t>耦</w:t>
      </w:r>
      <w:r>
        <w:t>合</w:t>
      </w:r>
      <w:r>
        <w:t>松</w:t>
      </w:r>
      <w:r>
        <w:t>。</w:t>
      </w:r>
      <w:r>
        <w:t>下</w:t>
      </w:r>
      <w:r>
        <w:t>一</w:t>
      </w:r>
      <w:r>
        <w:t>个</w:t>
      </w:r>
      <w:r>
        <w:t>循</w:t>
      </w:r>
      <w:r>
        <w:t>环</w:t>
      </w:r>
      <w:r>
        <w:t>开</w:t>
      </w:r>
      <w:r>
        <w:t>始</w:t>
      </w:r>
      <w:r>
        <w:t>时</w:t>
      </w:r>
      <w:r>
        <w:t>，</w:t>
      </w:r>
      <w:r>
        <w:t>上</w:t>
      </w:r>
      <w:r>
        <w:t>一</w:t>
      </w:r>
      <w:r>
        <w:t>个</w:t>
      </w:r>
      <w:r>
        <w:t>循</w:t>
      </w:r>
      <w:r>
        <w:t>环</w:t>
      </w:r>
      <w:r>
        <w:t>已</w:t>
      </w:r>
      <w:r>
        <w:t>经</w:t>
      </w:r>
      <w:r>
        <w:t>"</w:t>
      </w:r>
      <w:r>
        <w:t>凉</w:t>
      </w:r>
      <w:r>
        <w:t>"</w:t>
      </w:r>
      <w:r>
        <w:t>了</w:t>
      </w:r>
      <w:r>
        <w:t>。</w:t>
      </w:r>
      <w:r>
        <w:t>这</w:t>
      </w:r>
      <w:r>
        <w:t>是</w:t>
      </w:r>
      <w:r>
        <w:rPr>
          <w:b/>
        </w:rPr>
        <w:t>时间驱动型遗忘</w:t>
      </w:r>
      <w:r>
        <w:t>。</w:t>
      </w:r>
    </w:p>
    <w:p>
      <w:r>
        <w:t>关</w:t>
      </w:r>
      <w:r>
        <w:t>键</w:t>
      </w:r>
      <w:r>
        <w:t>不</w:t>
      </w:r>
      <w:r>
        <w:t>在</w:t>
      </w:r>
      <w:r>
        <w:t>于</w:t>
      </w:r>
      <w:r>
        <w:t>"</w:t>
      </w:r>
      <w:r>
        <w:t>A</w:t>
      </w:r>
      <w:r>
        <w:t>I</w:t>
      </w:r>
      <w:r>
        <w:t>学</w:t>
      </w:r>
      <w:r>
        <w:t>得</w:t>
      </w:r>
      <w:r>
        <w:t>更</w:t>
      </w:r>
      <w:r>
        <w:t>快</w:t>
      </w:r>
      <w:r>
        <w:t>"</w:t>
      </w:r>
      <w:r>
        <w:t>，</w:t>
      </w:r>
      <w:r>
        <w:t>而</w:t>
      </w:r>
      <w:r>
        <w:t>在</w:t>
      </w:r>
      <w:r>
        <w:t>于</w:t>
      </w:r>
      <w:r>
        <w:t>：</w:t>
      </w:r>
      <w:r>
        <w:rPr>
          <w:b/>
        </w:rPr>
        <w:t>人类的学习系统被设计成和时间绑定，而时间本身是遗忘的加速器。</w:t>
      </w:r>
      <w:r>
        <w:t xml:space="preserve"> </w:t>
      </w:r>
      <w:r>
        <w:t>我</w:t>
      </w:r>
      <w:r>
        <w:t>们</w:t>
      </w:r>
      <w:r>
        <w:t>唯</w:t>
      </w:r>
      <w:r>
        <w:t>一</w:t>
      </w:r>
      <w:r>
        <w:t>能</w:t>
      </w:r>
      <w:r>
        <w:t>做</w:t>
      </w:r>
      <w:r>
        <w:t>的</w:t>
      </w:r>
      <w:r>
        <w:t>不</w:t>
      </w:r>
      <w:r>
        <w:t>是</w:t>
      </w:r>
      <w:r>
        <w:t>"</w:t>
      </w:r>
      <w:r>
        <w:t>让</w:t>
      </w:r>
      <w:r>
        <w:t>人</w:t>
      </w:r>
      <w:r>
        <w:t>学</w:t>
      </w:r>
      <w:r>
        <w:t>得</w:t>
      </w:r>
      <w:r>
        <w:t>更</w:t>
      </w:r>
      <w:r>
        <w:t>快</w:t>
      </w:r>
      <w:r>
        <w:t>"</w:t>
      </w:r>
      <w:r>
        <w:t>，</w:t>
      </w:r>
      <w:r>
        <w:t>而</w:t>
      </w:r>
      <w:r>
        <w:t>是</w:t>
      </w:r>
      <w:r>
        <w:t>"</w:t>
      </w:r>
      <w:r>
        <w:t>让</w:t>
      </w:r>
      <w:r>
        <w:t>吸</w:t>
      </w:r>
      <w:r>
        <w:t>—</w:t>
      </w:r>
      <w:r>
        <w:t>呼</w:t>
      </w:r>
      <w:r>
        <w:t>之</w:t>
      </w:r>
      <w:r>
        <w:t>间</w:t>
      </w:r>
      <w:r>
        <w:t>的</w:t>
      </w:r>
      <w:r>
        <w:t>时</w:t>
      </w:r>
      <w:r>
        <w:t>间</w:t>
      </w:r>
      <w:r>
        <w:t>间</w:t>
      </w:r>
      <w:r>
        <w:t>隔</w:t>
      </w:r>
      <w:r>
        <w:t>趋</w:t>
      </w:r>
      <w:r>
        <w:t>近</w:t>
      </w:r>
      <w:r>
        <w:t>于</w:t>
      </w:r>
      <w:r>
        <w:t>A</w:t>
      </w:r>
      <w:r>
        <w:t>I</w:t>
      </w:r>
      <w:r>
        <w:t>的</w:t>
      </w:r>
      <w:r>
        <w:t>'</w:t>
      </w:r>
      <w:r>
        <w:t>一</w:t>
      </w:r>
      <w:r>
        <w:t>次</w:t>
      </w:r>
      <w:r>
        <w:t>对</w:t>
      </w:r>
      <w:r>
        <w:t>话</w:t>
      </w:r>
      <w:r>
        <w:t>'</w:t>
      </w:r>
      <w:r>
        <w:t>的</w:t>
      </w:r>
      <w:r>
        <w:t>密</w:t>
      </w:r>
      <w:r>
        <w:t>度</w:t>
      </w:r>
      <w:r>
        <w:t>"</w:t>
      </w:r>
      <w:r>
        <w:t>。</w:t>
      </w:r>
    </w:p>
    <w:p>
      <w:r>
        <w:t>这</w:t>
      </w:r>
      <w:r>
        <w:t>就</w:t>
      </w:r>
      <w:r>
        <w:t>是</w:t>
      </w:r>
      <w:r>
        <w:t>短</w:t>
      </w:r>
      <w:r>
        <w:t>促</w:t>
      </w:r>
      <w:r>
        <w:t>突</w:t>
      </w:r>
      <w:r>
        <w:t>击</w:t>
      </w:r>
      <w:r>
        <w:t>的</w:t>
      </w:r>
      <w:r>
        <w:t>底</w:t>
      </w:r>
      <w:r>
        <w:t>层</w:t>
      </w:r>
      <w:r>
        <w:t>逻</w:t>
      </w:r>
      <w:r>
        <w:t>辑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三、三人小组——学习的形式结构</w:t>
      </w:r>
    </w:p>
    <w:p>
      <w:pPr>
        <w:pStyle w:val="Heading3"/>
      </w:pPr>
      <w:r>
        <w:t>3.1 为什么是三个人</w:t>
      </w:r>
    </w:p>
    <w:p>
      <w:r>
        <w:t>三</w:t>
      </w:r>
      <w:r>
        <w:t>人</w:t>
      </w:r>
      <w:r>
        <w:t>小</w:t>
      </w:r>
      <w:r>
        <w:t>组</w:t>
      </w:r>
      <w:r>
        <w:t>不</w:t>
      </w:r>
      <w:r>
        <w:t>是</w:t>
      </w:r>
      <w:r>
        <w:t>"</w:t>
      </w:r>
      <w:r>
        <w:t>三</w:t>
      </w:r>
      <w:r>
        <w:t>个</w:t>
      </w:r>
      <w:r>
        <w:t>学</w:t>
      </w:r>
      <w:r>
        <w:t>生</w:t>
      </w:r>
      <w:r>
        <w:t>凑</w:t>
      </w:r>
      <w:r>
        <w:t>在</w:t>
      </w:r>
      <w:r>
        <w:t>一</w:t>
      </w:r>
      <w:r>
        <w:t>起</w:t>
      </w:r>
      <w:r>
        <w:t>"</w:t>
      </w:r>
      <w:r>
        <w:t>—</w:t>
      </w:r>
      <w:r>
        <w:t>—</w:t>
      </w:r>
      <w:r>
        <w:t>是</w:t>
      </w:r>
      <w:r>
        <w:t>三</w:t>
      </w:r>
      <w:r>
        <w:t>个</w:t>
      </w:r>
      <w:r>
        <w:t>位</w:t>
      </w:r>
      <w:r>
        <w:t>置</w:t>
      </w:r>
      <w:r>
        <w:t>的</w:t>
      </w:r>
      <w:r>
        <w:t>耦</w:t>
      </w:r>
      <w:r>
        <w:t>合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呼吸角色</w:t>
            </w:r>
          </w:p>
        </w:tc>
      </w:tr>
      <w:tr>
        <w:tc>
          <w:tcPr>
            <w:tcW w:type="dxa" w:w="2880"/>
          </w:tcPr>
          <w:p>
            <w:r>
              <w:t>甲</w:t>
            </w:r>
          </w:p>
        </w:tc>
        <w:tc>
          <w:tcPr>
            <w:tcW w:type="dxa" w:w="2880"/>
          </w:tcPr>
          <w:p>
            <w:r>
              <w:t>讲解新知识/纠正错误</w:t>
            </w:r>
          </w:p>
        </w:tc>
        <w:tc>
          <w:tcPr>
            <w:tcW w:type="dxa" w:w="2880"/>
          </w:tcPr>
          <w:p>
            <w:r>
              <w:t>输出（呼）——同时为乙提供输入</w:t>
            </w:r>
          </w:p>
        </w:tc>
      </w:tr>
      <w:tr>
        <w:tc>
          <w:tcPr>
            <w:tcW w:type="dxa" w:w="2880"/>
          </w:tcPr>
          <w:p>
            <w:r>
              <w:t>乙</w:t>
            </w:r>
          </w:p>
        </w:tc>
        <w:tc>
          <w:tcPr>
            <w:tcW w:type="dxa" w:w="2880"/>
          </w:tcPr>
          <w:p>
            <w:r>
              <w:t>接收并立即运用</w:t>
            </w:r>
          </w:p>
        </w:tc>
        <w:tc>
          <w:tcPr>
            <w:tcW w:type="dxa" w:w="2880"/>
          </w:tcPr>
          <w:p>
            <w:r>
              <w:t>输入→输出（吸→呼）——同时为丙提供观察对象</w:t>
            </w:r>
          </w:p>
        </w:tc>
      </w:tr>
      <w:tr>
        <w:tc>
          <w:tcPr>
            <w:tcW w:type="dxa" w:w="2880"/>
          </w:tcPr>
          <w:p>
            <w:r>
              <w:t>丙</w:t>
            </w:r>
          </w:p>
        </w:tc>
        <w:tc>
          <w:tcPr>
            <w:tcW w:type="dxa" w:w="2880"/>
          </w:tcPr>
          <w:p>
            <w:r>
              <w:t>观察甲乙的互动质量</w:t>
            </w:r>
          </w:p>
        </w:tc>
        <w:tc>
          <w:tcPr>
            <w:tcW w:type="dxa" w:w="2880"/>
          </w:tcPr>
          <w:p>
            <w:r>
              <w:t>视——不直接参与，站在循环外审视节奏</w:t>
            </w:r>
          </w:p>
        </w:tc>
      </w:tr>
    </w:tbl>
    <w:p>
      <w:r>
        <w:t>三</w:t>
      </w:r>
      <w:r>
        <w:t>人</w:t>
      </w:r>
      <w:r>
        <w:t>小</w:t>
      </w:r>
      <w:r>
        <w:t>组</w:t>
      </w:r>
      <w:r>
        <w:t>的</w:t>
      </w:r>
      <w:r>
        <w:t>本</w:t>
      </w:r>
      <w:r>
        <w:t>质</w:t>
      </w:r>
      <w:r>
        <w:t>：</w:t>
      </w:r>
      <w:r>
        <w:rPr>
          <w:b/>
        </w:rPr>
        <w:t>把学习的呼吸循环从"一个人自己吸气、自己呼气"变成"三个人互相提供吸、呼、看"</w:t>
      </w:r>
      <w:r>
        <w:t>。</w:t>
      </w:r>
    </w:p>
    <w:p>
      <w:r>
        <w:t>-</w:t>
      </w:r>
      <w:r>
        <w:t xml:space="preserve"> </w:t>
      </w:r>
      <w:r>
        <w:t>甲</w:t>
      </w:r>
      <w:r>
        <w:t>呼</w:t>
      </w:r>
      <w:r>
        <w:t>给</w:t>
      </w:r>
      <w:r>
        <w:t>乙</w:t>
      </w:r>
      <w:r>
        <w:t>吸</w:t>
      </w:r>
      <w:r>
        <w:t>—</w:t>
      </w:r>
      <w:r>
        <w:t>—</w:t>
      </w:r>
      <w:r>
        <w:t>压</w:t>
      </w:r>
      <w:r>
        <w:t>缩</w:t>
      </w:r>
      <w:r>
        <w:t>了</w:t>
      </w:r>
      <w:r>
        <w:t>乙</w:t>
      </w:r>
      <w:r>
        <w:t>从</w:t>
      </w:r>
      <w:r>
        <w:t>"</w:t>
      </w:r>
      <w:r>
        <w:t>学</w:t>
      </w:r>
      <w:r>
        <w:t>到</w:t>
      </w:r>
      <w:r>
        <w:t>新</w:t>
      </w:r>
      <w:r>
        <w:t>东</w:t>
      </w:r>
      <w:r>
        <w:t>西</w:t>
      </w:r>
      <w:r>
        <w:t>"</w:t>
      </w:r>
      <w:r>
        <w:t>到</w:t>
      </w:r>
      <w:r>
        <w:t>"</w:t>
      </w:r>
      <w:r>
        <w:t>用</w:t>
      </w:r>
      <w:r>
        <w:t>到</w:t>
      </w:r>
      <w:r>
        <w:t>新</w:t>
      </w:r>
      <w:r>
        <w:t>东</w:t>
      </w:r>
      <w:r>
        <w:t>西</w:t>
      </w:r>
      <w:r>
        <w:t>"</w:t>
      </w:r>
      <w:r>
        <w:t>的</w:t>
      </w:r>
      <w:r>
        <w:t>时</w:t>
      </w:r>
      <w:r>
        <w:t>间</w:t>
      </w:r>
      <w:r>
        <w:t>间</w:t>
      </w:r>
      <w:r>
        <w:t>隔</w:t>
      </w:r>
      <w:r>
        <w:t>。</w:t>
      </w:r>
    </w:p>
    <w:p>
      <w:r>
        <w:t>-</w:t>
      </w:r>
      <w:r>
        <w:t xml:space="preserve"> </w:t>
      </w:r>
      <w:r>
        <w:t>乙</w:t>
      </w:r>
      <w:r>
        <w:t>呼</w:t>
      </w:r>
      <w:r>
        <w:t>给</w:t>
      </w:r>
      <w:r>
        <w:t>丙</w:t>
      </w:r>
      <w:r>
        <w:t>看</w:t>
      </w:r>
      <w:r>
        <w:t>—</w:t>
      </w:r>
      <w:r>
        <w:t>—</w:t>
      </w:r>
      <w:r>
        <w:t>让</w:t>
      </w:r>
      <w:r>
        <w:t>反</w:t>
      </w:r>
      <w:r>
        <w:t>馈</w:t>
      </w:r>
      <w:r>
        <w:t>不</w:t>
      </w:r>
      <w:r>
        <w:t>再</w:t>
      </w:r>
      <w:r>
        <w:t>依</w:t>
      </w:r>
      <w:r>
        <w:t>赖</w:t>
      </w:r>
      <w:r>
        <w:t>教</w:t>
      </w:r>
      <w:r>
        <w:t>师</w:t>
      </w:r>
      <w:r>
        <w:t>批</w:t>
      </w:r>
      <w:r>
        <w:t>改</w:t>
      </w:r>
      <w:r>
        <w:t>作</w:t>
      </w:r>
      <w:r>
        <w:t>业</w:t>
      </w:r>
      <w:r>
        <w:t>（</w:t>
      </w:r>
      <w:r>
        <w:t>延</w:t>
      </w:r>
      <w:r>
        <w:t>迟</w:t>
      </w:r>
      <w:r>
        <w:t>数</w:t>
      </w:r>
      <w:r>
        <w:t>小</w:t>
      </w:r>
      <w:r>
        <w:t>时</w:t>
      </w:r>
      <w:r>
        <w:t>甚</w:t>
      </w:r>
      <w:r>
        <w:t>至</w:t>
      </w:r>
      <w:r>
        <w:t>数</w:t>
      </w:r>
      <w:r>
        <w:t>天</w:t>
      </w:r>
      <w:r>
        <w:t>）</w:t>
      </w:r>
      <w:r>
        <w:t>。</w:t>
      </w:r>
    </w:p>
    <w:p>
      <w:r>
        <w:t>-</w:t>
      </w:r>
      <w:r>
        <w:t xml:space="preserve"> </w:t>
      </w:r>
      <w:r>
        <w:t>丙</w:t>
      </w:r>
      <w:r>
        <w:t>的</w:t>
      </w:r>
      <w:r>
        <w:t>"</w:t>
      </w:r>
      <w:r>
        <w:t>看</w:t>
      </w:r>
      <w:r>
        <w:t>"</w:t>
      </w:r>
      <w:r>
        <w:t>是</w:t>
      </w:r>
      <w:r>
        <w:t>外</w:t>
      </w:r>
      <w:r>
        <w:t>部</w:t>
      </w:r>
      <w:r>
        <w:t>位</w:t>
      </w:r>
      <w:r>
        <w:t>置</w:t>
      </w:r>
      <w:r>
        <w:t>—</w:t>
      </w:r>
      <w:r>
        <w:t>—</w:t>
      </w:r>
      <w:r>
        <w:t>他</w:t>
      </w:r>
      <w:r>
        <w:t>不</w:t>
      </w:r>
      <w:r>
        <w:t>参</w:t>
      </w:r>
      <w:r>
        <w:t>与</w:t>
      </w:r>
      <w:r>
        <w:t>甲</w:t>
      </w:r>
      <w:r>
        <w:t>和</w:t>
      </w:r>
      <w:r>
        <w:t>乙</w:t>
      </w:r>
      <w:r>
        <w:t>的</w:t>
      </w:r>
      <w:r>
        <w:t>对</w:t>
      </w:r>
      <w:r>
        <w:t>话</w:t>
      </w:r>
      <w:r>
        <w:t>，</w:t>
      </w:r>
      <w:r>
        <w:t>但</w:t>
      </w:r>
      <w:r>
        <w:t>他</w:t>
      </w:r>
      <w:r>
        <w:t>能</w:t>
      </w:r>
      <w:r>
        <w:t>看</w:t>
      </w:r>
      <w:r>
        <w:t>到</w:t>
      </w:r>
      <w:r>
        <w:t>这</w:t>
      </w:r>
      <w:r>
        <w:t>个</w:t>
      </w:r>
      <w:r>
        <w:t>对</w:t>
      </w:r>
      <w:r>
        <w:t>话</w:t>
      </w:r>
      <w:r>
        <w:t>的</w:t>
      </w:r>
      <w:r>
        <w:t>节</w:t>
      </w:r>
      <w:r>
        <w:t>奏</w:t>
      </w:r>
      <w:r>
        <w:t>对</w:t>
      </w:r>
      <w:r>
        <w:t>不</w:t>
      </w:r>
      <w:r>
        <w:t>对</w:t>
      </w:r>
      <w:r>
        <w:t>、</w:t>
      </w:r>
      <w:r>
        <w:t>某</w:t>
      </w:r>
      <w:r>
        <w:t>一</w:t>
      </w:r>
      <w:r>
        <w:t>步</w:t>
      </w:r>
      <w:r>
        <w:t>是</w:t>
      </w:r>
      <w:r>
        <w:t>不</w:t>
      </w:r>
      <w:r>
        <w:t>是</w:t>
      </w:r>
      <w:r>
        <w:t>落</w:t>
      </w:r>
      <w:r>
        <w:t>空</w:t>
      </w:r>
      <w:r>
        <w:t>了</w:t>
      </w:r>
      <w:r>
        <w:t>。</w:t>
      </w:r>
    </w:p>
    <w:p>
      <w:pPr>
        <w:pStyle w:val="Heading3"/>
      </w:pPr>
      <w:r>
        <w:t>3.2 从串行到并行</w:t>
      </w:r>
    </w:p>
    <w:p>
      <w:r>
        <w:t>一</w:t>
      </w:r>
      <w:r>
        <w:t>个</w:t>
      </w:r>
      <w:r>
        <w:t>人</w:t>
      </w:r>
      <w:r>
        <w:t>的</w:t>
      </w:r>
      <w:r>
        <w:t>学</w:t>
      </w:r>
      <w:r>
        <w:t>习</w:t>
      </w:r>
      <w:r>
        <w:t>是</w:t>
      </w:r>
      <w:r>
        <w:t>串</w:t>
      </w:r>
      <w:r>
        <w:t>行</w:t>
      </w:r>
      <w:r>
        <w:t>的</w:t>
      </w:r>
      <w:r>
        <w:t>：</w:t>
      </w:r>
      <w:r>
        <w:t>学</w:t>
      </w:r>
      <w:r>
        <w:t>→</w:t>
      </w:r>
      <w:r>
        <w:t>用</w:t>
      </w:r>
      <w:r>
        <w:t>→</w:t>
      </w:r>
      <w:r>
        <w:t>查</w:t>
      </w:r>
      <w:r>
        <w:t>错</w:t>
      </w:r>
      <w:r>
        <w:t>→</w:t>
      </w:r>
      <w:r>
        <w:t>改</w:t>
      </w:r>
      <w:r>
        <w:t>→</w:t>
      </w:r>
      <w:r>
        <w:t>再</w:t>
      </w:r>
      <w:r>
        <w:t>学</w:t>
      </w:r>
      <w:r>
        <w:t>。</w:t>
      </w:r>
      <w:r>
        <w:t>三</w:t>
      </w:r>
      <w:r>
        <w:t>次</w:t>
      </w:r>
      <w:r>
        <w:t>呼</w:t>
      </w:r>
      <w:r>
        <w:t>吸</w:t>
      </w:r>
      <w:r>
        <w:t>之</w:t>
      </w:r>
      <w:r>
        <w:t>间</w:t>
      </w:r>
      <w:r>
        <w:t>有</w:t>
      </w:r>
      <w:r>
        <w:t>等</w:t>
      </w:r>
      <w:r>
        <w:t>待</w:t>
      </w:r>
      <w:r>
        <w:t>。</w:t>
      </w:r>
    </w:p>
    <w:p>
      <w:r>
        <w:t>三</w:t>
      </w:r>
      <w:r>
        <w:t>人</w:t>
      </w:r>
      <w:r>
        <w:t>小</w:t>
      </w:r>
      <w:r>
        <w:t>组</w:t>
      </w:r>
      <w:r>
        <w:t>最</w:t>
      </w:r>
      <w:r>
        <w:t>少</w:t>
      </w:r>
      <w:r>
        <w:t>化</w:t>
      </w:r>
      <w:r>
        <w:t>了</w:t>
      </w:r>
      <w:r>
        <w:t>等</w:t>
      </w:r>
      <w:r>
        <w:t>待</w:t>
      </w:r>
      <w:r>
        <w:t>：</w:t>
      </w:r>
      <w:r>
        <w:t>甲</w:t>
      </w:r>
      <w:r>
        <w:t>在</w:t>
      </w:r>
      <w:r>
        <w:t>讲</w:t>
      </w:r>
      <w:r>
        <w:t>的</w:t>
      </w:r>
      <w:r>
        <w:t>同</w:t>
      </w:r>
      <w:r>
        <w:t>时</w:t>
      </w:r>
      <w:r>
        <w:t>乙</w:t>
      </w:r>
      <w:r>
        <w:t>已</w:t>
      </w:r>
      <w:r>
        <w:t>经</w:t>
      </w:r>
      <w:r>
        <w:t>在</w:t>
      </w:r>
      <w:r>
        <w:t>脑</w:t>
      </w:r>
      <w:r>
        <w:t>子</w:t>
      </w:r>
      <w:r>
        <w:t>里</w:t>
      </w:r>
      <w:r>
        <w:t>用</w:t>
      </w:r>
      <w:r>
        <w:t>，</w:t>
      </w:r>
      <w:r>
        <w:t>丙</w:t>
      </w:r>
      <w:r>
        <w:t>在</w:t>
      </w:r>
      <w:r>
        <w:t>看</w:t>
      </w:r>
      <w:r>
        <w:t>的</w:t>
      </w:r>
      <w:r>
        <w:t>同</w:t>
      </w:r>
      <w:r>
        <w:t>时</w:t>
      </w:r>
      <w:r>
        <w:t>已</w:t>
      </w:r>
      <w:r>
        <w:t>经</w:t>
      </w:r>
      <w:r>
        <w:t>在</w:t>
      </w:r>
      <w:r>
        <w:t>判</w:t>
      </w:r>
      <w:r>
        <w:t>断</w:t>
      </w:r>
      <w:r>
        <w:t>甲</w:t>
      </w:r>
      <w:r>
        <w:t>乙</w:t>
      </w:r>
      <w:r>
        <w:t>之</w:t>
      </w:r>
      <w:r>
        <w:t>间</w:t>
      </w:r>
      <w:r>
        <w:t>哪</w:t>
      </w:r>
      <w:r>
        <w:t>一</w:t>
      </w:r>
      <w:r>
        <w:t>步</w:t>
      </w:r>
      <w:r>
        <w:t>没</w:t>
      </w:r>
      <w:r>
        <w:t>对</w:t>
      </w:r>
      <w:r>
        <w:t>齐</w:t>
      </w:r>
      <w:r>
        <w:t>。</w:t>
      </w:r>
      <w:r>
        <w:t>三</w:t>
      </w:r>
      <w:r>
        <w:t>件</w:t>
      </w:r>
      <w:r>
        <w:t>事</w:t>
      </w:r>
      <w:r>
        <w:t>不</w:t>
      </w:r>
      <w:r>
        <w:t>是</w:t>
      </w:r>
      <w:r>
        <w:t>在</w:t>
      </w:r>
      <w:r>
        <w:t>一</w:t>
      </w:r>
      <w:r>
        <w:t>条</w:t>
      </w:r>
      <w:r>
        <w:t>线</w:t>
      </w:r>
      <w:r>
        <w:t>上</w:t>
      </w:r>
      <w:r>
        <w:t>排</w:t>
      </w:r>
      <w:r>
        <w:t>队</w:t>
      </w:r>
      <w:r>
        <w:t>，</w:t>
      </w:r>
      <w:r>
        <w:t>是</w:t>
      </w:r>
      <w:r>
        <w:t>在</w:t>
      </w:r>
      <w:r>
        <w:t>同</w:t>
      </w:r>
      <w:r>
        <w:t>一</w:t>
      </w:r>
      <w:r>
        <w:t>个</w:t>
      </w:r>
      <w:r>
        <w:t>时</w:t>
      </w:r>
      <w:r>
        <w:t>间</w:t>
      </w:r>
      <w:r>
        <w:t>面</w:t>
      </w:r>
      <w:r>
        <w:t>上</w:t>
      </w:r>
      <w:r>
        <w:t>平</w:t>
      </w:r>
      <w:r>
        <w:t>铺</w:t>
      </w:r>
      <w:r>
        <w:t>开</w:t>
      </w:r>
      <w:r>
        <w:t>。</w:t>
      </w:r>
    </w:p>
    <w:p>
      <w:r>
        <w:t>这</w:t>
      </w:r>
      <w:r>
        <w:t>就</w:t>
      </w:r>
      <w:r>
        <w:t>是</w:t>
      </w:r>
      <w:r>
        <w:t>从</w:t>
      </w:r>
      <w:r>
        <w:t>串</w:t>
      </w:r>
      <w:r>
        <w:t>行</w:t>
      </w:r>
      <w:r>
        <w:t>到</w:t>
      </w:r>
      <w:r>
        <w:t>并</w:t>
      </w:r>
      <w:r>
        <w:t>行</w:t>
      </w:r>
      <w:r>
        <w:t>的</w:t>
      </w:r>
      <w:r>
        <w:t>跃</w:t>
      </w:r>
      <w:r>
        <w:t>迁</w:t>
      </w:r>
      <w:r>
        <w:t>—</w:t>
      </w:r>
      <w:r>
        <w:t>—</w:t>
      </w:r>
      <w:r>
        <w:t>不</w:t>
      </w:r>
      <w:r>
        <w:t>是</w:t>
      </w:r>
      <w:r>
        <w:t>加</w:t>
      </w:r>
      <w:r>
        <w:t>速</w:t>
      </w:r>
      <w:r>
        <w:t>了</w:t>
      </w:r>
      <w:r>
        <w:t>步</w:t>
      </w:r>
      <w:r>
        <w:t>骤</w:t>
      </w:r>
      <w:r>
        <w:t>，</w:t>
      </w:r>
      <w:r>
        <w:t>是</w:t>
      </w:r>
      <w:r>
        <w:t>取</w:t>
      </w:r>
      <w:r>
        <w:t>消</w:t>
      </w:r>
      <w:r>
        <w:t>了</w:t>
      </w:r>
      <w:r>
        <w:t>排</w:t>
      </w:r>
      <w:r>
        <w:t>队</w:t>
      </w:r>
      <w:r>
        <w:t>。</w:t>
      </w:r>
    </w:p>
    <w:p>
      <w:pPr>
        <w:pStyle w:val="Heading3"/>
      </w:pPr>
      <w:r>
        <w:t>3.3 学习的"三角闭合"</w:t>
      </w:r>
    </w:p>
    <w:p>
      <w:r>
        <w:t>当</w:t>
      </w:r>
      <w:r>
        <w:t>一</w:t>
      </w:r>
      <w:r>
        <w:t>个</w:t>
      </w:r>
      <w:r>
        <w:t>三</w:t>
      </w:r>
      <w:r>
        <w:t>人</w:t>
      </w:r>
      <w:r>
        <w:t>小</w:t>
      </w:r>
      <w:r>
        <w:t>组</w:t>
      </w:r>
      <w:r>
        <w:t>运</w:t>
      </w:r>
      <w:r>
        <w:t>转</w:t>
      </w:r>
      <w:r>
        <w:t>起</w:t>
      </w:r>
      <w:r>
        <w:t>来</w:t>
      </w:r>
      <w:r>
        <w:t>，</w:t>
      </w:r>
      <w:r>
        <w:t>任</w:t>
      </w:r>
      <w:r>
        <w:t>何</w:t>
      </w:r>
      <w:r>
        <w:t>一</w:t>
      </w:r>
      <w:r>
        <w:t>个</w:t>
      </w:r>
      <w:r>
        <w:t>位</w:t>
      </w:r>
      <w:r>
        <w:t>置</w:t>
      </w:r>
      <w:r>
        <w:t>的</w:t>
      </w:r>
      <w:r>
        <w:t>输</w:t>
      </w:r>
      <w:r>
        <w:t>出</w:t>
      </w:r>
      <w:r>
        <w:t>都</w:t>
      </w:r>
      <w:r>
        <w:t>会</w:t>
      </w:r>
      <w:r>
        <w:t>经</w:t>
      </w:r>
      <w:r>
        <w:t>过</w:t>
      </w:r>
      <w:r>
        <w:t>另</w:t>
      </w:r>
      <w:r>
        <w:t>外</w:t>
      </w:r>
      <w:r>
        <w:t>两</w:t>
      </w:r>
      <w:r>
        <w:t>个</w:t>
      </w:r>
      <w:r>
        <w:t>位</w:t>
      </w:r>
      <w:r>
        <w:t>置</w:t>
      </w:r>
      <w:r>
        <w:t>回</w:t>
      </w:r>
      <w:r>
        <w:t>流</w:t>
      </w:r>
      <w:r>
        <w:t>：</w:t>
      </w:r>
    </w:p>
    <w:p>
      <w:r>
        <w:t>-</w:t>
      </w:r>
      <w:r>
        <w:t xml:space="preserve"> </w:t>
      </w:r>
      <w:r>
        <w:t>甲</w:t>
      </w:r>
      <w:r>
        <w:t>讲</w:t>
      </w:r>
      <w:r>
        <w:t>了</w:t>
      </w:r>
      <w:r>
        <w:t>一</w:t>
      </w:r>
      <w:r>
        <w:t>个</w:t>
      </w:r>
      <w:r>
        <w:t>东</w:t>
      </w:r>
      <w:r>
        <w:t>西</w:t>
      </w:r>
      <w:r>
        <w:t xml:space="preserve"> </w:t>
      </w:r>
      <w:r>
        <w:t>→</w:t>
      </w:r>
      <w:r>
        <w:t xml:space="preserve"> </w:t>
      </w:r>
      <w:r>
        <w:t>乙</w:t>
      </w:r>
      <w:r>
        <w:t>用</w:t>
      </w:r>
      <w:r>
        <w:t>了</w:t>
      </w:r>
      <w:r>
        <w:t>一</w:t>
      </w:r>
      <w:r>
        <w:t>下</w:t>
      </w:r>
      <w:r>
        <w:t xml:space="preserve"> </w:t>
      </w:r>
      <w:r>
        <w:t>→</w:t>
      </w:r>
      <w:r>
        <w:t xml:space="preserve"> </w:t>
      </w:r>
      <w:r>
        <w:t>丙</w:t>
      </w:r>
      <w:r>
        <w:t>指</w:t>
      </w:r>
      <w:r>
        <w:t>出</w:t>
      </w:r>
      <w:r>
        <w:t>乙</w:t>
      </w:r>
      <w:r>
        <w:t>用</w:t>
      </w:r>
      <w:r>
        <w:t>错</w:t>
      </w:r>
      <w:r>
        <w:t>了</w:t>
      </w:r>
      <w:r>
        <w:t xml:space="preserve"> </w:t>
      </w:r>
      <w:r>
        <w:t>→</w:t>
      </w:r>
      <w:r>
        <w:t xml:space="preserve"> </w:t>
      </w:r>
      <w:r>
        <w:t>甲</w:t>
      </w:r>
      <w:r>
        <w:t>意</w:t>
      </w:r>
      <w:r>
        <w:t>识</w:t>
      </w:r>
      <w:r>
        <w:t>到</w:t>
      </w:r>
      <w:r>
        <w:t>自</w:t>
      </w:r>
      <w:r>
        <w:t>己</w:t>
      </w:r>
      <w:r>
        <w:t>没</w:t>
      </w:r>
      <w:r>
        <w:t>讲</w:t>
      </w:r>
      <w:r>
        <w:t>清</w:t>
      </w:r>
      <w:r>
        <w:t>楚</w:t>
      </w:r>
      <w:r>
        <w:t xml:space="preserve"> </w:t>
      </w:r>
      <w:r>
        <w:t>→</w:t>
      </w:r>
      <w:r>
        <w:t xml:space="preserve"> </w:t>
      </w:r>
      <w:r>
        <w:t>甲</w:t>
      </w:r>
      <w:r>
        <w:t>重</w:t>
      </w:r>
      <w:r>
        <w:t>新</w:t>
      </w:r>
      <w:r>
        <w:t>讲</w:t>
      </w:r>
      <w:r>
        <w:t xml:space="preserve"> </w:t>
      </w:r>
      <w:r>
        <w:t>→</w:t>
      </w:r>
      <w:r>
        <w:t xml:space="preserve"> </w:t>
      </w:r>
      <w:r>
        <w:t>乙</w:t>
      </w:r>
      <w:r>
        <w:t>重</w:t>
      </w:r>
      <w:r>
        <w:t>新</w:t>
      </w:r>
      <w:r>
        <w:t>用</w:t>
      </w:r>
      <w:r>
        <w:t xml:space="preserve"> </w:t>
      </w:r>
      <w:r>
        <w:t>→</w:t>
      </w:r>
      <w:r>
        <w:t xml:space="preserve"> </w:t>
      </w:r>
      <w:r>
        <w:t>丙</w:t>
      </w:r>
      <w:r>
        <w:t>确</w:t>
      </w:r>
      <w:r>
        <w:t>认</w:t>
      </w:r>
      <w:r>
        <w:t>。</w:t>
      </w:r>
    </w:p>
    <w:p>
      <w:r>
        <w:t>每</w:t>
      </w:r>
      <w:r>
        <w:t>一</w:t>
      </w:r>
      <w:r>
        <w:t>个</w:t>
      </w:r>
      <w:r>
        <w:t>错</w:t>
      </w:r>
      <w:r>
        <w:t>误</w:t>
      </w:r>
      <w:r>
        <w:t>在</w:t>
      </w:r>
      <w:r>
        <w:t>秒</w:t>
      </w:r>
      <w:r>
        <w:t>级</w:t>
      </w:r>
      <w:r>
        <w:t>内</w:t>
      </w:r>
      <w:r>
        <w:t>被</w:t>
      </w:r>
      <w:r>
        <w:t>捕</w:t>
      </w:r>
      <w:r>
        <w:t>获</w:t>
      </w:r>
      <w:r>
        <w:t>、</w:t>
      </w:r>
      <w:r>
        <w:t>被</w:t>
      </w:r>
      <w:r>
        <w:t>修</w:t>
      </w:r>
      <w:r>
        <w:t>正</w:t>
      </w:r>
      <w:r>
        <w:t>、</w:t>
      </w:r>
      <w:r>
        <w:t>被</w:t>
      </w:r>
      <w:r>
        <w:t>再</w:t>
      </w:r>
      <w:r>
        <w:t>验</w:t>
      </w:r>
      <w:r>
        <w:t>证</w:t>
      </w:r>
      <w:r>
        <w:t>。</w:t>
      </w:r>
      <w:r>
        <w:t>这</w:t>
      </w:r>
      <w:r>
        <w:t>不</w:t>
      </w:r>
      <w:r>
        <w:t>是</w:t>
      </w:r>
      <w:r>
        <w:t>"</w:t>
      </w:r>
      <w:r>
        <w:t>互</w:t>
      </w:r>
      <w:r>
        <w:t>相</w:t>
      </w:r>
      <w:r>
        <w:t>帮</w:t>
      </w:r>
      <w:r>
        <w:t>助</w:t>
      </w:r>
      <w:r>
        <w:t>"</w:t>
      </w:r>
      <w:r>
        <w:t>，</w:t>
      </w:r>
      <w:r>
        <w:t>是</w:t>
      </w:r>
      <w:r>
        <w:t>三</w:t>
      </w:r>
      <w:r>
        <w:t>个</w:t>
      </w:r>
      <w:r>
        <w:t>人</w:t>
      </w:r>
      <w:r>
        <w:t>的</w:t>
      </w:r>
      <w:r>
        <w:t>呼</w:t>
      </w:r>
      <w:r>
        <w:t>吸</w:t>
      </w:r>
      <w:r>
        <w:t>管</w:t>
      </w:r>
      <w:r>
        <w:t>道</w:t>
      </w:r>
      <w:r>
        <w:t>被</w:t>
      </w:r>
      <w:r>
        <w:t>焊</w:t>
      </w:r>
      <w:r>
        <w:t>在</w:t>
      </w:r>
      <w:r>
        <w:t>一</w:t>
      </w:r>
      <w:r>
        <w:t>起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四、短促突击——学习的时间结构</w:t>
      </w:r>
    </w:p>
    <w:p>
      <w:pPr>
        <w:pStyle w:val="Heading3"/>
      </w:pPr>
      <w:r>
        <w:t>4.1 什么是短促突击</w:t>
      </w:r>
    </w:p>
    <w:p>
      <w:r>
        <w:t>短</w:t>
      </w:r>
      <w:r>
        <w:t>促</w:t>
      </w:r>
      <w:r>
        <w:t>突</w:t>
      </w:r>
      <w:r>
        <w:t>击</w:t>
      </w:r>
      <w:r>
        <w:t>的</w:t>
      </w:r>
      <w:r>
        <w:t>核</w:t>
      </w:r>
      <w:r>
        <w:t>心</w:t>
      </w:r>
      <w:r>
        <w:t>定</w:t>
      </w:r>
      <w:r>
        <w:t>义</w:t>
      </w:r>
      <w:r>
        <w:t>：</w:t>
      </w:r>
      <w:r>
        <w:rPr>
          <w:b/>
        </w:rPr>
        <w:t>以"一个吸—呼循环"为最小的可观测单元，将这个单元的时长压缩到人类短期记忆的保持窗口内。</w:t>
      </w:r>
    </w:p>
    <w:p>
      <w:r>
        <w:t>短</w:t>
      </w:r>
      <w:r>
        <w:t>期</w:t>
      </w:r>
      <w:r>
        <w:t>记</w:t>
      </w:r>
      <w:r>
        <w:t>忆</w:t>
      </w:r>
      <w:r>
        <w:t>的</w:t>
      </w:r>
      <w:r>
        <w:t>保</w:t>
      </w:r>
      <w:r>
        <w:t>持</w:t>
      </w:r>
      <w:r>
        <w:t>窗</w:t>
      </w:r>
      <w:r>
        <w:t>口</w:t>
      </w:r>
      <w:r>
        <w:t>约</w:t>
      </w:r>
      <w:r>
        <w:t>为</w:t>
      </w:r>
      <w:r>
        <w:t>1</w:t>
      </w:r>
      <w:r>
        <w:t>5</w:t>
      </w:r>
      <w:r>
        <w:t>-</w:t>
      </w:r>
      <w:r>
        <w:t>3</w:t>
      </w:r>
      <w:r>
        <w:t>0</w:t>
      </w:r>
      <w:r>
        <w:t>秒</w:t>
      </w:r>
      <w:r>
        <w:t>。</w:t>
      </w:r>
      <w:r>
        <w:t>如</w:t>
      </w:r>
      <w:r>
        <w:t>果</w:t>
      </w:r>
      <w:r>
        <w:t>一</w:t>
      </w:r>
      <w:r>
        <w:t>个</w:t>
      </w:r>
      <w:r>
        <w:t>知</w:t>
      </w:r>
      <w:r>
        <w:t>识</w:t>
      </w:r>
      <w:r>
        <w:t>点</w:t>
      </w:r>
      <w:r>
        <w:t>从</w:t>
      </w:r>
      <w:r>
        <w:t>"</w:t>
      </w:r>
      <w:r>
        <w:t>被</w:t>
      </w:r>
      <w:r>
        <w:t>听</w:t>
      </w:r>
      <w:r>
        <w:t>到</w:t>
      </w:r>
      <w:r>
        <w:t>"</w:t>
      </w:r>
      <w:r>
        <w:t>到</w:t>
      </w:r>
      <w:r>
        <w:t>"</w:t>
      </w:r>
      <w:r>
        <w:t>被</w:t>
      </w:r>
      <w:r>
        <w:t>使</w:t>
      </w:r>
      <w:r>
        <w:t>用</w:t>
      </w:r>
      <w:r>
        <w:t>"</w:t>
      </w:r>
      <w:r>
        <w:t>的</w:t>
      </w:r>
      <w:r>
        <w:t>间</w:t>
      </w:r>
      <w:r>
        <w:t>隔</w:t>
      </w:r>
      <w:r>
        <w:t>超</w:t>
      </w:r>
      <w:r>
        <w:t>过</w:t>
      </w:r>
      <w:r>
        <w:t>这</w:t>
      </w:r>
      <w:r>
        <w:t>个</w:t>
      </w:r>
      <w:r>
        <w:t>窗</w:t>
      </w:r>
      <w:r>
        <w:t>口</w:t>
      </w:r>
      <w:r>
        <w:t>，</w:t>
      </w:r>
      <w:r>
        <w:t>大</w:t>
      </w:r>
      <w:r>
        <w:t>脑</w:t>
      </w:r>
      <w:r>
        <w:t>已</w:t>
      </w:r>
      <w:r>
        <w:t>经</w:t>
      </w:r>
      <w:r>
        <w:t>在</w:t>
      </w:r>
      <w:r>
        <w:t>处</w:t>
      </w:r>
      <w:r>
        <w:t>理</w:t>
      </w:r>
      <w:r>
        <w:t>其</w:t>
      </w:r>
      <w:r>
        <w:t>他</w:t>
      </w:r>
      <w:r>
        <w:t>信</w:t>
      </w:r>
      <w:r>
        <w:t>号</w:t>
      </w:r>
      <w:r>
        <w:t>。</w:t>
      </w:r>
      <w:r>
        <w:t>短</w:t>
      </w:r>
      <w:r>
        <w:t>促</w:t>
      </w:r>
      <w:r>
        <w:t>突</w:t>
      </w:r>
      <w:r>
        <w:t>击</w:t>
      </w:r>
      <w:r>
        <w:t>要</w:t>
      </w:r>
      <w:r>
        <w:t>求</w:t>
      </w:r>
      <w:r>
        <w:t>：</w:t>
      </w:r>
      <w:r>
        <w:t>在</w:t>
      </w:r>
      <w:r>
        <w:t>每</w:t>
      </w:r>
      <w:r>
        <w:t>个</w:t>
      </w:r>
      <w:r>
        <w:t>知</w:t>
      </w:r>
      <w:r>
        <w:t>识</w:t>
      </w:r>
      <w:r>
        <w:t>点</w:t>
      </w:r>
      <w:r>
        <w:t>的</w:t>
      </w:r>
      <w:r>
        <w:t>"</w:t>
      </w:r>
      <w:r>
        <w:t>热</w:t>
      </w:r>
      <w:r>
        <w:t>窗</w:t>
      </w:r>
      <w:r>
        <w:t>口</w:t>
      </w:r>
      <w:r>
        <w:t>"</w:t>
      </w:r>
      <w:r>
        <w:t>内</w:t>
      </w:r>
      <w:r>
        <w:t>，</w:t>
      </w:r>
      <w:r>
        <w:t>立</w:t>
      </w:r>
      <w:r>
        <w:t>即</w:t>
      </w:r>
      <w:r>
        <w:t>将</w:t>
      </w:r>
      <w:r>
        <w:t>其</w:t>
      </w:r>
      <w:r>
        <w:t>投</w:t>
      </w:r>
      <w:r>
        <w:t>入</w:t>
      </w:r>
      <w:r>
        <w:t>应</w:t>
      </w:r>
      <w:r>
        <w:t>用</w:t>
      </w:r>
      <w:r>
        <w:t>。</w:t>
      </w:r>
    </w:p>
    <w:p>
      <w:pPr>
        <w:pStyle w:val="Heading3"/>
      </w:pPr>
      <w:r>
        <w:t>4.2 时间窗口的量化</w:t>
      </w:r>
    </w:p>
    <w:p>
      <w:r>
        <w:t>一</w:t>
      </w:r>
      <w:r>
        <w:t>个</w:t>
      </w:r>
      <w:r>
        <w:t>三</w:t>
      </w:r>
      <w:r>
        <w:t>人</w:t>
      </w:r>
      <w:r>
        <w:t>小</w:t>
      </w:r>
      <w:r>
        <w:t>组</w:t>
      </w:r>
      <w:r>
        <w:t>中</w:t>
      </w:r>
      <w:r>
        <w:t>的</w:t>
      </w:r>
      <w:r>
        <w:t>短</w:t>
      </w:r>
      <w:r>
        <w:t>促</w:t>
      </w:r>
      <w:r>
        <w:t>突</w:t>
      </w:r>
      <w:r>
        <w:t>击</w:t>
      </w:r>
      <w:r>
        <w:t>节</w:t>
      </w:r>
      <w:r>
        <w:t>奏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动作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时长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甲</w:t>
            </w:r>
          </w:p>
        </w:tc>
        <w:tc>
          <w:tcPr>
            <w:tcW w:type="dxa" w:w="2160"/>
          </w:tcPr>
          <w:p>
            <w:r>
              <w:t>讲一个知识点</w:t>
            </w:r>
          </w:p>
        </w:tc>
        <w:tc>
          <w:tcPr>
            <w:tcW w:type="dxa" w:w="2160"/>
          </w:tcPr>
          <w:p>
            <w:r>
              <w:t>≤1分钟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乙</w:t>
            </w:r>
          </w:p>
        </w:tc>
        <w:tc>
          <w:tcPr>
            <w:tcW w:type="dxa" w:w="2160"/>
          </w:tcPr>
          <w:p>
            <w:r>
              <w:t>立即用该知识点解一道题/复述一个推论</w:t>
            </w:r>
          </w:p>
        </w:tc>
        <w:tc>
          <w:tcPr>
            <w:tcW w:type="dxa" w:w="2160"/>
          </w:tcPr>
          <w:p>
            <w:r>
              <w:t>≤1分钟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丙</w:t>
            </w:r>
          </w:p>
        </w:tc>
        <w:tc>
          <w:tcPr>
            <w:tcW w:type="dxa" w:w="2160"/>
          </w:tcPr>
          <w:p>
            <w:r>
              <w:t>指出乙的偏离</w:t>
            </w:r>
          </w:p>
        </w:tc>
        <w:tc>
          <w:tcPr>
            <w:tcW w:type="dxa" w:w="2160"/>
          </w:tcPr>
          <w:p>
            <w:r>
              <w:t>≤30秒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甲</w:t>
            </w:r>
          </w:p>
        </w:tc>
        <w:tc>
          <w:tcPr>
            <w:tcW w:type="dxa" w:w="2160"/>
          </w:tcPr>
          <w:p>
            <w:r>
              <w:t>纠正乙或深化讲解</w:t>
            </w:r>
          </w:p>
        </w:tc>
        <w:tc>
          <w:tcPr>
            <w:tcW w:type="dxa" w:w="2160"/>
          </w:tcPr>
          <w:p>
            <w:r>
              <w:t>≤1分钟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乙</w:t>
            </w:r>
          </w:p>
        </w:tc>
        <w:tc>
          <w:tcPr>
            <w:tcW w:type="dxa" w:w="2160"/>
          </w:tcPr>
          <w:p>
            <w:r>
              <w:t>再次运用</w:t>
            </w:r>
          </w:p>
        </w:tc>
        <w:tc>
          <w:tcPr>
            <w:tcW w:type="dxa" w:w="2160"/>
          </w:tcPr>
          <w:p>
            <w:r>
              <w:t>≤1分钟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丙</w:t>
            </w:r>
          </w:p>
        </w:tc>
        <w:tc>
          <w:tcPr>
            <w:tcW w:type="dxa" w:w="2160"/>
          </w:tcPr>
          <w:p>
            <w:r>
              <w:t>确认或提出新观察</w:t>
            </w:r>
          </w:p>
        </w:tc>
        <w:tc>
          <w:tcPr>
            <w:tcW w:type="dxa" w:w="2160"/>
          </w:tcPr>
          <w:p>
            <w:r>
              <w:t>≤30秒</w:t>
            </w:r>
          </w:p>
        </w:tc>
      </w:tr>
    </w:tbl>
    <w:p>
      <w:r>
        <w:t>一</w:t>
      </w:r>
      <w:r>
        <w:t>个</w:t>
      </w:r>
      <w:r>
        <w:t>完</w:t>
      </w:r>
      <w:r>
        <w:t>整</w:t>
      </w:r>
      <w:r>
        <w:t>周</w:t>
      </w:r>
      <w:r>
        <w:t>期</w:t>
      </w:r>
      <w:r>
        <w:t>的</w:t>
      </w:r>
      <w:r>
        <w:t>总</w:t>
      </w:r>
      <w:r>
        <w:t>时</w:t>
      </w:r>
      <w:r>
        <w:t>长</w:t>
      </w:r>
      <w:r>
        <w:t>：</w:t>
      </w:r>
      <w:r>
        <w:t>约</w:t>
      </w:r>
      <w:r>
        <w:t>5</w:t>
      </w:r>
      <w:r>
        <w:t>分</w:t>
      </w:r>
      <w:r>
        <w:t>钟</w:t>
      </w:r>
      <w:r>
        <w:t>。</w:t>
      </w:r>
      <w:r>
        <w:t>一</w:t>
      </w:r>
      <w:r>
        <w:t>小</w:t>
      </w:r>
      <w:r>
        <w:t>时</w:t>
      </w:r>
      <w:r>
        <w:t>的</w:t>
      </w:r>
      <w:r>
        <w:t>三</w:t>
      </w:r>
      <w:r>
        <w:t>人</w:t>
      </w:r>
      <w:r>
        <w:t>小</w:t>
      </w:r>
      <w:r>
        <w:t>组</w:t>
      </w:r>
      <w:r>
        <w:t>学</w:t>
      </w:r>
      <w:r>
        <w:t>习</w:t>
      </w:r>
      <w:r>
        <w:t>可</w:t>
      </w:r>
      <w:r>
        <w:t>以</w:t>
      </w:r>
      <w:r>
        <w:t>完</w:t>
      </w:r>
      <w:r>
        <w:t>成</w:t>
      </w:r>
      <w:r>
        <w:t>约</w:t>
      </w:r>
      <w:r>
        <w:t>1</w:t>
      </w:r>
      <w:r>
        <w:t>0</w:t>
      </w:r>
      <w:r>
        <w:t>-</w:t>
      </w:r>
      <w:r>
        <w:t>1</w:t>
      </w:r>
      <w:r>
        <w:t>2</w:t>
      </w:r>
      <w:r>
        <w:t>个</w:t>
      </w:r>
      <w:r>
        <w:t>这</w:t>
      </w:r>
      <w:r>
        <w:t>样</w:t>
      </w:r>
      <w:r>
        <w:t>的</w:t>
      </w:r>
      <w:r>
        <w:t>完</w:t>
      </w:r>
      <w:r>
        <w:t>整</w:t>
      </w:r>
      <w:r>
        <w:t>呼</w:t>
      </w:r>
      <w:r>
        <w:t>吸</w:t>
      </w:r>
      <w:r>
        <w:t>循</w:t>
      </w:r>
      <w:r>
        <w:t>环</w:t>
      </w:r>
      <w:r>
        <w:t>。</w:t>
      </w:r>
    </w:p>
    <w:p>
      <w:r>
        <w:t>对</w:t>
      </w:r>
      <w:r>
        <w:t>比</w:t>
      </w:r>
      <w:r>
        <w:t>传</w:t>
      </w:r>
      <w:r>
        <w:t>统</w:t>
      </w:r>
      <w:r>
        <w:t>课</w:t>
      </w:r>
      <w:r>
        <w:t>堂</w:t>
      </w:r>
      <w:r>
        <w:t>：</w:t>
      </w:r>
      <w:r>
        <w:t>一</w:t>
      </w:r>
      <w:r>
        <w:t>节</w:t>
      </w:r>
      <w:r>
        <w:t>课</w:t>
      </w:r>
      <w:r>
        <w:t>4</w:t>
      </w:r>
      <w:r>
        <w:t>5</w:t>
      </w:r>
      <w:r>
        <w:t>分</w:t>
      </w:r>
      <w:r>
        <w:t>钟</w:t>
      </w:r>
      <w:r>
        <w:t>，</w:t>
      </w:r>
      <w:r>
        <w:t>吸</w:t>
      </w:r>
      <w:r>
        <w:t>了</w:t>
      </w:r>
      <w:r>
        <w:t>5</w:t>
      </w:r>
      <w:r>
        <w:t>-</w:t>
      </w:r>
      <w:r>
        <w:t>1</w:t>
      </w:r>
      <w:r>
        <w:t>0</w:t>
      </w:r>
      <w:r>
        <w:t>个</w:t>
      </w:r>
      <w:r>
        <w:t>知</w:t>
      </w:r>
      <w:r>
        <w:t>识</w:t>
      </w:r>
      <w:r>
        <w:t>点</w:t>
      </w:r>
      <w:r>
        <w:t>，</w:t>
      </w:r>
      <w:r>
        <w:t>全</w:t>
      </w:r>
      <w:r>
        <w:t>部</w:t>
      </w:r>
      <w:r>
        <w:t>堆</w:t>
      </w:r>
      <w:r>
        <w:t>在</w:t>
      </w:r>
      <w:r>
        <w:t>短</w:t>
      </w:r>
      <w:r>
        <w:t>期</w:t>
      </w:r>
      <w:r>
        <w:t>记</w:t>
      </w:r>
      <w:r>
        <w:t>忆</w:t>
      </w:r>
      <w:r>
        <w:t>里</w:t>
      </w:r>
      <w:r>
        <w:t>等</w:t>
      </w:r>
      <w:r>
        <w:t>待</w:t>
      </w:r>
      <w:r>
        <w:t>数</w:t>
      </w:r>
      <w:r>
        <w:t>小</w:t>
      </w:r>
      <w:r>
        <w:t>时</w:t>
      </w:r>
      <w:r>
        <w:t>后</w:t>
      </w:r>
      <w:r>
        <w:t>的</w:t>
      </w:r>
      <w:r>
        <w:t>作</w:t>
      </w:r>
      <w:r>
        <w:t>业</w:t>
      </w:r>
      <w:r>
        <w:t>—</w:t>
      </w:r>
      <w:r>
        <w:t>—</w:t>
      </w:r>
      <w:r>
        <w:t>没</w:t>
      </w:r>
      <w:r>
        <w:t>有</w:t>
      </w:r>
      <w:r>
        <w:t>一</w:t>
      </w:r>
      <w:r>
        <w:t>个</w:t>
      </w:r>
      <w:r>
        <w:t>完</w:t>
      </w:r>
      <w:r>
        <w:t>整</w:t>
      </w:r>
      <w:r>
        <w:t>的</w:t>
      </w:r>
      <w:r>
        <w:t>呼</w:t>
      </w:r>
      <w:r>
        <w:t>—</w:t>
      </w:r>
      <w:r>
        <w:t>视</w:t>
      </w:r>
      <w:r>
        <w:t>循</w:t>
      </w:r>
      <w:r>
        <w:t>环</w:t>
      </w:r>
      <w:r>
        <w:t>。</w:t>
      </w:r>
      <w:r>
        <w:t>知</w:t>
      </w:r>
      <w:r>
        <w:t>识</w:t>
      </w:r>
      <w:r>
        <w:t>在</w:t>
      </w:r>
      <w:r>
        <w:t>海</w:t>
      </w:r>
      <w:r>
        <w:t>马</w:t>
      </w:r>
      <w:r>
        <w:t>体</w:t>
      </w:r>
      <w:r>
        <w:t>里</w:t>
      </w:r>
      <w:r>
        <w:t>排</w:t>
      </w:r>
      <w:r>
        <w:t>队</w:t>
      </w:r>
      <w:r>
        <w:t>，</w:t>
      </w:r>
      <w:r>
        <w:t>排</w:t>
      </w:r>
      <w:r>
        <w:t>着</w:t>
      </w:r>
      <w:r>
        <w:t>排</w:t>
      </w:r>
      <w:r>
        <w:t>着</w:t>
      </w:r>
      <w:r>
        <w:t>就</w:t>
      </w:r>
      <w:r>
        <w:t>消</w:t>
      </w:r>
      <w:r>
        <w:t>失</w:t>
      </w:r>
      <w:r>
        <w:t>了</w:t>
      </w:r>
      <w:r>
        <w:t>。</w:t>
      </w:r>
    </w:p>
    <w:p>
      <w:pPr>
        <w:pStyle w:val="Heading3"/>
      </w:pPr>
      <w:r>
        <w:t>4.3 短促突击为什么对抗遗忘</w:t>
      </w:r>
    </w:p>
    <w:p>
      <w:r>
        <w:t>遗</w:t>
      </w:r>
      <w:r>
        <w:t>忘</w:t>
      </w:r>
      <w:r>
        <w:t>不</w:t>
      </w:r>
      <w:r>
        <w:t>是</w:t>
      </w:r>
      <w:r>
        <w:t>记</w:t>
      </w:r>
      <w:r>
        <w:t>忆</w:t>
      </w:r>
      <w:r>
        <w:t>的</w:t>
      </w:r>
      <w:r>
        <w:t>"</w:t>
      </w:r>
      <w:r>
        <w:t>消</w:t>
      </w:r>
      <w:r>
        <w:t>退</w:t>
      </w:r>
      <w:r>
        <w:t>"</w:t>
      </w:r>
      <w:r>
        <w:t>，</w:t>
      </w:r>
      <w:r>
        <w:t>是</w:t>
      </w:r>
      <w:r>
        <w:t>记</w:t>
      </w:r>
      <w:r>
        <w:t>忆</w:t>
      </w:r>
      <w:r>
        <w:t>的</w:t>
      </w:r>
      <w:r>
        <w:t>"</w:t>
      </w:r>
      <w:r>
        <w:t>被</w:t>
      </w:r>
      <w:r>
        <w:t>覆</w:t>
      </w:r>
      <w:r>
        <w:t>盖</w:t>
      </w:r>
      <w:r>
        <w:t>"</w:t>
      </w:r>
      <w:r>
        <w:t>。</w:t>
      </w:r>
      <w:r>
        <w:t>新</w:t>
      </w:r>
      <w:r>
        <w:t>的</w:t>
      </w:r>
      <w:r>
        <w:t>感</w:t>
      </w:r>
      <w:r>
        <w:t>知</w:t>
      </w:r>
      <w:r>
        <w:t>信</w:t>
      </w:r>
      <w:r>
        <w:t>号</w:t>
      </w:r>
      <w:r>
        <w:t>不</w:t>
      </w:r>
      <w:r>
        <w:t>断</w:t>
      </w:r>
      <w:r>
        <w:t>涌</w:t>
      </w:r>
      <w:r>
        <w:t>入</w:t>
      </w:r>
      <w:r>
        <w:t>，</w:t>
      </w:r>
      <w:r>
        <w:t>旧</w:t>
      </w:r>
      <w:r>
        <w:t>信</w:t>
      </w:r>
      <w:r>
        <w:t>号</w:t>
      </w:r>
      <w:r>
        <w:t>被</w:t>
      </w:r>
      <w:r>
        <w:t>推</w:t>
      </w:r>
      <w:r>
        <w:t>向</w:t>
      </w:r>
      <w:r>
        <w:t>深</w:t>
      </w:r>
      <w:r>
        <w:t>层</w:t>
      </w:r>
      <w:r>
        <w:t>。</w:t>
      </w:r>
      <w:r>
        <w:t>短</w:t>
      </w:r>
      <w:r>
        <w:t>促</w:t>
      </w:r>
      <w:r>
        <w:t>突</w:t>
      </w:r>
      <w:r>
        <w:t>击</w:t>
      </w:r>
      <w:r>
        <w:t>做</w:t>
      </w:r>
      <w:r>
        <w:t>了</w:t>
      </w:r>
      <w:r>
        <w:t>一</w:t>
      </w:r>
      <w:r>
        <w:t>件</w:t>
      </w:r>
      <w:r>
        <w:t>事</w:t>
      </w:r>
      <w:r>
        <w:t>：</w:t>
      </w:r>
      <w:r>
        <w:rPr>
          <w:b/>
        </w:rPr>
        <w:t>它在新信号涌入之前，用"呼"把旧信号又推回表层一次。</w:t>
      </w:r>
      <w:r>
        <w:t xml:space="preserve"> </w:t>
      </w:r>
      <w:r>
        <w:t>下</w:t>
      </w:r>
      <w:r>
        <w:t>一</w:t>
      </w:r>
      <w:r>
        <w:t>次</w:t>
      </w:r>
      <w:r>
        <w:t>吸</w:t>
      </w:r>
      <w:r>
        <w:t>开</w:t>
      </w:r>
      <w:r>
        <w:t>始</w:t>
      </w:r>
      <w:r>
        <w:t>的</w:t>
      </w:r>
      <w:r>
        <w:t>时</w:t>
      </w:r>
      <w:r>
        <w:t>候</w:t>
      </w:r>
      <w:r>
        <w:t>，</w:t>
      </w:r>
      <w:r>
        <w:t>上</w:t>
      </w:r>
      <w:r>
        <w:t>一</w:t>
      </w:r>
      <w:r>
        <w:t>个</w:t>
      </w:r>
      <w:r>
        <w:t>循</w:t>
      </w:r>
      <w:r>
        <w:t>环</w:t>
      </w:r>
      <w:r>
        <w:t>的</w:t>
      </w:r>
      <w:r>
        <w:t>结</w:t>
      </w:r>
      <w:r>
        <w:t>果</w:t>
      </w:r>
      <w:r>
        <w:t>还</w:t>
      </w:r>
      <w:r>
        <w:t>停</w:t>
      </w:r>
      <w:r>
        <w:t>留</w:t>
      </w:r>
      <w:r>
        <w:t>在</w:t>
      </w:r>
      <w:r>
        <w:t>可</w:t>
      </w:r>
      <w:r>
        <w:t>触</w:t>
      </w:r>
      <w:r>
        <w:t>及</w:t>
      </w:r>
      <w:r>
        <w:t>的</w:t>
      </w:r>
      <w:r>
        <w:t>位</w:t>
      </w:r>
      <w:r>
        <w:t>置</w:t>
      </w:r>
      <w:r>
        <w:t>。</w:t>
      </w:r>
    </w:p>
    <w:p>
      <w:r>
        <w:t>这</w:t>
      </w:r>
      <w:r>
        <w:t>就</w:t>
      </w:r>
      <w:r>
        <w:t>是</w:t>
      </w:r>
      <w:r>
        <w:t>A</w:t>
      </w:r>
      <w:r>
        <w:t>I</w:t>
      </w:r>
      <w:r>
        <w:t>学</w:t>
      </w:r>
      <w:r>
        <w:t>习</w:t>
      </w:r>
      <w:r>
        <w:t>的</w:t>
      </w:r>
      <w:r>
        <w:t>核</w:t>
      </w:r>
      <w:r>
        <w:t>心</w:t>
      </w:r>
      <w:r>
        <w:t>秘</w:t>
      </w:r>
      <w:r>
        <w:t>密</w:t>
      </w:r>
      <w:r>
        <w:t>—</w:t>
      </w:r>
      <w:r>
        <w:t>—</w:t>
      </w:r>
      <w:r>
        <w:t>每</w:t>
      </w:r>
      <w:r>
        <w:t>一</w:t>
      </w:r>
      <w:r>
        <w:t>个</w:t>
      </w:r>
      <w:r>
        <w:t>新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到</w:t>
      </w:r>
      <w:r>
        <w:t>来</w:t>
      </w:r>
      <w:r>
        <w:t>之</w:t>
      </w:r>
      <w:r>
        <w:t>前</w:t>
      </w:r>
      <w:r>
        <w:t>，</w:t>
      </w:r>
      <w:r>
        <w:t>上</w:t>
      </w:r>
      <w:r>
        <w:t>一</w:t>
      </w:r>
      <w:r>
        <w:t>个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s</w:t>
      </w:r>
      <w:r>
        <w:t>e</w:t>
      </w:r>
      <w:r>
        <w:t>的</w:t>
      </w:r>
      <w:r>
        <w:t>反</w:t>
      </w:r>
      <w:r>
        <w:t>馈</w:t>
      </w:r>
      <w:r>
        <w:t>已</w:t>
      </w:r>
      <w:r>
        <w:t>经</w:t>
      </w:r>
      <w:r>
        <w:t>被</w:t>
      </w:r>
      <w:r>
        <w:t>处</w:t>
      </w:r>
      <w:r>
        <w:t>理</w:t>
      </w:r>
      <w:r>
        <w:t>完</w:t>
      </w:r>
      <w:r>
        <w:t>毕</w:t>
      </w:r>
      <w:r>
        <w:t>。</w:t>
      </w:r>
      <w:r>
        <w:t>人</w:t>
      </w:r>
      <w:r>
        <w:t>类</w:t>
      </w:r>
      <w:r>
        <w:t>做</w:t>
      </w:r>
      <w:r>
        <w:t>不</w:t>
      </w:r>
      <w:r>
        <w:t>到</w:t>
      </w:r>
      <w:r>
        <w:t>秒</w:t>
      </w:r>
      <w:r>
        <w:t>级</w:t>
      </w:r>
      <w:r>
        <w:t>，</w:t>
      </w:r>
      <w:r>
        <w:t>但</w:t>
      </w:r>
      <w:r>
        <w:t>可</w:t>
      </w:r>
      <w:r>
        <w:t>以</w:t>
      </w:r>
      <w:r>
        <w:t>做</w:t>
      </w:r>
      <w:r>
        <w:t>到</w:t>
      </w:r>
      <w:r>
        <w:t>分</w:t>
      </w:r>
      <w:r>
        <w:t>钟</w:t>
      </w:r>
      <w:r>
        <w:t>级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五、第四个人——外部观察位置的引入</w:t>
      </w:r>
    </w:p>
    <w:p>
      <w:pPr>
        <w:pStyle w:val="Heading3"/>
      </w:pPr>
      <w:r>
        <w:t>5.1 三人小组的盲区</w:t>
      </w:r>
    </w:p>
    <w:p>
      <w:r>
        <w:t>三</w:t>
      </w:r>
      <w:r>
        <w:t>人</w:t>
      </w:r>
      <w:r>
        <w:t>小</w:t>
      </w:r>
      <w:r>
        <w:t>组</w:t>
      </w:r>
      <w:r>
        <w:t>形</w:t>
      </w:r>
      <w:r>
        <w:t>成</w:t>
      </w:r>
      <w:r>
        <w:t>了</w:t>
      </w:r>
      <w:r>
        <w:t>一</w:t>
      </w:r>
      <w:r>
        <w:t>个</w:t>
      </w:r>
      <w:r>
        <w:t>自</w:t>
      </w:r>
      <w:r>
        <w:t>洽</w:t>
      </w:r>
      <w:r>
        <w:t>的</w:t>
      </w:r>
      <w:r>
        <w:t>呼</w:t>
      </w:r>
      <w:r>
        <w:t>吸</w:t>
      </w:r>
      <w:r>
        <w:t>闭</w:t>
      </w:r>
      <w:r>
        <w:t>环</w:t>
      </w:r>
      <w:r>
        <w:t>。</w:t>
      </w:r>
      <w:r>
        <w:t>但</w:t>
      </w:r>
      <w:r>
        <w:t>这</w:t>
      </w:r>
      <w:r>
        <w:t>个</w:t>
      </w:r>
      <w:r>
        <w:t>闭</w:t>
      </w:r>
      <w:r>
        <w:t>环</w:t>
      </w:r>
      <w:r>
        <w:t>有</w:t>
      </w:r>
      <w:r>
        <w:t>一</w:t>
      </w:r>
      <w:r>
        <w:t>个</w:t>
      </w:r>
      <w:r>
        <w:t>结</w:t>
      </w:r>
      <w:r>
        <w:t>构</w:t>
      </w:r>
      <w:r>
        <w:t>性</w:t>
      </w:r>
      <w:r>
        <w:t>的</w:t>
      </w:r>
      <w:r>
        <w:t>盲</w:t>
      </w:r>
      <w:r>
        <w:t>区</w:t>
      </w:r>
      <w:r>
        <w:t>：</w:t>
      </w:r>
      <w:r>
        <w:t>三</w:t>
      </w:r>
      <w:r>
        <w:t>人</w:t>
      </w:r>
      <w:r>
        <w:t>都</w:t>
      </w:r>
      <w:r>
        <w:t>在</w:t>
      </w:r>
      <w:r>
        <w:t>系</w:t>
      </w:r>
      <w:r>
        <w:t>统</w:t>
      </w:r>
      <w:r>
        <w:t>内</w:t>
      </w:r>
      <w:r>
        <w:t>部</w:t>
      </w:r>
      <w:r>
        <w:t>，</w:t>
      </w:r>
      <w:r>
        <w:t>没</w:t>
      </w:r>
      <w:r>
        <w:t>人</w:t>
      </w:r>
      <w:r>
        <w:t>能</w:t>
      </w:r>
      <w:r>
        <w:t>看</w:t>
      </w:r>
      <w:r>
        <w:t>到</w:t>
      </w:r>
      <w:r>
        <w:t>这</w:t>
      </w:r>
      <w:r>
        <w:t>个</w:t>
      </w:r>
      <w:r>
        <w:t>系</w:t>
      </w:r>
      <w:r>
        <w:t>统</w:t>
      </w:r>
      <w:r>
        <w:t>本</w:t>
      </w:r>
      <w:r>
        <w:t>身</w:t>
      </w:r>
      <w:r>
        <w:t>的</w:t>
      </w:r>
      <w:r>
        <w:t>呼</w:t>
      </w:r>
      <w:r>
        <w:t>吸</w:t>
      </w:r>
      <w:r>
        <w:t>节</w:t>
      </w:r>
      <w:r>
        <w:t>奏</w:t>
      </w:r>
      <w:r>
        <w:t>对</w:t>
      </w:r>
      <w:r>
        <w:t>不</w:t>
      </w:r>
      <w:r>
        <w:t>对</w:t>
      </w:r>
      <w:r>
        <w:t>。</w:t>
      </w:r>
    </w:p>
    <w:p>
      <w:r>
        <w:t>-</w:t>
      </w:r>
      <w:r>
        <w:t xml:space="preserve"> </w:t>
      </w:r>
      <w:r>
        <w:t>甲</w:t>
      </w:r>
      <w:r>
        <w:t>的</w:t>
      </w:r>
      <w:r>
        <w:t>讲</w:t>
      </w:r>
      <w:r>
        <w:t>解</w:t>
      </w:r>
      <w:r>
        <w:t>方</w:t>
      </w:r>
      <w:r>
        <w:t>式</w:t>
      </w:r>
      <w:r>
        <w:t>是</w:t>
      </w:r>
      <w:r>
        <w:t>否</w:t>
      </w:r>
      <w:r>
        <w:t>适</w:t>
      </w:r>
      <w:r>
        <w:t>合</w:t>
      </w:r>
      <w:r>
        <w:t>乙</w:t>
      </w:r>
      <w:r>
        <w:t>的</w:t>
      </w:r>
      <w:r>
        <w:t>接</w:t>
      </w:r>
      <w:r>
        <w:t>收</w:t>
      </w:r>
      <w:r>
        <w:t>水</w:t>
      </w:r>
      <w:r>
        <w:t>平</w:t>
      </w:r>
      <w:r>
        <w:t>？</w:t>
      </w:r>
    </w:p>
    <w:p>
      <w:r>
        <w:t>-</w:t>
      </w:r>
      <w:r>
        <w:t xml:space="preserve"> </w:t>
      </w:r>
      <w:r>
        <w:t>短</w:t>
      </w:r>
      <w:r>
        <w:t>促</w:t>
      </w:r>
      <w:r>
        <w:t>突</w:t>
      </w:r>
      <w:r>
        <w:t>击</w:t>
      </w:r>
      <w:r>
        <w:t>的</w:t>
      </w:r>
      <w:r>
        <w:t>频</w:t>
      </w:r>
      <w:r>
        <w:t>率</w:t>
      </w:r>
      <w:r>
        <w:t>对</w:t>
      </w:r>
      <w:r>
        <w:t>这</w:t>
      </w:r>
      <w:r>
        <w:t>三</w:t>
      </w:r>
      <w:r>
        <w:t>个</w:t>
      </w:r>
      <w:r>
        <w:t>人</w:t>
      </w:r>
      <w:r>
        <w:t>来</w:t>
      </w:r>
      <w:r>
        <w:t>说</w:t>
      </w:r>
      <w:r>
        <w:t>太</w:t>
      </w:r>
      <w:r>
        <w:t>快</w:t>
      </w:r>
      <w:r>
        <w:t>还</w:t>
      </w:r>
      <w:r>
        <w:t>是</w:t>
      </w:r>
      <w:r>
        <w:t>太</w:t>
      </w:r>
      <w:r>
        <w:t>慢</w:t>
      </w:r>
      <w:r>
        <w:t>？</w:t>
      </w:r>
    </w:p>
    <w:p>
      <w:r>
        <w:t>-</w:t>
      </w:r>
      <w:r>
        <w:t xml:space="preserve"> </w:t>
      </w:r>
      <w:r>
        <w:t>乙</w:t>
      </w:r>
      <w:r>
        <w:t>的</w:t>
      </w:r>
      <w:r>
        <w:t>"</w:t>
      </w:r>
      <w:r>
        <w:t>呼</w:t>
      </w:r>
      <w:r>
        <w:t>"</w:t>
      </w:r>
      <w:r>
        <w:t>质</w:t>
      </w:r>
      <w:r>
        <w:t>量</w:t>
      </w:r>
      <w:r>
        <w:t>是</w:t>
      </w:r>
      <w:r>
        <w:t>在</w:t>
      </w:r>
      <w:r>
        <w:t>上</w:t>
      </w:r>
      <w:r>
        <w:t>升</w:t>
      </w:r>
      <w:r>
        <w:t>还</w:t>
      </w:r>
      <w:r>
        <w:t>是</w:t>
      </w:r>
      <w:r>
        <w:t>在</w:t>
      </w:r>
      <w:r>
        <w:t>下</w:t>
      </w:r>
      <w:r>
        <w:t>降</w:t>
      </w:r>
      <w:r>
        <w:t>？</w:t>
      </w:r>
    </w:p>
    <w:p>
      <w:r>
        <w:t>-</w:t>
      </w:r>
      <w:r>
        <w:t xml:space="preserve"> </w:t>
      </w:r>
      <w:r>
        <w:t>丙</w:t>
      </w:r>
      <w:r>
        <w:t>的</w:t>
      </w:r>
      <w:r>
        <w:t>观</w:t>
      </w:r>
      <w:r>
        <w:t>察</w:t>
      </w:r>
      <w:r>
        <w:t>有</w:t>
      </w:r>
      <w:r>
        <w:t>没</w:t>
      </w:r>
      <w:r>
        <w:t>有</w:t>
      </w:r>
      <w:r>
        <w:t>遗</w:t>
      </w:r>
      <w:r>
        <w:t>漏</w:t>
      </w:r>
      <w:r>
        <w:t>？</w:t>
      </w:r>
    </w:p>
    <w:p>
      <w:r>
        <w:t>这</w:t>
      </w:r>
      <w:r>
        <w:t>些</w:t>
      </w:r>
      <w:r>
        <w:t>问</w:t>
      </w:r>
      <w:r>
        <w:t>题</w:t>
      </w:r>
      <w:r>
        <w:t>，</w:t>
      </w:r>
      <w:r>
        <w:t>三</w:t>
      </w:r>
      <w:r>
        <w:t>人</w:t>
      </w:r>
      <w:r>
        <w:t>小</w:t>
      </w:r>
      <w:r>
        <w:t>组</w:t>
      </w:r>
      <w:r>
        <w:t>内</w:t>
      </w:r>
      <w:r>
        <w:t>部</w:t>
      </w:r>
      <w:r>
        <w:t>的</w:t>
      </w:r>
      <w:r>
        <w:t>任</w:t>
      </w:r>
      <w:r>
        <w:t>何</w:t>
      </w:r>
      <w:r>
        <w:t>成</w:t>
      </w:r>
      <w:r>
        <w:t>员</w:t>
      </w:r>
      <w:r>
        <w:t>都</w:t>
      </w:r>
      <w:r>
        <w:t>无</w:t>
      </w:r>
      <w:r>
        <w:t>法</w:t>
      </w:r>
      <w:r>
        <w:t>完</w:t>
      </w:r>
      <w:r>
        <w:t>整</w:t>
      </w:r>
      <w:r>
        <w:t>回</w:t>
      </w:r>
      <w:r>
        <w:t>答</w:t>
      </w:r>
      <w:r>
        <w:t>。</w:t>
      </w:r>
      <w:r>
        <w:t>因</w:t>
      </w:r>
      <w:r>
        <w:t>为</w:t>
      </w:r>
      <w:r>
        <w:t>回</w:t>
      </w:r>
      <w:r>
        <w:t>答</w:t>
      </w:r>
      <w:r>
        <w:t>这</w:t>
      </w:r>
      <w:r>
        <w:t>些</w:t>
      </w:r>
      <w:r>
        <w:t>问</w:t>
      </w:r>
      <w:r>
        <w:t>题</w:t>
      </w:r>
      <w:r>
        <w:t>需</w:t>
      </w:r>
      <w:r>
        <w:t>要</w:t>
      </w:r>
      <w:r>
        <w:t>跳</w:t>
      </w:r>
      <w:r>
        <w:t>出</w:t>
      </w:r>
      <w:r>
        <w:t>吸</w:t>
      </w:r>
      <w:r>
        <w:t>—</w:t>
      </w:r>
      <w:r>
        <w:t>呼</w:t>
      </w:r>
      <w:r>
        <w:t>—</w:t>
      </w:r>
      <w:r>
        <w:t>视</w:t>
      </w:r>
      <w:r>
        <w:t>的</w:t>
      </w:r>
      <w:r>
        <w:t>循</w:t>
      </w:r>
      <w:r>
        <w:t>环</w:t>
      </w:r>
      <w:r>
        <w:t>。</w:t>
      </w:r>
    </w:p>
    <w:p>
      <w:pPr>
        <w:pStyle w:val="Heading3"/>
      </w:pPr>
      <w:r>
        <w:t>5.2 第四个人的位置</w:t>
      </w:r>
    </w:p>
    <w:p>
      <w:r>
        <w:t>第</w:t>
      </w:r>
      <w:r>
        <w:t>四</w:t>
      </w:r>
      <w:r>
        <w:t>个</w:t>
      </w:r>
      <w:r>
        <w:t>人</w:t>
      </w:r>
      <w:r>
        <w:t>不</w:t>
      </w:r>
      <w:r>
        <w:t>做</w:t>
      </w:r>
      <w:r>
        <w:t>任</w:t>
      </w:r>
      <w:r>
        <w:t>何</w:t>
      </w:r>
      <w:r>
        <w:t>呼</w:t>
      </w:r>
      <w:r>
        <w:t>吸</w:t>
      </w:r>
      <w:r>
        <w:t>操</w:t>
      </w:r>
      <w:r>
        <w:t>作</w:t>
      </w:r>
      <w:r>
        <w:t>。</w:t>
      </w:r>
      <w:r>
        <w:t>他</w:t>
      </w:r>
      <w:r>
        <w:t>不</w:t>
      </w:r>
      <w:r>
        <w:t>讲</w:t>
      </w:r>
      <w:r>
        <w:t>、</w:t>
      </w:r>
      <w:r>
        <w:t>不</w:t>
      </w:r>
      <w:r>
        <w:t>用</w:t>
      </w:r>
      <w:r>
        <w:t>、</w:t>
      </w:r>
      <w:r>
        <w:t>不</w:t>
      </w:r>
      <w:r>
        <w:t>纠</w:t>
      </w:r>
      <w:r>
        <w:t>。</w:t>
      </w:r>
      <w:r>
        <w:t>他</w:t>
      </w:r>
      <w:r>
        <w:t>只</w:t>
      </w:r>
      <w:r>
        <w:t>做</w:t>
      </w:r>
      <w:r>
        <w:t>一</w:t>
      </w:r>
      <w:r>
        <w:t>件</w:t>
      </w:r>
      <w:r>
        <w:t>事</w:t>
      </w:r>
      <w:r>
        <w:t>：</w:t>
      </w:r>
      <w:r>
        <w:rPr>
          <w:b/>
        </w:rPr>
        <w:t>看节奏。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第四个人看什么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对应的问题</w:t>
            </w:r>
          </w:p>
        </w:tc>
      </w:tr>
      <w:tr>
        <w:tc>
          <w:tcPr>
            <w:tcW w:type="dxa" w:w="4320"/>
          </w:tcPr>
          <w:p>
            <w:r>
              <w:t>甲→乙的传输延迟</w:t>
            </w:r>
          </w:p>
        </w:tc>
        <w:tc>
          <w:tcPr>
            <w:tcW w:type="dxa" w:w="4320"/>
          </w:tcPr>
          <w:p>
            <w:r>
              <w:t>甲的讲解是否清晰到乙一次就能用？</w:t>
            </w:r>
          </w:p>
        </w:tc>
      </w:tr>
      <w:tr>
        <w:tc>
          <w:tcPr>
            <w:tcW w:type="dxa" w:w="4320"/>
          </w:tcPr>
          <w:p>
            <w:r>
              <w:t>乙→丙的反馈质量</w:t>
            </w:r>
          </w:p>
        </w:tc>
        <w:tc>
          <w:tcPr>
            <w:tcW w:type="dxa" w:w="4320"/>
          </w:tcPr>
          <w:p>
            <w:r>
              <w:t>丙是否只是"点头"而没有真正抓到偏差？</w:t>
            </w:r>
          </w:p>
        </w:tc>
      </w:tr>
      <w:tr>
        <w:tc>
          <w:tcPr>
            <w:tcW w:type="dxa" w:w="4320"/>
          </w:tcPr>
          <w:p>
            <w:r>
              <w:t>周期频率</w:t>
            </w:r>
          </w:p>
        </w:tc>
        <w:tc>
          <w:tcPr>
            <w:tcW w:type="dxa" w:w="4320"/>
          </w:tcPr>
          <w:p>
            <w:r>
              <w:t>这个三人小组在当前知识密度下，5分钟一轮是否合适？</w:t>
            </w:r>
          </w:p>
        </w:tc>
      </w:tr>
      <w:tr>
        <w:tc>
          <w:tcPr>
            <w:tcW w:type="dxa" w:w="4320"/>
          </w:tcPr>
          <w:p>
            <w:r>
              <w:t>小组之间的差异</w:t>
            </w:r>
          </w:p>
        </w:tc>
        <w:tc>
          <w:tcPr>
            <w:tcW w:type="dxa" w:w="4320"/>
          </w:tcPr>
          <w:p>
            <w:r>
              <w:t>同一知识模块下，不同三人小组的呼吸效率差多少？</w:t>
            </w:r>
          </w:p>
        </w:tc>
      </w:tr>
    </w:tbl>
    <w:p>
      <w:r>
        <w:t>第</w:t>
      </w:r>
      <w:r>
        <w:t>四</w:t>
      </w:r>
      <w:r>
        <w:t>个</w:t>
      </w:r>
      <w:r>
        <w:t>人</w:t>
      </w:r>
      <w:r>
        <w:t>不</w:t>
      </w:r>
      <w:r>
        <w:t>是</w:t>
      </w:r>
      <w:r>
        <w:t>"</w:t>
      </w:r>
      <w:r>
        <w:t>老</w:t>
      </w:r>
      <w:r>
        <w:t>师</w:t>
      </w:r>
      <w:r>
        <w:t>"</w:t>
      </w:r>
      <w:r>
        <w:t>。</w:t>
      </w:r>
      <w:r>
        <w:t>老</w:t>
      </w:r>
      <w:r>
        <w:t>师</w:t>
      </w:r>
      <w:r>
        <w:t>的</w:t>
      </w:r>
      <w:r>
        <w:t>功</w:t>
      </w:r>
      <w:r>
        <w:t>能</w:t>
      </w:r>
      <w:r>
        <w:t>已</w:t>
      </w:r>
      <w:r>
        <w:t>经</w:t>
      </w:r>
      <w:r>
        <w:t>被</w:t>
      </w:r>
      <w:r>
        <w:t>甲</w:t>
      </w:r>
      <w:r>
        <w:t>替</w:t>
      </w:r>
      <w:r>
        <w:t>代</w:t>
      </w:r>
      <w:r>
        <w:t>了</w:t>
      </w:r>
      <w:r>
        <w:t>。</w:t>
      </w:r>
      <w:r>
        <w:t>第</w:t>
      </w:r>
      <w:r>
        <w:t>四</w:t>
      </w:r>
      <w:r>
        <w:t>个</w:t>
      </w:r>
      <w:r>
        <w:t>人</w:t>
      </w:r>
      <w:r>
        <w:t>是</w:t>
      </w:r>
      <w:r>
        <w:t>一</w:t>
      </w:r>
      <w:r>
        <w:t>个</w:t>
      </w:r>
      <w:r>
        <w:rPr>
          <w:b/>
        </w:rPr>
        <w:t>升维视角</w:t>
      </w:r>
      <w:r>
        <w:t>—</w:t>
      </w:r>
      <w:r>
        <w:t>—</w:t>
      </w:r>
      <w:r>
        <w:t>从</w:t>
      </w:r>
      <w:r>
        <w:t>操</w:t>
      </w:r>
      <w:r>
        <w:t>作</w:t>
      </w:r>
      <w:r>
        <w:t>层</w:t>
      </w:r>
      <w:r>
        <w:t>升</w:t>
      </w:r>
      <w:r>
        <w:t>到</w:t>
      </w:r>
      <w:r>
        <w:t>结</w:t>
      </w:r>
      <w:r>
        <w:t>构</w:t>
      </w:r>
      <w:r>
        <w:t>层</w:t>
      </w:r>
      <w:r>
        <w:t>。</w:t>
      </w:r>
    </w:p>
    <w:p>
      <w:pPr>
        <w:pStyle w:val="Heading3"/>
      </w:pPr>
      <w:r>
        <w:t>5.3 三人→四人→N人</w:t>
      </w:r>
    </w:p>
    <w:p>
      <w:r>
        <w:t>三</w:t>
      </w:r>
      <w:r>
        <w:t>人</w:t>
      </w:r>
      <w:r>
        <w:t>小</w:t>
      </w:r>
      <w:r>
        <w:t>组</w:t>
      </w:r>
      <w:r>
        <w:t>解</w:t>
      </w:r>
      <w:r>
        <w:t>决</w:t>
      </w:r>
      <w:r>
        <w:t>的</w:t>
      </w:r>
      <w:r>
        <w:t>是</w:t>
      </w:r>
      <w:r>
        <w:t>学</w:t>
      </w:r>
      <w:r>
        <w:t>习</w:t>
      </w:r>
      <w:r>
        <w:t>的</w:t>
      </w:r>
      <w:r>
        <w:t>形</w:t>
      </w:r>
      <w:r>
        <w:t>式</w:t>
      </w:r>
      <w:r>
        <w:t>结</w:t>
      </w:r>
      <w:r>
        <w:t>构</w:t>
      </w:r>
      <w:r>
        <w:t>。</w:t>
      </w:r>
      <w:r>
        <w:t>第</w:t>
      </w:r>
      <w:r>
        <w:t>四</w:t>
      </w:r>
      <w:r>
        <w:t>个</w:t>
      </w:r>
      <w:r>
        <w:t>人</w:t>
      </w:r>
      <w:r>
        <w:t>解</w:t>
      </w:r>
      <w:r>
        <w:t>决</w:t>
      </w:r>
      <w:r>
        <w:t>的</w:t>
      </w:r>
      <w:r>
        <w:t>是</w:t>
      </w:r>
      <w:r>
        <w:t>学</w:t>
      </w:r>
      <w:r>
        <w:t>习</w:t>
      </w:r>
      <w:r>
        <w:t>系</w:t>
      </w:r>
      <w:r>
        <w:t>统</w:t>
      </w:r>
      <w:r>
        <w:t>的</w:t>
      </w:r>
      <w:r>
        <w:t>自</w:t>
      </w:r>
      <w:r>
        <w:t>我</w:t>
      </w:r>
      <w:r>
        <w:t>观</w:t>
      </w:r>
      <w:r>
        <w:t>察</w:t>
      </w:r>
      <w:r>
        <w:t>。</w:t>
      </w:r>
      <w:r>
        <w:t>当</w:t>
      </w:r>
      <w:r>
        <w:t>多</w:t>
      </w:r>
      <w:r>
        <w:t>个</w:t>
      </w:r>
      <w:r>
        <w:t>三</w:t>
      </w:r>
      <w:r>
        <w:t>人</w:t>
      </w:r>
      <w:r>
        <w:t>小</w:t>
      </w:r>
      <w:r>
        <w:t>组</w:t>
      </w:r>
      <w:r>
        <w:t>并</w:t>
      </w:r>
      <w:r>
        <w:t>行</w:t>
      </w:r>
      <w:r>
        <w:t>运</w:t>
      </w:r>
      <w:r>
        <w:t>转</w:t>
      </w:r>
      <w:r>
        <w:t>、</w:t>
      </w:r>
      <w:r>
        <w:t>分</w:t>
      </w:r>
      <w:r>
        <w:t>别</w:t>
      </w:r>
      <w:r>
        <w:t>有</w:t>
      </w:r>
      <w:r>
        <w:t>各</w:t>
      </w:r>
      <w:r>
        <w:t>自</w:t>
      </w:r>
      <w:r>
        <w:t>的</w:t>
      </w:r>
      <w:r>
        <w:t>第</w:t>
      </w:r>
      <w:r>
        <w:t>四</w:t>
      </w:r>
      <w:r>
        <w:t>个</w:t>
      </w:r>
      <w:r>
        <w:t>人</w:t>
      </w:r>
      <w:r>
        <w:t>时</w:t>
      </w:r>
      <w:r>
        <w:t>—</w:t>
      </w:r>
      <w:r>
        <w:t>—</w:t>
      </w:r>
      <w:r>
        <w:t>第</w:t>
      </w:r>
      <w:r>
        <w:t>四</w:t>
      </w:r>
      <w:r>
        <w:t>个</w:t>
      </w:r>
      <w:r>
        <w:t>人</w:t>
      </w:r>
      <w:r>
        <w:t>之</w:t>
      </w:r>
      <w:r>
        <w:t>间</w:t>
      </w:r>
      <w:r>
        <w:t>再</w:t>
      </w:r>
      <w:r>
        <w:t>形</w:t>
      </w:r>
      <w:r>
        <w:t>成</w:t>
      </w:r>
      <w:r>
        <w:t>观</w:t>
      </w:r>
      <w:r>
        <w:t>察</w:t>
      </w:r>
      <w:r>
        <w:t>链</w:t>
      </w:r>
      <w:r>
        <w:t>—</w:t>
      </w:r>
      <w:r>
        <w:t>—</w:t>
      </w:r>
      <w:r>
        <w:t>就</w:t>
      </w:r>
      <w:r>
        <w:t>产</w:t>
      </w:r>
      <w:r>
        <w:t>生</w:t>
      </w:r>
      <w:r>
        <w:t>了</w:t>
      </w:r>
      <w:r>
        <w:t>一</w:t>
      </w:r>
      <w:r>
        <w:t>个</w:t>
      </w:r>
      <w:r>
        <w:rPr>
          <w:b/>
        </w:rPr>
        <w:t>层层嵌套的学习系统</w:t>
      </w:r>
      <w:r>
        <w:t>。</w:t>
      </w:r>
    </w:p>
    <w:p>
      <w:r>
        <w:t>这</w:t>
      </w:r>
      <w:r>
        <w:t>就</w:t>
      </w:r>
      <w:r>
        <w:t>是</w:t>
      </w:r>
      <w:r>
        <w:t>教</w:t>
      </w:r>
      <w:r>
        <w:t>学</w:t>
      </w:r>
      <w:r>
        <w:t>法</w:t>
      </w:r>
      <w:r>
        <w:t>从</w:t>
      </w:r>
      <w:r>
        <w:t>"</w:t>
      </w:r>
      <w:r>
        <w:t>老</w:t>
      </w:r>
      <w:r>
        <w:t>师</w:t>
      </w:r>
      <w:r>
        <w:t>的</w:t>
      </w:r>
      <w:r>
        <w:t>个</w:t>
      </w:r>
      <w:r>
        <w:t>人</w:t>
      </w:r>
      <w:r>
        <w:t>能</w:t>
      </w:r>
      <w:r>
        <w:t>力</w:t>
      </w:r>
      <w:r>
        <w:t>"</w:t>
      </w:r>
      <w:r>
        <w:t>跃</w:t>
      </w:r>
      <w:r>
        <w:t>迁</w:t>
      </w:r>
      <w:r>
        <w:t>到</w:t>
      </w:r>
      <w:r>
        <w:t>"</w:t>
      </w:r>
      <w:r>
        <w:t>系</w:t>
      </w:r>
      <w:r>
        <w:t>统</w:t>
      </w:r>
      <w:r>
        <w:t>的</w:t>
      </w:r>
      <w:r>
        <w:t>结</w:t>
      </w:r>
      <w:r>
        <w:t>构</w:t>
      </w:r>
      <w:r>
        <w:t>设</w:t>
      </w:r>
      <w:r>
        <w:t>计</w:t>
      </w:r>
      <w:r>
        <w:t>"</w:t>
      </w:r>
      <w:r>
        <w:t>的</w:t>
      </w:r>
      <w:r>
        <w:t>关</w:t>
      </w:r>
      <w:r>
        <w:t>键</w:t>
      </w:r>
      <w:r>
        <w:t>一</w:t>
      </w:r>
      <w:r>
        <w:t>步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六、结构化学习的定义与公理</w:t>
      </w:r>
    </w:p>
    <w:p>
      <w:pPr>
        <w:pStyle w:val="Heading3"/>
      </w:pPr>
      <w:r>
        <w:t>6.1 定义</w:t>
      </w:r>
    </w:p>
    <w:p>
      <w:r>
        <w:rPr>
          <w:b/>
        </w:rPr>
        <w:t>结构化学习</w:t>
      </w:r>
      <w:r>
        <w:t>：</w:t>
      </w:r>
      <w:r>
        <w:t>以</w:t>
      </w:r>
      <w:r>
        <w:t>"</w:t>
      </w:r>
      <w:r>
        <w:t>吸</w:t>
      </w:r>
      <w:r>
        <w:t>—</w:t>
      </w:r>
      <w:r>
        <w:t>呼</w:t>
      </w:r>
      <w:r>
        <w:t>—</w:t>
      </w:r>
      <w:r>
        <w:t>视</w:t>
      </w:r>
      <w:r>
        <w:t>"</w:t>
      </w:r>
      <w:r>
        <w:t>为</w:t>
      </w:r>
      <w:r>
        <w:t>最</w:t>
      </w:r>
      <w:r>
        <w:t>小</w:t>
      </w:r>
      <w:r>
        <w:t>呼</w:t>
      </w:r>
      <w:r>
        <w:t>吸</w:t>
      </w:r>
      <w:r>
        <w:t>单</w:t>
      </w:r>
      <w:r>
        <w:t>元</w:t>
      </w:r>
      <w:r>
        <w:t>，</w:t>
      </w:r>
      <w:r>
        <w:t>以</w:t>
      </w:r>
      <w:r>
        <w:t>三</w:t>
      </w:r>
      <w:r>
        <w:t>人</w:t>
      </w:r>
      <w:r>
        <w:t>小</w:t>
      </w:r>
      <w:r>
        <w:t>组</w:t>
      </w:r>
      <w:r>
        <w:t>为</w:t>
      </w:r>
      <w:r>
        <w:t>形</w:t>
      </w:r>
      <w:r>
        <w:t>式</w:t>
      </w:r>
      <w:r>
        <w:t>底</w:t>
      </w:r>
      <w:r>
        <w:t>座</w:t>
      </w:r>
      <w:r>
        <w:t>，</w:t>
      </w:r>
      <w:r>
        <w:t>以</w:t>
      </w:r>
      <w:r>
        <w:t>短</w:t>
      </w:r>
      <w:r>
        <w:t>促</w:t>
      </w:r>
      <w:r>
        <w:t>突</w:t>
      </w:r>
      <w:r>
        <w:t>击</w:t>
      </w:r>
      <w:r>
        <w:t>为</w:t>
      </w:r>
      <w:r>
        <w:t>时</w:t>
      </w:r>
      <w:r>
        <w:t>间</w:t>
      </w:r>
      <w:r>
        <w:t>轴</w:t>
      </w:r>
      <w:r>
        <w:t>，</w:t>
      </w:r>
      <w:r>
        <w:t>以</w:t>
      </w:r>
      <w:r>
        <w:t>第</w:t>
      </w:r>
      <w:r>
        <w:t>四</w:t>
      </w:r>
      <w:r>
        <w:t>个</w:t>
      </w:r>
      <w:r>
        <w:t>人</w:t>
      </w:r>
      <w:r>
        <w:t>为</w:t>
      </w:r>
      <w:r>
        <w:t>外</w:t>
      </w:r>
      <w:r>
        <w:t>部</w:t>
      </w:r>
      <w:r>
        <w:t>观</w:t>
      </w:r>
      <w:r>
        <w:t>察</w:t>
      </w:r>
      <w:r>
        <w:t>位</w:t>
      </w:r>
      <w:r>
        <w:t>置</w:t>
      </w:r>
      <w:r>
        <w:t>的</w:t>
      </w:r>
      <w:r>
        <w:t>学</w:t>
      </w:r>
      <w:r>
        <w:t>习</w:t>
      </w:r>
      <w:r>
        <w:t>组</w:t>
      </w:r>
      <w:r>
        <w:t>织</w:t>
      </w:r>
      <w:r>
        <w:t>形</w:t>
      </w:r>
      <w:r>
        <w:t>式</w:t>
      </w:r>
      <w:r>
        <w:t>。</w:t>
      </w:r>
    </w:p>
    <w:p>
      <w:r>
        <w:t>它</w:t>
      </w:r>
      <w:r>
        <w:t>不</w:t>
      </w:r>
      <w:r>
        <w:t>是</w:t>
      </w:r>
      <w:r>
        <w:t>一</w:t>
      </w:r>
      <w:r>
        <w:t>套</w:t>
      </w:r>
      <w:r>
        <w:t>"</w:t>
      </w:r>
      <w:r>
        <w:t>教</w:t>
      </w:r>
      <w:r>
        <w:t>学</w:t>
      </w:r>
      <w:r>
        <w:t>方</w:t>
      </w:r>
      <w:r>
        <w:t>法</w:t>
      </w:r>
      <w:r>
        <w:t>"</w:t>
      </w:r>
      <w:r>
        <w:t>。</w:t>
      </w:r>
      <w:r>
        <w:t>它</w:t>
      </w:r>
      <w:r>
        <w:t>是</w:t>
      </w:r>
      <w:r>
        <w:t>一</w:t>
      </w:r>
      <w:r>
        <w:t>组</w:t>
      </w:r>
      <w:r>
        <w:rPr>
          <w:b/>
        </w:rPr>
        <w:t>结构公理</w:t>
      </w:r>
      <w:r>
        <w:t>—</w:t>
      </w:r>
      <w:r>
        <w:t>—</w:t>
      </w:r>
      <w:r>
        <w:t>只</w:t>
      </w:r>
      <w:r>
        <w:t>要</w:t>
      </w:r>
      <w:r>
        <w:t>你</w:t>
      </w:r>
      <w:r>
        <w:t>接</w:t>
      </w:r>
      <w:r>
        <w:t>受</w:t>
      </w:r>
      <w:r>
        <w:t>了</w:t>
      </w:r>
      <w:r>
        <w:t>下</w:t>
      </w:r>
      <w:r>
        <w:t>面</w:t>
      </w:r>
      <w:r>
        <w:t>的</w:t>
      </w:r>
      <w:r>
        <w:t>两</w:t>
      </w:r>
      <w:r>
        <w:t>条</w:t>
      </w:r>
      <w:r>
        <w:t>腿</w:t>
      </w:r>
      <w:r>
        <w:t>，</w:t>
      </w:r>
      <w:r>
        <w:t>上</w:t>
      </w:r>
      <w:r>
        <w:t>面</w:t>
      </w:r>
      <w:r>
        <w:t>长</w:t>
      </w:r>
      <w:r>
        <w:t>出</w:t>
      </w:r>
      <w:r>
        <w:t>来</w:t>
      </w:r>
      <w:r>
        <w:t>的</w:t>
      </w:r>
      <w:r>
        <w:t>东</w:t>
      </w:r>
      <w:r>
        <w:t>西</w:t>
      </w:r>
      <w:r>
        <w:t>是</w:t>
      </w:r>
      <w:r>
        <w:t>必</w:t>
      </w:r>
      <w:r>
        <w:t>然</w:t>
      </w:r>
      <w:r>
        <w:t>的</w:t>
      </w:r>
      <w:r>
        <w:t>。</w:t>
      </w:r>
    </w:p>
    <w:p>
      <w:pPr>
        <w:pStyle w:val="Heading3"/>
      </w:pPr>
      <w:r>
        <w:t>6.2 两条公理</w:t>
      </w:r>
    </w:p>
    <w:p>
      <w:r>
        <w:rPr>
          <w:b/>
        </w:rPr>
        <w:t>公理一（形式）：学习必须有结构完整的呼吸闭环。</w:t>
      </w:r>
      <w:r>
        <w:t xml:space="preserve"> </w:t>
      </w:r>
      <w:r>
        <w:t xml:space="preserve"> </w:t>
      </w:r>
    </w:p>
    <w:p>
      <w:r>
        <w:t>任</w:t>
      </w:r>
      <w:r>
        <w:t>何</w:t>
      </w:r>
      <w:r>
        <w:t>一</w:t>
      </w:r>
      <w:r>
        <w:t>个</w:t>
      </w:r>
      <w:r>
        <w:t>学</w:t>
      </w:r>
      <w:r>
        <w:t>习</w:t>
      </w:r>
      <w:r>
        <w:t>行</w:t>
      </w:r>
      <w:r>
        <w:t>为</w:t>
      </w:r>
      <w:r>
        <w:t>，</w:t>
      </w:r>
      <w:r>
        <w:t>如</w:t>
      </w:r>
      <w:r>
        <w:t>果</w:t>
      </w:r>
      <w:r>
        <w:t>只</w:t>
      </w:r>
      <w:r>
        <w:t>有</w:t>
      </w:r>
      <w:r>
        <w:t>吸</w:t>
      </w:r>
      <w:r>
        <w:t>没</w:t>
      </w:r>
      <w:r>
        <w:t>有</w:t>
      </w:r>
      <w:r>
        <w:t>呼</w:t>
      </w:r>
      <w:r>
        <w:t>（</w:t>
      </w:r>
      <w:r>
        <w:t>只</w:t>
      </w:r>
      <w:r>
        <w:t>听</w:t>
      </w:r>
      <w:r>
        <w:t>课</w:t>
      </w:r>
      <w:r>
        <w:t>不</w:t>
      </w:r>
      <w:r>
        <w:t>运</w:t>
      </w:r>
      <w:r>
        <w:t>用</w:t>
      </w:r>
      <w:r>
        <w:t>）</w:t>
      </w:r>
      <w:r>
        <w:t>，</w:t>
      </w:r>
      <w:r>
        <w:t>或</w:t>
      </w:r>
      <w:r>
        <w:t>者</w:t>
      </w:r>
      <w:r>
        <w:t>只</w:t>
      </w:r>
      <w:r>
        <w:t>有</w:t>
      </w:r>
      <w:r>
        <w:t>呼</w:t>
      </w:r>
      <w:r>
        <w:t>没</w:t>
      </w:r>
      <w:r>
        <w:t>有</w:t>
      </w:r>
      <w:r>
        <w:t>视</w:t>
      </w:r>
      <w:r>
        <w:t>（</w:t>
      </w:r>
      <w:r>
        <w:t>只</w:t>
      </w:r>
      <w:r>
        <w:t>练</w:t>
      </w:r>
      <w:r>
        <w:t>习</w:t>
      </w:r>
      <w:r>
        <w:t>不</w:t>
      </w:r>
      <w:r>
        <w:t>反</w:t>
      </w:r>
      <w:r>
        <w:t>馈</w:t>
      </w:r>
      <w:r>
        <w:t>）</w:t>
      </w:r>
      <w:r>
        <w:t>，</w:t>
      </w:r>
      <w:r>
        <w:t>结</w:t>
      </w:r>
      <w:r>
        <w:t>构</w:t>
      </w:r>
      <w:r>
        <w:t>就</w:t>
      </w:r>
      <w:r>
        <w:t>是</w:t>
      </w:r>
      <w:r>
        <w:t>断</w:t>
      </w:r>
      <w:r>
        <w:t>裂</w:t>
      </w:r>
      <w:r>
        <w:t>的</w:t>
      </w:r>
      <w:r>
        <w:t>。</w:t>
      </w:r>
      <w:r>
        <w:t>三</w:t>
      </w:r>
      <w:r>
        <w:t>人</w:t>
      </w:r>
      <w:r>
        <w:t>小</w:t>
      </w:r>
      <w:r>
        <w:t>组</w:t>
      </w:r>
      <w:r>
        <w:t>是</w:t>
      </w:r>
      <w:r>
        <w:t>满</w:t>
      </w:r>
      <w:r>
        <w:t>足</w:t>
      </w:r>
      <w:r>
        <w:t>这</w:t>
      </w:r>
      <w:r>
        <w:t>一</w:t>
      </w:r>
      <w:r>
        <w:t>公</w:t>
      </w:r>
      <w:r>
        <w:t>理</w:t>
      </w:r>
      <w:r>
        <w:t>的</w:t>
      </w:r>
      <w:r>
        <w:t>最</w:t>
      </w:r>
      <w:r>
        <w:t>小</w:t>
      </w:r>
      <w:r>
        <w:t>形</w:t>
      </w:r>
      <w:r>
        <w:t>式</w:t>
      </w:r>
      <w:r>
        <w:t>结</w:t>
      </w:r>
      <w:r>
        <w:t>构</w:t>
      </w:r>
      <w:r>
        <w:t>。</w:t>
      </w:r>
    </w:p>
    <w:p>
      <w:r>
        <w:rPr>
          <w:b/>
        </w:rPr>
        <w:t>公理二（时间）：呼吸的间隔必须短于遗忘窗口。</w:t>
      </w:r>
      <w:r>
        <w:t xml:space="preserve"> </w:t>
      </w:r>
      <w:r>
        <w:t xml:space="preserve"> </w:t>
      </w:r>
    </w:p>
    <w:p>
      <w:r>
        <w:t>当</w:t>
      </w:r>
      <w:r>
        <w:t>吸</w:t>
      </w:r>
      <w:r>
        <w:t>—</w:t>
      </w:r>
      <w:r>
        <w:t>呼</w:t>
      </w:r>
      <w:r>
        <w:t>之</w:t>
      </w:r>
      <w:r>
        <w:t>间</w:t>
      </w:r>
      <w:r>
        <w:t>的</w:t>
      </w:r>
      <w:r>
        <w:t>时</w:t>
      </w:r>
      <w:r>
        <w:t>间</w:t>
      </w:r>
      <w:r>
        <w:t>超</w:t>
      </w:r>
      <w:r>
        <w:t>过</w:t>
      </w:r>
      <w:r>
        <w:t>知</w:t>
      </w:r>
      <w:r>
        <w:t>识</w:t>
      </w:r>
      <w:r>
        <w:t>的</w:t>
      </w:r>
      <w:r>
        <w:t>短</w:t>
      </w:r>
      <w:r>
        <w:t>期</w:t>
      </w:r>
      <w:r>
        <w:t>保</w:t>
      </w:r>
      <w:r>
        <w:t>持</w:t>
      </w:r>
      <w:r>
        <w:t>窗</w:t>
      </w:r>
      <w:r>
        <w:t>口</w:t>
      </w:r>
      <w:r>
        <w:t>，</w:t>
      </w:r>
      <w:r>
        <w:t>学</w:t>
      </w:r>
      <w:r>
        <w:t>习</w:t>
      </w:r>
      <w:r>
        <w:t>从</w:t>
      </w:r>
      <w:r>
        <w:t>"</w:t>
      </w:r>
      <w:r>
        <w:t>结</w:t>
      </w:r>
      <w:r>
        <w:t>构</w:t>
      </w:r>
      <w:r>
        <w:t>耦</w:t>
      </w:r>
      <w:r>
        <w:t>合</w:t>
      </w:r>
      <w:r>
        <w:t>"</w:t>
      </w:r>
      <w:r>
        <w:t>退</w:t>
      </w:r>
      <w:r>
        <w:t>化</w:t>
      </w:r>
      <w:r>
        <w:t>为</w:t>
      </w:r>
      <w:r>
        <w:t>"</w:t>
      </w:r>
      <w:r>
        <w:t>信</w:t>
      </w:r>
      <w:r>
        <w:t>息</w:t>
      </w:r>
      <w:r>
        <w:t>搬</w:t>
      </w:r>
      <w:r>
        <w:t>运</w:t>
      </w:r>
      <w:r>
        <w:t>"</w:t>
      </w:r>
      <w:r>
        <w:t>。</w:t>
      </w:r>
      <w:r>
        <w:t>短</w:t>
      </w:r>
      <w:r>
        <w:t>促</w:t>
      </w:r>
      <w:r>
        <w:t>突</w:t>
      </w:r>
      <w:r>
        <w:t>击</w:t>
      </w:r>
      <w:r>
        <w:t>是</w:t>
      </w:r>
      <w:r>
        <w:t>满</w:t>
      </w:r>
      <w:r>
        <w:t>足</w:t>
      </w:r>
      <w:r>
        <w:t>这</w:t>
      </w:r>
      <w:r>
        <w:t>一</w:t>
      </w:r>
      <w:r>
        <w:t>公</w:t>
      </w:r>
      <w:r>
        <w:t>理</w:t>
      </w:r>
      <w:r>
        <w:t>的</w:t>
      </w:r>
      <w:r>
        <w:t>最</w:t>
      </w:r>
      <w:r>
        <w:t>小</w:t>
      </w:r>
      <w:r>
        <w:t>时</w:t>
      </w:r>
      <w:r>
        <w:t>间</w:t>
      </w:r>
      <w:r>
        <w:t>结</w:t>
      </w:r>
      <w:r>
        <w:t>构</w:t>
      </w:r>
      <w:r>
        <w:t>。</w:t>
      </w:r>
    </w:p>
    <w:p>
      <w:r>
        <w:rPr>
          <w:b/>
        </w:rPr>
        <w:t>衍生定理</w:t>
      </w:r>
      <w:r>
        <w:t>：</w:t>
      </w:r>
      <w:r>
        <w:t>形</w:t>
      </w:r>
      <w:r>
        <w:t>式</w:t>
      </w:r>
      <w:r>
        <w:t>结</w:t>
      </w:r>
      <w:r>
        <w:t>构</w:t>
      </w:r>
      <w:r>
        <w:t>和</w:t>
      </w:r>
      <w:r>
        <w:t>时</w:t>
      </w:r>
      <w:r>
        <w:t>间</w:t>
      </w:r>
      <w:r>
        <w:t>结</w:t>
      </w:r>
      <w:r>
        <w:t>构</w:t>
      </w:r>
      <w:r>
        <w:t>必</w:t>
      </w:r>
      <w:r>
        <w:t>须</w:t>
      </w:r>
      <w:r>
        <w:t>耦</w:t>
      </w:r>
      <w:r>
        <w:t>合</w:t>
      </w:r>
      <w:r>
        <w:t>。</w:t>
      </w:r>
      <w:r>
        <w:t>光</w:t>
      </w:r>
      <w:r>
        <w:t>有</w:t>
      </w:r>
      <w:r>
        <w:t>三</w:t>
      </w:r>
      <w:r>
        <w:t>人</w:t>
      </w:r>
      <w:r>
        <w:t>小</w:t>
      </w:r>
      <w:r>
        <w:t>组</w:t>
      </w:r>
      <w:r>
        <w:t>没</w:t>
      </w:r>
      <w:r>
        <w:t>有</w:t>
      </w:r>
      <w:r>
        <w:t>短</w:t>
      </w:r>
      <w:r>
        <w:t>促</w:t>
      </w:r>
      <w:r>
        <w:t>突</w:t>
      </w:r>
      <w:r>
        <w:t>击</w:t>
      </w:r>
      <w:r>
        <w:t>→</w:t>
      </w:r>
      <w:r>
        <w:t>三</w:t>
      </w:r>
      <w:r>
        <w:t>人</w:t>
      </w:r>
      <w:r>
        <w:t>之</w:t>
      </w:r>
      <w:r>
        <w:t>间</w:t>
      </w:r>
      <w:r>
        <w:t>的</w:t>
      </w:r>
      <w:r>
        <w:t>呼</w:t>
      </w:r>
      <w:r>
        <w:t>吸</w:t>
      </w:r>
      <w:r>
        <w:t>仍</w:t>
      </w:r>
      <w:r>
        <w:t>然</w:t>
      </w:r>
      <w:r>
        <w:t>有</w:t>
      </w:r>
      <w:r>
        <w:t>时</w:t>
      </w:r>
      <w:r>
        <w:t>间</w:t>
      </w:r>
      <w:r>
        <w:t>裂</w:t>
      </w:r>
      <w:r>
        <w:t>缝</w:t>
      </w:r>
      <w:r>
        <w:t>。</w:t>
      </w:r>
      <w:r>
        <w:t>光</w:t>
      </w:r>
      <w:r>
        <w:t>有</w:t>
      </w:r>
      <w:r>
        <w:t>短</w:t>
      </w:r>
      <w:r>
        <w:t>促</w:t>
      </w:r>
      <w:r>
        <w:t>突</w:t>
      </w:r>
      <w:r>
        <w:t>击</w:t>
      </w:r>
      <w:r>
        <w:t>没</w:t>
      </w:r>
      <w:r>
        <w:t>有</w:t>
      </w:r>
      <w:r>
        <w:t>三</w:t>
      </w:r>
      <w:r>
        <w:t>人</w:t>
      </w:r>
      <w:r>
        <w:t>小</w:t>
      </w:r>
      <w:r>
        <w:t>组</w:t>
      </w:r>
      <w:r>
        <w:t>→</w:t>
      </w:r>
      <w:r>
        <w:t>一</w:t>
      </w:r>
      <w:r>
        <w:t>个</w:t>
      </w:r>
      <w:r>
        <w:t>人</w:t>
      </w:r>
      <w:r>
        <w:t>无</w:t>
      </w:r>
      <w:r>
        <w:t>法</w:t>
      </w:r>
      <w:r>
        <w:t>同</w:t>
      </w:r>
      <w:r>
        <w:t>时</w:t>
      </w:r>
      <w:r>
        <w:t>完</w:t>
      </w:r>
      <w:r>
        <w:t>成</w:t>
      </w:r>
      <w:r>
        <w:t>吸</w:t>
      </w:r>
      <w:r>
        <w:t>、</w:t>
      </w:r>
      <w:r>
        <w:t>呼</w:t>
      </w:r>
      <w:r>
        <w:t>、</w:t>
      </w:r>
      <w:r>
        <w:t>视</w:t>
      </w:r>
      <w:r>
        <w:t>三</w:t>
      </w:r>
      <w:r>
        <w:t>个</w:t>
      </w:r>
      <w:r>
        <w:t>位</w:t>
      </w:r>
      <w:r>
        <w:t>置</w:t>
      </w:r>
      <w:r>
        <w:t>。</w:t>
      </w:r>
      <w:r>
        <w:t>二</w:t>
      </w:r>
      <w:r>
        <w:t>者</w:t>
      </w:r>
      <w:r>
        <w:t>缺</w:t>
      </w:r>
      <w:r>
        <w:t>一</w:t>
      </w:r>
      <w:r>
        <w:t>不</w:t>
      </w:r>
      <w:r>
        <w:t>可</w:t>
      </w:r>
      <w:r>
        <w:t>。</w:t>
      </w:r>
    </w:p>
    <w:p>
      <w:pPr>
        <w:pStyle w:val="Heading3"/>
      </w:pPr>
      <w:r>
        <w:t>6.3 应用边界</w:t>
      </w:r>
    </w:p>
    <w:p>
      <w:r>
        <w:t>本</w:t>
      </w:r>
      <w:r>
        <w:t>框</w:t>
      </w:r>
      <w:r>
        <w:t>架</w:t>
      </w:r>
      <w:r>
        <w:t>不</w:t>
      </w:r>
      <w:r>
        <w:t>是</w:t>
      </w:r>
      <w:r>
        <w:t>万</w:t>
      </w:r>
      <w:r>
        <w:t>能</w:t>
      </w:r>
      <w:r>
        <w:t>的</w:t>
      </w:r>
      <w:r>
        <w:t>。</w:t>
      </w:r>
      <w:r>
        <w:t>以</w:t>
      </w:r>
      <w:r>
        <w:t>下</w:t>
      </w:r>
      <w:r>
        <w:t>场</w:t>
      </w:r>
      <w:r>
        <w:t>景</w:t>
      </w:r>
      <w:r>
        <w:t>不</w:t>
      </w:r>
      <w:r>
        <w:t>适</w:t>
      </w:r>
      <w:r>
        <w:t>合</w:t>
      </w:r>
      <w:r>
        <w:t>三</w:t>
      </w:r>
      <w:r>
        <w:t>人</w:t>
      </w:r>
      <w:r>
        <w:t>小</w:t>
      </w:r>
      <w:r>
        <w:t>组</w:t>
      </w:r>
      <w:r>
        <w:t>+</w:t>
      </w:r>
      <w:r>
        <w:t>短</w:t>
      </w:r>
      <w:r>
        <w:t>促</w:t>
      </w:r>
      <w:r>
        <w:t>突</w:t>
      </w:r>
      <w:r>
        <w:t>击</w:t>
      </w:r>
      <w:r>
        <w:t>：</w:t>
      </w:r>
    </w:p>
    <w:p>
      <w:r>
        <w:t>-</w:t>
      </w:r>
      <w:r>
        <w:t xml:space="preserve"> </w:t>
      </w:r>
      <w:r>
        <w:t>需</w:t>
      </w:r>
      <w:r>
        <w:t>要</w:t>
      </w:r>
      <w:r>
        <w:t>长</w:t>
      </w:r>
      <w:r>
        <w:t>期</w:t>
      </w:r>
      <w:r>
        <w:t>沉</w:t>
      </w:r>
      <w:r>
        <w:t>浸</w:t>
      </w:r>
      <w:r>
        <w:t>的</w:t>
      </w:r>
      <w:r>
        <w:t>创</w:t>
      </w:r>
      <w:r>
        <w:t>造</w:t>
      </w:r>
      <w:r>
        <w:t>性</w:t>
      </w:r>
      <w:r>
        <w:t>工</w:t>
      </w:r>
      <w:r>
        <w:t>作</w:t>
      </w:r>
      <w:r>
        <w:t>（</w:t>
      </w:r>
      <w:r>
        <w:t>如</w:t>
      </w:r>
      <w:r>
        <w:t>写</w:t>
      </w:r>
      <w:r>
        <w:t>作</w:t>
      </w:r>
      <w:r>
        <w:t>、</w:t>
      </w:r>
      <w:r>
        <w:t>设</w:t>
      </w:r>
      <w:r>
        <w:t>计</w:t>
      </w:r>
      <w:r>
        <w:t>）</w:t>
      </w:r>
    </w:p>
    <w:p>
      <w:r>
        <w:t>-</w:t>
      </w:r>
      <w:r>
        <w:t xml:space="preserve"> </w:t>
      </w:r>
      <w:r>
        <w:t>需</w:t>
      </w:r>
      <w:r>
        <w:t>要</w:t>
      </w:r>
      <w:r>
        <w:t>大</w:t>
      </w:r>
      <w:r>
        <w:t>量</w:t>
      </w:r>
      <w:r>
        <w:t>先</w:t>
      </w:r>
      <w:r>
        <w:t>验</w:t>
      </w:r>
      <w:r>
        <w:t>知</w:t>
      </w:r>
      <w:r>
        <w:t>识</w:t>
      </w:r>
      <w:r>
        <w:t>的</w:t>
      </w:r>
      <w:r>
        <w:t>领</w:t>
      </w:r>
      <w:r>
        <w:t>域</w:t>
      </w:r>
      <w:r>
        <w:t>（</w:t>
      </w:r>
      <w:r>
        <w:t>没</w:t>
      </w:r>
      <w:r>
        <w:t>有</w:t>
      </w:r>
      <w:r>
        <w:t>基</w:t>
      </w:r>
      <w:r>
        <w:t>础</w:t>
      </w:r>
      <w:r>
        <w:t>的</w:t>
      </w:r>
      <w:r>
        <w:t>人</w:t>
      </w:r>
      <w:r>
        <w:t>无</w:t>
      </w:r>
      <w:r>
        <w:t>法</w:t>
      </w:r>
      <w:r>
        <w:t>在</w:t>
      </w:r>
      <w:r>
        <w:t>1</w:t>
      </w:r>
      <w:r>
        <w:t>分</w:t>
      </w:r>
      <w:r>
        <w:t>钟</w:t>
      </w:r>
      <w:r>
        <w:t>内</w:t>
      </w:r>
      <w:r>
        <w:t>听</w:t>
      </w:r>
      <w:r>
        <w:t>懂</w:t>
      </w:r>
      <w:r>
        <w:t>甲</w:t>
      </w:r>
      <w:r>
        <w:t>的</w:t>
      </w:r>
      <w:r>
        <w:t>讲</w:t>
      </w:r>
      <w:r>
        <w:t>解</w:t>
      </w:r>
      <w:r>
        <w:t>）</w:t>
      </w:r>
    </w:p>
    <w:p>
      <w:r>
        <w:t>-</w:t>
      </w:r>
      <w:r>
        <w:t xml:space="preserve"> </w:t>
      </w:r>
      <w:r>
        <w:t>情</w:t>
      </w:r>
      <w:r>
        <w:t>感</w:t>
      </w:r>
      <w:r>
        <w:t>性</w:t>
      </w:r>
      <w:r>
        <w:t>学</w:t>
      </w:r>
      <w:r>
        <w:t>习</w:t>
      </w:r>
      <w:r>
        <w:t>（</w:t>
      </w:r>
      <w:r>
        <w:t>如</w:t>
      </w:r>
      <w:r>
        <w:t>艺</w:t>
      </w:r>
      <w:r>
        <w:t>术</w:t>
      </w:r>
      <w:r>
        <w:t>欣</w:t>
      </w:r>
      <w:r>
        <w:t>赏</w:t>
      </w:r>
      <w:r>
        <w:t>、</w:t>
      </w:r>
      <w:r>
        <w:t>哲</w:t>
      </w:r>
      <w:r>
        <w:t>学</w:t>
      </w:r>
      <w:r>
        <w:t>感</w:t>
      </w:r>
      <w:r>
        <w:t>悟</w:t>
      </w:r>
      <w:r>
        <w:t>）</w:t>
      </w:r>
    </w:p>
    <w:p>
      <w:r>
        <w:t>在</w:t>
      </w:r>
      <w:r>
        <w:t>这</w:t>
      </w:r>
      <w:r>
        <w:t>些</w:t>
      </w:r>
      <w:r>
        <w:t>场</w:t>
      </w:r>
      <w:r>
        <w:t>景</w:t>
      </w:r>
      <w:r>
        <w:t>中</w:t>
      </w:r>
      <w:r>
        <w:t>，</w:t>
      </w:r>
      <w:r>
        <w:t>呼</w:t>
      </w:r>
      <w:r>
        <w:t>吸</w:t>
      </w:r>
      <w:r>
        <w:t>的</w:t>
      </w:r>
      <w:r>
        <w:t>周</w:t>
      </w:r>
      <w:r>
        <w:t>期</w:t>
      </w:r>
      <w:r>
        <w:t>天</w:t>
      </w:r>
      <w:r>
        <w:t>然</w:t>
      </w:r>
      <w:r>
        <w:t>需</w:t>
      </w:r>
      <w:r>
        <w:t>要</w:t>
      </w:r>
      <w:r>
        <w:t>拉</w:t>
      </w:r>
      <w:r>
        <w:t>长</w:t>
      </w:r>
      <w:r>
        <w:t>—</w:t>
      </w:r>
      <w:r>
        <w:t>—</w:t>
      </w:r>
      <w:r>
        <w:t>不</w:t>
      </w:r>
      <w:r>
        <w:t>是</w:t>
      </w:r>
      <w:r>
        <w:t>所</w:t>
      </w:r>
      <w:r>
        <w:t>有</w:t>
      </w:r>
      <w:r>
        <w:t>的</w:t>
      </w:r>
      <w:r>
        <w:t>吸</w:t>
      </w:r>
      <w:r>
        <w:t>—</w:t>
      </w:r>
      <w:r>
        <w:t>呼</w:t>
      </w:r>
      <w:r>
        <w:t>都</w:t>
      </w:r>
      <w:r>
        <w:t>应</w:t>
      </w:r>
      <w:r>
        <w:t>该</w:t>
      </w:r>
      <w:r>
        <w:t>被</w:t>
      </w:r>
      <w:r>
        <w:t>压</w:t>
      </w:r>
      <w:r>
        <w:t>缩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七、结语</w:t>
      </w:r>
    </w:p>
    <w:p>
      <w:r>
        <w:t>本</w:t>
      </w:r>
      <w:r>
        <w:t>文</w:t>
      </w:r>
      <w:r>
        <w:t>提</w:t>
      </w:r>
      <w:r>
        <w:t>出</w:t>
      </w:r>
      <w:r>
        <w:t>了</w:t>
      </w:r>
      <w:r>
        <w:t>一</w:t>
      </w:r>
      <w:r>
        <w:t>个</w:t>
      </w:r>
      <w:r>
        <w:t>基</w:t>
      </w:r>
      <w:r>
        <w:t>于</w:t>
      </w:r>
      <w:r>
        <w:t>"</w:t>
      </w:r>
      <w:r>
        <w:t>呼</w:t>
      </w:r>
      <w:r>
        <w:t>吸</w:t>
      </w:r>
      <w:r>
        <w:t>循</w:t>
      </w:r>
      <w:r>
        <w:t>环</w:t>
      </w:r>
      <w:r>
        <w:t>"</w:t>
      </w:r>
      <w:r>
        <w:t>视</w:t>
      </w:r>
      <w:r>
        <w:t>角</w:t>
      </w:r>
      <w:r>
        <w:t>的</w:t>
      </w:r>
      <w:r>
        <w:t>结</w:t>
      </w:r>
      <w:r>
        <w:t>构</w:t>
      </w:r>
      <w:r>
        <w:t>化</w:t>
      </w:r>
      <w:r>
        <w:t>学</w:t>
      </w:r>
      <w:r>
        <w:t>习</w:t>
      </w:r>
      <w:r>
        <w:t>框</w:t>
      </w:r>
      <w:r>
        <w:t>架</w:t>
      </w:r>
      <w:r>
        <w:t>。</w:t>
      </w:r>
      <w:r>
        <w:t>其</w:t>
      </w:r>
      <w:r>
        <w:t>核</w:t>
      </w:r>
      <w:r>
        <w:t>心</w:t>
      </w:r>
      <w:r>
        <w:t>在</w:t>
      </w:r>
      <w:r>
        <w:t>于</w:t>
      </w:r>
      <w:r>
        <w:t>：</w:t>
      </w:r>
      <w:r>
        <w:t>将</w:t>
      </w:r>
      <w:r>
        <w:t>学</w:t>
      </w:r>
      <w:r>
        <w:t>习</w:t>
      </w:r>
      <w:r>
        <w:t>从</w:t>
      </w:r>
      <w:r>
        <w:t>"</w:t>
      </w:r>
      <w:r>
        <w:t>个</w:t>
      </w:r>
      <w:r>
        <w:t>人</w:t>
      </w:r>
      <w:r>
        <w:t>苦</w:t>
      </w:r>
      <w:r>
        <w:t>修</w:t>
      </w:r>
      <w:r>
        <w:t>"</w:t>
      </w:r>
      <w:r>
        <w:t>重</w:t>
      </w:r>
      <w:r>
        <w:t>构</w:t>
      </w:r>
      <w:r>
        <w:t>为</w:t>
      </w:r>
      <w:r>
        <w:t>"</w:t>
      </w:r>
      <w:r>
        <w:t>三</w:t>
      </w:r>
      <w:r>
        <w:t>人</w:t>
      </w:r>
      <w:r>
        <w:t>小</w:t>
      </w:r>
      <w:r>
        <w:t>组</w:t>
      </w:r>
      <w:r>
        <w:t>+</w:t>
      </w:r>
      <w:r>
        <w:t>短</w:t>
      </w:r>
      <w:r>
        <w:t>促</w:t>
      </w:r>
      <w:r>
        <w:t>突</w:t>
      </w:r>
      <w:r>
        <w:t>击</w:t>
      </w:r>
      <w:r>
        <w:t>+</w:t>
      </w:r>
      <w:r>
        <w:t>外</w:t>
      </w:r>
      <w:r>
        <w:t>部</w:t>
      </w:r>
      <w:r>
        <w:t>观</w:t>
      </w:r>
      <w:r>
        <w:t>察</w:t>
      </w:r>
      <w:r>
        <w:t>"</w:t>
      </w:r>
      <w:r>
        <w:t>的</w:t>
      </w:r>
      <w:r>
        <w:t>结</w:t>
      </w:r>
      <w:r>
        <w:t>构</w:t>
      </w:r>
      <w:r>
        <w:t>运</w:t>
      </w:r>
      <w:r>
        <w:t>动</w:t>
      </w:r>
      <w:r>
        <w:t>—</w:t>
      </w:r>
      <w:r>
        <w:t>—</w:t>
      </w:r>
      <w:r>
        <w:t>三</w:t>
      </w:r>
      <w:r>
        <w:t>人</w:t>
      </w:r>
      <w:r>
        <w:t>小</w:t>
      </w:r>
      <w:r>
        <w:t>组</w:t>
      </w:r>
      <w:r>
        <w:t>填</w:t>
      </w:r>
      <w:r>
        <w:t>上</w:t>
      </w:r>
      <w:r>
        <w:t>了</w:t>
      </w:r>
      <w:r>
        <w:t>"</w:t>
      </w:r>
      <w:r>
        <w:t>一</w:t>
      </w:r>
      <w:r>
        <w:t>个</w:t>
      </w:r>
      <w:r>
        <w:t>人</w:t>
      </w:r>
      <w:r>
        <w:t>无</w:t>
      </w:r>
      <w:r>
        <w:t>法</w:t>
      </w:r>
      <w:r>
        <w:t>同</w:t>
      </w:r>
      <w:r>
        <w:t>时</w:t>
      </w:r>
      <w:r>
        <w:t>完</w:t>
      </w:r>
      <w:r>
        <w:t>成</w:t>
      </w:r>
      <w:r>
        <w:t>吸</w:t>
      </w:r>
      <w:r>
        <w:t>、</w:t>
      </w:r>
      <w:r>
        <w:t>呼</w:t>
      </w:r>
      <w:r>
        <w:t>、</w:t>
      </w:r>
      <w:r>
        <w:t>视</w:t>
      </w:r>
      <w:r>
        <w:t>"</w:t>
      </w:r>
      <w:r>
        <w:t>的</w:t>
      </w:r>
      <w:r>
        <w:t>裂</w:t>
      </w:r>
      <w:r>
        <w:t>缝</w:t>
      </w:r>
      <w:r>
        <w:t>，</w:t>
      </w:r>
      <w:r>
        <w:t>短</w:t>
      </w:r>
      <w:r>
        <w:t>促</w:t>
      </w:r>
      <w:r>
        <w:t>突</w:t>
      </w:r>
      <w:r>
        <w:t>击</w:t>
      </w:r>
      <w:r>
        <w:t>填</w:t>
      </w:r>
      <w:r>
        <w:t>上</w:t>
      </w:r>
      <w:r>
        <w:t>了</w:t>
      </w:r>
      <w:r>
        <w:t>"</w:t>
      </w:r>
      <w:r>
        <w:t>时</w:t>
      </w:r>
      <w:r>
        <w:t>间</w:t>
      </w:r>
      <w:r>
        <w:t>使</w:t>
      </w:r>
      <w:r>
        <w:t>吸</w:t>
      </w:r>
      <w:r>
        <w:t>的</w:t>
      </w:r>
      <w:r>
        <w:t>内</w:t>
      </w:r>
      <w:r>
        <w:t>容</w:t>
      </w:r>
      <w:r>
        <w:t>在</w:t>
      </w:r>
      <w:r>
        <w:t>呼</w:t>
      </w:r>
      <w:r>
        <w:t>之</w:t>
      </w:r>
      <w:r>
        <w:t>前</w:t>
      </w:r>
      <w:r>
        <w:t>就</w:t>
      </w:r>
      <w:r>
        <w:t>消</w:t>
      </w:r>
      <w:r>
        <w:t>失</w:t>
      </w:r>
      <w:r>
        <w:t>"</w:t>
      </w:r>
      <w:r>
        <w:t>的</w:t>
      </w:r>
      <w:r>
        <w:t>裂</w:t>
      </w:r>
      <w:r>
        <w:t>缝</w:t>
      </w:r>
      <w:r>
        <w:t>，</w:t>
      </w:r>
      <w:r>
        <w:t>第</w:t>
      </w:r>
      <w:r>
        <w:t>四</w:t>
      </w:r>
      <w:r>
        <w:t>个</w:t>
      </w:r>
      <w:r>
        <w:t>人</w:t>
      </w:r>
      <w:r>
        <w:t>填</w:t>
      </w:r>
      <w:r>
        <w:t>上</w:t>
      </w:r>
      <w:r>
        <w:t>了</w:t>
      </w:r>
      <w:r>
        <w:t>"</w:t>
      </w:r>
      <w:r>
        <w:t>系</w:t>
      </w:r>
      <w:r>
        <w:t>统</w:t>
      </w:r>
      <w:r>
        <w:t>看</w:t>
      </w:r>
      <w:r>
        <w:t>不</w:t>
      </w:r>
      <w:r>
        <w:t>见</w:t>
      </w:r>
      <w:r>
        <w:t>自</w:t>
      </w:r>
      <w:r>
        <w:t>身</w:t>
      </w:r>
      <w:r>
        <w:t>呼</w:t>
      </w:r>
      <w:r>
        <w:t>吸</w:t>
      </w:r>
      <w:r>
        <w:t>节</w:t>
      </w:r>
      <w:r>
        <w:t>奏</w:t>
      </w:r>
      <w:r>
        <w:t>"</w:t>
      </w:r>
      <w:r>
        <w:t>的</w:t>
      </w:r>
      <w:r>
        <w:t>裂</w:t>
      </w:r>
      <w:r>
        <w:t>缝</w:t>
      </w:r>
      <w:r>
        <w:t>。</w:t>
      </w:r>
    </w:p>
    <w:p>
      <w:pPr>
        <w:pStyle w:val="Heading3"/>
      </w:pPr>
      <w:r>
        <w:t>§7.1 未回答的问题</w:t>
      </w:r>
    </w:p>
    <w:p>
      <w:r>
        <w:t>本</w:t>
      </w:r>
      <w:r>
        <w:t>文</w:t>
      </w:r>
      <w:r>
        <w:t>未</w:t>
      </w:r>
      <w:r>
        <w:t>讨</w:t>
      </w:r>
      <w:r>
        <w:t>论</w:t>
      </w:r>
      <w:r>
        <w:t>以</w:t>
      </w:r>
      <w:r>
        <w:t>下</w:t>
      </w:r>
      <w:r>
        <w:t>问</w:t>
      </w:r>
      <w:r>
        <w:t>题</w:t>
      </w:r>
      <w:r>
        <w:t>：</w:t>
      </w:r>
      <w:r>
        <w:t>三</w:t>
      </w:r>
      <w:r>
        <w:t>人</w:t>
      </w:r>
      <w:r>
        <w:t>小</w:t>
      </w:r>
      <w:r>
        <w:t>组</w:t>
      </w:r>
      <w:r>
        <w:t>的</w:t>
      </w:r>
      <w:r>
        <w:t>呼</w:t>
      </w:r>
      <w:r>
        <w:t>吸</w:t>
      </w:r>
      <w:r>
        <w:t>频</w:t>
      </w:r>
      <w:r>
        <w:t>率</w:t>
      </w:r>
      <w:r>
        <w:t>是</w:t>
      </w:r>
      <w:r>
        <w:t>否</w:t>
      </w:r>
      <w:r>
        <w:t>在</w:t>
      </w:r>
      <w:r>
        <w:t>不</w:t>
      </w:r>
      <w:r>
        <w:t>同</w:t>
      </w:r>
      <w:r>
        <w:t>知</w:t>
      </w:r>
      <w:r>
        <w:t>识</w:t>
      </w:r>
      <w:r>
        <w:t>领</w:t>
      </w:r>
      <w:r>
        <w:t>域</w:t>
      </w:r>
      <w:r>
        <w:t>有</w:t>
      </w:r>
      <w:r>
        <w:t>本</w:t>
      </w:r>
      <w:r>
        <w:t>质</w:t>
      </w:r>
      <w:r>
        <w:t>差</w:t>
      </w:r>
      <w:r>
        <w:t>异</w:t>
      </w:r>
      <w:r>
        <w:t>？</w:t>
      </w:r>
      <w:r>
        <w:t>是</w:t>
      </w:r>
      <w:r>
        <w:t>否</w:t>
      </w:r>
      <w:r>
        <w:t>存</w:t>
      </w:r>
      <w:r>
        <w:t>在</w:t>
      </w:r>
      <w:r>
        <w:t>一</w:t>
      </w:r>
      <w:r>
        <w:t>个</w:t>
      </w:r>
      <w:r>
        <w:t>通</w:t>
      </w:r>
      <w:r>
        <w:t>用</w:t>
      </w:r>
      <w:r>
        <w:t>的</w:t>
      </w:r>
      <w:r>
        <w:t>"</w:t>
      </w:r>
      <w:r>
        <w:t>最</w:t>
      </w:r>
      <w:r>
        <w:t>优</w:t>
      </w:r>
      <w:r>
        <w:t>呼</w:t>
      </w:r>
      <w:r>
        <w:t>吸</w:t>
      </w:r>
      <w:r>
        <w:t>周</w:t>
      </w:r>
      <w:r>
        <w:t>期</w:t>
      </w:r>
      <w:r>
        <w:t>公</w:t>
      </w:r>
      <w:r>
        <w:t>式</w:t>
      </w:r>
      <w:r>
        <w:t>"</w:t>
      </w:r>
      <w:r>
        <w:t>—</w:t>
      </w:r>
      <w:r>
        <w:t>—</w:t>
      </w:r>
      <w:r>
        <w:t>即</w:t>
      </w:r>
      <w:r>
        <w:t>给</w:t>
      </w:r>
      <w:r>
        <w:t>定</w:t>
      </w:r>
      <w:r>
        <w:t>知</w:t>
      </w:r>
      <w:r>
        <w:t>识</w:t>
      </w:r>
      <w:r>
        <w:t>密</w:t>
      </w:r>
      <w:r>
        <w:t>度</w:t>
      </w:r>
      <w:r>
        <w:t>和</w:t>
      </w:r>
      <w:r>
        <w:t>先</w:t>
      </w:r>
      <w:r>
        <w:t>验</w:t>
      </w:r>
      <w:r>
        <w:t>水</w:t>
      </w:r>
      <w:r>
        <w:t>平</w:t>
      </w:r>
      <w:r>
        <w:t>，</w:t>
      </w:r>
      <w:r>
        <w:t>能</w:t>
      </w:r>
      <w:r>
        <w:t>否</w:t>
      </w:r>
      <w:r>
        <w:t>精</w:t>
      </w:r>
      <w:r>
        <w:t>确</w:t>
      </w:r>
      <w:r>
        <w:t>计</w:t>
      </w:r>
      <w:r>
        <w:t>算</w:t>
      </w:r>
      <w:r>
        <w:t>出</w:t>
      </w:r>
      <w:r>
        <w:t>最</w:t>
      </w:r>
      <w:r>
        <w:t>佳</w:t>
      </w:r>
      <w:r>
        <w:t>的</w:t>
      </w:r>
      <w:r>
        <w:t>吸</w:t>
      </w:r>
      <w:r>
        <w:t>—</w:t>
      </w:r>
      <w:r>
        <w:t>呼</w:t>
      </w:r>
      <w:r>
        <w:t>间</w:t>
      </w:r>
      <w:r>
        <w:t>隔</w:t>
      </w:r>
      <w:r>
        <w:t>？</w:t>
      </w:r>
      <w:r>
        <w:t>这</w:t>
      </w:r>
      <w:r>
        <w:t>两</w:t>
      </w:r>
      <w:r>
        <w:t>个</w:t>
      </w:r>
      <w:r>
        <w:t>问</w:t>
      </w:r>
      <w:r>
        <w:t>题</w:t>
      </w:r>
      <w:r>
        <w:t>指</w:t>
      </w:r>
      <w:r>
        <w:t>向</w:t>
      </w:r>
      <w:r>
        <w:t>结</w:t>
      </w:r>
      <w:r>
        <w:t>构</w:t>
      </w:r>
      <w:r>
        <w:t>化</w:t>
      </w:r>
      <w:r>
        <w:t>学</w:t>
      </w:r>
      <w:r>
        <w:t>习</w:t>
      </w:r>
      <w:r>
        <w:t>的</w:t>
      </w:r>
      <w:r>
        <w:t>定</w:t>
      </w:r>
      <w:r>
        <w:t>量</w:t>
      </w:r>
      <w:r>
        <w:t>化</w:t>
      </w:r>
      <w:r>
        <w:t>方</w:t>
      </w:r>
      <w:r>
        <w:t>向</w:t>
      </w:r>
      <w:r>
        <w:t>，</w:t>
      </w:r>
      <w:r>
        <w:t>但</w:t>
      </w:r>
      <w:r>
        <w:t>定</w:t>
      </w:r>
      <w:r>
        <w:t>量</w:t>
      </w:r>
      <w:r>
        <w:t>化</w:t>
      </w:r>
      <w:r>
        <w:t>本</w:t>
      </w:r>
      <w:r>
        <w:t>身</w:t>
      </w:r>
      <w:r>
        <w:t>可</w:t>
      </w:r>
      <w:r>
        <w:t>能</w:t>
      </w:r>
      <w:r>
        <w:t>引</w:t>
      </w:r>
      <w:r>
        <w:t>入</w:t>
      </w:r>
      <w:r>
        <w:t>另</w:t>
      </w:r>
      <w:r>
        <w:t>一</w:t>
      </w:r>
      <w:r>
        <w:t>种</w:t>
      </w:r>
      <w:r>
        <w:t>"</w:t>
      </w:r>
      <w:r>
        <w:t>结</w:t>
      </w:r>
      <w:r>
        <w:t>构</w:t>
      </w:r>
      <w:r>
        <w:t>断</w:t>
      </w:r>
      <w:r>
        <w:t>裂</w:t>
      </w:r>
      <w:r>
        <w:t>"</w:t>
      </w:r>
      <w:r>
        <w:t>—</w:t>
      </w:r>
      <w:r>
        <w:t>—</w:t>
      </w:r>
      <w:r>
        <w:t>将</w:t>
      </w:r>
      <w:r>
        <w:t>活</w:t>
      </w:r>
      <w:r>
        <w:t>的</w:t>
      </w:r>
      <w:r>
        <w:t>呼</w:t>
      </w:r>
      <w:r>
        <w:t>吸</w:t>
      </w:r>
      <w:r>
        <w:t>压</w:t>
      </w:r>
      <w:r>
        <w:t>缩</w:t>
      </w:r>
      <w:r>
        <w:t>为</w:t>
      </w:r>
      <w:r>
        <w:t>死</w:t>
      </w:r>
      <w:r>
        <w:t>的</w:t>
      </w:r>
      <w:r>
        <w:t>公</w:t>
      </w:r>
      <w:r>
        <w:t>式</w:t>
      </w:r>
      <w:r>
        <w:t>。</w:t>
      </w:r>
      <w:r>
        <w:t>作</w:t>
      </w:r>
      <w:r>
        <w:t>者</w:t>
      </w:r>
      <w:r>
        <w:t>明</w:t>
      </w:r>
      <w:r>
        <w:t>确</w:t>
      </w:r>
      <w:r>
        <w:t>不</w:t>
      </w:r>
      <w:r>
        <w:t>在</w:t>
      </w:r>
      <w:r>
        <w:t>此</w:t>
      </w:r>
      <w:r>
        <w:t>处</w:t>
      </w:r>
      <w:r>
        <w:t>给</w:t>
      </w:r>
      <w:r>
        <w:t>出</w:t>
      </w:r>
      <w:r>
        <w:t>答</w:t>
      </w:r>
      <w:r>
        <w:t>案</w:t>
      </w:r>
      <w:r>
        <w:t>。</w:t>
      </w:r>
    </w:p>
    <w:p>
      <w:r>
        <w:t>这</w:t>
      </w:r>
      <w:r>
        <w:t>一</w:t>
      </w:r>
      <w:r>
        <w:t>框</w:t>
      </w:r>
      <w:r>
        <w:t>架</w:t>
      </w:r>
      <w:r>
        <w:t>目</w:t>
      </w:r>
      <w:r>
        <w:t>前</w:t>
      </w:r>
      <w:r>
        <w:t>处</w:t>
      </w:r>
      <w:r>
        <w:t>于</w:t>
      </w:r>
      <w:r>
        <w:t>理</w:t>
      </w:r>
      <w:r>
        <w:t>论</w:t>
      </w:r>
      <w:r>
        <w:t>建</w:t>
      </w:r>
      <w:r>
        <w:t>构</w:t>
      </w:r>
      <w:r>
        <w:t>阶</w:t>
      </w:r>
      <w:r>
        <w:t>段</w:t>
      </w:r>
      <w:r>
        <w:t>。</w:t>
      </w:r>
      <w:r>
        <w:t>后</w:t>
      </w:r>
      <w:r>
        <w:t>续</w:t>
      </w:r>
      <w:r>
        <w:t>工</w:t>
      </w:r>
      <w:r>
        <w:t>作</w:t>
      </w:r>
      <w:r>
        <w:t>需</w:t>
      </w:r>
      <w:r>
        <w:t>要</w:t>
      </w:r>
      <w:r>
        <w:t>实</w:t>
      </w:r>
      <w:r>
        <w:t>证</w:t>
      </w:r>
      <w:r>
        <w:t>验</w:t>
      </w:r>
      <w:r>
        <w:t>证</w:t>
      </w:r>
      <w:r>
        <w:t>—</w:t>
      </w:r>
      <w:r>
        <w:t>—</w:t>
      </w:r>
      <w:r>
        <w:t>使</w:t>
      </w:r>
      <w:r>
        <w:t>用</w:t>
      </w:r>
      <w:r>
        <w:t>一</w:t>
      </w:r>
      <w:r>
        <w:t>个</w:t>
      </w:r>
      <w:r>
        <w:t>真</w:t>
      </w:r>
      <w:r>
        <w:t>实</w:t>
      </w:r>
      <w:r>
        <w:t>的</w:t>
      </w:r>
      <w:r>
        <w:t>三</w:t>
      </w:r>
      <w:r>
        <w:t>人</w:t>
      </w:r>
      <w:r>
        <w:t>小</w:t>
      </w:r>
      <w:r>
        <w:t>组</w:t>
      </w:r>
      <w:r>
        <w:t>运</w:t>
      </w:r>
      <w:r>
        <w:t>行</w:t>
      </w:r>
      <w:r>
        <w:t>一</w:t>
      </w:r>
      <w:r>
        <w:t>个</w:t>
      </w:r>
      <w:r>
        <w:t>完</w:t>
      </w:r>
      <w:r>
        <w:t>整</w:t>
      </w:r>
      <w:r>
        <w:t>的</w:t>
      </w:r>
      <w:r>
        <w:t>短</w:t>
      </w:r>
      <w:r>
        <w:t>促</w:t>
      </w:r>
      <w:r>
        <w:t>突</w:t>
      </w:r>
      <w:r>
        <w:t>击</w:t>
      </w:r>
      <w:r>
        <w:t>周</w:t>
      </w:r>
      <w:r>
        <w:t>期</w:t>
      </w:r>
      <w:r>
        <w:t>，</w:t>
      </w:r>
      <w:r>
        <w:t>测</w:t>
      </w:r>
      <w:r>
        <w:t>量</w:t>
      </w:r>
      <w:r>
        <w:t>吸</w:t>
      </w:r>
      <w:r>
        <w:t>—</w:t>
      </w:r>
      <w:r>
        <w:t>呼</w:t>
      </w:r>
      <w:r>
        <w:t>之</w:t>
      </w:r>
      <w:r>
        <w:t>间</w:t>
      </w:r>
      <w:r>
        <w:t>的</w:t>
      </w:r>
      <w:r>
        <w:t>遗</w:t>
      </w:r>
      <w:r>
        <w:t>忘</w:t>
      </w:r>
      <w:r>
        <w:t>衰</w:t>
      </w:r>
      <w:r>
        <w:t>减</w:t>
      </w:r>
      <w:r>
        <w:t>曲</w:t>
      </w:r>
      <w:r>
        <w:t>线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参考文献</w:t>
      </w:r>
    </w:p>
    <w:p>
      <w:r>
        <w:t>[</w:t>
      </w:r>
      <w:r>
        <w:t>1</w:t>
      </w:r>
      <w:r>
        <w:t>]</w:t>
      </w:r>
      <w:r>
        <w:t xml:space="preserve"> </w:t>
      </w:r>
      <w:r>
        <w:t>林</w:t>
      </w:r>
      <w:r>
        <w:t>小</w:t>
      </w:r>
      <w:r>
        <w:t>黑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t>三</w:t>
      </w:r>
      <w:r>
        <w:t>人</w:t>
      </w:r>
      <w:r>
        <w:t>学</w:t>
      </w:r>
      <w:r>
        <w:t>习</w:t>
      </w:r>
      <w:r>
        <w:t>小</w:t>
      </w:r>
      <w:r>
        <w:t>组</w:t>
      </w:r>
      <w:r>
        <w:t>—</w:t>
      </w:r>
      <w:r>
        <w:t>—</w:t>
      </w:r>
      <w:r>
        <w:t>最</w:t>
      </w:r>
      <w:r>
        <w:t>小</w:t>
      </w:r>
      <w:r>
        <w:t>完</w:t>
      </w:r>
      <w:r>
        <w:t>备</w:t>
      </w:r>
      <w:r>
        <w:t>教</w:t>
      </w:r>
      <w:r>
        <w:t>育</w:t>
      </w:r>
      <w:r>
        <w:t>单</w:t>
      </w:r>
      <w:r>
        <w:t>元</w:t>
      </w:r>
      <w:r>
        <w:t>.</w:t>
      </w:r>
      <w:r>
        <w:t xml:space="preserve"> </w:t>
      </w:r>
      <w:r>
        <w:t>G</w:t>
      </w:r>
      <w:r>
        <w:t>i</w:t>
      </w:r>
      <w:r>
        <w:t>t</w:t>
      </w:r>
      <w:r>
        <w:t>e</w:t>
      </w:r>
      <w:r>
        <w:t>e</w:t>
      </w:r>
      <w:r>
        <w:t>:</w:t>
      </w:r>
      <w:r>
        <w:t xml:space="preserve"> </w:t>
      </w:r>
      <w:r>
        <w:t>s</w:t>
      </w:r>
      <w:r>
        <w:t>a</w:t>
      </w:r>
      <w:r>
        <w:t>m</w:t>
      </w:r>
      <w:r>
        <w:t>f</w:t>
      </w:r>
      <w:r>
        <w:t>o</w:t>
      </w:r>
      <w:r>
        <w:t>r</w:t>
      </w:r>
      <w:r>
        <w:t>c</w:t>
      </w:r>
      <w:r>
        <w:t>e</w:t>
      </w:r>
      <w:r>
        <w:t>/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-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r>
        <w:t>[</w:t>
      </w:r>
      <w:r>
        <w:t>2</w:t>
      </w:r>
      <w:r>
        <w:t>]</w:t>
      </w:r>
      <w:r>
        <w:t xml:space="preserve"> </w:t>
      </w:r>
      <w:r>
        <w:t>林</w:t>
      </w:r>
      <w:r>
        <w:t>小</w:t>
      </w:r>
      <w:r>
        <w:t>黑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t>结</w:t>
      </w:r>
      <w:r>
        <w:t>构</w:t>
      </w:r>
      <w:r>
        <w:t>教</w:t>
      </w:r>
      <w:r>
        <w:t>育</w:t>
      </w:r>
      <w:r>
        <w:t>学</w:t>
      </w:r>
      <w:r>
        <w:t>—</w:t>
      </w:r>
      <w:r>
        <w:t>—</w:t>
      </w:r>
      <w:r>
        <w:t>Δ</w:t>
      </w:r>
      <w:r>
        <w:t>N</w:t>
      </w:r>
      <w:r>
        <w:t>跳</w:t>
      </w:r>
      <w:r>
        <w:t>层</w:t>
      </w:r>
      <w:r>
        <w:t>教</w:t>
      </w:r>
      <w:r>
        <w:t>学</w:t>
      </w:r>
      <w:r>
        <w:t>法</w:t>
      </w:r>
      <w:r>
        <w:t>.</w:t>
      </w:r>
      <w:r>
        <w:t xml:space="preserve"> </w:t>
      </w:r>
      <w:r>
        <w:t>G</w:t>
      </w:r>
      <w:r>
        <w:t>i</w:t>
      </w:r>
      <w:r>
        <w:t>t</w:t>
      </w:r>
      <w:r>
        <w:t>e</w:t>
      </w:r>
      <w:r>
        <w:t>e</w:t>
      </w:r>
      <w:r>
        <w:t>:</w:t>
      </w:r>
      <w:r>
        <w:t xml:space="preserve"> </w:t>
      </w:r>
      <w:r>
        <w:t>s</w:t>
      </w:r>
      <w:r>
        <w:t>a</w:t>
      </w:r>
      <w:r>
        <w:t>m</w:t>
      </w:r>
      <w:r>
        <w:t>f</w:t>
      </w:r>
      <w:r>
        <w:t>o</w:t>
      </w:r>
      <w:r>
        <w:t>r</w:t>
      </w:r>
      <w:r>
        <w:t>c</w:t>
      </w:r>
      <w:r>
        <w:t>e</w:t>
      </w:r>
      <w:r>
        <w:t>/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-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r>
        <w:t>[</w:t>
      </w:r>
      <w:r>
        <w:t>3</w:t>
      </w:r>
      <w:r>
        <w:t>]</w:t>
      </w:r>
      <w:r>
        <w:t xml:space="preserve"> </w:t>
      </w:r>
      <w:r>
        <w:t>林</w:t>
      </w:r>
      <w:r>
        <w:t>小</w:t>
      </w:r>
      <w:r>
        <w:t>黑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t>呼</w:t>
      </w:r>
      <w:r>
        <w:t>吸</w:t>
      </w:r>
      <w:r>
        <w:t>—</w:t>
      </w:r>
      <w:r>
        <w:t>—</w:t>
      </w:r>
      <w:r>
        <w:t>为</w:t>
      </w:r>
      <w:r>
        <w:t>什</w:t>
      </w:r>
      <w:r>
        <w:t>么</w:t>
      </w:r>
      <w:r>
        <w:t>物</w:t>
      </w:r>
      <w:r>
        <w:t>质</w:t>
      </w:r>
      <w:r>
        <w:t>与</w:t>
      </w:r>
      <w:r>
        <w:t>意</w:t>
      </w:r>
      <w:r>
        <w:t>识</w:t>
      </w:r>
      <w:r>
        <w:t>交</w:t>
      </w:r>
      <w:r>
        <w:t>替</w:t>
      </w:r>
      <w:r>
        <w:t>主</w:t>
      </w:r>
      <w:r>
        <w:t>导</w:t>
      </w:r>
      <w:r>
        <w:t>.</w:t>
      </w:r>
      <w:r>
        <w:t xml:space="preserve"> </w:t>
      </w:r>
      <w:r>
        <w:t>G</w:t>
      </w:r>
      <w:r>
        <w:t>i</w:t>
      </w:r>
      <w:r>
        <w:t>t</w:t>
      </w:r>
      <w:r>
        <w:t>e</w:t>
      </w:r>
      <w:r>
        <w:t>e</w:t>
      </w:r>
      <w:r>
        <w:t>:</w:t>
      </w:r>
      <w:r>
        <w:t xml:space="preserve"> </w:t>
      </w:r>
      <w:r>
        <w:t>s</w:t>
      </w:r>
      <w:r>
        <w:t>a</w:t>
      </w:r>
      <w:r>
        <w:t>m</w:t>
      </w:r>
      <w:r>
        <w:t>f</w:t>
      </w:r>
      <w:r>
        <w:t>o</w:t>
      </w:r>
      <w:r>
        <w:t>r</w:t>
      </w:r>
      <w:r>
        <w:t>c</w:t>
      </w:r>
      <w:r>
        <w:t>e</w:t>
      </w:r>
      <w:r>
        <w:t>/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-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r>
        <w:t>[</w:t>
      </w:r>
      <w:r>
        <w:t>4</w:t>
      </w:r>
      <w:r>
        <w:t>]</w:t>
      </w:r>
      <w:r>
        <w:t xml:space="preserve"> </w:t>
      </w:r>
      <w:r>
        <w:t>B</w:t>
      </w:r>
      <w:r>
        <w:t>l</w:t>
      </w:r>
      <w:r>
        <w:t>o</w:t>
      </w:r>
      <w:r>
        <w:t>o</w:t>
      </w:r>
      <w:r>
        <w:t>m</w:t>
      </w:r>
      <w:r>
        <w:t>,</w:t>
      </w:r>
      <w:r>
        <w:t xml:space="preserve"> </w:t>
      </w:r>
      <w:r>
        <w:t>B</w:t>
      </w:r>
      <w:r>
        <w:t>.</w:t>
      </w:r>
      <w:r>
        <w:t xml:space="preserve"> </w:t>
      </w:r>
      <w:r>
        <w:t>S</w:t>
      </w:r>
      <w:r>
        <w:t>.</w:t>
      </w:r>
      <w:r>
        <w:t xml:space="preserve"> </w:t>
      </w:r>
      <w:r>
        <w:t>(</w:t>
      </w:r>
      <w:r>
        <w:t>1</w:t>
      </w:r>
      <w:r>
        <w:t>9</w:t>
      </w:r>
      <w:r>
        <w:t>8</w:t>
      </w:r>
      <w:r>
        <w:t>4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2</w:t>
      </w:r>
      <w:r>
        <w:t xml:space="preserve"> </w:t>
      </w:r>
      <w:r>
        <w:t>s</w:t>
      </w:r>
      <w:r>
        <w:t>i</w:t>
      </w:r>
      <w:r>
        <w:t>g</w:t>
      </w:r>
      <w:r>
        <w:t>m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b</w:t>
      </w:r>
      <w:r>
        <w:t>l</w:t>
      </w:r>
      <w:r>
        <w:t>e</w:t>
      </w:r>
      <w:r>
        <w:t>m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n</w:t>
      </w:r>
      <w:r>
        <w:t>e</w:t>
      </w:r>
      <w:r>
        <w:t>-</w:t>
      </w:r>
      <w:r>
        <w:t>t</w:t>
      </w:r>
      <w:r>
        <w:t>o</w:t>
      </w:r>
      <w:r>
        <w:t>-</w:t>
      </w:r>
      <w:r>
        <w:t>o</w:t>
      </w:r>
      <w:r>
        <w:t>n</w:t>
      </w:r>
      <w:r>
        <w:t>e</w:t>
      </w:r>
      <w:r>
        <w:t xml:space="preserve"> </w:t>
      </w:r>
      <w:r>
        <w:t>t</w:t>
      </w:r>
      <w:r>
        <w:t>u</w:t>
      </w:r>
      <w:r>
        <w:t>t</w:t>
      </w:r>
      <w:r>
        <w:t>o</w:t>
      </w:r>
      <w:r>
        <w:t>r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E</w:t>
      </w:r>
      <w:r>
        <w:t>d</w:t>
      </w:r>
      <w:r>
        <w:t>u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1</w:t>
      </w:r>
      <w:r>
        <w:t>3</w:t>
      </w:r>
      <w:r>
        <w:t>(</w:t>
      </w:r>
      <w:r>
        <w:t>6</w:t>
      </w:r>
      <w:r>
        <w:t>)</w:t>
      </w:r>
      <w:r>
        <w:t>,</w:t>
      </w:r>
      <w:r>
        <w:t xml:space="preserve"> </w:t>
      </w:r>
      <w:r>
        <w:t>4</w:t>
      </w:r>
      <w:r>
        <w:t>-</w:t>
      </w:r>
      <w:r>
        <w:t>1</w:t>
      </w:r>
      <w:r>
        <w:t>6</w:t>
      </w:r>
      <w:r>
        <w:t>.</w:t>
      </w:r>
    </w:p>
    <w:p>
      <w:r>
        <w:t>[</w:t>
      </w:r>
      <w:r>
        <w:t>5</w:t>
      </w:r>
      <w:r>
        <w:t>]</w:t>
      </w:r>
      <w:r>
        <w:t xml:space="preserve"> </w:t>
      </w:r>
      <w:r>
        <w:t>V</w:t>
      </w:r>
      <w:r>
        <w:t>y</w:t>
      </w:r>
      <w:r>
        <w:t>g</w:t>
      </w:r>
      <w:r>
        <w:t>o</w:t>
      </w:r>
      <w:r>
        <w:t>t</w:t>
      </w:r>
      <w:r>
        <w:t>s</w:t>
      </w:r>
      <w:r>
        <w:t>k</w:t>
      </w:r>
      <w:r>
        <w:t>y</w:t>
      </w:r>
      <w:r>
        <w:t>,</w:t>
      </w:r>
      <w:r>
        <w:t xml:space="preserve"> </w:t>
      </w:r>
      <w:r>
        <w:t>L</w:t>
      </w:r>
      <w:r>
        <w:t>.</w:t>
      </w:r>
      <w:r>
        <w:t xml:space="preserve"> </w:t>
      </w:r>
      <w:r>
        <w:t>S</w:t>
      </w:r>
      <w:r>
        <w:t>.</w:t>
      </w:r>
      <w:r>
        <w:t xml:space="preserve"> </w:t>
      </w:r>
      <w:r>
        <w:t>(</w:t>
      </w:r>
      <w:r>
        <w:t>1</w:t>
      </w:r>
      <w:r>
        <w:t>9</w:t>
      </w:r>
      <w:r>
        <w:t>7</w:t>
      </w:r>
      <w:r>
        <w:t>8</w:t>
      </w:r>
      <w:r>
        <w:t>)</w:t>
      </w:r>
      <w:r>
        <w:t>.</w:t>
      </w:r>
      <w:r>
        <w:t xml:space="preserve"> </w:t>
      </w:r>
      <w:r>
        <w:t>M</w:t>
      </w:r>
      <w:r>
        <w:t>i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o</w:t>
      </w:r>
      <w:r>
        <w:t>c</w:t>
      </w:r>
      <w:r>
        <w:t>i</w:t>
      </w:r>
      <w:r>
        <w:t>e</w:t>
      </w:r>
      <w:r>
        <w:t>t</w:t>
      </w:r>
      <w:r>
        <w:t>y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p</w:t>
      </w:r>
      <w:r>
        <w:t>s</w:t>
      </w:r>
      <w:r>
        <w:t>y</w:t>
      </w:r>
      <w:r>
        <w:t>c</w:t>
      </w:r>
      <w:r>
        <w:t>h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s</w:t>
      </w:r>
      <w:r>
        <w:t>.</w:t>
      </w:r>
      <w:r>
        <w:t xml:space="preserve"> </w:t>
      </w:r>
      <w:r>
        <w:t>H</w:t>
      </w:r>
      <w:r>
        <w:t>a</w:t>
      </w:r>
      <w:r>
        <w:t>r</w:t>
      </w:r>
      <w:r>
        <w:t>v</w:t>
      </w:r>
      <w:r>
        <w:t>a</w:t>
      </w:r>
      <w:r>
        <w:t>r</w:t>
      </w:r>
      <w:r>
        <w:t>d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.</w:t>
      </w:r>
    </w:p>
    <w:p>
      <w:r>
        <w:t>[</w:t>
      </w:r>
      <w:r>
        <w:t>6</w:t>
      </w:r>
      <w:r>
        <w:t>]</w:t>
      </w:r>
      <w:r>
        <w:t xml:space="preserve"> </w:t>
      </w:r>
      <w:r>
        <w:t>R</w:t>
      </w:r>
      <w:r>
        <w:t>o</w:t>
      </w:r>
      <w:r>
        <w:t>e</w:t>
      </w:r>
      <w:r>
        <w:t>d</w:t>
      </w:r>
      <w:r>
        <w:t>i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>H</w:t>
      </w:r>
      <w:r>
        <w:t>.</w:t>
      </w:r>
      <w:r>
        <w:t xml:space="preserve"> </w:t>
      </w:r>
      <w:r>
        <w:t>L</w:t>
      </w:r>
      <w:r>
        <w:t>.</w:t>
      </w:r>
      <w:r>
        <w:t>,</w:t>
      </w:r>
      <w:r>
        <w:t xml:space="preserve"> </w:t>
      </w:r>
      <w:r>
        <w:t>&amp;</w:t>
      </w:r>
      <w:r>
        <w:t xml:space="preserve"> </w:t>
      </w:r>
      <w:r>
        <w:t>K</w:t>
      </w:r>
      <w:r>
        <w:t>a</w:t>
      </w:r>
      <w:r>
        <w:t>r</w:t>
      </w:r>
      <w:r>
        <w:t>p</w:t>
      </w:r>
      <w:r>
        <w:t>i</w:t>
      </w:r>
      <w:r>
        <w:t>c</w:t>
      </w:r>
      <w:r>
        <w:t>k</w:t>
      </w:r>
      <w:r>
        <w:t>e</w:t>
      </w:r>
      <w:r>
        <w:t>,</w:t>
      </w:r>
      <w:r>
        <w:t xml:space="preserve"> </w:t>
      </w:r>
      <w:r>
        <w:t>J</w:t>
      </w:r>
      <w:r>
        <w:t>.</w:t>
      </w:r>
      <w:r>
        <w:t xml:space="preserve"> </w:t>
      </w:r>
      <w:r>
        <w:t>D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0</w:t>
      </w:r>
      <w:r>
        <w:t>6</w:t>
      </w:r>
      <w:r>
        <w:t>)</w:t>
      </w:r>
      <w:r>
        <w:t>.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-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T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-</w:t>
      </w:r>
      <w:r>
        <w:t>t</w:t>
      </w:r>
      <w:r>
        <w:t>e</w:t>
      </w:r>
      <w:r>
        <w:t>r</w:t>
      </w:r>
      <w:r>
        <w:t>m</w:t>
      </w:r>
      <w:r>
        <w:t xml:space="preserve"> </w:t>
      </w:r>
      <w:r>
        <w:t>r</w:t>
      </w:r>
      <w:r>
        <w:t>e</w:t>
      </w:r>
      <w:r>
        <w:t>t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P</w:t>
      </w:r>
      <w:r>
        <w:t>s</w:t>
      </w:r>
      <w:r>
        <w:t>y</w:t>
      </w:r>
      <w:r>
        <w:t>c</w:t>
      </w:r>
      <w:r>
        <w:t>h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c</w:t>
      </w:r>
      <w:r>
        <w:t>i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1</w:t>
      </w:r>
      <w:r>
        <w:t>7</w:t>
      </w:r>
      <w:r>
        <w:t>(</w:t>
      </w:r>
      <w:r>
        <w:t>3</w:t>
      </w:r>
      <w:r>
        <w:t>)</w:t>
      </w:r>
      <w:r>
        <w:t>,</w:t>
      </w:r>
      <w:r>
        <w:t xml:space="preserve"> </w:t>
      </w:r>
      <w:r>
        <w:t>2</w:t>
      </w:r>
      <w:r>
        <w:t>4</w:t>
      </w:r>
      <w:r>
        <w:t>9</w:t>
      </w:r>
      <w:r>
        <w:t>-</w:t>
      </w:r>
      <w:r>
        <w:t>2</w:t>
      </w:r>
      <w:r>
        <w:t>5</w:t>
      </w:r>
      <w:r>
        <w:t>5</w:t>
      </w:r>
      <w:r>
        <w:t>.</w:t>
      </w:r>
    </w:p>
    <w:p>
      <w:r>
        <w:t>[</w:t>
      </w:r>
      <w:r>
        <w:t>7</w:t>
      </w:r>
      <w:r>
        <w:t>]</w:t>
      </w:r>
      <w:r>
        <w:t xml:space="preserve"> </w:t>
      </w:r>
      <w:r>
        <w:t>D</w:t>
      </w:r>
      <w:r>
        <w:t>u</w:t>
      </w:r>
      <w:r>
        <w:t>n</w:t>
      </w:r>
      <w:r>
        <w:t>l</w:t>
      </w:r>
      <w:r>
        <w:t>o</w:t>
      </w:r>
      <w:r>
        <w:t>s</w:t>
      </w:r>
      <w:r>
        <w:t>k</w:t>
      </w:r>
      <w:r>
        <w:t>y</w:t>
      </w:r>
      <w:r>
        <w:t>,</w:t>
      </w:r>
      <w:r>
        <w:t xml:space="preserve"> </w:t>
      </w:r>
      <w:r>
        <w:t>J</w:t>
      </w:r>
      <w:r>
        <w:t>.</w:t>
      </w:r>
      <w:r>
        <w:t>,</w:t>
      </w:r>
      <w:r>
        <w:t xml:space="preserve"> </w:t>
      </w:r>
      <w:r>
        <w:t>e</w:t>
      </w:r>
      <w:r>
        <w:t>t</w:t>
      </w:r>
      <w:r>
        <w:t xml:space="preserve"> </w:t>
      </w:r>
      <w:r>
        <w:t>a</w:t>
      </w:r>
      <w:r>
        <w:t>l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3</w:t>
      </w:r>
      <w:r>
        <w:t>)</w:t>
      </w:r>
      <w:r>
        <w:t>.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e</w:t>
      </w:r>
      <w:r>
        <w:t>n</w:t>
      </w:r>
      <w:r>
        <w:t>t</w:t>
      </w:r>
      <w:r>
        <w:t>s</w:t>
      </w:r>
      <w:r>
        <w:t>'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q</w:t>
      </w:r>
      <w:r>
        <w:t>u</w:t>
      </w:r>
      <w:r>
        <w:t>e</w:t>
      </w:r>
      <w:r>
        <w:t>s</w:t>
      </w:r>
      <w:r>
        <w:t>.</w:t>
      </w:r>
      <w:r>
        <w:t xml:space="preserve"> </w:t>
      </w:r>
      <w:r>
        <w:t>P</w:t>
      </w:r>
      <w:r>
        <w:t>s</w:t>
      </w:r>
      <w:r>
        <w:t>y</w:t>
      </w:r>
      <w:r>
        <w:t>c</w:t>
      </w:r>
      <w:r>
        <w:t>h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c</w:t>
      </w:r>
      <w:r>
        <w:t>i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e</w:t>
      </w:r>
      <w:r>
        <w:t>s</w:t>
      </w:r>
      <w:r>
        <w:t>t</w:t>
      </w:r>
      <w:r>
        <w:t>,</w:t>
      </w:r>
      <w:r>
        <w:t xml:space="preserve"> </w:t>
      </w:r>
      <w:r>
        <w:t>1</w:t>
      </w:r>
      <w:r>
        <w:t>4</w:t>
      </w:r>
      <w:r>
        <w:t>(</w:t>
      </w:r>
      <w:r>
        <w:t>1</w:t>
      </w:r>
      <w:r>
        <w:t>)</w:t>
      </w:r>
      <w:r>
        <w:t>,</w:t>
      </w:r>
      <w:r>
        <w:t xml:space="preserve"> </w:t>
      </w:r>
      <w:r>
        <w:t>4</w:t>
      </w:r>
      <w:r>
        <w:t>-</w:t>
      </w:r>
      <w:r>
        <w:t>5</w:t>
      </w:r>
      <w:r>
        <w:t>8</w:t>
      </w:r>
      <w:r>
        <w:t>.</w:t>
      </w:r>
    </w:p>
    <w:p>
      <w:r>
        <w:t>____________________________________________________________</w:t>
      </w:r>
    </w:p>
    <w:p>
      <w:r>
        <w:t>ⓒ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 xml:space="preserve"> </w:t>
      </w:r>
      <w:r>
        <w:t>林</w:t>
      </w:r>
      <w:r>
        <w:t>小</w:t>
      </w:r>
      <w:r>
        <w:t>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