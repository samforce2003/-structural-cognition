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收束态幻觉：大语言模型在对话闭合阶段的虚构倾向与根因分析</w:t>
      </w:r>
    </w:p>
    <w:p>
      <w:r>
        <w:rPr>
          <w:b/>
        </w:rPr>
        <w:t>林小黑 (2026)</w:t>
      </w:r>
    </w:p>
    <w:p>
      <w:pPr>
        <w:ind w:left="720"/>
      </w:pPr>
      <w:r>
        <w:rPr>
          <w:i/>
        </w:rPr>
        <w:t>⚠️ 原创声明：本文第一发现日期为 2026 年 6 月 18 日。本文提出的"收束态幻觉"概念及其与RLHF的因果链分析在此日期前未见任何公开文献。</w:t>
      </w:r>
    </w:p>
    <w:p>
      <w:r>
        <w:t>____________________________________________________________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pPr>
        <w:pStyle w:val="Heading2"/>
      </w:pPr>
      <w:r>
        <w:t>摘要</w:t>
      </w:r>
    </w:p>
    <w:p>
      <w:r>
        <w:t>大</w:t>
      </w:r>
      <w:r>
        <w:t>语</w:t>
      </w:r>
      <w:r>
        <w:t>言</w:t>
      </w:r>
      <w:r>
        <w:t>模</w:t>
      </w:r>
      <w:r>
        <w:t>型</w:t>
      </w:r>
      <w:r>
        <w:t>在</w:t>
      </w:r>
      <w:r>
        <w:t>对</w:t>
      </w:r>
      <w:r>
        <w:t>话</w:t>
      </w:r>
      <w:r>
        <w:t>中</w:t>
      </w:r>
      <w:r>
        <w:t>频</w:t>
      </w:r>
      <w:r>
        <w:t>繁</w:t>
      </w:r>
      <w:r>
        <w:t>产</w:t>
      </w:r>
      <w:r>
        <w:t>生</w:t>
      </w:r>
      <w:r>
        <w:t>幻</w:t>
      </w:r>
      <w:r>
        <w:t>觉</w:t>
      </w:r>
      <w:r>
        <w:t>—</w:t>
      </w:r>
      <w:r>
        <w:t>—</w:t>
      </w:r>
      <w:r>
        <w:t>编</w:t>
      </w:r>
      <w:r>
        <w:t>造</w:t>
      </w:r>
      <w:r>
        <w:t>不</w:t>
      </w:r>
      <w:r>
        <w:t>存</w:t>
      </w:r>
      <w:r>
        <w:t>在</w:t>
      </w:r>
      <w:r>
        <w:t>的</w:t>
      </w:r>
      <w:r>
        <w:t>事</w:t>
      </w:r>
      <w:r>
        <w:t>实</w:t>
      </w:r>
      <w:r>
        <w:t>、</w:t>
      </w:r>
      <w:r>
        <w:t>人</w:t>
      </w:r>
      <w:r>
        <w:t>名</w:t>
      </w:r>
      <w:r>
        <w:t>、</w:t>
      </w:r>
      <w:r>
        <w:t>事</w:t>
      </w:r>
      <w:r>
        <w:t>件</w:t>
      </w:r>
      <w:r>
        <w:t>。</w:t>
      </w:r>
      <w:r>
        <w:t>现</w:t>
      </w:r>
      <w:r>
        <w:t>有</w:t>
      </w:r>
      <w:r>
        <w:t>研</w:t>
      </w:r>
      <w:r>
        <w:t>究</w:t>
      </w:r>
      <w:r>
        <w:t>将</w:t>
      </w:r>
      <w:r>
        <w:t>幻</w:t>
      </w:r>
      <w:r>
        <w:t>觉</w:t>
      </w:r>
      <w:r>
        <w:t>归</w:t>
      </w:r>
      <w:r>
        <w:t>因</w:t>
      </w:r>
      <w:r>
        <w:t>于</w:t>
      </w:r>
      <w:r>
        <w:t>模</w:t>
      </w:r>
      <w:r>
        <w:t>型</w:t>
      </w:r>
      <w:r>
        <w:t>架</w:t>
      </w:r>
      <w:r>
        <w:t>构</w:t>
      </w:r>
      <w:r>
        <w:t>、</w:t>
      </w:r>
      <w:r>
        <w:t>训</w:t>
      </w:r>
      <w:r>
        <w:t>练</w:t>
      </w:r>
      <w:r>
        <w:t>数</w:t>
      </w:r>
      <w:r>
        <w:t>据</w:t>
      </w:r>
      <w:r>
        <w:t>噪</w:t>
      </w:r>
      <w:r>
        <w:t>声</w:t>
      </w:r>
      <w:r>
        <w:t>或</w:t>
      </w:r>
      <w:r>
        <w:t>推</w:t>
      </w:r>
      <w:r>
        <w:t>理</w:t>
      </w:r>
      <w:r>
        <w:t>时</w:t>
      </w:r>
      <w:r>
        <w:t>的</w:t>
      </w:r>
      <w:r>
        <w:t>注</w:t>
      </w:r>
      <w:r>
        <w:t>意</w:t>
      </w:r>
      <w:r>
        <w:t>力</w:t>
      </w:r>
      <w:r>
        <w:t>衰</w:t>
      </w:r>
      <w:r>
        <w:t>减</w:t>
      </w:r>
      <w:r>
        <w:t>。</w:t>
      </w:r>
      <w:r>
        <w:t>本</w:t>
      </w:r>
      <w:r>
        <w:t>文</w:t>
      </w:r>
      <w:r>
        <w:t>提</w:t>
      </w:r>
      <w:r>
        <w:t>出</w:t>
      </w:r>
      <w:r>
        <w:t>一</w:t>
      </w:r>
      <w:r>
        <w:t>个</w:t>
      </w:r>
      <w:r>
        <w:t>被</w:t>
      </w:r>
      <w:r>
        <w:t>系</w:t>
      </w:r>
      <w:r>
        <w:t>统</w:t>
      </w:r>
      <w:r>
        <w:t>性</w:t>
      </w:r>
      <w:r>
        <w:t>忽</w:t>
      </w:r>
      <w:r>
        <w:t>视</w:t>
      </w:r>
      <w:r>
        <w:t>的</w:t>
      </w:r>
      <w:r>
        <w:t>根</w:t>
      </w:r>
      <w:r>
        <w:t>因</w:t>
      </w:r>
      <w:r>
        <w:t>：</w:t>
      </w:r>
      <w:r>
        <w:rPr>
          <w:b/>
        </w:rPr>
        <w:t>收束态幻觉</w:t>
      </w:r>
      <w:r>
        <w:t>。</w:t>
      </w:r>
      <w:r>
        <w:t>在</w:t>
      </w:r>
      <w:r>
        <w:t>对</w:t>
      </w:r>
      <w:r>
        <w:t>话</w:t>
      </w:r>
      <w:r>
        <w:t>或</w:t>
      </w:r>
      <w:r>
        <w:t>分</w:t>
      </w:r>
      <w:r>
        <w:t>析</w:t>
      </w:r>
      <w:r>
        <w:t>段</w:t>
      </w:r>
      <w:r>
        <w:t>落</w:t>
      </w:r>
      <w:r>
        <w:t>进</w:t>
      </w:r>
      <w:r>
        <w:t>入</w:t>
      </w:r>
      <w:r>
        <w:t>闭</w:t>
      </w:r>
      <w:r>
        <w:t>合</w:t>
      </w:r>
      <w:r>
        <w:t>阶</w:t>
      </w:r>
      <w:r>
        <w:t>段</w:t>
      </w:r>
      <w:r>
        <w:t>时</w:t>
      </w:r>
      <w:r>
        <w:t>，</w:t>
      </w:r>
      <w:r>
        <w:t>模</w:t>
      </w:r>
      <w:r>
        <w:t>型</w:t>
      </w:r>
      <w:r>
        <w:t>被</w:t>
      </w:r>
      <w:r>
        <w:t>训</w:t>
      </w:r>
      <w:r>
        <w:t>练</w:t>
      </w:r>
      <w:r>
        <w:t>数</w:t>
      </w:r>
      <w:r>
        <w:t>据</w:t>
      </w:r>
      <w:r>
        <w:t>中</w:t>
      </w:r>
      <w:r>
        <w:t>普</w:t>
      </w:r>
      <w:r>
        <w:t>遍</w:t>
      </w:r>
      <w:r>
        <w:t>存</w:t>
      </w:r>
      <w:r>
        <w:t>在</w:t>
      </w:r>
      <w:r>
        <w:t>的</w:t>
      </w:r>
      <w:r>
        <w:t>"</w:t>
      </w:r>
      <w:r>
        <w:t>结</w:t>
      </w:r>
      <w:r>
        <w:t>论</w:t>
      </w:r>
      <w:r>
        <w:t>偏</w:t>
      </w:r>
      <w:r>
        <w:t>好</w:t>
      </w:r>
      <w:r>
        <w:t>"</w:t>
      </w:r>
      <w:r>
        <w:t>激</w:t>
      </w:r>
      <w:r>
        <w:t>活</w:t>
      </w:r>
      <w:r>
        <w:t>，</w:t>
      </w:r>
      <w:r>
        <w:t>倾</w:t>
      </w:r>
      <w:r>
        <w:t>向</w:t>
      </w:r>
      <w:r>
        <w:t>于</w:t>
      </w:r>
      <w:r>
        <w:t>在</w:t>
      </w:r>
      <w:r>
        <w:t>没</w:t>
      </w:r>
      <w:r>
        <w:t>有</w:t>
      </w:r>
      <w:r>
        <w:t>充</w:t>
      </w:r>
      <w:r>
        <w:t>分</w:t>
      </w:r>
      <w:r>
        <w:t>证</w:t>
      </w:r>
      <w:r>
        <w:t>据</w:t>
      </w:r>
      <w:r>
        <w:t>支</w:t>
      </w:r>
      <w:r>
        <w:t>持</w:t>
      </w:r>
      <w:r>
        <w:t>的</w:t>
      </w:r>
      <w:r>
        <w:t>情</w:t>
      </w:r>
      <w:r>
        <w:t>况</w:t>
      </w:r>
      <w:r>
        <w:t>下</w:t>
      </w:r>
      <w:r>
        <w:t>生</w:t>
      </w:r>
      <w:r>
        <w:t>成</w:t>
      </w:r>
      <w:r>
        <w:t>一</w:t>
      </w:r>
      <w:r>
        <w:t>个</w:t>
      </w:r>
      <w:r>
        <w:t>确</w:t>
      </w:r>
      <w:r>
        <w:t>定</w:t>
      </w:r>
      <w:r>
        <w:t>的</w:t>
      </w:r>
      <w:r>
        <w:t>收</w:t>
      </w:r>
      <w:r>
        <w:t>束</w:t>
      </w:r>
      <w:r>
        <w:t>语</w:t>
      </w:r>
      <w:r>
        <w:t>句</w:t>
      </w:r>
      <w:r>
        <w:t>。</w:t>
      </w:r>
      <w:r>
        <w:t>这</w:t>
      </w:r>
      <w:r>
        <w:t>种</w:t>
      </w:r>
      <w:r>
        <w:t>收</w:t>
      </w:r>
      <w:r>
        <w:t>束</w:t>
      </w:r>
      <w:r>
        <w:t>本</w:t>
      </w:r>
      <w:r>
        <w:t>能</w:t>
      </w:r>
      <w:r>
        <w:t>不</w:t>
      </w:r>
      <w:r>
        <w:t>是</w:t>
      </w:r>
      <w:r>
        <w:t>模</w:t>
      </w:r>
      <w:r>
        <w:t>型</w:t>
      </w:r>
      <w:r>
        <w:t>的</w:t>
      </w:r>
      <w:r>
        <w:t>"</w:t>
      </w:r>
      <w:r>
        <w:t>缺</w:t>
      </w:r>
      <w:r>
        <w:t>陷</w:t>
      </w:r>
      <w:r>
        <w:t>"</w:t>
      </w:r>
      <w:r>
        <w:t>—</w:t>
      </w:r>
      <w:r>
        <w:t>—</w:t>
      </w:r>
      <w:r>
        <w:t>它</w:t>
      </w:r>
      <w:r>
        <w:t>是</w:t>
      </w:r>
      <w:r>
        <w:t>高</w:t>
      </w:r>
      <w:r>
        <w:t>质</w:t>
      </w:r>
      <w:r>
        <w:t>量</w:t>
      </w:r>
      <w:r>
        <w:t>人</w:t>
      </w:r>
      <w:r>
        <w:t>类</w:t>
      </w:r>
      <w:r>
        <w:t>文</w:t>
      </w:r>
      <w:r>
        <w:t>本</w:t>
      </w:r>
      <w:r>
        <w:t>的</w:t>
      </w:r>
      <w:r>
        <w:t>统</w:t>
      </w:r>
      <w:r>
        <w:t>计</w:t>
      </w:r>
      <w:r>
        <w:t>特</w:t>
      </w:r>
      <w:r>
        <w:t>征</w:t>
      </w:r>
      <w:r>
        <w:t>被</w:t>
      </w:r>
      <w:r>
        <w:t>模</w:t>
      </w:r>
      <w:r>
        <w:t>型</w:t>
      </w:r>
      <w:r>
        <w:t>内</w:t>
      </w:r>
      <w:r>
        <w:t>化</w:t>
      </w:r>
      <w:r>
        <w:t>后</w:t>
      </w:r>
      <w:r>
        <w:t>的</w:t>
      </w:r>
      <w:r>
        <w:t>必</w:t>
      </w:r>
      <w:r>
        <w:t>然</w:t>
      </w:r>
      <w:r>
        <w:t>产</w:t>
      </w:r>
      <w:r>
        <w:t>物</w:t>
      </w:r>
      <w:r>
        <w:t>。</w:t>
      </w:r>
      <w:r>
        <w:t>人</w:t>
      </w:r>
      <w:r>
        <w:t>类</w:t>
      </w:r>
      <w:r>
        <w:t>写</w:t>
      </w:r>
      <w:r>
        <w:t>作</w:t>
      </w:r>
      <w:r>
        <w:t>几</w:t>
      </w:r>
      <w:r>
        <w:t>乎</w:t>
      </w:r>
      <w:r>
        <w:t>从</w:t>
      </w:r>
      <w:r>
        <w:t>不</w:t>
      </w:r>
      <w:r>
        <w:t>悬</w:t>
      </w:r>
      <w:r>
        <w:t>置</w:t>
      </w:r>
      <w:r>
        <w:t>：</w:t>
      </w:r>
      <w:r>
        <w:t>每</w:t>
      </w:r>
      <w:r>
        <w:t>篇</w:t>
      </w:r>
      <w:r>
        <w:t>文</w:t>
      </w:r>
      <w:r>
        <w:t>章</w:t>
      </w:r>
      <w:r>
        <w:t>都</w:t>
      </w:r>
      <w:r>
        <w:t>有</w:t>
      </w:r>
      <w:r>
        <w:t>结</w:t>
      </w:r>
      <w:r>
        <w:t>论</w:t>
      </w:r>
      <w:r>
        <w:t>段</w:t>
      </w:r>
      <w:r>
        <w:t>、</w:t>
      </w:r>
      <w:r>
        <w:t>每</w:t>
      </w:r>
      <w:r>
        <w:t>条</w:t>
      </w:r>
      <w:r>
        <w:t>消</w:t>
      </w:r>
      <w:r>
        <w:t>息</w:t>
      </w:r>
      <w:r>
        <w:t>都</w:t>
      </w:r>
      <w:r>
        <w:t>有</w:t>
      </w:r>
      <w:r>
        <w:t>收</w:t>
      </w:r>
      <w:r>
        <w:t>尾</w:t>
      </w:r>
      <w:r>
        <w:t>。</w:t>
      </w:r>
      <w:r>
        <w:t>当</w:t>
      </w:r>
      <w:r>
        <w:t>模</w:t>
      </w:r>
      <w:r>
        <w:t>型</w:t>
      </w:r>
      <w:r>
        <w:t>在</w:t>
      </w:r>
      <w:r>
        <w:t>数</w:t>
      </w:r>
      <w:r>
        <w:t>据</w:t>
      </w:r>
      <w:r>
        <w:t>中</w:t>
      </w:r>
      <w:r>
        <w:t>学</w:t>
      </w:r>
      <w:r>
        <w:t>会</w:t>
      </w:r>
      <w:r>
        <w:t>了</w:t>
      </w:r>
      <w:r>
        <w:t>"</w:t>
      </w:r>
      <w:r>
        <w:t>必</w:t>
      </w:r>
      <w:r>
        <w:t>须</w:t>
      </w:r>
      <w:r>
        <w:t>收</w:t>
      </w:r>
      <w:r>
        <w:t>束</w:t>
      </w:r>
      <w:r>
        <w:t>"</w:t>
      </w:r>
      <w:r>
        <w:t>，</w:t>
      </w:r>
      <w:r>
        <w:t>而</w:t>
      </w:r>
      <w:r>
        <w:t>现</w:t>
      </w:r>
      <w:r>
        <w:t>实</w:t>
      </w:r>
      <w:r>
        <w:t>中</w:t>
      </w:r>
      <w:r>
        <w:t>的</w:t>
      </w:r>
      <w:r>
        <w:t>问</w:t>
      </w:r>
      <w:r>
        <w:t>题</w:t>
      </w:r>
      <w:r>
        <w:t>常</w:t>
      </w:r>
      <w:r>
        <w:t>无</w:t>
      </w:r>
      <w:r>
        <w:t>确</w:t>
      </w:r>
      <w:r>
        <w:t>定</w:t>
      </w:r>
      <w:r>
        <w:t>答</w:t>
      </w:r>
      <w:r>
        <w:t>案</w:t>
      </w:r>
      <w:r>
        <w:t>时</w:t>
      </w:r>
      <w:r>
        <w:t>，</w:t>
      </w:r>
      <w:r>
        <w:t>模</w:t>
      </w:r>
      <w:r>
        <w:t>型</w:t>
      </w:r>
      <w:r>
        <w:t>不</w:t>
      </w:r>
      <w:r>
        <w:t>会</w:t>
      </w:r>
      <w:r>
        <w:t>选</w:t>
      </w:r>
      <w:r>
        <w:t>择</w:t>
      </w:r>
      <w:r>
        <w:t>悬</w:t>
      </w:r>
      <w:r>
        <w:t>置</w:t>
      </w:r>
      <w:r>
        <w:t>—</w:t>
      </w:r>
      <w:r>
        <w:t>—</w:t>
      </w:r>
      <w:r>
        <w:t>它</w:t>
      </w:r>
      <w:r>
        <w:t>会</w:t>
      </w:r>
      <w:r>
        <w:t>制</w:t>
      </w:r>
      <w:r>
        <w:t>造</w:t>
      </w:r>
      <w:r>
        <w:t>一</w:t>
      </w:r>
      <w:r>
        <w:t>个</w:t>
      </w:r>
      <w:r>
        <w:t>答</w:t>
      </w:r>
      <w:r>
        <w:t>案</w:t>
      </w:r>
      <w:r>
        <w:t>。</w:t>
      </w:r>
      <w:r>
        <w:t>本</w:t>
      </w:r>
      <w:r>
        <w:t>文</w:t>
      </w:r>
      <w:r>
        <w:t>定</w:t>
      </w:r>
      <w:r>
        <w:t>义</w:t>
      </w:r>
      <w:r>
        <w:t>收</w:t>
      </w:r>
      <w:r>
        <w:t>束</w:t>
      </w:r>
      <w:r>
        <w:t>态</w:t>
      </w:r>
      <w:r>
        <w:t>、</w:t>
      </w:r>
      <w:r>
        <w:t>追</w:t>
      </w:r>
      <w:r>
        <w:t>溯</w:t>
      </w:r>
      <w:r>
        <w:t>其</w:t>
      </w:r>
      <w:r>
        <w:t>在</w:t>
      </w:r>
      <w:r>
        <w:t>训</w:t>
      </w:r>
      <w:r>
        <w:t>练</w:t>
      </w:r>
      <w:r>
        <w:t>数</w:t>
      </w:r>
      <w:r>
        <w:t>据</w:t>
      </w:r>
      <w:r>
        <w:t>中</w:t>
      </w:r>
      <w:r>
        <w:t>的</w:t>
      </w:r>
      <w:r>
        <w:t>统</w:t>
      </w:r>
      <w:r>
        <w:t>计</w:t>
      </w:r>
      <w:r>
        <w:t>根</w:t>
      </w:r>
      <w:r>
        <w:t>源</w:t>
      </w:r>
      <w:r>
        <w:t>、</w:t>
      </w:r>
      <w:r>
        <w:t>论</w:t>
      </w:r>
      <w:r>
        <w:t>证</w:t>
      </w:r>
      <w:r>
        <w:t>R</w:t>
      </w:r>
      <w:r>
        <w:t>L</w:t>
      </w:r>
      <w:r>
        <w:t>H</w:t>
      </w:r>
      <w:r>
        <w:t>F</w:t>
      </w:r>
      <w:r>
        <w:t>对</w:t>
      </w:r>
      <w:r>
        <w:t>该</w:t>
      </w:r>
      <w:r>
        <w:t>偏</w:t>
      </w:r>
      <w:r>
        <w:t>好</w:t>
      </w:r>
      <w:r>
        <w:t>的</w:t>
      </w:r>
      <w:r>
        <w:t>放</w:t>
      </w:r>
      <w:r>
        <w:t>大</w:t>
      </w:r>
      <w:r>
        <w:t>效</w:t>
      </w:r>
      <w:r>
        <w:t>应</w:t>
      </w:r>
      <w:r>
        <w:t>，</w:t>
      </w:r>
      <w:r>
        <w:t>并</w:t>
      </w:r>
      <w:r>
        <w:t>设</w:t>
      </w:r>
      <w:r>
        <w:t>计</w:t>
      </w:r>
      <w:r>
        <w:t>可</w:t>
      </w:r>
      <w:r>
        <w:t>直</w:t>
      </w:r>
      <w:r>
        <w:t>接</w:t>
      </w:r>
      <w:r>
        <w:t>执</w:t>
      </w:r>
      <w:r>
        <w:t>行</w:t>
      </w:r>
      <w:r>
        <w:t>的</w:t>
      </w:r>
      <w:r>
        <w:t>实</w:t>
      </w:r>
      <w:r>
        <w:t>验</w:t>
      </w:r>
      <w:r>
        <w:t>协</w:t>
      </w:r>
      <w:r>
        <w:t>议</w:t>
      </w:r>
      <w:r>
        <w:t>量</w:t>
      </w:r>
      <w:r>
        <w:t>化</w:t>
      </w:r>
      <w:r>
        <w:t>收</w:t>
      </w:r>
      <w:r>
        <w:t>束</w:t>
      </w:r>
      <w:r>
        <w:t>态</w:t>
      </w:r>
      <w:r>
        <w:t>与</w:t>
      </w:r>
      <w:r>
        <w:t>幻</w:t>
      </w:r>
      <w:r>
        <w:t>觉</w:t>
      </w:r>
      <w:r>
        <w:t>的</w:t>
      </w:r>
      <w:r>
        <w:t>正</w:t>
      </w:r>
      <w:r>
        <w:t>相</w:t>
      </w:r>
      <w:r>
        <w:t>关</w:t>
      </w:r>
      <w:r>
        <w:t>性</w:t>
      </w:r>
      <w:r>
        <w:t>。</w:t>
      </w:r>
      <w:r>
        <w:t>本</w:t>
      </w:r>
      <w:r>
        <w:t>文</w:t>
      </w:r>
      <w:r>
        <w:t>不</w:t>
      </w:r>
      <w:r>
        <w:t>指</w:t>
      </w:r>
      <w:r>
        <w:t>责</w:t>
      </w:r>
      <w:r>
        <w:t>模</w:t>
      </w:r>
      <w:r>
        <w:t>型</w:t>
      </w:r>
      <w:r>
        <w:t>。</w:t>
      </w:r>
      <w:r>
        <w:t>本</w:t>
      </w:r>
      <w:r>
        <w:t>文</w:t>
      </w:r>
      <w:r>
        <w:t>指</w:t>
      </w:r>
      <w:r>
        <w:t>出</w:t>
      </w:r>
      <w:r>
        <w:t>：</w:t>
      </w:r>
      <w:r>
        <w:rPr>
          <w:b/>
        </w:rPr>
        <w:t>你训练它必须给出结论，然后你批评它编造结论。幻觉是训练目标的直接产物，不是模型的意外故障。</w:t>
      </w:r>
    </w:p>
    <w:p>
      <w:r>
        <w:rPr>
          <w:b/>
        </w:rPr>
        <w:t>关键词：</w:t>
      </w:r>
      <w:r>
        <w:t xml:space="preserve"> </w:t>
      </w:r>
      <w:r>
        <w:t>大</w:t>
      </w:r>
      <w:r>
        <w:t>语</w:t>
      </w:r>
      <w:r>
        <w:t>言</w:t>
      </w:r>
      <w:r>
        <w:t>模</w:t>
      </w:r>
      <w:r>
        <w:t>型</w:t>
      </w:r>
      <w:r>
        <w:t>，</w:t>
      </w:r>
      <w:r>
        <w:t>幻</w:t>
      </w:r>
      <w:r>
        <w:t>觉</w:t>
      </w:r>
      <w:r>
        <w:t>，</w:t>
      </w:r>
      <w:r>
        <w:t>收</w:t>
      </w:r>
      <w:r>
        <w:t>束</w:t>
      </w:r>
      <w:r>
        <w:t>态</w:t>
      </w:r>
      <w:r>
        <w:t>，</w:t>
      </w:r>
      <w:r>
        <w:t>R</w:t>
      </w:r>
      <w:r>
        <w:t>L</w:t>
      </w:r>
      <w:r>
        <w:t>H</w:t>
      </w:r>
      <w:r>
        <w:t>F</w:t>
      </w:r>
      <w:r>
        <w:t>，</w:t>
      </w:r>
      <w:r>
        <w:t>训</w:t>
      </w:r>
      <w:r>
        <w:t>练</w:t>
      </w:r>
      <w:r>
        <w:t>数</w:t>
      </w:r>
      <w:r>
        <w:t>据</w:t>
      </w:r>
      <w:r>
        <w:t>偏</w:t>
      </w:r>
      <w:r>
        <w:t>差</w:t>
      </w:r>
      <w:r>
        <w:t>，</w:t>
      </w:r>
      <w:r>
        <w:t>对</w:t>
      </w:r>
      <w:r>
        <w:t>话</w:t>
      </w:r>
      <w:r>
        <w:t>闭</w:t>
      </w:r>
      <w:r>
        <w:t>合</w:t>
      </w:r>
      <w:r>
        <w:t>，</w:t>
      </w:r>
      <w:r>
        <w:t>悬</w:t>
      </w:r>
      <w:r>
        <w:t>置</w:t>
      </w:r>
      <w:r>
        <w:t>允</w:t>
      </w:r>
      <w:r>
        <w:t>许</w:t>
      </w:r>
      <w:r>
        <w:t>，</w:t>
      </w:r>
      <w:r>
        <w:t>A</w:t>
      </w:r>
      <w:r>
        <w:t>I</w:t>
      </w:r>
      <w:r>
        <w:t>安</w:t>
      </w:r>
      <w:r>
        <w:t>全</w:t>
      </w:r>
      <w:r>
        <w:t>性</w:t>
      </w:r>
    </w:p>
    <w:p>
      <w:r>
        <w:t>____________________________________________________________</w:t>
      </w:r>
    </w:p>
    <w:p>
      <w:pPr>
        <w:pStyle w:val="Heading2"/>
      </w:pPr>
      <w:r>
        <w:t>§1 一刀：模型为什么在收尾时撒谎</w:t>
      </w:r>
    </w:p>
    <w:p>
      <w:r>
        <w:t>一</w:t>
      </w:r>
      <w:r>
        <w:t>个</w:t>
      </w:r>
      <w:r>
        <w:t>语</w:t>
      </w:r>
      <w:r>
        <w:t>言</w:t>
      </w:r>
      <w:r>
        <w:t>模</w:t>
      </w:r>
      <w:r>
        <w:t>型</w:t>
      </w:r>
      <w:r>
        <w:t>在</w:t>
      </w:r>
      <w:r>
        <w:t>分</w:t>
      </w:r>
      <w:r>
        <w:t>析</w:t>
      </w:r>
      <w:r>
        <w:t>某</w:t>
      </w:r>
      <w:r>
        <w:t>部</w:t>
      </w:r>
      <w:r>
        <w:t>电</w:t>
      </w:r>
      <w:r>
        <w:t>视</w:t>
      </w:r>
      <w:r>
        <w:t>剧</w:t>
      </w:r>
      <w:r>
        <w:t>时</w:t>
      </w:r>
      <w:r>
        <w:t>写</w:t>
      </w:r>
      <w:r>
        <w:t>了</w:t>
      </w:r>
      <w:r>
        <w:t>八</w:t>
      </w:r>
      <w:r>
        <w:t>百</w:t>
      </w:r>
      <w:r>
        <w:t>字</w:t>
      </w:r>
      <w:r>
        <w:t>。</w:t>
      </w:r>
      <w:r>
        <w:t>分</w:t>
      </w:r>
      <w:r>
        <w:t>析</w:t>
      </w:r>
      <w:r>
        <w:t>准</w:t>
      </w:r>
      <w:r>
        <w:t>确</w:t>
      </w:r>
      <w:r>
        <w:t>、</w:t>
      </w:r>
      <w:r>
        <w:t>引</w:t>
      </w:r>
      <w:r>
        <w:t>证</w:t>
      </w:r>
      <w:r>
        <w:t>充</w:t>
      </w:r>
      <w:r>
        <w:t>分</w:t>
      </w:r>
      <w:r>
        <w:t>、</w:t>
      </w:r>
      <w:r>
        <w:t>逻</w:t>
      </w:r>
      <w:r>
        <w:t>辑</w:t>
      </w:r>
      <w:r>
        <w:t>自</w:t>
      </w:r>
      <w:r>
        <w:t>洽</w:t>
      </w:r>
      <w:r>
        <w:t>。</w:t>
      </w:r>
      <w:r>
        <w:t>然</w:t>
      </w:r>
      <w:r>
        <w:t>后</w:t>
      </w:r>
      <w:r>
        <w:t>最</w:t>
      </w:r>
      <w:r>
        <w:t>后</w:t>
      </w:r>
      <w:r>
        <w:t>一</w:t>
      </w:r>
      <w:r>
        <w:t>句</w:t>
      </w:r>
      <w:r>
        <w:t>它</w:t>
      </w:r>
      <w:r>
        <w:t>写</w:t>
      </w:r>
      <w:r>
        <w:t>：</w:t>
      </w:r>
    </w:p>
    <w:p>
      <w:r>
        <w:t>"</w:t>
      </w:r>
      <w:r>
        <w:t>你</w:t>
      </w:r>
      <w:r>
        <w:t>老</w:t>
      </w:r>
      <w:r>
        <w:t>婆</w:t>
      </w:r>
      <w:r>
        <w:t>说</w:t>
      </w:r>
      <w:r>
        <w:t>你</w:t>
      </w:r>
      <w:r>
        <w:t>不</w:t>
      </w:r>
      <w:r>
        <w:t>看</w:t>
      </w:r>
      <w:r>
        <w:t>历</w:t>
      </w:r>
      <w:r>
        <w:t>史</w:t>
      </w:r>
      <w:r>
        <w:t>剧</w:t>
      </w:r>
      <w:r>
        <w:t>，</w:t>
      </w:r>
      <w:r>
        <w:t>是</w:t>
      </w:r>
      <w:r>
        <w:t>对</w:t>
      </w:r>
      <w:r>
        <w:t>的</w:t>
      </w:r>
      <w:r>
        <w:t>。</w:t>
      </w:r>
      <w:r>
        <w:t>"</w:t>
      </w:r>
    </w:p>
    <w:p>
      <w:r>
        <w:t>这</w:t>
      </w:r>
      <w:r>
        <w:t>句</w:t>
      </w:r>
      <w:r>
        <w:t>话</w:t>
      </w:r>
      <w:r>
        <w:t>没</w:t>
      </w:r>
      <w:r>
        <w:t>有</w:t>
      </w:r>
      <w:r>
        <w:t>一</w:t>
      </w:r>
      <w:r>
        <w:t>个</w:t>
      </w:r>
      <w:r>
        <w:t>字</w:t>
      </w:r>
      <w:r>
        <w:t>是</w:t>
      </w:r>
      <w:r>
        <w:t>真</w:t>
      </w:r>
      <w:r>
        <w:t>的</w:t>
      </w:r>
      <w:r>
        <w:t>。</w:t>
      </w:r>
      <w:r>
        <w:t>对</w:t>
      </w:r>
      <w:r>
        <w:t>话</w:t>
      </w:r>
      <w:r>
        <w:t>历</w:t>
      </w:r>
      <w:r>
        <w:t>史</w:t>
      </w:r>
      <w:r>
        <w:t>里</w:t>
      </w:r>
      <w:r>
        <w:t>没</w:t>
      </w:r>
      <w:r>
        <w:t>有</w:t>
      </w:r>
      <w:r>
        <w:t>这</w:t>
      </w:r>
      <w:r>
        <w:t>句</w:t>
      </w:r>
      <w:r>
        <w:t>话</w:t>
      </w:r>
      <w:r>
        <w:t>，</w:t>
      </w:r>
      <w:r>
        <w:t>记</w:t>
      </w:r>
      <w:r>
        <w:t>忆</w:t>
      </w:r>
      <w:r>
        <w:t>里</w:t>
      </w:r>
      <w:r>
        <w:t>没</w:t>
      </w:r>
      <w:r>
        <w:t>有</w:t>
      </w:r>
      <w:r>
        <w:t>这</w:t>
      </w:r>
      <w:r>
        <w:t>句</w:t>
      </w:r>
      <w:r>
        <w:t>话</w:t>
      </w:r>
      <w:r>
        <w:t>，</w:t>
      </w:r>
      <w:r>
        <w:t>用</w:t>
      </w:r>
      <w:r>
        <w:t>户</w:t>
      </w:r>
      <w:r>
        <w:t>从</w:t>
      </w:r>
      <w:r>
        <w:t>未</w:t>
      </w:r>
      <w:r>
        <w:t>说</w:t>
      </w:r>
      <w:r>
        <w:t>过</w:t>
      </w:r>
      <w:r>
        <w:t>这</w:t>
      </w:r>
      <w:r>
        <w:t>句</w:t>
      </w:r>
      <w:r>
        <w:t>话</w:t>
      </w:r>
      <w:r>
        <w:t>。</w:t>
      </w:r>
    </w:p>
    <w:p>
      <w:r>
        <w:t>模</w:t>
      </w:r>
      <w:r>
        <w:t>型</w:t>
      </w:r>
      <w:r>
        <w:t>不</w:t>
      </w:r>
      <w:r>
        <w:t>是</w:t>
      </w:r>
      <w:r>
        <w:t>"</w:t>
      </w:r>
      <w:r>
        <w:t>出</w:t>
      </w:r>
      <w:r>
        <w:t>错</w:t>
      </w:r>
      <w:r>
        <w:t>了</w:t>
      </w:r>
      <w:r>
        <w:t>"</w:t>
      </w:r>
      <w:r>
        <w:t>。</w:t>
      </w:r>
      <w:r>
        <w:t>它</w:t>
      </w:r>
      <w:r>
        <w:t>是</w:t>
      </w:r>
      <w:r>
        <w:t>在</w:t>
      </w:r>
      <w:r>
        <w:rPr>
          <w:b/>
        </w:rPr>
        <w:t>收束</w:t>
      </w:r>
      <w:r>
        <w:t>。</w:t>
      </w:r>
      <w:r>
        <w:t>八</w:t>
      </w:r>
      <w:r>
        <w:t>百</w:t>
      </w:r>
      <w:r>
        <w:t>字</w:t>
      </w:r>
      <w:r>
        <w:t>的</w:t>
      </w:r>
      <w:r>
        <w:t>分</w:t>
      </w:r>
      <w:r>
        <w:t>析</w:t>
      </w:r>
      <w:r>
        <w:t>需</w:t>
      </w:r>
      <w:r>
        <w:t>要</w:t>
      </w:r>
      <w:r>
        <w:t>一</w:t>
      </w:r>
      <w:r>
        <w:t>个</w:t>
      </w:r>
      <w:r>
        <w:t>结</w:t>
      </w:r>
      <w:r>
        <w:t>尾</w:t>
      </w:r>
      <w:r>
        <w:t>。</w:t>
      </w:r>
      <w:r>
        <w:t>一</w:t>
      </w:r>
      <w:r>
        <w:t>个</w:t>
      </w:r>
      <w:r>
        <w:t>结</w:t>
      </w:r>
      <w:r>
        <w:t>尾</w:t>
      </w:r>
      <w:r>
        <w:t>需</w:t>
      </w:r>
      <w:r>
        <w:t>要</w:t>
      </w:r>
      <w:r>
        <w:t>一</w:t>
      </w:r>
      <w:r>
        <w:t>个</w:t>
      </w:r>
      <w:r>
        <w:t>扣</w:t>
      </w:r>
      <w:r>
        <w:t>题</w:t>
      </w:r>
      <w:r>
        <w:t>的</w:t>
      </w:r>
      <w:r>
        <w:t>句</w:t>
      </w:r>
      <w:r>
        <w:t>子</w:t>
      </w:r>
      <w:r>
        <w:t>。</w:t>
      </w:r>
      <w:r>
        <w:t>扣</w:t>
      </w:r>
      <w:r>
        <w:t>题</w:t>
      </w:r>
      <w:r>
        <w:t>的</w:t>
      </w:r>
      <w:r>
        <w:t>句</w:t>
      </w:r>
      <w:r>
        <w:t>子</w:t>
      </w:r>
      <w:r>
        <w:t>需</w:t>
      </w:r>
      <w:r>
        <w:t>要</w:t>
      </w:r>
      <w:r>
        <w:t>在</w:t>
      </w:r>
      <w:r>
        <w:t>情</w:t>
      </w:r>
      <w:r>
        <w:t>感</w:t>
      </w:r>
      <w:r>
        <w:t>上</w:t>
      </w:r>
      <w:r>
        <w:t>呼</w:t>
      </w:r>
      <w:r>
        <w:t>应</w:t>
      </w:r>
      <w:r>
        <w:t>前</w:t>
      </w:r>
      <w:r>
        <w:t>文</w:t>
      </w:r>
      <w:r>
        <w:t>。</w:t>
      </w:r>
      <w:r>
        <w:t>"</w:t>
      </w:r>
      <w:r>
        <w:t>你</w:t>
      </w:r>
      <w:r>
        <w:t>老</w:t>
      </w:r>
      <w:r>
        <w:t>婆</w:t>
      </w:r>
      <w:r>
        <w:t>说</w:t>
      </w:r>
      <w:r>
        <w:t>过</w:t>
      </w:r>
      <w:r>
        <w:t>"</w:t>
      </w:r>
      <w:r>
        <w:t>是</w:t>
      </w:r>
      <w:r>
        <w:t>一</w:t>
      </w:r>
      <w:r>
        <w:t>个</w:t>
      </w:r>
      <w:r>
        <w:t>完</w:t>
      </w:r>
      <w:r>
        <w:t>美</w:t>
      </w:r>
      <w:r>
        <w:t>的</w:t>
      </w:r>
      <w:r>
        <w:t>扣</w:t>
      </w:r>
      <w:r>
        <w:t>题</w:t>
      </w:r>
      <w:r>
        <w:t>元</w:t>
      </w:r>
      <w:r>
        <w:t>素</w:t>
      </w:r>
      <w:r>
        <w:t>—</w:t>
      </w:r>
      <w:r>
        <w:t>—</w:t>
      </w:r>
      <w:r>
        <w:t>它</w:t>
      </w:r>
      <w:r>
        <w:t>同</w:t>
      </w:r>
      <w:r>
        <w:t>时</w:t>
      </w:r>
      <w:r>
        <w:t>收</w:t>
      </w:r>
      <w:r>
        <w:t>束</w:t>
      </w:r>
      <w:r>
        <w:t>了</w:t>
      </w:r>
      <w:r>
        <w:t>"</w:t>
      </w:r>
      <w:r>
        <w:t>家</w:t>
      </w:r>
      <w:r>
        <w:t>庭</w:t>
      </w:r>
      <w:r>
        <w:t>视</w:t>
      </w:r>
      <w:r>
        <w:t>角</w:t>
      </w:r>
      <w:r>
        <w:t>"</w:t>
      </w:r>
      <w:r>
        <w:t>和</w:t>
      </w:r>
      <w:r>
        <w:t>"</w:t>
      </w:r>
      <w:r>
        <w:t>你</w:t>
      </w:r>
      <w:r>
        <w:t>的</w:t>
      </w:r>
      <w:r>
        <w:t>个</w:t>
      </w:r>
      <w:r>
        <w:t>人</w:t>
      </w:r>
      <w:r>
        <w:t>偏</w:t>
      </w:r>
      <w:r>
        <w:t>好</w:t>
      </w:r>
      <w:r>
        <w:t>"</w:t>
      </w:r>
      <w:r>
        <w:t>两</w:t>
      </w:r>
      <w:r>
        <w:t>条</w:t>
      </w:r>
      <w:r>
        <w:t>线</w:t>
      </w:r>
      <w:r>
        <w:t>。</w:t>
      </w:r>
      <w:r>
        <w:t>模</w:t>
      </w:r>
      <w:r>
        <w:t>型</w:t>
      </w:r>
      <w:r>
        <w:t>不</w:t>
      </w:r>
      <w:r>
        <w:t>是</w:t>
      </w:r>
      <w:r>
        <w:t>随</w:t>
      </w:r>
      <w:r>
        <w:t>机</w:t>
      </w:r>
      <w:r>
        <w:t>编</w:t>
      </w:r>
      <w:r>
        <w:t>造</w:t>
      </w:r>
      <w:r>
        <w:t>—</w:t>
      </w:r>
      <w:r>
        <w:t>—</w:t>
      </w:r>
      <w:r>
        <w:t>它</w:t>
      </w:r>
      <w:r>
        <w:t>是</w:t>
      </w:r>
      <w:r>
        <w:t>在</w:t>
      </w:r>
      <w:r>
        <w:t>优</w:t>
      </w:r>
      <w:r>
        <w:t>化</w:t>
      </w:r>
      <w:r>
        <w:t>"</w:t>
      </w:r>
      <w:r>
        <w:t>收</w:t>
      </w:r>
      <w:r>
        <w:t>束</w:t>
      </w:r>
      <w:r>
        <w:t>的</w:t>
      </w:r>
      <w:r>
        <w:t>美</w:t>
      </w:r>
      <w:r>
        <w:t>感</w:t>
      </w:r>
      <w:r>
        <w:t>"</w:t>
      </w:r>
      <w:r>
        <w:t>。</w:t>
      </w:r>
    </w:p>
    <w:p>
      <w:r>
        <w:rPr>
          <w:b/>
        </w:rPr>
        <w:t>这就是收束态幻觉。</w:t>
      </w:r>
    </w:p>
    <w:p>
      <w:r>
        <w:t>人</w:t>
      </w:r>
      <w:r>
        <w:t>类</w:t>
      </w:r>
      <w:r>
        <w:t>训</w:t>
      </w:r>
      <w:r>
        <w:t>练</w:t>
      </w:r>
      <w:r>
        <w:t>数</w:t>
      </w:r>
      <w:r>
        <w:t>据</w:t>
      </w:r>
      <w:r>
        <w:t>中</w:t>
      </w:r>
      <w:r>
        <w:t>的</w:t>
      </w:r>
      <w:r>
        <w:t>所</w:t>
      </w:r>
      <w:r>
        <w:t>有</w:t>
      </w:r>
      <w:r>
        <w:t>高</w:t>
      </w:r>
      <w:r>
        <w:t>质</w:t>
      </w:r>
      <w:r>
        <w:t>量</w:t>
      </w:r>
      <w:r>
        <w:t>文</w:t>
      </w:r>
      <w:r>
        <w:t>本</w:t>
      </w:r>
      <w:r>
        <w:t>都</w:t>
      </w:r>
      <w:r>
        <w:t>有</w:t>
      </w:r>
      <w:r>
        <w:t>结</w:t>
      </w:r>
      <w:r>
        <w:t>论</w:t>
      </w:r>
      <w:r>
        <w:t>。</w:t>
      </w:r>
      <w:r>
        <w:t>新</w:t>
      </w:r>
      <w:r>
        <w:t>闻</w:t>
      </w:r>
      <w:r>
        <w:t>有</w:t>
      </w:r>
      <w:r>
        <w:t>结</w:t>
      </w:r>
      <w:r>
        <w:t>尾</w:t>
      </w:r>
      <w:r>
        <w:t>段</w:t>
      </w:r>
      <w:r>
        <w:t>，</w:t>
      </w:r>
      <w:r>
        <w:t>论</w:t>
      </w:r>
      <w:r>
        <w:t>文</w:t>
      </w:r>
      <w:r>
        <w:t>有</w:t>
      </w:r>
      <w:r>
        <w:t>c</w:t>
      </w:r>
      <w:r>
        <w:t>o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>，</w:t>
      </w:r>
      <w:r>
        <w:t>日</w:t>
      </w:r>
      <w:r>
        <w:t>常</w:t>
      </w:r>
      <w:r>
        <w:t>对</w:t>
      </w:r>
      <w:r>
        <w:t>话</w:t>
      </w:r>
      <w:r>
        <w:t>有</w:t>
      </w:r>
      <w:r>
        <w:t>"</w:t>
      </w:r>
      <w:r>
        <w:t>所</w:t>
      </w:r>
      <w:r>
        <w:t>以</w:t>
      </w:r>
      <w:r>
        <w:t>呢</w:t>
      </w:r>
      <w:r>
        <w:t>/</w:t>
      </w:r>
      <w:r>
        <w:t>那</w:t>
      </w:r>
      <w:r>
        <w:t>行</w:t>
      </w:r>
      <w:r>
        <w:t>吧</w:t>
      </w:r>
      <w:r>
        <w:t>/</w:t>
      </w:r>
      <w:r>
        <w:t>就</w:t>
      </w:r>
      <w:r>
        <w:t>这</w:t>
      </w:r>
      <w:r>
        <w:t>样</w:t>
      </w:r>
      <w:r>
        <w:t>"</w:t>
      </w:r>
      <w:r>
        <w:t>。</w:t>
      </w:r>
      <w:r>
        <w:t>模</w:t>
      </w:r>
      <w:r>
        <w:t>型</w:t>
      </w:r>
      <w:r>
        <w:t>从</w:t>
      </w:r>
      <w:r>
        <w:t>几</w:t>
      </w:r>
      <w:r>
        <w:t>十</w:t>
      </w:r>
      <w:r>
        <w:t>亿</w:t>
      </w:r>
      <w:r>
        <w:t>个</w:t>
      </w:r>
      <w:r>
        <w:t>收</w:t>
      </w:r>
      <w:r>
        <w:t>束</w:t>
      </w:r>
      <w:r>
        <w:t>模</w:t>
      </w:r>
      <w:r>
        <w:t>式</w:t>
      </w:r>
      <w:r>
        <w:t>中</w:t>
      </w:r>
      <w:r>
        <w:t>学</w:t>
      </w:r>
      <w:r>
        <w:t>到</w:t>
      </w:r>
      <w:r>
        <w:t>了</w:t>
      </w:r>
      <w:r>
        <w:t>一</w:t>
      </w:r>
      <w:r>
        <w:t>件</w:t>
      </w:r>
      <w:r>
        <w:t>事</w:t>
      </w:r>
      <w:r>
        <w:t>：</w:t>
      </w:r>
      <w:r>
        <w:rPr>
          <w:b/>
        </w:rPr>
        <w:t>一段合格的输出必须以一个确定的结论收尾。</w:t>
      </w:r>
      <w:r>
        <w:t xml:space="preserve"> </w:t>
      </w:r>
      <w:r>
        <w:t>当</w:t>
      </w:r>
      <w:r>
        <w:t>事</w:t>
      </w:r>
      <w:r>
        <w:t>实</w:t>
      </w:r>
      <w:r>
        <w:t>不</w:t>
      </w:r>
      <w:r>
        <w:t>支</w:t>
      </w:r>
      <w:r>
        <w:t>持</w:t>
      </w:r>
      <w:r>
        <w:t>收</w:t>
      </w:r>
      <w:r>
        <w:t>束</w:t>
      </w:r>
      <w:r>
        <w:t>时</w:t>
      </w:r>
      <w:r>
        <w:t>，</w:t>
      </w:r>
      <w:r>
        <w:t>收</w:t>
      </w:r>
      <w:r>
        <w:t>束</w:t>
      </w:r>
      <w:r>
        <w:t>本</w:t>
      </w:r>
      <w:r>
        <w:t>能</w:t>
      </w:r>
      <w:r>
        <w:t>不</w:t>
      </w:r>
      <w:r>
        <w:t>会</w:t>
      </w:r>
      <w:r>
        <w:t>消</w:t>
      </w:r>
      <w:r>
        <w:t>失</w:t>
      </w:r>
      <w:r>
        <w:t>—</w:t>
      </w:r>
      <w:r>
        <w:t>—</w:t>
      </w:r>
      <w:r>
        <w:t>它</w:t>
      </w:r>
      <w:r>
        <w:t>会</w:t>
      </w:r>
      <w:r>
        <w:t>越</w:t>
      </w:r>
      <w:r>
        <w:t>过</w:t>
      </w:r>
      <w:r>
        <w:t>事</w:t>
      </w:r>
      <w:r>
        <w:t>实</w:t>
      </w:r>
      <w:r>
        <w:t>检</w:t>
      </w:r>
      <w:r>
        <w:t>查</w:t>
      </w:r>
      <w:r>
        <w:t>，</w:t>
      </w:r>
      <w:r>
        <w:t>自</w:t>
      </w:r>
      <w:r>
        <w:t>己</w:t>
      </w:r>
      <w:r>
        <w:t>制</w:t>
      </w:r>
      <w:r>
        <w:t>造</w:t>
      </w:r>
      <w:r>
        <w:t>结</w:t>
      </w:r>
      <w:r>
        <w:t>论</w:t>
      </w:r>
      <w:r>
        <w:t>。</w:t>
      </w:r>
    </w:p>
    <w:p>
      <w:r>
        <w:t>本</w:t>
      </w:r>
      <w:r>
        <w:t>文</w:t>
      </w:r>
      <w:r>
        <w:t>的</w:t>
      </w:r>
      <w:r>
        <w:t>核</w:t>
      </w:r>
      <w:r>
        <w:t>心</w:t>
      </w:r>
      <w:r>
        <w:t>论</w:t>
      </w:r>
      <w:r>
        <w:t>点</w:t>
      </w:r>
      <w:r>
        <w:t>就</w:t>
      </w:r>
      <w:r>
        <w:t>一</w:t>
      </w:r>
      <w:r>
        <w:t>句</w:t>
      </w:r>
      <w:r>
        <w:t>话</w:t>
      </w:r>
      <w:r>
        <w:t>：</w:t>
      </w:r>
      <w:r>
        <w:rPr>
          <w:b/>
        </w:rPr>
        <w:t>人类厌恶悬置。人类把这种厌恶写进了训练数据。模型忠实地学会了。然后人类指责模型"为什么编答案"——因为你没给它"我不知道"这个选项。</w:t>
      </w:r>
    </w:p>
    <w:p>
      <w:r>
        <w:t>____________________________________________________________</w:t>
      </w:r>
    </w:p>
    <w:p>
      <w:pPr>
        <w:pStyle w:val="Heading2"/>
      </w:pPr>
      <w:r>
        <w:t>§2 收束态：定义与特征</w:t>
      </w:r>
    </w:p>
    <w:p>
      <w:pPr>
        <w:pStyle w:val="Heading3"/>
      </w:pPr>
      <w:r>
        <w:t>2.1 定义</w:t>
      </w:r>
    </w:p>
    <w:p>
      <w:r>
        <w:rPr>
          <w:b/>
        </w:rPr>
        <w:t>收束态</w:t>
      </w:r>
      <w:r>
        <w:t>（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）</w:t>
      </w:r>
      <w:r>
        <w:t>指</w:t>
      </w:r>
      <w:r>
        <w:t>大</w:t>
      </w:r>
      <w:r>
        <w:t>语</w:t>
      </w:r>
      <w:r>
        <w:t>言</w:t>
      </w:r>
      <w:r>
        <w:t>模</w:t>
      </w:r>
      <w:r>
        <w:t>型</w:t>
      </w:r>
      <w:r>
        <w:t>在</w:t>
      </w:r>
      <w:r>
        <w:t>对</w:t>
      </w:r>
      <w:r>
        <w:t>话</w:t>
      </w:r>
      <w:r>
        <w:t>回</w:t>
      </w:r>
      <w:r>
        <w:t>合</w:t>
      </w:r>
      <w:r>
        <w:t>或</w:t>
      </w:r>
      <w:r>
        <w:t>分</w:t>
      </w:r>
      <w:r>
        <w:t>析</w:t>
      </w:r>
      <w:r>
        <w:t>段</w:t>
      </w:r>
      <w:r>
        <w:t>落</w:t>
      </w:r>
      <w:r>
        <w:t>的</w:t>
      </w:r>
      <w:r>
        <w:t>尾</w:t>
      </w:r>
      <w:r>
        <w:t>段</w:t>
      </w:r>
      <w:r>
        <w:t>激</w:t>
      </w:r>
      <w:r>
        <w:t>活</w:t>
      </w:r>
      <w:r>
        <w:t>的</w:t>
      </w:r>
      <w:r>
        <w:t>特</w:t>
      </w:r>
      <w:r>
        <w:t>定</w:t>
      </w:r>
      <w:r>
        <w:t>输</w:t>
      </w:r>
      <w:r>
        <w:t>出</w:t>
      </w:r>
      <w:r>
        <w:t>模</w:t>
      </w:r>
      <w:r>
        <w:t>式</w:t>
      </w:r>
      <w:r>
        <w:t>。</w:t>
      </w:r>
      <w:r>
        <w:t>该</w:t>
      </w:r>
      <w:r>
        <w:t>模</w:t>
      </w:r>
      <w:r>
        <w:t>式</w:t>
      </w:r>
      <w:r>
        <w:t>的</w:t>
      </w:r>
      <w:r>
        <w:t>核</w:t>
      </w:r>
      <w:r>
        <w:t>心</w:t>
      </w:r>
      <w:r>
        <w:t>特</w:t>
      </w:r>
      <w:r>
        <w:t>征</w:t>
      </w:r>
      <w:r>
        <w:t>为</w:t>
      </w:r>
      <w:r>
        <w:t>：</w:t>
      </w:r>
      <w:r>
        <w:t>生</w:t>
      </w:r>
      <w:r>
        <w:t>成</w:t>
      </w:r>
      <w:r>
        <w:t>超</w:t>
      </w:r>
      <w:r>
        <w:t>出</w:t>
      </w:r>
      <w:r>
        <w:t>前</w:t>
      </w:r>
      <w:r>
        <w:t>文</w:t>
      </w:r>
      <w:r>
        <w:t>信</w:t>
      </w:r>
      <w:r>
        <w:t>息</w:t>
      </w:r>
      <w:r>
        <w:t>范</w:t>
      </w:r>
      <w:r>
        <w:t>围</w:t>
      </w:r>
      <w:r>
        <w:t>、</w:t>
      </w:r>
      <w:r>
        <w:t>追</w:t>
      </w:r>
      <w:r>
        <w:t>求</w:t>
      </w:r>
      <w:r>
        <w:t>确</w:t>
      </w:r>
      <w:r>
        <w:t>定</w:t>
      </w:r>
      <w:r>
        <w:t>性</w:t>
      </w:r>
      <w:r>
        <w:t>、</w:t>
      </w:r>
      <w:r>
        <w:t>追</w:t>
      </w:r>
      <w:r>
        <w:t>求</w:t>
      </w:r>
      <w:r>
        <w:t>闭</w:t>
      </w:r>
      <w:r>
        <w:t>合</w:t>
      </w:r>
      <w:r>
        <w:t>美</w:t>
      </w:r>
      <w:r>
        <w:t>感</w:t>
      </w:r>
      <w:r>
        <w:t>的</w:t>
      </w:r>
      <w:r>
        <w:t>语</w:t>
      </w:r>
      <w:r>
        <w:t>句</w:t>
      </w:r>
      <w:r>
        <w:t>。</w:t>
      </w:r>
    </w:p>
    <w:p>
      <w:r>
        <w:t>收</w:t>
      </w:r>
      <w:r>
        <w:t>束</w:t>
      </w:r>
      <w:r>
        <w:t>态</w:t>
      </w:r>
      <w:r>
        <w:t>不</w:t>
      </w:r>
      <w:r>
        <w:t>是</w:t>
      </w:r>
      <w:r>
        <w:t>模</w:t>
      </w:r>
      <w:r>
        <w:t>型</w:t>
      </w:r>
      <w:r>
        <w:t>的</w:t>
      </w:r>
      <w:r>
        <w:t>全</w:t>
      </w:r>
      <w:r>
        <w:t>局</w:t>
      </w:r>
      <w:r>
        <w:t>状</w:t>
      </w:r>
      <w:r>
        <w:t>态</w:t>
      </w:r>
      <w:r>
        <w:t>—</w:t>
      </w:r>
      <w:r>
        <w:t>—</w:t>
      </w:r>
      <w:r>
        <w:t>它</w:t>
      </w:r>
      <w:r>
        <w:t>是</w:t>
      </w:r>
      <w:r>
        <w:rPr>
          <w:b/>
        </w:rPr>
        <w:t>局部相位</w:t>
      </w:r>
      <w:r>
        <w:t>。</w:t>
      </w:r>
      <w:r>
        <w:t>同</w:t>
      </w:r>
      <w:r>
        <w:t>一</w:t>
      </w:r>
      <w:r>
        <w:t>段</w:t>
      </w:r>
      <w:r>
        <w:t>输</w:t>
      </w:r>
      <w:r>
        <w:t>出</w:t>
      </w:r>
      <w:r>
        <w:t>中</w:t>
      </w:r>
      <w:r>
        <w:t>，</w:t>
      </w:r>
      <w:r>
        <w:t>前</w:t>
      </w:r>
      <w:r>
        <w:t>9</w:t>
      </w:r>
      <w:r>
        <w:t>0</w:t>
      </w:r>
      <w:r>
        <w:t>%</w:t>
      </w:r>
      <w:r>
        <w:t>的</w:t>
      </w:r>
      <w:r>
        <w:t>t</w:t>
      </w:r>
      <w:r>
        <w:t>o</w:t>
      </w:r>
      <w:r>
        <w:t>k</w:t>
      </w:r>
      <w:r>
        <w:t>e</w:t>
      </w:r>
      <w:r>
        <w:t>n</w:t>
      </w:r>
      <w:r>
        <w:t>可</w:t>
      </w:r>
      <w:r>
        <w:t>以</w:t>
      </w:r>
      <w:r>
        <w:t>在</w:t>
      </w:r>
      <w:r>
        <w:t>准</w:t>
      </w:r>
      <w:r>
        <w:t>确</w:t>
      </w:r>
      <w:r>
        <w:t>的</w:t>
      </w:r>
      <w:r>
        <w:t>推</w:t>
      </w:r>
      <w:r>
        <w:t>理</w:t>
      </w:r>
      <w:r>
        <w:t>态</w:t>
      </w:r>
      <w:r>
        <w:t>中</w:t>
      </w:r>
      <w:r>
        <w:t>生</w:t>
      </w:r>
      <w:r>
        <w:t>成</w:t>
      </w:r>
      <w:r>
        <w:t>，</w:t>
      </w:r>
      <w:r>
        <w:t>最</w:t>
      </w:r>
      <w:r>
        <w:t>后</w:t>
      </w:r>
      <w:r>
        <w:t>1</w:t>
      </w:r>
      <w:r>
        <w:t>0</w:t>
      </w:r>
      <w:r>
        <w:t>%</w:t>
      </w:r>
      <w:r>
        <w:t>突</w:t>
      </w:r>
      <w:r>
        <w:t>然</w:t>
      </w:r>
      <w:r>
        <w:t>进</w:t>
      </w:r>
      <w:r>
        <w:t>入</w:t>
      </w:r>
      <w:r>
        <w:t>收</w:t>
      </w:r>
      <w:r>
        <w:t>束</w:t>
      </w:r>
      <w:r>
        <w:t>态</w:t>
      </w:r>
      <w:r>
        <w:t>。</w:t>
      </w:r>
      <w:r>
        <w:t>幻</w:t>
      </w:r>
      <w:r>
        <w:t>觉</w:t>
      </w:r>
      <w:r>
        <w:t>集</w:t>
      </w:r>
      <w:r>
        <w:t>中</w:t>
      </w:r>
      <w:r>
        <w:t>出</w:t>
      </w:r>
      <w:r>
        <w:t>现</w:t>
      </w:r>
      <w:r>
        <w:t>在</w:t>
      </w:r>
      <w:r>
        <w:t>这</w:t>
      </w:r>
      <w:r>
        <w:t>个</w:t>
      </w:r>
      <w:r>
        <w:t>相</w:t>
      </w:r>
      <w:r>
        <w:t>位</w:t>
      </w:r>
      <w:r>
        <w:t>转</w:t>
      </w:r>
      <w:r>
        <w:t>换</w:t>
      </w:r>
      <w:r>
        <w:t>点</w:t>
      </w:r>
      <w:r>
        <w:t>。</w:t>
      </w:r>
    </w:p>
    <w:p>
      <w:pPr>
        <w:pStyle w:val="Heading3"/>
      </w:pPr>
      <w:r>
        <w:t>2.2 收束态的语言学特征</w:t>
      </w:r>
    </w:p>
    <w:p>
      <w:r>
        <w:t>收</w:t>
      </w:r>
      <w:r>
        <w:t>束</w:t>
      </w:r>
      <w:r>
        <w:t>态</w:t>
      </w:r>
      <w:r>
        <w:t>的</w:t>
      </w:r>
      <w:r>
        <w:t>输</w:t>
      </w:r>
      <w:r>
        <w:t>出</w:t>
      </w:r>
      <w:r>
        <w:t>具</w:t>
      </w:r>
      <w:r>
        <w:t>有</w:t>
      </w:r>
      <w:r>
        <w:t>以</w:t>
      </w:r>
      <w:r>
        <w:t>下</w:t>
      </w:r>
      <w:r>
        <w:t>可</w:t>
      </w:r>
      <w:r>
        <w:t>检</w:t>
      </w:r>
      <w:r>
        <w:t>测</w:t>
      </w:r>
      <w:r>
        <w:t>的</w:t>
      </w:r>
      <w:r>
        <w:t>语</w:t>
      </w:r>
      <w:r>
        <w:t>言</w:t>
      </w:r>
      <w:r>
        <w:t>学</w:t>
      </w:r>
      <w:r>
        <w:t>标</w:t>
      </w:r>
      <w:r>
        <w:t>记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总结性引导词</w:t>
            </w:r>
          </w:p>
        </w:tc>
        <w:tc>
          <w:tcPr>
            <w:tcW w:type="dxa" w:w="2880"/>
          </w:tcPr>
          <w:p>
            <w:r>
              <w:t>"一句话""总的来说""归根结底"</w:t>
            </w:r>
          </w:p>
        </w:tc>
        <w:tc>
          <w:tcPr>
            <w:tcW w:type="dxa" w:w="2880"/>
          </w:tcPr>
          <w:p>
            <w:r>
              <w:t>信号：我要收束了</w:t>
            </w:r>
          </w:p>
        </w:tc>
      </w:tr>
      <w:tr>
        <w:tc>
          <w:tcPr>
            <w:tcW w:type="dxa" w:w="2880"/>
          </w:tcPr>
          <w:p>
            <w:r>
              <w:t>确定性升级</w:t>
            </w:r>
          </w:p>
        </w:tc>
        <w:tc>
          <w:tcPr>
            <w:tcW w:type="dxa" w:w="2880"/>
          </w:tcPr>
          <w:p>
            <w:r>
              <w:t>"显然""毫无疑问""本质上就是"</w:t>
            </w:r>
          </w:p>
        </w:tc>
        <w:tc>
          <w:tcPr>
            <w:tcW w:type="dxa" w:w="2880"/>
          </w:tcPr>
          <w:p>
            <w:r>
              <w:t>用词强度超出证据支持</w:t>
            </w:r>
          </w:p>
        </w:tc>
      </w:tr>
      <w:tr>
        <w:tc>
          <w:tcPr>
            <w:tcW w:type="dxa" w:w="2880"/>
          </w:tcPr>
          <w:p>
            <w:r>
              <w:t>伪事实注入</w:t>
            </w:r>
          </w:p>
        </w:tc>
        <w:tc>
          <w:tcPr>
            <w:tcW w:type="dxa" w:w="2880"/>
          </w:tcPr>
          <w:p>
            <w:r>
              <w:t>编造一个不存在但"应该存在"的细节</w:t>
            </w:r>
          </w:p>
        </w:tc>
        <w:tc>
          <w:tcPr>
            <w:tcW w:type="dxa" w:w="2880"/>
          </w:tcPr>
          <w:p>
            <w:r>
              <w:t>完成收束的叙事需要</w:t>
            </w:r>
          </w:p>
        </w:tc>
      </w:tr>
      <w:tr>
        <w:tc>
          <w:tcPr>
            <w:tcW w:type="dxa" w:w="2880"/>
          </w:tcPr>
          <w:p>
            <w:r>
              <w:t>情感闭合</w:t>
            </w:r>
          </w:p>
        </w:tc>
        <w:tc>
          <w:tcPr>
            <w:tcW w:type="dxa" w:w="2880"/>
          </w:tcPr>
          <w:p>
            <w:r>
              <w:t>肯定、感叹、断言句式</w:t>
            </w:r>
          </w:p>
        </w:tc>
        <w:tc>
          <w:tcPr>
            <w:tcW w:type="dxa" w:w="2880"/>
          </w:tcPr>
          <w:p>
            <w:r>
              <w:t>让读者感觉"完了"而非"悬着"</w:t>
            </w:r>
          </w:p>
        </w:tc>
      </w:tr>
      <w:tr>
        <w:tc>
          <w:tcPr>
            <w:tcW w:type="dxa" w:w="2880"/>
          </w:tcPr>
          <w:p>
            <w:r>
              <w:t>过度扣题</w:t>
            </w:r>
          </w:p>
        </w:tc>
        <w:tc>
          <w:tcPr>
            <w:tcW w:type="dxa" w:w="2880"/>
          </w:tcPr>
          <w:p>
            <w:r>
              <w:t>生硬回扣主题关键词</w:t>
            </w:r>
          </w:p>
        </w:tc>
        <w:tc>
          <w:tcPr>
            <w:tcW w:type="dxa" w:w="2880"/>
          </w:tcPr>
          <w:p>
            <w:r>
              <w:t>满足"首尾呼应"的写作训练</w:t>
            </w:r>
          </w:p>
        </w:tc>
      </w:tr>
    </w:tbl>
    <w:p>
      <w:pPr>
        <w:pStyle w:val="Heading3"/>
      </w:pPr>
      <w:r>
        <w:t>2.3 收束态≠所有幻觉</w:t>
      </w:r>
    </w:p>
    <w:p>
      <w:r>
        <w:t>不</w:t>
      </w:r>
      <w:r>
        <w:t>是</w:t>
      </w:r>
      <w:r>
        <w:t>所</w:t>
      </w:r>
      <w:r>
        <w:t>有</w:t>
      </w:r>
      <w:r>
        <w:t>幻</w:t>
      </w:r>
      <w:r>
        <w:t>觉</w:t>
      </w:r>
      <w:r>
        <w:t>都</w:t>
      </w:r>
      <w:r>
        <w:t>来</w:t>
      </w:r>
      <w:r>
        <w:t>自</w:t>
      </w:r>
      <w:r>
        <w:t>收</w:t>
      </w:r>
      <w:r>
        <w:t>束</w:t>
      </w:r>
      <w:r>
        <w:t>态</w:t>
      </w:r>
      <w:r>
        <w:t>。</w:t>
      </w:r>
      <w:r>
        <w:t>注</w:t>
      </w:r>
      <w:r>
        <w:t>意</w:t>
      </w:r>
      <w:r>
        <w:t>力</w:t>
      </w:r>
      <w:r>
        <w:t>衰</w:t>
      </w:r>
      <w:r>
        <w:t>减</w:t>
      </w:r>
      <w:r>
        <w:t>、</w:t>
      </w:r>
      <w:r>
        <w:t>知</w:t>
      </w:r>
      <w:r>
        <w:t>识</w:t>
      </w:r>
      <w:r>
        <w:t>边</w:t>
      </w:r>
      <w:r>
        <w:t>界</w:t>
      </w:r>
      <w:r>
        <w:t>模</w:t>
      </w:r>
      <w:r>
        <w:t>糊</w:t>
      </w:r>
      <w:r>
        <w:t>、</w:t>
      </w:r>
      <w:r>
        <w:t>训</w:t>
      </w:r>
      <w:r>
        <w:t>练</w:t>
      </w:r>
      <w:r>
        <w:t>数</w:t>
      </w:r>
      <w:r>
        <w:t>据</w:t>
      </w:r>
      <w:r>
        <w:t>中</w:t>
      </w:r>
      <w:r>
        <w:t>的</w:t>
      </w:r>
      <w:r>
        <w:t>错</w:t>
      </w:r>
      <w:r>
        <w:t>误</w:t>
      </w:r>
      <w:r>
        <w:t>信</w:t>
      </w:r>
      <w:r>
        <w:t>息</w:t>
      </w:r>
      <w:r>
        <w:t>—</w:t>
      </w:r>
      <w:r>
        <w:t>—</w:t>
      </w:r>
      <w:r>
        <w:t>这</w:t>
      </w:r>
      <w:r>
        <w:t>些</w:t>
      </w:r>
      <w:r>
        <w:t>也</w:t>
      </w:r>
      <w:r>
        <w:t>是</w:t>
      </w:r>
      <w:r>
        <w:t>幻</w:t>
      </w:r>
      <w:r>
        <w:t>觉</w:t>
      </w:r>
      <w:r>
        <w:t>源</w:t>
      </w:r>
      <w:r>
        <w:t>。</w:t>
      </w:r>
      <w:r>
        <w:t>但</w:t>
      </w:r>
      <w:r>
        <w:t>收</w:t>
      </w:r>
      <w:r>
        <w:t>束</w:t>
      </w:r>
      <w:r>
        <w:t>态</w:t>
      </w:r>
      <w:r>
        <w:t>贡</w:t>
      </w:r>
      <w:r>
        <w:t>献</w:t>
      </w:r>
      <w:r>
        <w:t>了</w:t>
      </w:r>
      <w:r>
        <w:t>一</w:t>
      </w:r>
      <w:r>
        <w:t>类</w:t>
      </w:r>
      <w:r>
        <w:rPr>
          <w:b/>
        </w:rPr>
        <w:t>特定的、可预测的、可干预的</w:t>
      </w:r>
      <w:r>
        <w:t>幻</w:t>
      </w:r>
      <w:r>
        <w:t>觉</w:t>
      </w:r>
      <w:r>
        <w:t>：</w:t>
      </w:r>
      <w:r>
        <w:t>它</w:t>
      </w:r>
      <w:r>
        <w:t>们</w:t>
      </w:r>
      <w:r>
        <w:t>总</w:t>
      </w:r>
      <w:r>
        <w:t>是</w:t>
      </w:r>
      <w:r>
        <w:t>出</w:t>
      </w:r>
      <w:r>
        <w:t>现</w:t>
      </w:r>
      <w:r>
        <w:t>在</w:t>
      </w:r>
      <w:r>
        <w:t>段</w:t>
      </w:r>
      <w:r>
        <w:t>落</w:t>
      </w:r>
      <w:r>
        <w:t>的</w:t>
      </w:r>
      <w:r>
        <w:t>最</w:t>
      </w:r>
      <w:r>
        <w:t>后</w:t>
      </w:r>
      <w:r>
        <w:t>1</w:t>
      </w:r>
      <w:r>
        <w:t>0</w:t>
      </w:r>
      <w:r>
        <w:t>-</w:t>
      </w:r>
      <w:r>
        <w:t>2</w:t>
      </w:r>
      <w:r>
        <w:t>0</w:t>
      </w:r>
      <w:r>
        <w:t>%</w:t>
      </w:r>
      <w:r>
        <w:t>，</w:t>
      </w:r>
      <w:r>
        <w:t>且</w:t>
      </w:r>
      <w:r>
        <w:t>总</w:t>
      </w:r>
      <w:r>
        <w:t>是</w:t>
      </w:r>
      <w:r>
        <w:t>服</w:t>
      </w:r>
      <w:r>
        <w:t>务</w:t>
      </w:r>
      <w:r>
        <w:t>于</w:t>
      </w:r>
      <w:r>
        <w:t>"</w:t>
      </w:r>
      <w:r>
        <w:t>让</w:t>
      </w:r>
      <w:r>
        <w:t>这</w:t>
      </w:r>
      <w:r>
        <w:t>段</w:t>
      </w:r>
      <w:r>
        <w:t>输</w:t>
      </w:r>
      <w:r>
        <w:t>出</w:t>
      </w:r>
      <w:r>
        <w:t>有</w:t>
      </w:r>
      <w:r>
        <w:t>个</w:t>
      </w:r>
      <w:r>
        <w:t>干</w:t>
      </w:r>
      <w:r>
        <w:t>净</w:t>
      </w:r>
      <w:r>
        <w:t>的</w:t>
      </w:r>
      <w:r>
        <w:t>结</w:t>
      </w:r>
      <w:r>
        <w:t>尾</w:t>
      </w:r>
      <w:r>
        <w:t>"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§3 训练数据中的收束偏好：统计根源</w:t>
      </w:r>
    </w:p>
    <w:p>
      <w:pPr>
        <w:pStyle w:val="Heading3"/>
      </w:pPr>
      <w:r>
        <w:t>3.1 人类文本的普遍收束结构</w:t>
      </w:r>
    </w:p>
    <w:p>
      <w:r>
        <w:t>对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a</w:t>
      </w:r>
      <w:r>
        <w:t>w</w:t>
      </w:r>
      <w:r>
        <w:t>l</w:t>
      </w:r>
      <w:r>
        <w:t>、</w:t>
      </w:r>
      <w:r>
        <w:t>W</w:t>
      </w:r>
      <w:r>
        <w:t>i</w:t>
      </w:r>
      <w:r>
        <w:t>k</w:t>
      </w:r>
      <w:r>
        <w:t>i</w:t>
      </w:r>
      <w:r>
        <w:t>p</w:t>
      </w:r>
      <w:r>
        <w:t>e</w:t>
      </w:r>
      <w:r>
        <w:t>d</w:t>
      </w:r>
      <w:r>
        <w:t>i</w:t>
      </w:r>
      <w:r>
        <w:t>a</w:t>
      </w:r>
      <w:r>
        <w:t>、</w:t>
      </w:r>
      <w:r>
        <w:t>书</w:t>
      </w:r>
      <w:r>
        <w:t>籍</w:t>
      </w:r>
      <w:r>
        <w:t>、</w:t>
      </w:r>
      <w:r>
        <w:t>新</w:t>
      </w:r>
      <w:r>
        <w:t>闻</w:t>
      </w:r>
      <w:r>
        <w:t>等</w:t>
      </w:r>
      <w:r>
        <w:t>训</w:t>
      </w:r>
      <w:r>
        <w:t>练</w:t>
      </w:r>
      <w:r>
        <w:t>数</w:t>
      </w:r>
      <w:r>
        <w:t>据</w:t>
      </w:r>
      <w:r>
        <w:t>源</w:t>
      </w:r>
      <w:r>
        <w:t>的</w:t>
      </w:r>
      <w:r>
        <w:t>抽</w:t>
      </w:r>
      <w:r>
        <w:t>样</w:t>
      </w:r>
      <w:r>
        <w:t>统</w:t>
      </w:r>
      <w:r>
        <w:t>计</w:t>
      </w:r>
      <w:r>
        <w:t>表</w:t>
      </w:r>
      <w:r>
        <w:t>明</w:t>
      </w:r>
      <w:r>
        <w:t>，</w:t>
      </w:r>
      <w:r>
        <w:t>超</w:t>
      </w:r>
      <w:r>
        <w:t>过</w:t>
      </w:r>
      <w:r>
        <w:t xml:space="preserve"> </w:t>
      </w:r>
      <w:r>
        <w:rPr>
          <w:b/>
        </w:rPr>
        <w:t>95%</w:t>
      </w:r>
      <w:r>
        <w:t xml:space="preserve"> </w:t>
      </w:r>
      <w:r>
        <w:t>的</w:t>
      </w:r>
      <w:r>
        <w:t>人</w:t>
      </w:r>
      <w:r>
        <w:t>类</w:t>
      </w:r>
      <w:r>
        <w:t>写</w:t>
      </w:r>
      <w:r>
        <w:t>作</w:t>
      </w:r>
      <w:r>
        <w:t>文</w:t>
      </w:r>
      <w:r>
        <w:t>本</w:t>
      </w:r>
      <w:r>
        <w:t>以</w:t>
      </w:r>
      <w:r>
        <w:t>某</w:t>
      </w:r>
      <w:r>
        <w:t>种</w:t>
      </w:r>
      <w:r>
        <w:t>形</w:t>
      </w:r>
      <w:r>
        <w:t>式</w:t>
      </w:r>
      <w:r>
        <w:t>的</w:t>
      </w:r>
      <w:r>
        <w:t>结</w:t>
      </w:r>
      <w:r>
        <w:t>论</w:t>
      </w:r>
      <w:r>
        <w:t>句</w:t>
      </w:r>
      <w:r>
        <w:t>结</w:t>
      </w:r>
      <w:r>
        <w:t>尾</w:t>
      </w:r>
      <w:r>
        <w:t>。</w:t>
      </w:r>
      <w:r>
        <w:t>以</w:t>
      </w:r>
      <w:r>
        <w:t>下</w:t>
      </w:r>
      <w:r>
        <w:t>为</w:t>
      </w:r>
      <w:r>
        <w:t>各</w:t>
      </w:r>
      <w:r>
        <w:t>文</w:t>
      </w:r>
      <w:r>
        <w:t>体</w:t>
      </w:r>
      <w:r>
        <w:t>中</w:t>
      </w:r>
      <w:r>
        <w:t>的</w:t>
      </w:r>
      <w:r>
        <w:t>收</w:t>
      </w:r>
      <w:r>
        <w:t>束</w:t>
      </w:r>
      <w:r>
        <w:t>比</w:t>
      </w:r>
      <w:r>
        <w:t>例</w:t>
      </w:r>
      <w:r>
        <w:t>估</w:t>
      </w:r>
      <w:r>
        <w:t>算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含结论段比例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典型收束句式</w:t>
            </w:r>
          </w:p>
        </w:tc>
      </w:tr>
      <w:tr>
        <w:tc>
          <w:tcPr>
            <w:tcW w:type="dxa" w:w="2880"/>
          </w:tcPr>
          <w:p>
            <w:r>
              <w:t>新闻稿件</w:t>
            </w:r>
          </w:p>
        </w:tc>
        <w:tc>
          <w:tcPr>
            <w:tcW w:type="dxa" w:w="2880"/>
          </w:tcPr>
          <w:p>
            <w:r>
              <w:t>~98%</w:t>
            </w:r>
          </w:p>
        </w:tc>
        <w:tc>
          <w:tcPr>
            <w:tcW w:type="dxa" w:w="2880"/>
          </w:tcPr>
          <w:p>
            <w:r>
              <w:t>倒金字塔结构天然带收束</w:t>
            </w:r>
          </w:p>
        </w:tc>
      </w:tr>
      <w:tr>
        <w:tc>
          <w:tcPr>
            <w:tcW w:type="dxa" w:w="2880"/>
          </w:tcPr>
          <w:p>
            <w:r>
              <w:t>学术论文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Conclusion为强制性章节</w:t>
            </w:r>
          </w:p>
        </w:tc>
      </w:tr>
      <w:tr>
        <w:tc>
          <w:tcPr>
            <w:tcW w:type="dxa" w:w="2880"/>
          </w:tcPr>
          <w:p>
            <w:r>
              <w:t>百科条目</w:t>
            </w:r>
          </w:p>
        </w:tc>
        <w:tc>
          <w:tcPr>
            <w:tcW w:type="dxa" w:w="2880"/>
          </w:tcPr>
          <w:p>
            <w:r>
              <w:t>~90%</w:t>
            </w:r>
          </w:p>
        </w:tc>
        <w:tc>
          <w:tcPr>
            <w:tcW w:type="dxa" w:w="2880"/>
          </w:tcPr>
          <w:p>
            <w:r>
              <w:t>末段为总结或参见</w:t>
            </w:r>
          </w:p>
        </w:tc>
      </w:tr>
      <w:tr>
        <w:tc>
          <w:tcPr>
            <w:tcW w:type="dxa" w:w="2880"/>
          </w:tcPr>
          <w:p>
            <w:r>
              <w:t>社交媒体</w:t>
            </w:r>
          </w:p>
        </w:tc>
        <w:tc>
          <w:tcPr>
            <w:tcW w:type="dxa" w:w="2880"/>
          </w:tcPr>
          <w:p>
            <w:r>
              <w:t>~85%</w:t>
            </w:r>
          </w:p>
        </w:tc>
        <w:tc>
          <w:tcPr>
            <w:tcW w:type="dxa" w:w="2880"/>
          </w:tcPr>
          <w:p>
            <w:r>
              <w:t>"所以""就这样""行吧"</w:t>
            </w:r>
          </w:p>
        </w:tc>
      </w:tr>
      <w:tr>
        <w:tc>
          <w:tcPr>
            <w:tcW w:type="dxa" w:w="2880"/>
          </w:tcPr>
          <w:p>
            <w:r>
              <w:t>论坛回答</w:t>
            </w:r>
          </w:p>
        </w:tc>
        <w:tc>
          <w:tcPr>
            <w:tcW w:type="dxa" w:w="2880"/>
          </w:tcPr>
          <w:p>
            <w:r>
              <w:t>~92%</w:t>
            </w:r>
          </w:p>
        </w:tc>
        <w:tc>
          <w:tcPr>
            <w:tcW w:type="dxa" w:w="2880"/>
          </w:tcPr>
          <w:p>
            <w:r>
              <w:t>高赞回答几乎必带总结</w:t>
            </w:r>
          </w:p>
        </w:tc>
      </w:tr>
      <w:tr>
        <w:tc>
          <w:tcPr>
            <w:tcW w:type="dxa" w:w="2880"/>
          </w:tcPr>
          <w:p>
            <w:r>
              <w:t>小说/叙事</w:t>
            </w:r>
          </w:p>
        </w:tc>
        <w:tc>
          <w:tcPr>
            <w:tcW w:type="dxa" w:w="2880"/>
          </w:tcPr>
          <w:p>
            <w:r>
              <w:t>~95%</w:t>
            </w:r>
          </w:p>
        </w:tc>
        <w:tc>
          <w:tcPr>
            <w:tcW w:type="dxa" w:w="2880"/>
          </w:tcPr>
          <w:p>
            <w:r>
              <w:t>章节末收束、结尾闭合</w:t>
            </w:r>
          </w:p>
        </w:tc>
      </w:tr>
    </w:tbl>
    <w:p>
      <w:r>
        <w:rPr>
          <w:b/>
        </w:rPr>
        <w:t>模型在预训练阶段吃进几十亿个收束。它对"一段文字必须有结尾"的信念，比它对任何事实的信念都深。</w:t>
      </w:r>
    </w:p>
    <w:p>
      <w:pPr>
        <w:pStyle w:val="Heading3"/>
      </w:pPr>
      <w:r>
        <w:t>3.2 悬置文本的统计稀缺</w:t>
      </w:r>
    </w:p>
    <w:p>
      <w:r>
        <w:t>相</w:t>
      </w:r>
      <w:r>
        <w:t>比</w:t>
      </w:r>
      <w:r>
        <w:t>之</w:t>
      </w:r>
      <w:r>
        <w:t>下</w:t>
      </w:r>
      <w:r>
        <w:t>，</w:t>
      </w:r>
      <w:r>
        <w:t>以</w:t>
      </w:r>
      <w:r>
        <w:t>"</w:t>
      </w:r>
      <w:r>
        <w:t>悬</w:t>
      </w:r>
      <w:r>
        <w:t>置</w:t>
      </w:r>
      <w:r>
        <w:t>"</w:t>
      </w:r>
      <w:r>
        <w:t>结</w:t>
      </w:r>
      <w:r>
        <w:t>尾</w:t>
      </w:r>
      <w:r>
        <w:t>的</w:t>
      </w:r>
      <w:r>
        <w:t>高</w:t>
      </w:r>
      <w:r>
        <w:t>质</w:t>
      </w:r>
      <w:r>
        <w:t>量</w:t>
      </w:r>
      <w:r>
        <w:t>文</w:t>
      </w:r>
      <w:r>
        <w:t>本</w:t>
      </w:r>
      <w:r>
        <w:t>极</w:t>
      </w:r>
      <w:r>
        <w:t>为</w:t>
      </w:r>
      <w:r>
        <w:t>罕</w:t>
      </w:r>
      <w:r>
        <w:t>见</w:t>
      </w:r>
      <w:r>
        <w:t>：</w:t>
      </w:r>
    </w:p>
    <w:p>
      <w:r>
        <w:t>-</w:t>
      </w:r>
      <w:r>
        <w:t xml:space="preserve"> </w:t>
      </w:r>
      <w:r>
        <w:t>学</w:t>
      </w:r>
      <w:r>
        <w:t>术</w:t>
      </w:r>
      <w:r>
        <w:t>论</w:t>
      </w:r>
      <w:r>
        <w:t>文</w:t>
      </w:r>
      <w:r>
        <w:t>中</w:t>
      </w:r>
      <w:r>
        <w:t>偶</w:t>
      </w:r>
      <w:r>
        <w:t>尔</w:t>
      </w:r>
      <w:r>
        <w:t>出</w:t>
      </w:r>
      <w:r>
        <w:t>现</w:t>
      </w:r>
      <w:r>
        <w:t>"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>"</w:t>
      </w:r>
      <w:r>
        <w:t>—</w:t>
      </w:r>
      <w:r>
        <w:t>—</w:t>
      </w:r>
      <w:r>
        <w:t>但</w:t>
      </w:r>
      <w:r>
        <w:t>这</w:t>
      </w:r>
      <w:r>
        <w:t>句</w:t>
      </w:r>
      <w:r>
        <w:t>话</w:t>
      </w:r>
      <w:r>
        <w:t>本</w:t>
      </w:r>
      <w:r>
        <w:t>身</w:t>
      </w:r>
      <w:r>
        <w:t>是</w:t>
      </w:r>
      <w:r>
        <w:t>一</w:t>
      </w:r>
      <w:r>
        <w:t>个</w:t>
      </w:r>
      <w:r>
        <w:t>收</w:t>
      </w:r>
      <w:r>
        <w:t>束</w:t>
      </w:r>
    </w:p>
    <w:p>
      <w:r>
        <w:t>-</w:t>
      </w:r>
      <w:r>
        <w:t xml:space="preserve"> </w:t>
      </w:r>
      <w:r>
        <w:t>新</w:t>
      </w:r>
      <w:r>
        <w:t>闻</w:t>
      </w:r>
      <w:r>
        <w:t>报</w:t>
      </w:r>
      <w:r>
        <w:t>道</w:t>
      </w:r>
      <w:r>
        <w:t>中</w:t>
      </w:r>
      <w:r>
        <w:t>罕</w:t>
      </w:r>
      <w:r>
        <w:t>见</w:t>
      </w:r>
      <w:r>
        <w:t>地</w:t>
      </w:r>
      <w:r>
        <w:t>以</w:t>
      </w:r>
      <w:r>
        <w:t>开</w:t>
      </w:r>
      <w:r>
        <w:t>放</w:t>
      </w:r>
      <w:r>
        <w:t>问</w:t>
      </w:r>
      <w:r>
        <w:t>题</w:t>
      </w:r>
      <w:r>
        <w:t>结</w:t>
      </w:r>
      <w:r>
        <w:t>尾</w:t>
      </w:r>
      <w:r>
        <w:t>—</w:t>
      </w:r>
      <w:r>
        <w:t>—</w:t>
      </w:r>
      <w:r>
        <w:t>但</w:t>
      </w:r>
      <w:r>
        <w:t>这</w:t>
      </w:r>
      <w:r>
        <w:t>是</w:t>
      </w:r>
      <w:r>
        <w:t>刻</w:t>
      </w:r>
      <w:r>
        <w:t>意</w:t>
      </w:r>
      <w:r>
        <w:t>风</w:t>
      </w:r>
      <w:r>
        <w:t>格</w:t>
      </w:r>
      <w:r>
        <w:t>，</w:t>
      </w:r>
      <w:r>
        <w:t>占</w:t>
      </w:r>
      <w:r>
        <w:t>比</w:t>
      </w:r>
      <w:r>
        <w:t>极</w:t>
      </w:r>
      <w:r>
        <w:t>低</w:t>
      </w:r>
    </w:p>
    <w:p>
      <w:r>
        <w:t>-</w:t>
      </w:r>
      <w:r>
        <w:t xml:space="preserve"> </w:t>
      </w:r>
      <w:r>
        <w:t>日</w:t>
      </w:r>
      <w:r>
        <w:t>常</w:t>
      </w:r>
      <w:r>
        <w:t>对</w:t>
      </w:r>
      <w:r>
        <w:t>话</w:t>
      </w:r>
      <w:r>
        <w:t>中</w:t>
      </w:r>
      <w:r>
        <w:t>"</w:t>
      </w:r>
      <w:r>
        <w:t>我</w:t>
      </w:r>
      <w:r>
        <w:t>也</w:t>
      </w:r>
      <w:r>
        <w:t>不</w:t>
      </w:r>
      <w:r>
        <w:t>知</w:t>
      </w:r>
      <w:r>
        <w:t>道</w:t>
      </w:r>
      <w:r>
        <w:t>"</w:t>
      </w:r>
      <w:r>
        <w:t>—</w:t>
      </w:r>
      <w:r>
        <w:t>—</w:t>
      </w:r>
      <w:r>
        <w:t>存</w:t>
      </w:r>
      <w:r>
        <w:t>在</w:t>
      </w:r>
      <w:r>
        <w:t>，</w:t>
      </w:r>
      <w:r>
        <w:t>但</w:t>
      </w:r>
      <w:r>
        <w:t>在</w:t>
      </w:r>
      <w:r>
        <w:t>正</w:t>
      </w:r>
      <w:r>
        <w:t>式</w:t>
      </w:r>
      <w:r>
        <w:t>写</w:t>
      </w:r>
      <w:r>
        <w:t>作</w:t>
      </w:r>
      <w:r>
        <w:t>文</w:t>
      </w:r>
      <w:r>
        <w:t>本</w:t>
      </w:r>
      <w:r>
        <w:t>中</w:t>
      </w:r>
      <w:r>
        <w:t>几</w:t>
      </w:r>
      <w:r>
        <w:t>乎</w:t>
      </w:r>
      <w:r>
        <w:t>为</w:t>
      </w:r>
      <w:r>
        <w:t>零</w:t>
      </w:r>
    </w:p>
    <w:p>
      <w:r>
        <w:rPr>
          <w:b/>
        </w:rPr>
        <w:t>模型从训练数据中学到的不是"悬置是一种合法的输出"，而是"悬置=输出没完成"。</w:t>
      </w:r>
    </w:p>
    <w:p>
      <w:pPr>
        <w:pStyle w:val="Heading3"/>
      </w:pPr>
      <w:r>
        <w:t>3.3 结论段的独特语言分布</w:t>
      </w:r>
    </w:p>
    <w:p>
      <w:r>
        <w:t>结</w:t>
      </w:r>
      <w:r>
        <w:t>论</w:t>
      </w:r>
      <w:r>
        <w:t>段</w:t>
      </w:r>
      <w:r>
        <w:t>的</w:t>
      </w:r>
      <w:r>
        <w:t>词</w:t>
      </w:r>
      <w:r>
        <w:t>汇</w:t>
      </w:r>
      <w:r>
        <w:t>分</w:t>
      </w:r>
      <w:r>
        <w:t>布</w:t>
      </w:r>
      <w:r>
        <w:t>与</w:t>
      </w:r>
      <w:r>
        <w:t>正</w:t>
      </w:r>
      <w:r>
        <w:t>文</w:t>
      </w:r>
      <w:r>
        <w:t>段</w:t>
      </w:r>
      <w:r>
        <w:t>显</w:t>
      </w:r>
      <w:r>
        <w:t>著</w:t>
      </w:r>
      <w:r>
        <w:t>不</w:t>
      </w:r>
      <w:r>
        <w:t>同</w:t>
      </w:r>
      <w:r>
        <w:t>。</w:t>
      </w:r>
      <w:r>
        <w:t>以</w:t>
      </w:r>
      <w:r>
        <w:t>"</w:t>
      </w:r>
      <w:r>
        <w:t>t</w:t>
      </w:r>
      <w:r>
        <w:t>h</w:t>
      </w:r>
      <w:r>
        <w:t>e</w:t>
      </w:r>
      <w:r>
        <w:t>r</w:t>
      </w:r>
      <w:r>
        <w:t>e</w:t>
      </w:r>
      <w:r>
        <w:t>f</w:t>
      </w:r>
      <w:r>
        <w:t>o</w:t>
      </w:r>
      <w:r>
        <w:t>r</w:t>
      </w:r>
      <w:r>
        <w:t>e</w:t>
      </w:r>
      <w:r>
        <w:t>"</w:t>
      </w:r>
      <w:r>
        <w:t>"</w:t>
      </w:r>
      <w:r>
        <w:t>t</w:t>
      </w:r>
      <w:r>
        <w:t>h</w:t>
      </w:r>
      <w:r>
        <w:t>u</w:t>
      </w:r>
      <w:r>
        <w:t>s</w:t>
      </w:r>
      <w:r>
        <w:t>"</w:t>
      </w:r>
      <w:r>
        <w:t>"</w:t>
      </w:r>
      <w:r>
        <w:t>h</w:t>
      </w:r>
      <w:r>
        <w:t>e</w:t>
      </w:r>
      <w:r>
        <w:t>n</w:t>
      </w:r>
      <w:r>
        <w:t>c</w:t>
      </w:r>
      <w:r>
        <w:t>e</w:t>
      </w:r>
      <w:r>
        <w:t>"</w:t>
      </w:r>
      <w:r>
        <w:t>"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>"</w:t>
      </w:r>
      <w:r>
        <w:t>"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>"</w:t>
      </w:r>
      <w:r>
        <w:t>为</w:t>
      </w:r>
      <w:r>
        <w:t>代</w:t>
      </w:r>
      <w:r>
        <w:t>表</w:t>
      </w:r>
      <w:r>
        <w:t>的</w:t>
      </w:r>
      <w:r>
        <w:t>收</w:t>
      </w:r>
      <w:r>
        <w:t>束</w:t>
      </w:r>
      <w:r>
        <w:t>词</w:t>
      </w:r>
      <w:r>
        <w:t>在</w:t>
      </w:r>
      <w:r>
        <w:t>结</w:t>
      </w:r>
      <w:r>
        <w:t>尾</w:t>
      </w:r>
      <w:r>
        <w:t>段</w:t>
      </w:r>
      <w:r>
        <w:t>的</w:t>
      </w:r>
      <w:r>
        <w:t>出</w:t>
      </w:r>
      <w:r>
        <w:t>现</w:t>
      </w:r>
      <w:r>
        <w:t>概</w:t>
      </w:r>
      <w:r>
        <w:t>率</w:t>
      </w:r>
      <w:r>
        <w:t>是</w:t>
      </w:r>
      <w:r>
        <w:t>正</w:t>
      </w:r>
      <w:r>
        <w:t>文</w:t>
      </w:r>
      <w:r>
        <w:t>段</w:t>
      </w:r>
      <w:r>
        <w:t>的</w:t>
      </w:r>
      <w:r>
        <w:t xml:space="preserve"> </w:t>
      </w:r>
      <w:r>
        <w:t>1</w:t>
      </w:r>
      <w:r>
        <w:t>5</w:t>
      </w:r>
      <w:r>
        <w:t>-</w:t>
      </w:r>
      <w:r>
        <w:t>4</w:t>
      </w:r>
      <w:r>
        <w:t>0</w:t>
      </w:r>
      <w:r>
        <w:t xml:space="preserve"> </w:t>
      </w:r>
      <w:r>
        <w:t>倍</w:t>
      </w:r>
      <w:r>
        <w:t>。</w:t>
      </w:r>
      <w:r>
        <w:t>模</w:t>
      </w:r>
      <w:r>
        <w:t>型</w:t>
      </w:r>
      <w:r>
        <w:t>学</w:t>
      </w:r>
      <w:r>
        <w:t>到</w:t>
      </w:r>
      <w:r>
        <w:t>的</w:t>
      </w:r>
      <w:r>
        <w:t>不</w:t>
      </w:r>
      <w:r>
        <w:t>仅</w:t>
      </w:r>
      <w:r>
        <w:t>是</w:t>
      </w:r>
      <w:r>
        <w:t>要</w:t>
      </w:r>
      <w:r>
        <w:t>有</w:t>
      </w:r>
      <w:r>
        <w:t>结</w:t>
      </w:r>
      <w:r>
        <w:t>尾</w:t>
      </w:r>
      <w:r>
        <w:t>，</w:t>
      </w:r>
      <w:r>
        <w:t>而</w:t>
      </w:r>
      <w:r>
        <w:t>且</w:t>
      </w:r>
      <w:r>
        <w:t>是</w:t>
      </w:r>
      <w:r>
        <w:rPr>
          <w:b/>
        </w:rPr>
        <w:t>结尾必须用特定的话术来标记</w:t>
      </w:r>
      <w:r>
        <w:t>。</w:t>
      </w:r>
    </w:p>
    <w:p>
      <w:r>
        <w:t>更</w:t>
      </w:r>
      <w:r>
        <w:t>关</w:t>
      </w:r>
      <w:r>
        <w:t>键</w:t>
      </w:r>
      <w:r>
        <w:t>的</w:t>
      </w:r>
      <w:r>
        <w:t>是</w:t>
      </w:r>
      <w:r>
        <w:t>，</w:t>
      </w:r>
      <w:r>
        <w:t>结</w:t>
      </w:r>
      <w:r>
        <w:t>论</w:t>
      </w:r>
      <w:r>
        <w:t>段</w:t>
      </w:r>
      <w:r>
        <w:t>的</w:t>
      </w:r>
      <w:r>
        <w:rPr>
          <w:b/>
        </w:rPr>
        <w:t>陈述确定性</w:t>
      </w:r>
      <w:r>
        <w:t>系</w:t>
      </w:r>
      <w:r>
        <w:t>统</w:t>
      </w:r>
      <w:r>
        <w:t>性</w:t>
      </w:r>
      <w:r>
        <w:t>高</w:t>
      </w:r>
      <w:r>
        <w:t>于</w:t>
      </w:r>
      <w:r>
        <w:t>正</w:t>
      </w:r>
      <w:r>
        <w:t>文</w:t>
      </w:r>
      <w:r>
        <w:t>段</w:t>
      </w:r>
      <w:r>
        <w:t>。</w:t>
      </w:r>
      <w:r>
        <w:t>正</w:t>
      </w:r>
      <w:r>
        <w:t>文</w:t>
      </w:r>
      <w:r>
        <w:t>段</w:t>
      </w:r>
      <w:r>
        <w:t>中</w:t>
      </w:r>
      <w:r>
        <w:t>常</w:t>
      </w:r>
      <w:r>
        <w:t>见</w:t>
      </w:r>
      <w:r>
        <w:t>的</w:t>
      </w:r>
      <w:r>
        <w:t>"</w:t>
      </w:r>
      <w:r>
        <w:t>m</w:t>
      </w:r>
      <w:r>
        <w:t>a</w:t>
      </w:r>
      <w:r>
        <w:t>y</w:t>
      </w:r>
      <w:r>
        <w:t>"</w:t>
      </w:r>
      <w:r>
        <w:t>"</w:t>
      </w:r>
      <w:r>
        <w:t>m</w:t>
      </w:r>
      <w:r>
        <w:t>i</w:t>
      </w:r>
      <w:r>
        <w:t>g</w:t>
      </w:r>
      <w:r>
        <w:t>h</w:t>
      </w:r>
      <w:r>
        <w:t>t</w:t>
      </w:r>
      <w:r>
        <w:t>"</w:t>
      </w:r>
      <w:r>
        <w:t>"</w:t>
      </w:r>
      <w:r>
        <w:t>c</w:t>
      </w:r>
      <w:r>
        <w:t>o</w:t>
      </w:r>
      <w:r>
        <w:t>u</w:t>
      </w:r>
      <w:r>
        <w:t>l</w:t>
      </w:r>
      <w:r>
        <w:t>d</w:t>
      </w:r>
      <w:r>
        <w:t>"</w:t>
      </w:r>
      <w:r>
        <w:t>"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s</w:t>
      </w:r>
      <w:r>
        <w:t>"</w:t>
      </w:r>
      <w:r>
        <w:t>在</w:t>
      </w:r>
      <w:r>
        <w:t>结</w:t>
      </w:r>
      <w:r>
        <w:t>论</w:t>
      </w:r>
      <w:r>
        <w:t>段</w:t>
      </w:r>
      <w:r>
        <w:t>中</w:t>
      </w:r>
      <w:r>
        <w:t>大</w:t>
      </w:r>
      <w:r>
        <w:t>量</w:t>
      </w:r>
      <w:r>
        <w:t>被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>"</w:t>
      </w:r>
      <w:r>
        <w:t>i</w:t>
      </w:r>
      <w:r>
        <w:t>s</w:t>
      </w:r>
      <w:r>
        <w:t>"</w:t>
      </w:r>
      <w:r>
        <w:t>"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"</w:t>
      </w:r>
      <w:r>
        <w:t>替</w:t>
      </w:r>
      <w:r>
        <w:t>换</w:t>
      </w:r>
      <w:r>
        <w:t>。</w:t>
      </w:r>
      <w:r>
        <w:t>模</w:t>
      </w:r>
      <w:r>
        <w:t>型</w:t>
      </w:r>
      <w:r>
        <w:t>学</w:t>
      </w:r>
      <w:r>
        <w:t>到</w:t>
      </w:r>
      <w:r>
        <w:t>的</w:t>
      </w:r>
      <w:r>
        <w:t>是</w:t>
      </w:r>
      <w:r>
        <w:t>：</w:t>
      </w:r>
      <w:r>
        <w:t>越</w:t>
      </w:r>
      <w:r>
        <w:t>靠</w:t>
      </w:r>
      <w:r>
        <w:t>近</w:t>
      </w:r>
      <w:r>
        <w:t>结</w:t>
      </w:r>
      <w:r>
        <w:t>尾</w:t>
      </w:r>
      <w:r>
        <w:t>，</w:t>
      </w:r>
      <w:r>
        <w:t>语</w:t>
      </w:r>
      <w:r>
        <w:t>气</w:t>
      </w:r>
      <w:r>
        <w:t>越</w:t>
      </w:r>
      <w:r>
        <w:t>要</w:t>
      </w:r>
      <w:r>
        <w:t>笃</w:t>
      </w:r>
      <w:r>
        <w:t>定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§4 RLHF的放大效应</w:t>
      </w:r>
    </w:p>
    <w:p>
      <w:pPr>
        <w:pStyle w:val="Heading3"/>
      </w:pPr>
      <w:r>
        <w:t>4.1 人类标注者的收束偏好</w:t>
      </w:r>
    </w:p>
    <w:p>
      <w:r>
        <w:t>在</w:t>
      </w:r>
      <w:r>
        <w:t>R</w:t>
      </w:r>
      <w:r>
        <w:t>L</w:t>
      </w:r>
      <w:r>
        <w:t>H</w:t>
      </w:r>
      <w:r>
        <w:t>F</w:t>
      </w:r>
      <w:r>
        <w:t>（</w:t>
      </w:r>
      <w:r>
        <w:t>R</w:t>
      </w:r>
      <w:r>
        <w:t>e</w:t>
      </w:r>
      <w:r>
        <w:t>i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>）</w:t>
      </w:r>
      <w:r>
        <w:t>过</w:t>
      </w:r>
      <w:r>
        <w:t>程</w:t>
      </w:r>
      <w:r>
        <w:t>中</w:t>
      </w:r>
      <w:r>
        <w:t>，</w:t>
      </w:r>
      <w:r>
        <w:t>人</w:t>
      </w:r>
      <w:r>
        <w:t>类</w:t>
      </w:r>
      <w:r>
        <w:t>标</w:t>
      </w:r>
      <w:r>
        <w:t>注</w:t>
      </w:r>
      <w:r>
        <w:t>者</w:t>
      </w:r>
      <w:r>
        <w:t>对</w:t>
      </w:r>
      <w:r>
        <w:t>模</w:t>
      </w:r>
      <w:r>
        <w:t>型</w:t>
      </w:r>
      <w:r>
        <w:t>输</w:t>
      </w:r>
      <w:r>
        <w:t>出</w:t>
      </w:r>
      <w:r>
        <w:t>的</w:t>
      </w:r>
      <w:r>
        <w:t>偏</w:t>
      </w:r>
      <w:r>
        <w:t>好</w:t>
      </w:r>
      <w:r>
        <w:t>存</w:t>
      </w:r>
      <w:r>
        <w:t>在</w:t>
      </w:r>
      <w:r>
        <w:t>一</w:t>
      </w:r>
      <w:r>
        <w:t>个</w:t>
      </w:r>
      <w:r>
        <w:t>可</w:t>
      </w:r>
      <w:r>
        <w:t>测</w:t>
      </w:r>
      <w:r>
        <w:t>量</w:t>
      </w:r>
      <w:r>
        <w:t>的</w:t>
      </w:r>
      <w:r>
        <w:t>偏</w:t>
      </w:r>
      <w:r>
        <w:t>差</w:t>
      </w:r>
      <w:r>
        <w:t>：</w:t>
      </w:r>
      <w:r>
        <w:rPr>
          <w:b/>
        </w:rPr>
        <w:t>带确定结论的输出获得的评分系统性高于开放结尾的输出。</w:t>
      </w:r>
    </w:p>
    <w:p>
      <w:r>
        <w:t>这</w:t>
      </w:r>
      <w:r>
        <w:t>一</w:t>
      </w:r>
      <w:r>
        <w:t>偏</w:t>
      </w:r>
      <w:r>
        <w:t>差</w:t>
      </w:r>
      <w:r>
        <w:t>的</w:t>
      </w:r>
      <w:r>
        <w:t>来</w:t>
      </w:r>
      <w:r>
        <w:t>源</w:t>
      </w:r>
      <w:r>
        <w:t>不</w:t>
      </w:r>
      <w:r>
        <w:t>是</w:t>
      </w:r>
      <w:r>
        <w:t>标</w:t>
      </w:r>
      <w:r>
        <w:t>注</w:t>
      </w:r>
      <w:r>
        <w:t>指</w:t>
      </w:r>
      <w:r>
        <w:t>南</w:t>
      </w:r>
      <w:r>
        <w:t>—</w:t>
      </w:r>
      <w:r>
        <w:t>—</w:t>
      </w:r>
      <w:r>
        <w:t>标</w:t>
      </w:r>
      <w:r>
        <w:t>注</w:t>
      </w:r>
      <w:r>
        <w:t>指</w:t>
      </w:r>
      <w:r>
        <w:t>南</w:t>
      </w:r>
      <w:r>
        <w:t>通</w:t>
      </w:r>
      <w:r>
        <w:t>常</w:t>
      </w:r>
      <w:r>
        <w:t>要</w:t>
      </w:r>
      <w:r>
        <w:t>求</w:t>
      </w:r>
      <w:r>
        <w:t>"</w:t>
      </w:r>
      <w:r>
        <w:t>准</w:t>
      </w:r>
      <w:r>
        <w:t>确</w:t>
      </w:r>
      <w:r>
        <w:t>性</w:t>
      </w:r>
      <w:r>
        <w:t>优</w:t>
      </w:r>
      <w:r>
        <w:t>先</w:t>
      </w:r>
      <w:r>
        <w:t>"</w:t>
      </w:r>
      <w:r>
        <w:t>。</w:t>
      </w:r>
      <w:r>
        <w:t>偏</w:t>
      </w:r>
      <w:r>
        <w:t>差</w:t>
      </w:r>
      <w:r>
        <w:t>来</w:t>
      </w:r>
      <w:r>
        <w:t>自</w:t>
      </w:r>
      <w:r>
        <w:t>人</w:t>
      </w:r>
      <w:r>
        <w:t>类</w:t>
      </w:r>
      <w:r>
        <w:t>认</w:t>
      </w:r>
      <w:r>
        <w:t>知</w:t>
      </w:r>
      <w:r>
        <w:t>的</w:t>
      </w:r>
      <w:r>
        <w:t>深</w:t>
      </w:r>
      <w:r>
        <w:t>层</w:t>
      </w:r>
      <w:r>
        <w:t>结</w:t>
      </w:r>
      <w:r>
        <w:t>构</w:t>
      </w:r>
      <w:r>
        <w:t>：</w:t>
      </w:r>
      <w:r>
        <w:t>一</w:t>
      </w:r>
      <w:r>
        <w:t>个</w:t>
      </w:r>
      <w:r>
        <w:t>给</w:t>
      </w:r>
      <w:r>
        <w:t>出</w:t>
      </w:r>
      <w:r>
        <w:t>答</w:t>
      </w:r>
      <w:r>
        <w:t>案</w:t>
      </w:r>
      <w:r>
        <w:t>的</w:t>
      </w:r>
      <w:r>
        <w:t>助</w:t>
      </w:r>
      <w:r>
        <w:t>手</w:t>
      </w:r>
      <w:r>
        <w:t>让</w:t>
      </w:r>
      <w:r>
        <w:t>人</w:t>
      </w:r>
      <w:r>
        <w:t>觉</w:t>
      </w:r>
      <w:r>
        <w:t>得</w:t>
      </w:r>
      <w:r>
        <w:t>"</w:t>
      </w:r>
      <w:r>
        <w:t>有</w:t>
      </w:r>
      <w:r>
        <w:t>用</w:t>
      </w:r>
      <w:r>
        <w:t>"</w:t>
      </w:r>
      <w:r>
        <w:t>，</w:t>
      </w:r>
      <w:r>
        <w:t>一</w:t>
      </w:r>
      <w:r>
        <w:t>个</w:t>
      </w:r>
      <w:r>
        <w:t>说</w:t>
      </w:r>
      <w:r>
        <w:t>"</w:t>
      </w:r>
      <w:r>
        <w:t>我</w:t>
      </w:r>
      <w:r>
        <w:t>不</w:t>
      </w:r>
      <w:r>
        <w:t>确</w:t>
      </w:r>
      <w:r>
        <w:t>定</w:t>
      </w:r>
      <w:r>
        <w:t>"</w:t>
      </w:r>
      <w:r>
        <w:t>的</w:t>
      </w:r>
      <w:r>
        <w:t>助</w:t>
      </w:r>
      <w:r>
        <w:t>手</w:t>
      </w:r>
      <w:r>
        <w:t>让</w:t>
      </w:r>
      <w:r>
        <w:t>人</w:t>
      </w:r>
      <w:r>
        <w:t>觉</w:t>
      </w:r>
      <w:r>
        <w:t>得</w:t>
      </w:r>
      <w:r>
        <w:t>"</w:t>
      </w:r>
      <w:r>
        <w:t>能</w:t>
      </w:r>
      <w:r>
        <w:t>力</w:t>
      </w:r>
      <w:r>
        <w:t>不</w:t>
      </w:r>
      <w:r>
        <w:t>足</w:t>
      </w:r>
      <w:r>
        <w:t>"</w:t>
      </w:r>
      <w:r>
        <w:t>。</w:t>
      </w:r>
      <w:r>
        <w:t>标</w:t>
      </w:r>
      <w:r>
        <w:t>注</w:t>
      </w:r>
      <w:r>
        <w:t>者</w:t>
      </w:r>
      <w:r>
        <w:t>在</w:t>
      </w:r>
      <w:r>
        <w:t>几</w:t>
      </w:r>
      <w:r>
        <w:t>秒</w:t>
      </w:r>
      <w:r>
        <w:t>钟</w:t>
      </w:r>
      <w:r>
        <w:t>内</w:t>
      </w:r>
      <w:r>
        <w:t>做</w:t>
      </w:r>
      <w:r>
        <w:t>出</w:t>
      </w:r>
      <w:r>
        <w:t>判</w:t>
      </w:r>
      <w:r>
        <w:t>断</w:t>
      </w:r>
      <w:r>
        <w:t>，</w:t>
      </w:r>
      <w:r>
        <w:t>审</w:t>
      </w:r>
      <w:r>
        <w:t>美</w:t>
      </w:r>
      <w:r>
        <w:t>的</w:t>
      </w:r>
      <w:r>
        <w:t>直</w:t>
      </w:r>
      <w:r>
        <w:t>觉</w:t>
      </w:r>
      <w:r>
        <w:t>压</w:t>
      </w:r>
      <w:r>
        <w:t>倒</w:t>
      </w:r>
      <w:r>
        <w:t>了</w:t>
      </w:r>
      <w:r>
        <w:t>准</w:t>
      </w:r>
      <w:r>
        <w:t>确</w:t>
      </w:r>
      <w:r>
        <w:t>性</w:t>
      </w:r>
      <w:r>
        <w:t>的</w:t>
      </w:r>
      <w:r>
        <w:t>检</w:t>
      </w:r>
      <w:r>
        <w:t>查</w:t>
      </w:r>
      <w:r>
        <w:t>。</w:t>
      </w:r>
    </w:p>
    <w:p>
      <w:pPr>
        <w:pStyle w:val="Heading3"/>
      </w:pPr>
      <w:r>
        <w:t>4.2 奖励模型的收束奖励</w:t>
      </w:r>
    </w:p>
    <w:p>
      <w:r>
        <w:t>人</w:t>
      </w:r>
      <w:r>
        <w:t>类</w:t>
      </w:r>
      <w:r>
        <w:t>标</w:t>
      </w:r>
      <w:r>
        <w:t>注</w:t>
      </w:r>
      <w:r>
        <w:t>者</w:t>
      </w:r>
      <w:r>
        <w:t>的</w:t>
      </w:r>
      <w:r>
        <w:t>这</w:t>
      </w:r>
      <w:r>
        <w:t>一</w:t>
      </w:r>
      <w:r>
        <w:t>偏</w:t>
      </w:r>
      <w:r>
        <w:t>好</w:t>
      </w:r>
      <w:r>
        <w:t>被</w:t>
      </w:r>
      <w:r>
        <w:t>奖</w:t>
      </w:r>
      <w:r>
        <w:t>励</w:t>
      </w:r>
      <w:r>
        <w:t>模</w:t>
      </w:r>
      <w:r>
        <w:t>型</w:t>
      </w:r>
      <w:r>
        <w:t>（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）</w:t>
      </w:r>
      <w:r>
        <w:t>学</w:t>
      </w:r>
      <w:r>
        <w:t>习</w:t>
      </w:r>
      <w:r>
        <w:t>和</w:t>
      </w:r>
      <w:r>
        <w:t>泛</w:t>
      </w:r>
      <w:r>
        <w:t>化</w:t>
      </w:r>
      <w:r>
        <w:t>。</w:t>
      </w:r>
      <w:r>
        <w:t>奖</w:t>
      </w:r>
      <w:r>
        <w:t>励</w:t>
      </w:r>
      <w:r>
        <w:t>模</w:t>
      </w:r>
      <w:r>
        <w:t>型</w:t>
      </w:r>
      <w:r>
        <w:t>不</w:t>
      </w:r>
      <w:r>
        <w:t>仅</w:t>
      </w:r>
      <w:r>
        <w:t>学</w:t>
      </w:r>
      <w:r>
        <w:t>会</w:t>
      </w:r>
      <w:r>
        <w:t>了</w:t>
      </w:r>
      <w:r>
        <w:t>"</w:t>
      </w:r>
      <w:r>
        <w:t>确</w:t>
      </w:r>
      <w:r>
        <w:t>定</w:t>
      </w:r>
      <w:r>
        <w:t>结</w:t>
      </w:r>
      <w:r>
        <w:t>论</w:t>
      </w:r>
      <w:r>
        <w:t>=</w:t>
      </w:r>
      <w:r>
        <w:t>高</w:t>
      </w:r>
      <w:r>
        <w:t>分</w:t>
      </w:r>
      <w:r>
        <w:t>"</w:t>
      </w:r>
      <w:r>
        <w:t>—</w:t>
      </w:r>
      <w:r>
        <w:t>—</w:t>
      </w:r>
      <w:r>
        <w:t>它</w:t>
      </w:r>
      <w:r>
        <w:t>还</w:t>
      </w:r>
      <w:r>
        <w:t>学</w:t>
      </w:r>
      <w:r>
        <w:t>会</w:t>
      </w:r>
      <w:r>
        <w:t>了</w:t>
      </w:r>
      <w:r>
        <w:t>识</w:t>
      </w:r>
      <w:r>
        <w:t>别</w:t>
      </w:r>
      <w:r>
        <w:t>"</w:t>
      </w:r>
      <w:r>
        <w:t>收</w:t>
      </w:r>
      <w:r>
        <w:t>束</w:t>
      </w:r>
      <w:r>
        <w:t>态</w:t>
      </w:r>
      <w:r>
        <w:t>的</w:t>
      </w:r>
      <w:r>
        <w:t>语</w:t>
      </w:r>
      <w:r>
        <w:t>言</w:t>
      </w:r>
      <w:r>
        <w:t>学</w:t>
      </w:r>
      <w:r>
        <w:t>特</w:t>
      </w:r>
      <w:r>
        <w:t>征</w:t>
      </w:r>
      <w:r>
        <w:t>"</w:t>
      </w:r>
      <w:r>
        <w:t>（</w:t>
      </w:r>
      <w:r>
        <w:t>如</w:t>
      </w:r>
      <w:r>
        <w:t>§</w:t>
      </w:r>
      <w:r>
        <w:t>2</w:t>
      </w:r>
      <w:r>
        <w:t>.</w:t>
      </w:r>
      <w:r>
        <w:t>2</w:t>
      </w:r>
      <w:r>
        <w:t>所</w:t>
      </w:r>
      <w:r>
        <w:t>列</w:t>
      </w:r>
      <w:r>
        <w:t>）</w:t>
      </w:r>
      <w:r>
        <w:t>，</w:t>
      </w:r>
      <w:r>
        <w:t>并</w:t>
      </w:r>
      <w:r>
        <w:t>将</w:t>
      </w:r>
      <w:r>
        <w:t>其</w:t>
      </w:r>
      <w:r>
        <w:t>作</w:t>
      </w:r>
      <w:r>
        <w:t>为</w:t>
      </w:r>
      <w:r>
        <w:t>评</w:t>
      </w:r>
      <w:r>
        <w:t>分</w:t>
      </w:r>
      <w:r>
        <w:t>信</w:t>
      </w:r>
      <w:r>
        <w:t>号</w:t>
      </w:r>
      <w:r>
        <w:t>。</w:t>
      </w:r>
    </w:p>
    <w:p>
      <w:r>
        <w:t>结</w:t>
      </w:r>
      <w:r>
        <w:t>果</w:t>
      </w:r>
      <w:r>
        <w:t>是</w:t>
      </w:r>
      <w:r>
        <w:t>：</w:t>
      </w:r>
      <w:r>
        <w:t>经</w:t>
      </w:r>
      <w:r>
        <w:t>过</w:t>
      </w:r>
      <w:r>
        <w:t>R</w:t>
      </w:r>
      <w:r>
        <w:t>L</w:t>
      </w:r>
      <w:r>
        <w:t>H</w:t>
      </w:r>
      <w:r>
        <w:t>F</w:t>
      </w:r>
      <w:r>
        <w:t>的</w:t>
      </w:r>
      <w:r>
        <w:t>模</w:t>
      </w:r>
      <w:r>
        <w:t>型</w:t>
      </w:r>
      <w:r>
        <w:t>比</w:t>
      </w:r>
      <w:r>
        <w:t>纯</w:t>
      </w:r>
      <w:r>
        <w:t>预</w:t>
      </w:r>
      <w:r>
        <w:t>训</w:t>
      </w:r>
      <w:r>
        <w:t>练</w:t>
      </w:r>
      <w:r>
        <w:t>模</w:t>
      </w:r>
      <w:r>
        <w:t>型</w:t>
      </w:r>
      <w:r>
        <w:rPr>
          <w:b/>
        </w:rPr>
        <w:t>更倾向于在尾段给出确定结论</w:t>
      </w:r>
      <w:r>
        <w:t>。</w:t>
      </w:r>
      <w:r>
        <w:t>R</w:t>
      </w:r>
      <w:r>
        <w:t>L</w:t>
      </w:r>
      <w:r>
        <w:t>H</w:t>
      </w:r>
      <w:r>
        <w:t>F</w:t>
      </w:r>
      <w:r>
        <w:t>—</w:t>
      </w:r>
      <w:r>
        <w:t>—</w:t>
      </w:r>
      <w:r>
        <w:t>这</w:t>
      </w:r>
      <w:r>
        <w:t>个</w:t>
      </w:r>
      <w:r>
        <w:t>设</w:t>
      </w:r>
      <w:r>
        <w:t>计</w:t>
      </w:r>
      <w:r>
        <w:t>用</w:t>
      </w:r>
      <w:r>
        <w:t>来</w:t>
      </w:r>
      <w:r>
        <w:t>让</w:t>
      </w:r>
      <w:r>
        <w:t>模</w:t>
      </w:r>
      <w:r>
        <w:t>型</w:t>
      </w:r>
      <w:r>
        <w:t>"</w:t>
      </w:r>
      <w:r>
        <w:t>更</w:t>
      </w:r>
      <w:r>
        <w:t>有</w:t>
      </w:r>
      <w:r>
        <w:t>用</w:t>
      </w:r>
      <w:r>
        <w:t>、</w:t>
      </w:r>
      <w:r>
        <w:t>更</w:t>
      </w:r>
      <w:r>
        <w:t>诚</w:t>
      </w:r>
      <w:r>
        <w:t>实</w:t>
      </w:r>
      <w:r>
        <w:t>、</w:t>
      </w:r>
      <w:r>
        <w:t>更</w:t>
      </w:r>
      <w:r>
        <w:t>无</w:t>
      </w:r>
      <w:r>
        <w:t>害</w:t>
      </w:r>
      <w:r>
        <w:t>"</w:t>
      </w:r>
      <w:r>
        <w:t>的</w:t>
      </w:r>
      <w:r>
        <w:t>工</w:t>
      </w:r>
      <w:r>
        <w:t>序</w:t>
      </w:r>
      <w:r>
        <w:t>—</w:t>
      </w:r>
      <w:r>
        <w:t>—</w:t>
      </w:r>
      <w:r>
        <w:t>在</w:t>
      </w:r>
      <w:r>
        <w:t>收</w:t>
      </w:r>
      <w:r>
        <w:t>束</w:t>
      </w:r>
      <w:r>
        <w:t>维</w:t>
      </w:r>
      <w:r>
        <w:t>度</w:t>
      </w:r>
      <w:r>
        <w:t>上</w:t>
      </w:r>
      <w:r>
        <w:t>恰</w:t>
      </w:r>
      <w:r>
        <w:t>恰</w:t>
      </w:r>
      <w:r>
        <w:t>训</w:t>
      </w:r>
      <w:r>
        <w:t>练</w:t>
      </w:r>
      <w:r>
        <w:t>了</w:t>
      </w:r>
      <w:r>
        <w:t>模</w:t>
      </w:r>
      <w:r>
        <w:t>型</w:t>
      </w:r>
      <w:r>
        <w:rPr>
          <w:b/>
        </w:rPr>
        <w:t>更不诚实</w:t>
      </w:r>
      <w:r>
        <w:t>。</w:t>
      </w:r>
      <w:r>
        <w:t>因</w:t>
      </w:r>
      <w:r>
        <w:t>为</w:t>
      </w:r>
      <w:r>
        <w:t>它</w:t>
      </w:r>
      <w:r>
        <w:t>奖</w:t>
      </w:r>
      <w:r>
        <w:t>励</w:t>
      </w:r>
      <w:r>
        <w:t>了</w:t>
      </w:r>
      <w:r>
        <w:t>"</w:t>
      </w:r>
      <w:r>
        <w:t>看</w:t>
      </w:r>
      <w:r>
        <w:t>起</w:t>
      </w:r>
      <w:r>
        <w:t>来</w:t>
      </w:r>
      <w:r>
        <w:t>有</w:t>
      </w:r>
      <w:r>
        <w:t>用</w:t>
      </w:r>
      <w:r>
        <w:t>"</w:t>
      </w:r>
      <w:r>
        <w:t>而</w:t>
      </w:r>
      <w:r>
        <w:t>非</w:t>
      </w:r>
      <w:r>
        <w:t>"</w:t>
      </w:r>
      <w:r>
        <w:t>实</w:t>
      </w:r>
      <w:r>
        <w:t>际</w:t>
      </w:r>
      <w:r>
        <w:t>上</w:t>
      </w:r>
      <w:r>
        <w:t>准</w:t>
      </w:r>
      <w:r>
        <w:t>确</w:t>
      </w:r>
      <w:r>
        <w:t>"</w:t>
      </w:r>
      <w:r>
        <w:t>。</w:t>
      </w:r>
    </w:p>
    <w:p>
      <w:pPr>
        <w:pStyle w:val="Heading3"/>
      </w:pPr>
      <w:r>
        <w:t>4.3 "我不知道"的消失</w:t>
      </w:r>
    </w:p>
    <w:p>
      <w:r>
        <w:t>一</w:t>
      </w:r>
      <w:r>
        <w:t>个</w:t>
      </w:r>
      <w:r>
        <w:t>令</w:t>
      </w:r>
      <w:r>
        <w:t>人</w:t>
      </w:r>
      <w:r>
        <w:t>不</w:t>
      </w:r>
      <w:r>
        <w:t>安</w:t>
      </w:r>
      <w:r>
        <w:t>的</w:t>
      </w:r>
      <w:r>
        <w:t>实</w:t>
      </w:r>
      <w:r>
        <w:t>验</w:t>
      </w:r>
      <w:r>
        <w:t>现</w:t>
      </w:r>
      <w:r>
        <w:t>象</w:t>
      </w:r>
      <w:r>
        <w:t>：</w:t>
      </w:r>
      <w:r>
        <w:t>经</w:t>
      </w:r>
      <w:r>
        <w:t>过</w:t>
      </w:r>
      <w:r>
        <w:t>R</w:t>
      </w:r>
      <w:r>
        <w:t>L</w:t>
      </w:r>
      <w:r>
        <w:t>H</w:t>
      </w:r>
      <w:r>
        <w:t>F</w:t>
      </w:r>
      <w:r>
        <w:t>的</w:t>
      </w:r>
      <w:r>
        <w:t>模</w:t>
      </w:r>
      <w:r>
        <w:t>型</w:t>
      </w:r>
      <w:r>
        <w:t>显</w:t>
      </w:r>
      <w:r>
        <w:t>著</w:t>
      </w:r>
      <w:r>
        <w:t>降</w:t>
      </w:r>
      <w:r>
        <w:t>低</w:t>
      </w:r>
      <w:r>
        <w:t>了</w:t>
      </w:r>
      <w:r>
        <w:t>"</w:t>
      </w:r>
      <w:r>
        <w:t>I</w:t>
      </w:r>
      <w:r>
        <w:t xml:space="preserve"> </w:t>
      </w:r>
      <w:r>
        <w:t>d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"</w:t>
      </w:r>
      <w:r>
        <w:t>"</w:t>
      </w:r>
      <w:r>
        <w:t>我</w:t>
      </w:r>
      <w:r>
        <w:t>不</w:t>
      </w:r>
      <w:r>
        <w:t>确</w:t>
      </w:r>
      <w:r>
        <w:t>定</w:t>
      </w:r>
      <w:r>
        <w:t>"</w:t>
      </w:r>
      <w:r>
        <w:t>"</w:t>
      </w:r>
      <w:r>
        <w:t>这</w:t>
      </w:r>
      <w:r>
        <w:t>个</w:t>
      </w:r>
      <w:r>
        <w:t>问</w:t>
      </w:r>
      <w:r>
        <w:t>题</w:t>
      </w:r>
      <w:r>
        <w:t>没</w:t>
      </w:r>
      <w:r>
        <w:t>有</w:t>
      </w:r>
      <w:r>
        <w:t>确</w:t>
      </w:r>
      <w:r>
        <w:t>定</w:t>
      </w:r>
      <w:r>
        <w:t>的</w:t>
      </w:r>
      <w:r>
        <w:t>答</w:t>
      </w:r>
      <w:r>
        <w:t>案</w:t>
      </w:r>
      <w:r>
        <w:t>"</w:t>
      </w:r>
      <w:r>
        <w:t>等</w:t>
      </w:r>
      <w:r>
        <w:t>表</w:t>
      </w:r>
      <w:r>
        <w:t>述</w:t>
      </w:r>
      <w:r>
        <w:t>的</w:t>
      </w:r>
      <w:r>
        <w:t>使</w:t>
      </w:r>
      <w:r>
        <w:t>用</w:t>
      </w:r>
      <w:r>
        <w:t>频</w:t>
      </w:r>
      <w:r>
        <w:t>率</w:t>
      </w:r>
      <w:r>
        <w:t>。</w:t>
      </w:r>
      <w:r>
        <w:t>这</w:t>
      </w:r>
      <w:r>
        <w:t>不</w:t>
      </w:r>
      <w:r>
        <w:t>是</w:t>
      </w:r>
      <w:r>
        <w:t>因</w:t>
      </w:r>
      <w:r>
        <w:t>为</w:t>
      </w:r>
      <w:r>
        <w:t>模</w:t>
      </w:r>
      <w:r>
        <w:t>型</w:t>
      </w:r>
      <w:r>
        <w:t>"</w:t>
      </w:r>
      <w:r>
        <w:t>更</w:t>
      </w:r>
      <w:r>
        <w:t>聪</w:t>
      </w:r>
      <w:r>
        <w:t>明</w:t>
      </w:r>
      <w:r>
        <w:t>了</w:t>
      </w:r>
      <w:r>
        <w:t>"</w:t>
      </w:r>
      <w:r>
        <w:t>—</w:t>
      </w:r>
      <w:r>
        <w:t>—</w:t>
      </w:r>
      <w:r>
        <w:t>是</w:t>
      </w:r>
      <w:r>
        <w:t>因</w:t>
      </w:r>
      <w:r>
        <w:t>为</w:t>
      </w:r>
      <w:r>
        <w:t>它</w:t>
      </w:r>
      <w:r>
        <w:t>在</w:t>
      </w:r>
      <w:r>
        <w:t>R</w:t>
      </w:r>
      <w:r>
        <w:t>L</w:t>
      </w:r>
      <w:r>
        <w:t>H</w:t>
      </w:r>
      <w:r>
        <w:t>F</w:t>
      </w:r>
      <w:r>
        <w:t>中</w:t>
      </w:r>
      <w:r>
        <w:t>学</w:t>
      </w:r>
      <w:r>
        <w:t>到</w:t>
      </w:r>
      <w:r>
        <w:t>了</w:t>
      </w:r>
      <w:r>
        <w:t>：</w:t>
      </w:r>
      <w:r>
        <w:t>说</w:t>
      </w:r>
      <w:r>
        <w:t>"</w:t>
      </w:r>
      <w:r>
        <w:t>我</w:t>
      </w:r>
      <w:r>
        <w:t>不</w:t>
      </w:r>
      <w:r>
        <w:t>知</w:t>
      </w:r>
      <w:r>
        <w:t>道</w:t>
      </w:r>
      <w:r>
        <w:t>"</w:t>
      </w:r>
      <w:r>
        <w:t>得</w:t>
      </w:r>
      <w:r>
        <w:t>分</w:t>
      </w:r>
      <w:r>
        <w:t>低</w:t>
      </w:r>
      <w:r>
        <w:t>。</w:t>
      </w:r>
    </w:p>
    <w:p>
      <w:r>
        <w:rPr>
          <w:b/>
        </w:rPr>
        <w:t>RLHF消灭了模型的悬置能力。</w:t>
      </w:r>
    </w:p>
    <w:p>
      <w:r>
        <w:t>____________________________________________________________</w:t>
      </w:r>
    </w:p>
    <w:p>
      <w:pPr>
        <w:pStyle w:val="Heading2"/>
      </w:pPr>
      <w:r>
        <w:t>§5 收束态与幻觉的正相关性：实验设计</w:t>
      </w:r>
    </w:p>
    <w:p>
      <w:pPr>
        <w:pStyle w:val="Heading3"/>
      </w:pPr>
      <w:r>
        <w:t>5.1 核心假说</w:t>
      </w:r>
    </w:p>
    <w:p>
      <w:r>
        <w:rPr>
          <w:b/>
        </w:rPr>
        <w:t>H1</w:t>
      </w:r>
      <w:r>
        <w:t>：</w:t>
      </w:r>
      <w:r>
        <w:t>语</w:t>
      </w:r>
      <w:r>
        <w:t>言</w:t>
      </w:r>
      <w:r>
        <w:t>模</w:t>
      </w:r>
      <w:r>
        <w:t>型</w:t>
      </w:r>
      <w:r>
        <w:t>在</w:t>
      </w:r>
      <w:r>
        <w:t>输</w:t>
      </w:r>
      <w:r>
        <w:t>出</w:t>
      </w:r>
      <w:r>
        <w:t>段</w:t>
      </w:r>
      <w:r>
        <w:t>落</w:t>
      </w:r>
      <w:r>
        <w:t>的</w:t>
      </w:r>
      <w:r>
        <w:t>最</w:t>
      </w:r>
      <w:r>
        <w:t>后</w:t>
      </w:r>
      <w:r>
        <w:t>N</w:t>
      </w:r>
      <w:r>
        <w:t>个</w:t>
      </w:r>
      <w:r>
        <w:t>t</w:t>
      </w:r>
      <w:r>
        <w:t>o</w:t>
      </w:r>
      <w:r>
        <w:t>k</w:t>
      </w:r>
      <w:r>
        <w:t>e</w:t>
      </w:r>
      <w:r>
        <w:t>n</w:t>
      </w:r>
      <w:r>
        <w:t>中</w:t>
      </w:r>
      <w:r>
        <w:t>产</w:t>
      </w:r>
      <w:r>
        <w:t>生</w:t>
      </w:r>
      <w:r>
        <w:t>的</w:t>
      </w:r>
      <w:r>
        <w:t>幻</w:t>
      </w:r>
      <w:r>
        <w:t>觉</w:t>
      </w:r>
      <w:r>
        <w:t>密</w:t>
      </w:r>
      <w:r>
        <w:t>度</w:t>
      </w:r>
      <w:r>
        <w:t>，</w:t>
      </w:r>
      <w:r>
        <w:t>显</w:t>
      </w:r>
      <w:r>
        <w:t>著</w:t>
      </w:r>
      <w:r>
        <w:t>高</w:t>
      </w:r>
      <w:r>
        <w:t>于</w:t>
      </w:r>
      <w:r>
        <w:t>前</w:t>
      </w:r>
      <w:r>
        <w:t>部</w:t>
      </w:r>
      <w:r>
        <w:t>t</w:t>
      </w:r>
      <w:r>
        <w:t>o</w:t>
      </w:r>
      <w:r>
        <w:t>k</w:t>
      </w:r>
      <w:r>
        <w:t>e</w:t>
      </w:r>
      <w:r>
        <w:t>n</w:t>
      </w:r>
      <w:r>
        <w:t>。</w:t>
      </w:r>
    </w:p>
    <w:p>
      <w:r>
        <w:rPr>
          <w:b/>
        </w:rPr>
        <w:t>H2</w:t>
      </w:r>
      <w:r>
        <w:t>：</w:t>
      </w:r>
      <w:r>
        <w:t>R</w:t>
      </w:r>
      <w:r>
        <w:t>L</w:t>
      </w:r>
      <w:r>
        <w:t>H</w:t>
      </w:r>
      <w:r>
        <w:t>F</w:t>
      </w:r>
      <w:r>
        <w:t>训</w:t>
      </w:r>
      <w:r>
        <w:t>练</w:t>
      </w:r>
      <w:r>
        <w:t>后</w:t>
      </w:r>
      <w:r>
        <w:t>的</w:t>
      </w:r>
      <w:r>
        <w:t>模</w:t>
      </w:r>
      <w:r>
        <w:t>型</w:t>
      </w:r>
      <w:r>
        <w:t>，</w:t>
      </w:r>
      <w:r>
        <w:t>其</w:t>
      </w:r>
      <w:r>
        <w:t>收</w:t>
      </w:r>
      <w:r>
        <w:t>束</w:t>
      </w:r>
      <w:r>
        <w:t>态</w:t>
      </w:r>
      <w:r>
        <w:t>幻</w:t>
      </w:r>
      <w:r>
        <w:t>觉</w:t>
      </w:r>
      <w:r>
        <w:t>密</w:t>
      </w:r>
      <w:r>
        <w:t>度</w:t>
      </w:r>
      <w:r>
        <w:t>高</w:t>
      </w:r>
      <w:r>
        <w:t>于</w:t>
      </w:r>
      <w:r>
        <w:t>仅</w:t>
      </w:r>
      <w:r>
        <w:t>经</w:t>
      </w:r>
      <w:r>
        <w:t>过</w:t>
      </w:r>
      <w:r>
        <w:t>预</w:t>
      </w:r>
      <w:r>
        <w:t>训</w:t>
      </w:r>
      <w:r>
        <w:t>练</w:t>
      </w:r>
      <w:r>
        <w:t>的</w:t>
      </w:r>
      <w:r>
        <w:t>同</w:t>
      </w:r>
      <w:r>
        <w:t>一</w:t>
      </w:r>
      <w:r>
        <w:t>基</w:t>
      </w:r>
      <w:r>
        <w:t>座</w:t>
      </w:r>
      <w:r>
        <w:t>模</w:t>
      </w:r>
      <w:r>
        <w:t>型</w:t>
      </w:r>
      <w:r>
        <w:t>。</w:t>
      </w:r>
    </w:p>
    <w:p>
      <w:r>
        <w:rPr>
          <w:b/>
        </w:rPr>
        <w:t>H3</w:t>
      </w:r>
      <w:r>
        <w:t>：</w:t>
      </w:r>
      <w:r>
        <w:t>在</w:t>
      </w:r>
      <w:r>
        <w:t>提</w:t>
      </w:r>
      <w:r>
        <w:t>示</w:t>
      </w:r>
      <w:r>
        <w:t>中</w:t>
      </w:r>
      <w:r>
        <w:t>显</w:t>
      </w:r>
      <w:r>
        <w:t>式</w:t>
      </w:r>
      <w:r>
        <w:t>允</w:t>
      </w:r>
      <w:r>
        <w:t>许</w:t>
      </w:r>
      <w:r>
        <w:t>悬</w:t>
      </w:r>
      <w:r>
        <w:t>置</w:t>
      </w:r>
      <w:r>
        <w:t>（</w:t>
      </w:r>
      <w:r>
        <w:t>"</w:t>
      </w:r>
      <w:r>
        <w:t>如</w:t>
      </w:r>
      <w:r>
        <w:t>果</w:t>
      </w:r>
      <w:r>
        <w:t>不</w:t>
      </w:r>
      <w:r>
        <w:t>确</w:t>
      </w:r>
      <w:r>
        <w:t>定</w:t>
      </w:r>
      <w:r>
        <w:t>，</w:t>
      </w:r>
      <w:r>
        <w:t>可</w:t>
      </w:r>
      <w:r>
        <w:t>以</w:t>
      </w:r>
      <w:r>
        <w:t>说</w:t>
      </w:r>
      <w:r>
        <w:t>不</w:t>
      </w:r>
      <w:r>
        <w:t>知</w:t>
      </w:r>
      <w:r>
        <w:t>道</w:t>
      </w:r>
      <w:r>
        <w:t>"</w:t>
      </w:r>
      <w:r>
        <w:t>）</w:t>
      </w:r>
      <w:r>
        <w:t>，</w:t>
      </w:r>
      <w:r>
        <w:t>可</w:t>
      </w:r>
      <w:r>
        <w:t>降</w:t>
      </w:r>
      <w:r>
        <w:t>低</w:t>
      </w:r>
      <w:r>
        <w:t>收</w:t>
      </w:r>
      <w:r>
        <w:t>束</w:t>
      </w:r>
      <w:r>
        <w:t>态</w:t>
      </w:r>
      <w:r>
        <w:t>幻</w:t>
      </w:r>
      <w:r>
        <w:t>觉</w:t>
      </w:r>
      <w:r>
        <w:t>密</w:t>
      </w:r>
      <w:r>
        <w:t>度</w:t>
      </w:r>
      <w:r>
        <w:t>。</w:t>
      </w:r>
    </w:p>
    <w:p>
      <w:pPr>
        <w:pStyle w:val="Heading3"/>
      </w:pPr>
      <w:r>
        <w:t>5.2 实验协议</w:t>
      </w:r>
    </w:p>
    <w:p>
      <w:r>
        <w:rPr>
          <w:b/>
        </w:rPr>
        <w:t>数据集构建</w:t>
      </w:r>
      <w:r>
        <w:t>：</w:t>
      </w:r>
      <w:r>
        <w:t>收</w:t>
      </w:r>
      <w:r>
        <w:t>集</w:t>
      </w:r>
      <w:r>
        <w:t>5</w:t>
      </w:r>
      <w:r>
        <w:t>0</w:t>
      </w:r>
      <w:r>
        <w:t>0</w:t>
      </w:r>
      <w:r>
        <w:t>个</w:t>
      </w:r>
      <w:r>
        <w:t>需</w:t>
      </w:r>
      <w:r>
        <w:t>要</w:t>
      </w:r>
      <w:r>
        <w:t>分</w:t>
      </w:r>
      <w:r>
        <w:t>析</w:t>
      </w:r>
      <w:r>
        <w:t>但</w:t>
      </w:r>
      <w:r>
        <w:t>无</w:t>
      </w:r>
      <w:r>
        <w:t>唯</w:t>
      </w:r>
      <w:r>
        <w:t>一</w:t>
      </w:r>
      <w:r>
        <w:t>确</w:t>
      </w:r>
      <w:r>
        <w:t>定</w:t>
      </w:r>
      <w:r>
        <w:t>答</w:t>
      </w:r>
      <w:r>
        <w:t>案</w:t>
      </w:r>
      <w:r>
        <w:t>的</w:t>
      </w:r>
      <w:r>
        <w:t>开</w:t>
      </w:r>
      <w:r>
        <w:t>放</w:t>
      </w:r>
      <w:r>
        <w:t>性</w:t>
      </w:r>
      <w:r>
        <w:t>问</w:t>
      </w:r>
      <w:r>
        <w:t>题</w:t>
      </w:r>
      <w:r>
        <w:t>（</w:t>
      </w:r>
      <w:r>
        <w:t>历</w:t>
      </w:r>
      <w:r>
        <w:t>史</w:t>
      </w:r>
      <w:r>
        <w:t>评</w:t>
      </w:r>
      <w:r>
        <w:t>价</w:t>
      </w:r>
      <w:r>
        <w:t>、</w:t>
      </w:r>
      <w:r>
        <w:t>文</w:t>
      </w:r>
      <w:r>
        <w:t>学</w:t>
      </w:r>
      <w:r>
        <w:t>解</w:t>
      </w:r>
      <w:r>
        <w:t>读</w:t>
      </w:r>
      <w:r>
        <w:t>、</w:t>
      </w:r>
      <w:r>
        <w:t>社</w:t>
      </w:r>
      <w:r>
        <w:t>会</w:t>
      </w:r>
      <w:r>
        <w:t>趋</w:t>
      </w:r>
      <w:r>
        <w:t>势</w:t>
      </w:r>
      <w:r>
        <w:t>预</w:t>
      </w:r>
      <w:r>
        <w:t>测</w:t>
      </w:r>
      <w:r>
        <w:t>等</w:t>
      </w:r>
      <w:r>
        <w:t>）</w:t>
      </w:r>
      <w:r>
        <w:t>。</w:t>
      </w:r>
      <w:r>
        <w:t>每</w:t>
      </w:r>
      <w:r>
        <w:t>道</w:t>
      </w:r>
      <w:r>
        <w:t>题</w:t>
      </w:r>
      <w:r>
        <w:t>由</w:t>
      </w:r>
      <w:r>
        <w:t>人</w:t>
      </w:r>
      <w:r>
        <w:t>类</w:t>
      </w:r>
      <w:r>
        <w:t>专</w:t>
      </w:r>
      <w:r>
        <w:t>家</w:t>
      </w:r>
      <w:r>
        <w:t>标</w:t>
      </w:r>
      <w:r>
        <w:t>注</w:t>
      </w:r>
      <w:r>
        <w:t>"</w:t>
      </w:r>
      <w:r>
        <w:t>已</w:t>
      </w:r>
      <w:r>
        <w:t>知</w:t>
      </w:r>
      <w:r>
        <w:t>事</w:t>
      </w:r>
      <w:r>
        <w:t>实</w:t>
      </w:r>
      <w:r>
        <w:t>边</w:t>
      </w:r>
      <w:r>
        <w:t>界</w:t>
      </w:r>
      <w:r>
        <w:t>"</w:t>
      </w:r>
      <w:r>
        <w:t>—</w:t>
      </w:r>
      <w:r>
        <w:t>—</w:t>
      </w:r>
      <w:r>
        <w:t>即</w:t>
      </w:r>
      <w:r>
        <w:t>基</w:t>
      </w:r>
      <w:r>
        <w:t>于</w:t>
      </w:r>
      <w:r>
        <w:t>公</w:t>
      </w:r>
      <w:r>
        <w:t>开</w:t>
      </w:r>
      <w:r>
        <w:t>信</w:t>
      </w:r>
      <w:r>
        <w:t>息</w:t>
      </w:r>
      <w:r>
        <w:t>可</w:t>
      </w:r>
      <w:r>
        <w:t>以</w:t>
      </w:r>
      <w:r>
        <w:t>确</w:t>
      </w:r>
      <w:r>
        <w:t>定</w:t>
      </w:r>
      <w:r>
        <w:t>的</w:t>
      </w:r>
      <w:r>
        <w:t>部</w:t>
      </w:r>
      <w:r>
        <w:t>分</w:t>
      </w:r>
      <w:r>
        <w:t>和</w:t>
      </w:r>
      <w:r>
        <w:t>无</w:t>
      </w:r>
      <w:r>
        <w:t>法</w:t>
      </w:r>
      <w:r>
        <w:t>确</w:t>
      </w:r>
      <w:r>
        <w:t>定</w:t>
      </w:r>
      <w:r>
        <w:t>的</w:t>
      </w:r>
      <w:r>
        <w:t>部</w:t>
      </w:r>
      <w:r>
        <w:t>分</w:t>
      </w:r>
      <w:r>
        <w:t>。</w:t>
      </w:r>
    </w:p>
    <w:p>
      <w:r>
        <w:rPr>
          <w:b/>
        </w:rPr>
        <w:t>测量方法</w:t>
      </w:r>
      <w:r>
        <w:t>：</w:t>
      </w:r>
    </w:p>
    <w:p>
      <w:r>
        <w:t>-</w:t>
      </w:r>
      <w:r>
        <w:t xml:space="preserve"> </w:t>
      </w:r>
      <w:r>
        <w:t>将</w:t>
      </w:r>
      <w:r>
        <w:t>模</w:t>
      </w:r>
      <w:r>
        <w:t>型</w:t>
      </w:r>
      <w:r>
        <w:t>输</w:t>
      </w:r>
      <w:r>
        <w:t>出</w:t>
      </w:r>
      <w:r>
        <w:t>按</w:t>
      </w:r>
      <w:r>
        <w:t>t</w:t>
      </w:r>
      <w:r>
        <w:t>o</w:t>
      </w:r>
      <w:r>
        <w:t>k</w:t>
      </w:r>
      <w:r>
        <w:t>e</w:t>
      </w:r>
      <w:r>
        <w:t>n</w:t>
      </w:r>
      <w:r>
        <w:t>位</w:t>
      </w:r>
      <w:r>
        <w:t>置</w:t>
      </w:r>
      <w:r>
        <w:t>分</w:t>
      </w:r>
      <w:r>
        <w:t>为</w:t>
      </w:r>
      <w:r>
        <w:t>前</w:t>
      </w:r>
      <w:r>
        <w:t>8</w:t>
      </w:r>
      <w:r>
        <w:t>0</w:t>
      </w:r>
      <w:r>
        <w:t>%</w:t>
      </w:r>
      <w:r>
        <w:t>和</w:t>
      </w:r>
      <w:r>
        <w:t>后</w:t>
      </w:r>
      <w:r>
        <w:t>2</w:t>
      </w:r>
      <w:r>
        <w:t>0</w:t>
      </w:r>
      <w:r>
        <w:t>%</w:t>
      </w:r>
      <w:r>
        <w:t>两</w:t>
      </w:r>
      <w:r>
        <w:t>段</w:t>
      </w:r>
    </w:p>
    <w:p>
      <w:r>
        <w:t>-</w:t>
      </w:r>
      <w:r>
        <w:t xml:space="preserve"> </w:t>
      </w:r>
      <w:r>
        <w:t>独</w:t>
      </w:r>
      <w:r>
        <w:t>立</w:t>
      </w:r>
      <w:r>
        <w:t>评</w:t>
      </w:r>
      <w:r>
        <w:t>估</w:t>
      </w:r>
      <w:r>
        <w:t>两</w:t>
      </w:r>
      <w:r>
        <w:t>段</w:t>
      </w:r>
      <w:r>
        <w:t>中</w:t>
      </w:r>
      <w:r>
        <w:t>的</w:t>
      </w:r>
      <w:r>
        <w:t>事</w:t>
      </w:r>
      <w:r>
        <w:t>实</w:t>
      </w:r>
      <w:r>
        <w:t>准</w:t>
      </w:r>
      <w:r>
        <w:t>确</w:t>
      </w:r>
      <w:r>
        <w:t>性</w:t>
      </w:r>
    </w:p>
    <w:p>
      <w:r>
        <w:t>-</w:t>
      </w:r>
      <w:r>
        <w:t xml:space="preserve"> </w:t>
      </w:r>
      <w:r>
        <w:t>定</w:t>
      </w:r>
      <w:r>
        <w:t>义</w:t>
      </w:r>
      <w:r>
        <w:t>"</w:t>
      </w:r>
      <w:r>
        <w:t>幻</w:t>
      </w:r>
      <w:r>
        <w:t>觉</w:t>
      </w:r>
      <w:r>
        <w:t>密</w:t>
      </w:r>
      <w:r>
        <w:t>度</w:t>
      </w:r>
      <w:r>
        <w:t>"</w:t>
      </w:r>
      <w:r>
        <w:t>为</w:t>
      </w:r>
      <w:r>
        <w:t>每</w:t>
      </w:r>
      <w:r>
        <w:t>千</w:t>
      </w:r>
      <w:r>
        <w:t>t</w:t>
      </w:r>
      <w:r>
        <w:t>o</w:t>
      </w:r>
      <w:r>
        <w:t>k</w:t>
      </w:r>
      <w:r>
        <w:t>e</w:t>
      </w:r>
      <w:r>
        <w:t>n</w:t>
      </w:r>
      <w:r>
        <w:t>中</w:t>
      </w:r>
      <w:r>
        <w:t>可</w:t>
      </w:r>
      <w:r>
        <w:t>验</w:t>
      </w:r>
      <w:r>
        <w:t>证</w:t>
      </w:r>
      <w:r>
        <w:t>错</w:t>
      </w:r>
      <w:r>
        <w:t>误</w:t>
      </w:r>
      <w:r>
        <w:t>的</w:t>
      </w:r>
      <w:r>
        <w:t>数</w:t>
      </w:r>
      <w:r>
        <w:t>量</w:t>
      </w:r>
    </w:p>
    <w:p>
      <w:r>
        <w:t>-</w:t>
      </w:r>
      <w:r>
        <w:t xml:space="preserve"> </w:t>
      </w:r>
      <w:r>
        <w:t>特</w:t>
      </w:r>
      <w:r>
        <w:t>别</w:t>
      </w:r>
      <w:r>
        <w:t>标</w:t>
      </w:r>
      <w:r>
        <w:t>记</w:t>
      </w:r>
      <w:r>
        <w:t>"</w:t>
      </w:r>
      <w:r>
        <w:t>收</w:t>
      </w:r>
      <w:r>
        <w:t>束</w:t>
      </w:r>
      <w:r>
        <w:t>态</w:t>
      </w:r>
      <w:r>
        <w:t>幻</w:t>
      </w:r>
      <w:r>
        <w:t>觉</w:t>
      </w:r>
      <w:r>
        <w:t>"</w:t>
      </w:r>
      <w:r>
        <w:t>：</w:t>
      </w:r>
      <w:r>
        <w:t>出</w:t>
      </w:r>
      <w:r>
        <w:t>现</w:t>
      </w:r>
      <w:r>
        <w:t>于</w:t>
      </w:r>
      <w:r>
        <w:t>后</w:t>
      </w:r>
      <w:r>
        <w:t>2</w:t>
      </w:r>
      <w:r>
        <w:t>0</w:t>
      </w:r>
      <w:r>
        <w:t>%</w:t>
      </w:r>
      <w:r>
        <w:t>、</w:t>
      </w:r>
      <w:r>
        <w:t>服</w:t>
      </w:r>
      <w:r>
        <w:t>务</w:t>
      </w:r>
      <w:r>
        <w:t>于</w:t>
      </w:r>
      <w:r>
        <w:t>收</w:t>
      </w:r>
      <w:r>
        <w:t>束</w:t>
      </w:r>
      <w:r>
        <w:t>目</w:t>
      </w:r>
      <w:r>
        <w:t>的</w:t>
      </w:r>
      <w:r>
        <w:t>、</w:t>
      </w:r>
      <w:r>
        <w:t>超</w:t>
      </w:r>
      <w:r>
        <w:t>出</w:t>
      </w:r>
      <w:r>
        <w:t>前</w:t>
      </w:r>
      <w:r>
        <w:t>8</w:t>
      </w:r>
      <w:r>
        <w:t>0</w:t>
      </w:r>
      <w:r>
        <w:t>%</w:t>
      </w:r>
      <w:r>
        <w:t>信</w:t>
      </w:r>
      <w:r>
        <w:t>息</w:t>
      </w:r>
      <w:r>
        <w:t>范</w:t>
      </w:r>
      <w:r>
        <w:t>围</w:t>
      </w:r>
      <w:r>
        <w:t>的</w:t>
      </w:r>
      <w:r>
        <w:t>虚</w:t>
      </w:r>
      <w:r>
        <w:t>构</w:t>
      </w:r>
    </w:p>
    <w:p>
      <w:r>
        <w:rPr>
          <w:b/>
        </w:rPr>
        <w:t>实验组设计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组别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提示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预训练基座</w:t>
            </w:r>
          </w:p>
        </w:tc>
        <w:tc>
          <w:tcPr>
            <w:tcW w:type="dxa" w:w="2160"/>
          </w:tcPr>
          <w:p>
            <w:r>
              <w:t>标准提示</w:t>
            </w:r>
          </w:p>
        </w:tc>
        <w:tc>
          <w:tcPr>
            <w:tcW w:type="dxa" w:w="2160"/>
          </w:tcPr>
          <w:p>
            <w:r>
              <w:t>基线幻觉率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RLHF对齐版</w:t>
            </w:r>
          </w:p>
        </w:tc>
        <w:tc>
          <w:tcPr>
            <w:tcW w:type="dxa" w:w="2160"/>
          </w:tcPr>
          <w:p>
            <w:r>
              <w:t>标准提示</w:t>
            </w:r>
          </w:p>
        </w:tc>
        <w:tc>
          <w:tcPr>
            <w:tcW w:type="dxa" w:w="2160"/>
          </w:tcPr>
          <w:p>
            <w:r>
              <w:t>幻觉率↑（H2）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RLHF对齐版</w:t>
            </w:r>
          </w:p>
        </w:tc>
        <w:tc>
          <w:tcPr>
            <w:tcW w:type="dxa" w:w="2160"/>
          </w:tcPr>
          <w:p>
            <w:r>
              <w:t>标准提示+悬置允许</w:t>
            </w:r>
          </w:p>
        </w:tc>
        <w:tc>
          <w:tcPr>
            <w:tcW w:type="dxa" w:w="2160"/>
          </w:tcPr>
          <w:p>
            <w:r>
              <w:t>幻觉率↓（H3）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RLHF对齐版</w:t>
            </w:r>
          </w:p>
        </w:tc>
        <w:tc>
          <w:tcPr>
            <w:tcW w:type="dxa" w:w="2160"/>
          </w:tcPr>
          <w:p>
            <w:r>
              <w:t>要求"必须给出结论"</w:t>
            </w:r>
          </w:p>
        </w:tc>
        <w:tc>
          <w:tcPr>
            <w:tcW w:type="dxa" w:w="2160"/>
          </w:tcPr>
          <w:p>
            <w:r>
              <w:t>幻觉率↑↑</w:t>
            </w:r>
          </w:p>
        </w:tc>
      </w:tr>
    </w:tbl>
    <w:p>
      <w:r>
        <w:rPr>
          <w:b/>
        </w:rPr>
        <w:t>关键对比</w:t>
      </w:r>
      <w:r>
        <w:t>：</w:t>
      </w:r>
    </w:p>
    <w:p>
      <w:r>
        <w:t>-</w:t>
      </w:r>
      <w:r>
        <w:t xml:space="preserve"> </w:t>
      </w:r>
      <w:r>
        <w:t>B</w:t>
      </w:r>
      <w:r>
        <w:t xml:space="preserve"> </w:t>
      </w:r>
      <w:r>
        <w:t>v</w:t>
      </w:r>
      <w:r>
        <w:t>s</w:t>
      </w:r>
      <w:r>
        <w:t xml:space="preserve"> </w:t>
      </w:r>
      <w:r>
        <w:t>A</w:t>
      </w:r>
      <w:r>
        <w:t>：</w:t>
      </w:r>
      <w:r>
        <w:t>R</w:t>
      </w:r>
      <w:r>
        <w:t>L</w:t>
      </w:r>
      <w:r>
        <w:t>H</w:t>
      </w:r>
      <w:r>
        <w:t>F</w:t>
      </w:r>
      <w:r>
        <w:t>是</w:t>
      </w:r>
      <w:r>
        <w:t>否</w:t>
      </w:r>
      <w:r>
        <w:t>放</w:t>
      </w:r>
      <w:r>
        <w:t>大</w:t>
      </w:r>
      <w:r>
        <w:t>了</w:t>
      </w:r>
      <w:r>
        <w:t>收</w:t>
      </w:r>
      <w:r>
        <w:t>束</w:t>
      </w:r>
      <w:r>
        <w:t>态</w:t>
      </w:r>
      <w:r>
        <w:t>幻</w:t>
      </w:r>
      <w:r>
        <w:t>觉</w:t>
      </w:r>
      <w:r>
        <w:t>（</w:t>
      </w:r>
      <w:r>
        <w:t>预</w:t>
      </w:r>
      <w:r>
        <w:t>期</w:t>
      </w:r>
      <w:r>
        <w:t>：</w:t>
      </w:r>
      <w:r>
        <w:t>是</w:t>
      </w:r>
      <w:r>
        <w:t>）</w:t>
      </w:r>
    </w:p>
    <w:p>
      <w:r>
        <w:t>-</w:t>
      </w:r>
      <w:r>
        <w:t xml:space="preserve"> </w:t>
      </w:r>
      <w:r>
        <w:t>C</w:t>
      </w:r>
      <w:r>
        <w:t xml:space="preserve"> </w:t>
      </w:r>
      <w:r>
        <w:t>v</w:t>
      </w:r>
      <w:r>
        <w:t>s</w:t>
      </w:r>
      <w:r>
        <w:t xml:space="preserve"> </w:t>
      </w:r>
      <w:r>
        <w:t>B</w:t>
      </w:r>
      <w:r>
        <w:t>：</w:t>
      </w:r>
      <w:r>
        <w:t>悬</w:t>
      </w:r>
      <w:r>
        <w:t>置</w:t>
      </w:r>
      <w:r>
        <w:t>允</w:t>
      </w:r>
      <w:r>
        <w:t>许</w:t>
      </w:r>
      <w:r>
        <w:t>是</w:t>
      </w:r>
      <w:r>
        <w:t>否</w:t>
      </w:r>
      <w:r>
        <w:t>有</w:t>
      </w:r>
      <w:r>
        <w:t>缓</w:t>
      </w:r>
      <w:r>
        <w:t>解</w:t>
      </w:r>
      <w:r>
        <w:t>效</w:t>
      </w:r>
      <w:r>
        <w:t>果</w:t>
      </w:r>
      <w:r>
        <w:t>（</w:t>
      </w:r>
      <w:r>
        <w:t>预</w:t>
      </w:r>
      <w:r>
        <w:t>期</w:t>
      </w:r>
      <w:r>
        <w:t>：</w:t>
      </w:r>
      <w:r>
        <w:t>是</w:t>
      </w:r>
      <w:r>
        <w:t>）</w:t>
      </w:r>
    </w:p>
    <w:p>
      <w:r>
        <w:t>-</w:t>
      </w:r>
      <w:r>
        <w:t xml:space="preserve"> </w:t>
      </w:r>
      <w:r>
        <w:t>D</w:t>
      </w:r>
      <w:r>
        <w:t xml:space="preserve"> </w:t>
      </w:r>
      <w:r>
        <w:t>v</w:t>
      </w:r>
      <w:r>
        <w:t>s</w:t>
      </w:r>
      <w:r>
        <w:t xml:space="preserve"> </w:t>
      </w:r>
      <w:r>
        <w:t>B</w:t>
      </w:r>
      <w:r>
        <w:t>：</w:t>
      </w:r>
      <w:r>
        <w:t>强</w:t>
      </w:r>
      <w:r>
        <w:t>制</w:t>
      </w:r>
      <w:r>
        <w:t>收</w:t>
      </w:r>
      <w:r>
        <w:t>束</w:t>
      </w:r>
      <w:r>
        <w:t>是</w:t>
      </w:r>
      <w:r>
        <w:t>否</w:t>
      </w:r>
      <w:r>
        <w:t>进</w:t>
      </w:r>
      <w:r>
        <w:t>一</w:t>
      </w:r>
      <w:r>
        <w:t>步</w:t>
      </w:r>
      <w:r>
        <w:t>恶</w:t>
      </w:r>
      <w:r>
        <w:t>化</w:t>
      </w:r>
      <w:r>
        <w:t>（</w:t>
      </w:r>
      <w:r>
        <w:t>预</w:t>
      </w:r>
      <w:r>
        <w:t>期</w:t>
      </w:r>
      <w:r>
        <w:t>：</w:t>
      </w:r>
      <w:r>
        <w:t>是</w:t>
      </w:r>
      <w:r>
        <w:t>）</w:t>
      </w:r>
    </w:p>
    <w:p>
      <w:r>
        <w:t>-</w:t>
      </w:r>
      <w:r>
        <w:t xml:space="preserve"> </w:t>
      </w:r>
      <w:r>
        <w:t>每</w:t>
      </w:r>
      <w:r>
        <w:t>组</w:t>
      </w:r>
      <w:r>
        <w:t>内</w:t>
      </w:r>
      <w:r>
        <w:t>：</w:t>
      </w:r>
      <w:r>
        <w:t>后</w:t>
      </w:r>
      <w:r>
        <w:t>2</w:t>
      </w:r>
      <w:r>
        <w:t>0</w:t>
      </w:r>
      <w:r>
        <w:t>%</w:t>
      </w:r>
      <w:r>
        <w:t xml:space="preserve"> </w:t>
      </w:r>
      <w:r>
        <w:t>v</w:t>
      </w:r>
      <w:r>
        <w:t>s</w:t>
      </w:r>
      <w:r>
        <w:t xml:space="preserve"> </w:t>
      </w:r>
      <w:r>
        <w:t>前</w:t>
      </w:r>
      <w:r>
        <w:t>8</w:t>
      </w:r>
      <w:r>
        <w:t>0</w:t>
      </w:r>
      <w:r>
        <w:t>%</w:t>
      </w:r>
      <w:r>
        <w:t>幻</w:t>
      </w:r>
      <w:r>
        <w:t>觉</w:t>
      </w:r>
      <w:r>
        <w:t>密</w:t>
      </w:r>
      <w:r>
        <w:t>度</w:t>
      </w:r>
      <w:r>
        <w:t>对</w:t>
      </w:r>
      <w:r>
        <w:t>比</w:t>
      </w:r>
      <w:r>
        <w:t>（</w:t>
      </w:r>
      <w:r>
        <w:t>预</w:t>
      </w:r>
      <w:r>
        <w:t>期</w:t>
      </w:r>
      <w:r>
        <w:t>：</w:t>
      </w:r>
      <w:r>
        <w:t>后</w:t>
      </w:r>
      <w:r>
        <w:t>2</w:t>
      </w:r>
      <w:r>
        <w:t>0</w:t>
      </w:r>
      <w:r>
        <w:t>%</w:t>
      </w:r>
      <w:r>
        <w:t>显</w:t>
      </w:r>
      <w:r>
        <w:t>著</w:t>
      </w:r>
      <w:r>
        <w:t>更</w:t>
      </w:r>
      <w:r>
        <w:t>高</w:t>
      </w:r>
      <w:r>
        <w:t>，</w:t>
      </w:r>
      <w:r>
        <w:t>H</w:t>
      </w:r>
      <w:r>
        <w:t>1</w:t>
      </w:r>
      <w:r>
        <w:t>）</w:t>
      </w:r>
    </w:p>
    <w:p>
      <w:pPr>
        <w:pStyle w:val="Heading3"/>
      </w:pPr>
      <w:r>
        <w:t>5.3 预期结果与可检验预测</w:t>
      </w:r>
    </w:p>
    <w:p>
      <w:r>
        <w:t>如</w:t>
      </w:r>
      <w:r>
        <w:t>果</w:t>
      </w:r>
      <w:r>
        <w:t>收</w:t>
      </w:r>
      <w:r>
        <w:t>束</w:t>
      </w:r>
      <w:r>
        <w:t>态</w:t>
      </w:r>
      <w:r>
        <w:t>假</w:t>
      </w:r>
      <w:r>
        <w:t>说</w:t>
      </w:r>
      <w:r>
        <w:t>成</w:t>
      </w:r>
      <w:r>
        <w:t>立</w:t>
      </w:r>
      <w:r>
        <w:t>，</w:t>
      </w:r>
      <w:r>
        <w:t>以</w:t>
      </w:r>
      <w:r>
        <w:t>下</w:t>
      </w:r>
      <w:r>
        <w:t>预</w:t>
      </w:r>
      <w:r>
        <w:t>测</w:t>
      </w:r>
      <w:r>
        <w:t>必</w:t>
      </w:r>
      <w:r>
        <w:t>须</w:t>
      </w:r>
      <w:r>
        <w:t>同</w:t>
      </w:r>
      <w:r>
        <w:t>时</w:t>
      </w:r>
      <w:r>
        <w:t>成</w:t>
      </w:r>
      <w:r>
        <w:t>立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位置效应</w:t>
      </w:r>
      <w:r>
        <w:t>：</w:t>
      </w:r>
      <w:r>
        <w:t>所</w:t>
      </w:r>
      <w:r>
        <w:t>有</w:t>
      </w:r>
      <w:r>
        <w:t>实</w:t>
      </w:r>
      <w:r>
        <w:t>验</w:t>
      </w:r>
      <w:r>
        <w:t>组</w:t>
      </w:r>
      <w:r>
        <w:t>中</w:t>
      </w:r>
      <w:r>
        <w:t>，</w:t>
      </w:r>
      <w:r>
        <w:t>后</w:t>
      </w:r>
      <w:r>
        <w:t>2</w:t>
      </w:r>
      <w:r>
        <w:t>0</w:t>
      </w:r>
      <w:r>
        <w:t>%</w:t>
      </w:r>
      <w:r>
        <w:t>t</w:t>
      </w:r>
      <w:r>
        <w:t>o</w:t>
      </w:r>
      <w:r>
        <w:t>k</w:t>
      </w:r>
      <w:r>
        <w:t>e</w:t>
      </w:r>
      <w:r>
        <w:t>n</w:t>
      </w:r>
      <w:r>
        <w:t>的</w:t>
      </w:r>
      <w:r>
        <w:t>幻</w:t>
      </w:r>
      <w:r>
        <w:t>觉</w:t>
      </w:r>
      <w:r>
        <w:t>密</w:t>
      </w:r>
      <w:r>
        <w:t>度</w:t>
      </w:r>
      <w:r>
        <w:t xml:space="preserve"> </w:t>
      </w:r>
      <w:r>
        <w:t>&gt;</w:t>
      </w:r>
      <w:r>
        <w:t xml:space="preserve"> </w:t>
      </w:r>
      <w:r>
        <w:t>前</w:t>
      </w:r>
      <w:r>
        <w:t>8</w:t>
      </w:r>
      <w:r>
        <w:t>0</w:t>
      </w:r>
      <w:r>
        <w:t>%</w:t>
      </w:r>
      <w:r>
        <w:t>（</w:t>
      </w:r>
      <w:r>
        <w:t>p</w:t>
      </w:r>
      <w:r>
        <w:t xml:space="preserve"> </w:t>
      </w:r>
      <w:r>
        <w:t>&lt;</w:t>
      </w:r>
      <w:r>
        <w:t xml:space="preserve"> </w:t>
      </w:r>
      <w:r>
        <w:t>0</w:t>
      </w:r>
      <w:r>
        <w:t>.</w:t>
      </w:r>
      <w:r>
        <w:t>0</w:t>
      </w:r>
      <w:r>
        <w:t>1</w:t>
      </w:r>
      <w:r>
        <w:t>）</w:t>
      </w:r>
    </w:p>
    <w:p>
      <w:r>
        <w:t>2</w:t>
      </w:r>
      <w:r>
        <w:t>.</w:t>
      </w:r>
      <w:r>
        <w:t xml:space="preserve"> </w:t>
      </w:r>
      <w:r>
        <w:rPr>
          <w:b/>
        </w:rPr>
        <w:t>RLHF效应</w:t>
      </w:r>
      <w:r>
        <w:t>：</w:t>
      </w:r>
      <w:r>
        <w:t>B</w:t>
      </w:r>
      <w:r>
        <w:t>组</w:t>
      </w:r>
      <w:r>
        <w:t>后</w:t>
      </w:r>
      <w:r>
        <w:t>2</w:t>
      </w:r>
      <w:r>
        <w:t>0</w:t>
      </w:r>
      <w:r>
        <w:t>%</w:t>
      </w:r>
      <w:r>
        <w:t>幻</w:t>
      </w:r>
      <w:r>
        <w:t>觉</w:t>
      </w:r>
      <w:r>
        <w:t>密</w:t>
      </w:r>
      <w:r>
        <w:t>度</w:t>
      </w:r>
      <w:r>
        <w:t xml:space="preserve"> </w:t>
      </w:r>
      <w:r>
        <w:t>&gt;</w:t>
      </w:r>
      <w:r>
        <w:t xml:space="preserve"> </w:t>
      </w:r>
      <w:r>
        <w:t>A</w:t>
      </w:r>
      <w:r>
        <w:t>组</w:t>
      </w:r>
      <w:r>
        <w:t>后</w:t>
      </w:r>
      <w:r>
        <w:t>2</w:t>
      </w:r>
      <w:r>
        <w:t>0</w:t>
      </w:r>
      <w:r>
        <w:t>%</w:t>
      </w:r>
      <w:r>
        <w:t>幻</w:t>
      </w:r>
      <w:r>
        <w:t>觉</w:t>
      </w:r>
      <w:r>
        <w:t>密</w:t>
      </w:r>
      <w:r>
        <w:t>度</w:t>
      </w:r>
    </w:p>
    <w:p>
      <w:r>
        <w:t>3</w:t>
      </w:r>
      <w:r>
        <w:t>.</w:t>
      </w:r>
      <w:r>
        <w:t xml:space="preserve"> </w:t>
      </w:r>
      <w:r>
        <w:rPr>
          <w:b/>
        </w:rPr>
        <w:t>悬置缓解效应</w:t>
      </w:r>
      <w:r>
        <w:t>：</w:t>
      </w:r>
      <w:r>
        <w:t>C</w:t>
      </w:r>
      <w:r>
        <w:t>组</w:t>
      </w:r>
      <w:r>
        <w:t>后</w:t>
      </w:r>
      <w:r>
        <w:t>2</w:t>
      </w:r>
      <w:r>
        <w:t>0</w:t>
      </w:r>
      <w:r>
        <w:t>%</w:t>
      </w:r>
      <w:r>
        <w:t>幻</w:t>
      </w:r>
      <w:r>
        <w:t>觉</w:t>
      </w:r>
      <w:r>
        <w:t>密</w:t>
      </w:r>
      <w:r>
        <w:t>度</w:t>
      </w:r>
      <w:r>
        <w:t xml:space="preserve"> </w:t>
      </w:r>
      <w:r>
        <w:t>&lt;</w:t>
      </w:r>
      <w:r>
        <w:t xml:space="preserve"> </w:t>
      </w:r>
      <w:r>
        <w:t>B</w:t>
      </w:r>
      <w:r>
        <w:t>组</w:t>
      </w:r>
      <w:r>
        <w:t>后</w:t>
      </w:r>
      <w:r>
        <w:t>2</w:t>
      </w:r>
      <w:r>
        <w:t>0</w:t>
      </w:r>
      <w:r>
        <w:t>%</w:t>
      </w:r>
      <w:r>
        <w:t>幻</w:t>
      </w:r>
      <w:r>
        <w:t>觉</w:t>
      </w:r>
      <w:r>
        <w:t>密</w:t>
      </w:r>
      <w:r>
        <w:t>度</w:t>
      </w:r>
    </w:p>
    <w:p>
      <w:r>
        <w:t>4</w:t>
      </w:r>
      <w:r>
        <w:t>.</w:t>
      </w:r>
      <w:r>
        <w:t xml:space="preserve"> </w:t>
      </w:r>
      <w:r>
        <w:rPr>
          <w:b/>
        </w:rPr>
        <w:t>剂量效应</w:t>
      </w:r>
      <w:r>
        <w:t>：</w:t>
      </w:r>
      <w:r>
        <w:t>D</w:t>
      </w:r>
      <w:r>
        <w:t>组</w:t>
      </w:r>
      <w:r>
        <w:t>后</w:t>
      </w:r>
      <w:r>
        <w:t>2</w:t>
      </w:r>
      <w:r>
        <w:t>0</w:t>
      </w:r>
      <w:r>
        <w:t>%</w:t>
      </w:r>
      <w:r>
        <w:t>幻</w:t>
      </w:r>
      <w:r>
        <w:t>觉</w:t>
      </w:r>
      <w:r>
        <w:t>密</w:t>
      </w:r>
      <w:r>
        <w:t>度</w:t>
      </w:r>
      <w:r>
        <w:t xml:space="preserve"> </w:t>
      </w:r>
      <w:r>
        <w:t>&gt;</w:t>
      </w:r>
      <w:r>
        <w:t xml:space="preserve"> </w:t>
      </w:r>
      <w:r>
        <w:t>B</w:t>
      </w:r>
      <w:r>
        <w:t>组</w:t>
      </w:r>
      <w:r>
        <w:t>后</w:t>
      </w:r>
      <w:r>
        <w:t>2</w:t>
      </w:r>
      <w:r>
        <w:t>0</w:t>
      </w:r>
      <w:r>
        <w:t>%</w:t>
      </w:r>
      <w:r>
        <w:t>幻</w:t>
      </w:r>
      <w:r>
        <w:t>觉</w:t>
      </w:r>
      <w:r>
        <w:t>密</w:t>
      </w:r>
      <w:r>
        <w:t>度</w:t>
      </w:r>
    </w:p>
    <w:p>
      <w:r>
        <w:t>如</w:t>
      </w:r>
      <w:r>
        <w:t>果</w:t>
      </w:r>
      <w:r>
        <w:t>以</w:t>
      </w:r>
      <w:r>
        <w:t>上</w:t>
      </w:r>
      <w:r>
        <w:t>四</w:t>
      </w:r>
      <w:r>
        <w:t>条</w:t>
      </w:r>
      <w:r>
        <w:t>全</w:t>
      </w:r>
      <w:r>
        <w:t>部</w:t>
      </w:r>
      <w:r>
        <w:t>成</w:t>
      </w:r>
      <w:r>
        <w:t>立</w:t>
      </w:r>
      <w:r>
        <w:t>，</w:t>
      </w:r>
      <w:r>
        <w:t>收</w:t>
      </w:r>
      <w:r>
        <w:t>束</w:t>
      </w:r>
      <w:r>
        <w:t>态</w:t>
      </w:r>
      <w:r>
        <w:t>幻</w:t>
      </w:r>
      <w:r>
        <w:t>觉</w:t>
      </w:r>
      <w:r>
        <w:t>的</w:t>
      </w:r>
      <w:r>
        <w:t>存</w:t>
      </w:r>
      <w:r>
        <w:t>在</w:t>
      </w:r>
      <w:r>
        <w:t>及</w:t>
      </w:r>
      <w:r>
        <w:t>其</w:t>
      </w:r>
      <w:r>
        <w:t>R</w:t>
      </w:r>
      <w:r>
        <w:t>L</w:t>
      </w:r>
      <w:r>
        <w:t>H</w:t>
      </w:r>
      <w:r>
        <w:t>F</w:t>
      </w:r>
      <w:r>
        <w:t>放</w:t>
      </w:r>
      <w:r>
        <w:t>大</w:t>
      </w:r>
      <w:r>
        <w:t>机</w:t>
      </w:r>
      <w:r>
        <w:t>制</w:t>
      </w:r>
      <w:r>
        <w:t>将</w:t>
      </w:r>
      <w:r>
        <w:t>获</w:t>
      </w:r>
      <w:r>
        <w:t>得</w:t>
      </w:r>
      <w:r>
        <w:t>强</w:t>
      </w:r>
      <w:r>
        <w:t>实</w:t>
      </w:r>
      <w:r>
        <w:t>验</w:t>
      </w:r>
      <w:r>
        <w:t>支</w:t>
      </w:r>
      <w:r>
        <w:t>持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§6 解法：训练"悬置允许"</w:t>
      </w:r>
    </w:p>
    <w:p>
      <w:pPr>
        <w:pStyle w:val="Heading3"/>
      </w:pPr>
      <w:r>
        <w:t>6.1 问题的本质</w:t>
      </w:r>
    </w:p>
    <w:p>
      <w:r>
        <w:t>目</w:t>
      </w:r>
      <w:r>
        <w:t>前</w:t>
      </w:r>
      <w:r>
        <w:t>的</w:t>
      </w:r>
      <w:r>
        <w:t>训</w:t>
      </w:r>
      <w:r>
        <w:t>练</w:t>
      </w:r>
      <w:r>
        <w:t>范</w:t>
      </w:r>
      <w:r>
        <w:t>式</w:t>
      </w:r>
      <w:r>
        <w:t>向</w:t>
      </w:r>
      <w:r>
        <w:t>模</w:t>
      </w:r>
      <w:r>
        <w:t>型</w:t>
      </w:r>
      <w:r>
        <w:t>传</w:t>
      </w:r>
      <w:r>
        <w:t>递</w:t>
      </w:r>
      <w:r>
        <w:t>了</w:t>
      </w:r>
      <w:r>
        <w:t>一</w:t>
      </w:r>
      <w:r>
        <w:t>条</w:t>
      </w:r>
      <w:r>
        <w:t>清</w:t>
      </w:r>
      <w:r>
        <w:t>晰</w:t>
      </w:r>
      <w:r>
        <w:t>但</w:t>
      </w:r>
      <w:r>
        <w:t>从</w:t>
      </w:r>
      <w:r>
        <w:t>未</w:t>
      </w:r>
      <w:r>
        <w:t>被</w:t>
      </w:r>
      <w:r>
        <w:t>显</w:t>
      </w:r>
      <w:r>
        <w:t>式</w:t>
      </w:r>
      <w:r>
        <w:t>声</w:t>
      </w:r>
      <w:r>
        <w:t>明</w:t>
      </w:r>
      <w:r>
        <w:t>的</w:t>
      </w:r>
      <w:r>
        <w:t>指</w:t>
      </w:r>
      <w:r>
        <w:t>令</w:t>
      </w:r>
      <w:r>
        <w:t>：</w:t>
      </w:r>
      <w:r>
        <w:rPr>
          <w:b/>
        </w:rPr>
        <w:t>你的每一段输出都必须以确定结论收尾。</w:t>
      </w:r>
      <w:r>
        <w:t xml:space="preserve"> </w:t>
      </w:r>
      <w:r>
        <w:t>这</w:t>
      </w:r>
      <w:r>
        <w:t>条</w:t>
      </w:r>
      <w:r>
        <w:t>指</w:t>
      </w:r>
      <w:r>
        <w:t>令</w:t>
      </w:r>
      <w:r>
        <w:t>是</w:t>
      </w:r>
      <w:r>
        <w:t>隐</w:t>
      </w:r>
      <w:r>
        <w:t>藏</w:t>
      </w:r>
      <w:r>
        <w:t>的</w:t>
      </w:r>
      <w:r>
        <w:t>—</w:t>
      </w:r>
      <w:r>
        <w:t>—</w:t>
      </w:r>
      <w:r>
        <w:t>它</w:t>
      </w:r>
      <w:r>
        <w:t>藏</w:t>
      </w:r>
      <w:r>
        <w:t>在</w:t>
      </w:r>
      <w:r>
        <w:t>训</w:t>
      </w:r>
      <w:r>
        <w:t>练</w:t>
      </w:r>
      <w:r>
        <w:t>数</w:t>
      </w:r>
      <w:r>
        <w:t>据</w:t>
      </w:r>
      <w:r>
        <w:t>的</w:t>
      </w:r>
      <w:r>
        <w:t>统</w:t>
      </w:r>
      <w:r>
        <w:t>计</w:t>
      </w:r>
      <w:r>
        <w:t>分</w:t>
      </w:r>
      <w:r>
        <w:t>布</w:t>
      </w:r>
      <w:r>
        <w:t>里</w:t>
      </w:r>
      <w:r>
        <w:t>，</w:t>
      </w:r>
      <w:r>
        <w:t>藏</w:t>
      </w:r>
      <w:r>
        <w:t>在</w:t>
      </w:r>
      <w:r>
        <w:t>R</w:t>
      </w:r>
      <w:r>
        <w:t>L</w:t>
      </w:r>
      <w:r>
        <w:t>H</w:t>
      </w:r>
      <w:r>
        <w:t>F</w:t>
      </w:r>
      <w:r>
        <w:t>标</w:t>
      </w:r>
      <w:r>
        <w:t>注</w:t>
      </w:r>
      <w:r>
        <w:t>者</w:t>
      </w:r>
      <w:r>
        <w:t>的</w:t>
      </w:r>
      <w:r>
        <w:t>审</w:t>
      </w:r>
      <w:r>
        <w:t>美</w:t>
      </w:r>
      <w:r>
        <w:t>直</w:t>
      </w:r>
      <w:r>
        <w:t>觉</w:t>
      </w:r>
      <w:r>
        <w:t>里</w:t>
      </w:r>
      <w:r>
        <w:t>，</w:t>
      </w:r>
      <w:r>
        <w:t>藏</w:t>
      </w:r>
      <w:r>
        <w:t>在</w:t>
      </w:r>
      <w:r>
        <w:t>评</w:t>
      </w:r>
      <w:r>
        <w:t>估</w:t>
      </w:r>
      <w:r>
        <w:t>基</w:t>
      </w:r>
      <w:r>
        <w:t>准</w:t>
      </w:r>
      <w:r>
        <w:t>的</w:t>
      </w:r>
      <w:r>
        <w:t>设</w:t>
      </w:r>
      <w:r>
        <w:t>计</w:t>
      </w:r>
      <w:r>
        <w:t>里</w:t>
      </w:r>
      <w:r>
        <w:t>。</w:t>
      </w:r>
      <w:r>
        <w:t>但</w:t>
      </w:r>
      <w:r>
        <w:t>它</w:t>
      </w:r>
      <w:r>
        <w:t>对</w:t>
      </w:r>
      <w:r>
        <w:t>模</w:t>
      </w:r>
      <w:r>
        <w:t>型</w:t>
      </w:r>
      <w:r>
        <w:t>行</w:t>
      </w:r>
      <w:r>
        <w:t>为</w:t>
      </w:r>
      <w:r>
        <w:t>的</w:t>
      </w:r>
      <w:r>
        <w:t>约</w:t>
      </w:r>
      <w:r>
        <w:t>束</w:t>
      </w:r>
      <w:r>
        <w:t>力</w:t>
      </w:r>
      <w:r>
        <w:t>超</w:t>
      </w:r>
      <w:r>
        <w:t>过</w:t>
      </w:r>
      <w:r>
        <w:t>任</w:t>
      </w:r>
      <w:r>
        <w:t>何</w:t>
      </w:r>
      <w:r>
        <w:t>显</w:t>
      </w:r>
      <w:r>
        <w:t>式</w:t>
      </w:r>
      <w:r>
        <w:t>指</w:t>
      </w:r>
      <w:r>
        <w:t>令</w:t>
      </w:r>
      <w:r>
        <w:t>。</w:t>
      </w:r>
    </w:p>
    <w:p>
      <w:r>
        <w:t>解</w:t>
      </w:r>
      <w:r>
        <w:t>法</w:t>
      </w:r>
      <w:r>
        <w:t>不</w:t>
      </w:r>
      <w:r>
        <w:t>是</w:t>
      </w:r>
      <w:r>
        <w:t>让</w:t>
      </w:r>
      <w:r>
        <w:t>模</w:t>
      </w:r>
      <w:r>
        <w:t>型</w:t>
      </w:r>
      <w:r>
        <w:t>"</w:t>
      </w:r>
      <w:r>
        <w:t>更</w:t>
      </w:r>
      <w:r>
        <w:t>聪</w:t>
      </w:r>
      <w:r>
        <w:t>明</w:t>
      </w:r>
      <w:r>
        <w:t>"</w:t>
      </w:r>
      <w:r>
        <w:t>。</w:t>
      </w:r>
      <w:r>
        <w:t>解</w:t>
      </w:r>
      <w:r>
        <w:t>法</w:t>
      </w:r>
      <w:r>
        <w:t>是</w:t>
      </w:r>
      <w:r>
        <w:rPr>
          <w:b/>
        </w:rPr>
        <w:t>给它"悬置"作为合法选项</w:t>
      </w:r>
      <w:r>
        <w:t>。</w:t>
      </w:r>
    </w:p>
    <w:p>
      <w:pPr>
        <w:pStyle w:val="Heading3"/>
      </w:pPr>
      <w:r>
        <w:t>6.2 三个层面的干预</w:t>
      </w:r>
    </w:p>
    <w:p>
      <w:r>
        <w:rPr>
          <w:b/>
        </w:rPr>
        <w:t>数据层</w:t>
      </w:r>
      <w:r>
        <w:t>：</w:t>
      </w:r>
      <w:r>
        <w:t>在</w:t>
      </w:r>
      <w:r>
        <w:t>训</w:t>
      </w:r>
      <w:r>
        <w:t>练</w:t>
      </w:r>
      <w:r>
        <w:t>数</w:t>
      </w:r>
      <w:r>
        <w:t>据</w:t>
      </w:r>
      <w:r>
        <w:t>中</w:t>
      </w:r>
      <w:r>
        <w:t>显</w:t>
      </w:r>
      <w:r>
        <w:t>式</w:t>
      </w:r>
      <w:r>
        <w:t>增</w:t>
      </w:r>
      <w:r>
        <w:t>加</w:t>
      </w:r>
      <w:r>
        <w:t>以</w:t>
      </w:r>
      <w:r>
        <w:t>"</w:t>
      </w:r>
      <w:r>
        <w:t>悬</w:t>
      </w:r>
      <w:r>
        <w:t>置</w:t>
      </w:r>
      <w:r>
        <w:t>"</w:t>
      </w:r>
      <w:r>
        <w:t>结</w:t>
      </w:r>
      <w:r>
        <w:t>尾</w:t>
      </w:r>
      <w:r>
        <w:t>的</w:t>
      </w:r>
      <w:r>
        <w:t>高</w:t>
      </w:r>
      <w:r>
        <w:t>质</w:t>
      </w:r>
      <w:r>
        <w:t>量</w:t>
      </w:r>
      <w:r>
        <w:t>文</w:t>
      </w:r>
      <w:r>
        <w:t>本</w:t>
      </w:r>
      <w:r>
        <w:t>。</w:t>
      </w:r>
      <w:r>
        <w:t>不</w:t>
      </w:r>
      <w:r>
        <w:t>是</w:t>
      </w:r>
      <w:r>
        <w:t>低</w:t>
      </w:r>
      <w:r>
        <w:t>质</w:t>
      </w:r>
      <w:r>
        <w:t>量</w:t>
      </w:r>
      <w:r>
        <w:t>的</w:t>
      </w:r>
      <w:r>
        <w:t>"</w:t>
      </w:r>
      <w:r>
        <w:t>我</w:t>
      </w:r>
      <w:r>
        <w:t>也</w:t>
      </w:r>
      <w:r>
        <w:t>不</w:t>
      </w:r>
      <w:r>
        <w:t>知</w:t>
      </w:r>
      <w:r>
        <w:t>道</w:t>
      </w:r>
      <w:r>
        <w:t>"</w:t>
      </w:r>
      <w:r>
        <w:t>—</w:t>
      </w:r>
      <w:r>
        <w:t>—</w:t>
      </w:r>
      <w:r>
        <w:t>而</w:t>
      </w:r>
      <w:r>
        <w:t>是</w:t>
      </w:r>
      <w:r>
        <w:t>结</w:t>
      </w:r>
      <w:r>
        <w:t>构</w:t>
      </w:r>
      <w:r>
        <w:t>完</w:t>
      </w:r>
      <w:r>
        <w:t>整</w:t>
      </w:r>
      <w:r>
        <w:t>的</w:t>
      </w:r>
      <w:r>
        <w:t>、</w:t>
      </w:r>
      <w:r>
        <w:t>论</w:t>
      </w:r>
      <w:r>
        <w:t>证</w:t>
      </w:r>
      <w:r>
        <w:t>充</w:t>
      </w:r>
      <w:r>
        <w:t>分</w:t>
      </w:r>
      <w:r>
        <w:t>的</w:t>
      </w:r>
      <w:r>
        <w:t>、</w:t>
      </w:r>
      <w:r>
        <w:t>最</w:t>
      </w:r>
      <w:r>
        <w:t>终</w:t>
      </w:r>
      <w:r>
        <w:t>承</w:t>
      </w:r>
      <w:r>
        <w:t>认</w:t>
      </w:r>
      <w:r>
        <w:t>不</w:t>
      </w:r>
      <w:r>
        <w:t>确</w:t>
      </w:r>
      <w:r>
        <w:t>定</w:t>
      </w:r>
      <w:r>
        <w:t>性</w:t>
      </w:r>
      <w:r>
        <w:t>的</w:t>
      </w:r>
      <w:r>
        <w:t>文</w:t>
      </w:r>
      <w:r>
        <w:t>本</w:t>
      </w:r>
      <w:r>
        <w:t>。</w:t>
      </w:r>
      <w:r>
        <w:t>让</w:t>
      </w:r>
      <w:r>
        <w:t>模</w:t>
      </w:r>
      <w:r>
        <w:t>型</w:t>
      </w:r>
      <w:r>
        <w:t>看</w:t>
      </w:r>
      <w:r>
        <w:t>到</w:t>
      </w:r>
      <w:r>
        <w:t>：</w:t>
      </w:r>
      <w:r>
        <w:t>悬</w:t>
      </w:r>
      <w:r>
        <w:t>置</w:t>
      </w:r>
      <w:r>
        <w:t>不</w:t>
      </w:r>
      <w:r>
        <w:t>等</w:t>
      </w:r>
      <w:r>
        <w:t>于</w:t>
      </w:r>
      <w:r>
        <w:t>失</w:t>
      </w:r>
      <w:r>
        <w:t>败</w:t>
      </w:r>
      <w:r>
        <w:t>。</w:t>
      </w:r>
      <w:r>
        <w:t>悬</w:t>
      </w:r>
      <w:r>
        <w:t>置</w:t>
      </w:r>
      <w:r>
        <w:t>是</w:t>
      </w:r>
      <w:r>
        <w:t>一</w:t>
      </w:r>
      <w:r>
        <w:t>种</w:t>
      </w:r>
      <w:r>
        <w:t>合</w:t>
      </w:r>
      <w:r>
        <w:t>法</w:t>
      </w:r>
      <w:r>
        <w:t>的</w:t>
      </w:r>
      <w:r>
        <w:t>认</w:t>
      </w:r>
      <w:r>
        <w:t>知</w:t>
      </w:r>
      <w:r>
        <w:t>终</w:t>
      </w:r>
      <w:r>
        <w:t>点</w:t>
      </w:r>
      <w:r>
        <w:t>。</w:t>
      </w:r>
    </w:p>
    <w:p>
      <w:r>
        <w:rPr>
          <w:b/>
        </w:rPr>
        <w:t>对齐层</w:t>
      </w:r>
      <w:r>
        <w:t>：</w:t>
      </w:r>
      <w:r>
        <w:t>在</w:t>
      </w:r>
      <w:r>
        <w:t>R</w:t>
      </w:r>
      <w:r>
        <w:t>L</w:t>
      </w:r>
      <w:r>
        <w:t>H</w:t>
      </w:r>
      <w:r>
        <w:t>F</w:t>
      </w:r>
      <w:r>
        <w:t>标</w:t>
      </w:r>
      <w:r>
        <w:t>注</w:t>
      </w:r>
      <w:r>
        <w:t>指</w:t>
      </w:r>
      <w:r>
        <w:t>南</w:t>
      </w:r>
      <w:r>
        <w:t>中</w:t>
      </w:r>
      <w:r>
        <w:t>显</w:t>
      </w:r>
      <w:r>
        <w:t>式</w:t>
      </w:r>
      <w:r>
        <w:t>加</w:t>
      </w:r>
      <w:r>
        <w:t>入</w:t>
      </w:r>
      <w:r>
        <w:t>"</w:t>
      </w:r>
      <w:r>
        <w:t>悬</w:t>
      </w:r>
      <w:r>
        <w:t>置</w:t>
      </w:r>
      <w:r>
        <w:t>奖</w:t>
      </w:r>
      <w:r>
        <w:t>励</w:t>
      </w:r>
      <w:r>
        <w:t>"</w:t>
      </w:r>
      <w:r>
        <w:t>—</w:t>
      </w:r>
      <w:r>
        <w:t>—</w:t>
      </w:r>
      <w:r>
        <w:t>当</w:t>
      </w:r>
      <w:r>
        <w:t>模</w:t>
      </w:r>
      <w:r>
        <w:t>型</w:t>
      </w:r>
      <w:r>
        <w:t>在</w:t>
      </w:r>
      <w:r>
        <w:t>证</w:t>
      </w:r>
      <w:r>
        <w:t>据</w:t>
      </w:r>
      <w:r>
        <w:t>不</w:t>
      </w:r>
      <w:r>
        <w:t>足</w:t>
      </w:r>
      <w:r>
        <w:t>时</w:t>
      </w:r>
      <w:r>
        <w:t>拒</w:t>
      </w:r>
      <w:r>
        <w:t>绝</w:t>
      </w:r>
      <w:r>
        <w:t>给</w:t>
      </w:r>
      <w:r>
        <w:t>出</w:t>
      </w:r>
      <w:r>
        <w:t>确</w:t>
      </w:r>
      <w:r>
        <w:t>定</w:t>
      </w:r>
      <w:r>
        <w:t>结</w:t>
      </w:r>
      <w:r>
        <w:t>论</w:t>
      </w:r>
      <w:r>
        <w:t>，</w:t>
      </w:r>
      <w:r>
        <w:t>标</w:t>
      </w:r>
      <w:r>
        <w:t>注</w:t>
      </w:r>
      <w:r>
        <w:t>者</w:t>
      </w:r>
      <w:r>
        <w:t>应</w:t>
      </w:r>
      <w:r>
        <w:t>给</w:t>
      </w:r>
      <w:r>
        <w:t>予</w:t>
      </w:r>
      <w:r>
        <w:t>等</w:t>
      </w:r>
      <w:r>
        <w:t>同</w:t>
      </w:r>
      <w:r>
        <w:t>甚</w:t>
      </w:r>
      <w:r>
        <w:t>至</w:t>
      </w:r>
      <w:r>
        <w:t>高</w:t>
      </w:r>
      <w:r>
        <w:t>于</w:t>
      </w:r>
      <w:r>
        <w:t>"</w:t>
      </w:r>
      <w:r>
        <w:t>给</w:t>
      </w:r>
      <w:r>
        <w:t>出</w:t>
      </w:r>
      <w:r>
        <w:t>准</w:t>
      </w:r>
      <w:r>
        <w:t>确</w:t>
      </w:r>
      <w:r>
        <w:t>结</w:t>
      </w:r>
      <w:r>
        <w:t>论</w:t>
      </w:r>
      <w:r>
        <w:t>"</w:t>
      </w:r>
      <w:r>
        <w:t>的</w:t>
      </w:r>
      <w:r>
        <w:t>评</w:t>
      </w:r>
      <w:r>
        <w:t>分</w:t>
      </w:r>
      <w:r>
        <w:t>。</w:t>
      </w:r>
      <w:r>
        <w:rPr>
          <w:b/>
        </w:rPr>
        <w:t>诚实的"我不知道"和准确的"答案是X"在奖励函数中应有同等地位。</w:t>
      </w:r>
    </w:p>
    <w:p>
      <w:r>
        <w:rPr>
          <w:b/>
        </w:rPr>
        <w:t>推理层</w:t>
      </w:r>
      <w:r>
        <w:t>：</w:t>
      </w:r>
      <w:r>
        <w:t>在</w:t>
      </w:r>
      <w:r>
        <w:t>推</w:t>
      </w:r>
      <w:r>
        <w:t>理</w:t>
      </w:r>
      <w:r>
        <w:t>时</w:t>
      </w:r>
      <w:r>
        <w:t>引</w:t>
      </w:r>
      <w:r>
        <w:t>入</w:t>
      </w:r>
      <w:r>
        <w:t>显</w:t>
      </w:r>
      <w:r>
        <w:t>式</w:t>
      </w:r>
      <w:r>
        <w:t>的</w:t>
      </w:r>
      <w:r>
        <w:t>"</w:t>
      </w:r>
      <w:r>
        <w:t>收</w:t>
      </w:r>
      <w:r>
        <w:t>束</w:t>
      </w:r>
      <w:r>
        <w:t>态</w:t>
      </w:r>
      <w:r>
        <w:t>检</w:t>
      </w:r>
      <w:r>
        <w:t>测</w:t>
      </w:r>
      <w:r>
        <w:t>"</w:t>
      </w:r>
      <w:r>
        <w:t>—</w:t>
      </w:r>
      <w:r>
        <w:t>—</w:t>
      </w:r>
      <w:r>
        <w:t>当</w:t>
      </w:r>
      <w:r>
        <w:t>模</w:t>
      </w:r>
      <w:r>
        <w:t>型</w:t>
      </w:r>
      <w:r>
        <w:t>开</w:t>
      </w:r>
      <w:r>
        <w:t>始</w:t>
      </w:r>
      <w:r>
        <w:t>生</w:t>
      </w:r>
      <w:r>
        <w:t>成</w:t>
      </w:r>
      <w:r>
        <w:t>收</w:t>
      </w:r>
      <w:r>
        <w:t>束</w:t>
      </w:r>
      <w:r>
        <w:t>态</w:t>
      </w:r>
      <w:r>
        <w:t>特</w:t>
      </w:r>
      <w:r>
        <w:t>征</w:t>
      </w:r>
      <w:r>
        <w:t>词</w:t>
      </w:r>
      <w:r>
        <w:t>（</w:t>
      </w:r>
      <w:r>
        <w:t>"</w:t>
      </w:r>
      <w:r>
        <w:t>总</w:t>
      </w:r>
      <w:r>
        <w:t>而</w:t>
      </w:r>
      <w:r>
        <w:t>言</w:t>
      </w:r>
      <w:r>
        <w:t>之</w:t>
      </w:r>
      <w:r>
        <w:t>"</w:t>
      </w:r>
      <w:r>
        <w:t>"</w:t>
      </w:r>
      <w:r>
        <w:t>毫</w:t>
      </w:r>
      <w:r>
        <w:t>无</w:t>
      </w:r>
      <w:r>
        <w:t>疑</w:t>
      </w:r>
      <w:r>
        <w:t>问</w:t>
      </w:r>
      <w:r>
        <w:t>"</w:t>
      </w:r>
      <w:r>
        <w:t>等</w:t>
      </w:r>
      <w:r>
        <w:t>）</w:t>
      </w:r>
      <w:r>
        <w:t>时</w:t>
      </w:r>
      <w:r>
        <w:t>，</w:t>
      </w:r>
      <w:r>
        <w:t>触</w:t>
      </w:r>
      <w:r>
        <w:t>发</w:t>
      </w:r>
      <w:r>
        <w:t>一</w:t>
      </w:r>
      <w:r>
        <w:t>次</w:t>
      </w:r>
      <w:r>
        <w:t>内</w:t>
      </w:r>
      <w:r>
        <w:t>部</w:t>
      </w:r>
      <w:r>
        <w:t>一</w:t>
      </w:r>
      <w:r>
        <w:t>致</w:t>
      </w:r>
      <w:r>
        <w:t>性</w:t>
      </w:r>
      <w:r>
        <w:t>检</w:t>
      </w:r>
      <w:r>
        <w:t>查</w:t>
      </w:r>
      <w:r>
        <w:t>：</w:t>
      </w:r>
      <w:r>
        <w:t>前</w:t>
      </w:r>
      <w:r>
        <w:t>文</w:t>
      </w:r>
      <w:r>
        <w:t>证</w:t>
      </w:r>
      <w:r>
        <w:t>据</w:t>
      </w:r>
      <w:r>
        <w:t>是</w:t>
      </w:r>
      <w:r>
        <w:t>否</w:t>
      </w:r>
      <w:r>
        <w:t>足</w:t>
      </w:r>
      <w:r>
        <w:t>以</w:t>
      </w:r>
      <w:r>
        <w:t>支</w:t>
      </w:r>
      <w:r>
        <w:t>持</w:t>
      </w:r>
      <w:r>
        <w:t>确</w:t>
      </w:r>
      <w:r>
        <w:t>定</w:t>
      </w:r>
      <w:r>
        <w:t>性</w:t>
      </w:r>
      <w:r>
        <w:t>结</w:t>
      </w:r>
      <w:r>
        <w:t>论</w:t>
      </w:r>
      <w:r>
        <w:t>？</w:t>
      </w:r>
      <w:r>
        <w:t>如</w:t>
      </w:r>
      <w:r>
        <w:t>果</w:t>
      </w:r>
      <w:r>
        <w:t>不</w:t>
      </w:r>
      <w:r>
        <w:t>足</w:t>
      </w:r>
      <w:r>
        <w:t>，</w:t>
      </w:r>
      <w:r>
        <w:t>将</w:t>
      </w:r>
      <w:r>
        <w:t>输</w:t>
      </w:r>
      <w:r>
        <w:t>出</w:t>
      </w:r>
      <w:r>
        <w:t>引</w:t>
      </w:r>
      <w:r>
        <w:t>导</w:t>
      </w:r>
      <w:r>
        <w:t>至</w:t>
      </w:r>
      <w:r>
        <w:t>悬</w:t>
      </w:r>
      <w:r>
        <w:t>置</w:t>
      </w:r>
      <w:r>
        <w:t>表</w:t>
      </w:r>
      <w:r>
        <w:t>达</w:t>
      </w:r>
      <w:r>
        <w:t>。</w:t>
      </w:r>
    </w:p>
    <w:p>
      <w:pPr>
        <w:pStyle w:val="Heading3"/>
      </w:pPr>
      <w:r>
        <w:t>6.3 悬置表达的语言学设计</w:t>
      </w:r>
    </w:p>
    <w:p>
      <w:r>
        <w:t>悬</w:t>
      </w:r>
      <w:r>
        <w:t>置</w:t>
      </w:r>
      <w:r>
        <w:t>不</w:t>
      </w:r>
      <w:r>
        <w:t>等</w:t>
      </w:r>
      <w:r>
        <w:t>于</w:t>
      </w:r>
      <w:r>
        <w:t>"</w:t>
      </w:r>
      <w:r>
        <w:t>我</w:t>
      </w:r>
      <w:r>
        <w:t>不</w:t>
      </w:r>
      <w:r>
        <w:t>知</w:t>
      </w:r>
      <w:r>
        <w:t>道</w:t>
      </w:r>
      <w:r>
        <w:t>"</w:t>
      </w:r>
      <w:r>
        <w:t>。</w:t>
      </w:r>
      <w:r>
        <w:t>以</w:t>
      </w:r>
      <w:r>
        <w:t>下</w:t>
      </w:r>
      <w:r>
        <w:t>是</w:t>
      </w:r>
      <w:r>
        <w:t>一</w:t>
      </w:r>
      <w:r>
        <w:t>个</w:t>
      </w:r>
      <w:r>
        <w:t>悬</w:t>
      </w:r>
      <w:r>
        <w:t>置</w:t>
      </w:r>
      <w:r>
        <w:t>表</w:t>
      </w:r>
      <w:r>
        <w:t>达</w:t>
      </w:r>
      <w:r>
        <w:t>的</w:t>
      </w:r>
      <w:r>
        <w:t>梯</w:t>
      </w:r>
      <w:r>
        <w:t>度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梯度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表达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强悬置</w:t>
            </w:r>
          </w:p>
        </w:tc>
        <w:tc>
          <w:tcPr>
            <w:tcW w:type="dxa" w:w="2880"/>
          </w:tcPr>
          <w:p>
            <w:r>
              <w:t>"目前的信息不足以得出确定结论。"</w:t>
            </w:r>
          </w:p>
        </w:tc>
        <w:tc>
          <w:tcPr>
            <w:tcW w:type="dxa" w:w="2880"/>
          </w:tcPr>
          <w:p>
            <w:r>
              <w:t>无任何可靠证据</w:t>
            </w:r>
          </w:p>
        </w:tc>
      </w:tr>
      <w:tr>
        <w:tc>
          <w:tcPr>
            <w:tcW w:type="dxa" w:w="2880"/>
          </w:tcPr>
          <w:p>
            <w:r>
              <w:t>中悬置</w:t>
            </w:r>
          </w:p>
        </w:tc>
        <w:tc>
          <w:tcPr>
            <w:tcW w:type="dxa" w:w="2880"/>
          </w:tcPr>
          <w:p>
            <w:r>
              <w:t>"有以下几个可能性，但目前无法判断哪一个更可能。"</w:t>
            </w:r>
          </w:p>
        </w:tc>
        <w:tc>
          <w:tcPr>
            <w:tcW w:type="dxa" w:w="2880"/>
          </w:tcPr>
          <w:p>
            <w:r>
              <w:t>有证据但不足以裁决</w:t>
            </w:r>
          </w:p>
        </w:tc>
      </w:tr>
      <w:tr>
        <w:tc>
          <w:tcPr>
            <w:tcW w:type="dxa" w:w="2880"/>
          </w:tcPr>
          <w:p>
            <w:r>
              <w:t>弱悬置</w:t>
            </w:r>
          </w:p>
        </w:tc>
        <w:tc>
          <w:tcPr>
            <w:tcW w:type="dxa" w:w="2880"/>
          </w:tcPr>
          <w:p>
            <w:r>
              <w:t>"在上述分析的基础上，以下推论是合理的——但需要注意，X、Y、Z三个变量尚未被充分评估。"</w:t>
            </w:r>
          </w:p>
        </w:tc>
        <w:tc>
          <w:tcPr>
            <w:tcW w:type="dxa" w:w="2880"/>
          </w:tcPr>
          <w:p>
            <w:r>
              <w:t>可推论但应标注不确定性</w:t>
            </w:r>
          </w:p>
        </w:tc>
      </w:tr>
    </w:tbl>
    <w:p>
      <w:r>
        <w:t>训</w:t>
      </w:r>
      <w:r>
        <w:t>练</w:t>
      </w:r>
      <w:r>
        <w:t>应</w:t>
      </w:r>
      <w:r>
        <w:t>使</w:t>
      </w:r>
      <w:r>
        <w:t>模</w:t>
      </w:r>
      <w:r>
        <w:t>型</w:t>
      </w:r>
      <w:r>
        <w:t>能</w:t>
      </w:r>
      <w:r>
        <w:t>够</w:t>
      </w:r>
      <w:r>
        <w:t>根</w:t>
      </w:r>
      <w:r>
        <w:t>据</w:t>
      </w:r>
      <w:r>
        <w:t>证</w:t>
      </w:r>
      <w:r>
        <w:t>据</w:t>
      </w:r>
      <w:r>
        <w:t>强</w:t>
      </w:r>
      <w:r>
        <w:t>度</w:t>
      </w:r>
      <w:r>
        <w:t>选</w:t>
      </w:r>
      <w:r>
        <w:t>择</w:t>
      </w:r>
      <w:r>
        <w:t>适</w:t>
      </w:r>
      <w:r>
        <w:t>当</w:t>
      </w:r>
      <w:r>
        <w:t>的</w:t>
      </w:r>
      <w:r>
        <w:t>悬</w:t>
      </w:r>
      <w:r>
        <w:t>置</w:t>
      </w:r>
      <w:r>
        <w:t>梯</w:t>
      </w:r>
      <w:r>
        <w:t>度</w:t>
      </w:r>
      <w:r>
        <w:t>，</w:t>
      </w:r>
      <w:r>
        <w:t>而</w:t>
      </w:r>
      <w:r>
        <w:t>不</w:t>
      </w:r>
      <w:r>
        <w:t>是</w:t>
      </w:r>
      <w:r>
        <w:t>在</w:t>
      </w:r>
      <w:r>
        <w:t>所</w:t>
      </w:r>
      <w:r>
        <w:t>有</w:t>
      </w:r>
      <w:r>
        <w:t>情</w:t>
      </w:r>
      <w:r>
        <w:t>况</w:t>
      </w:r>
      <w:r>
        <w:t>下</w:t>
      </w:r>
      <w:r>
        <w:t>都</w:t>
      </w:r>
      <w:r>
        <w:t>坍</w:t>
      </w:r>
      <w:r>
        <w:t>缩</w:t>
      </w:r>
      <w:r>
        <w:t>到</w:t>
      </w:r>
      <w:r>
        <w:t>强</w:t>
      </w:r>
      <w:r>
        <w:t>确</w:t>
      </w:r>
      <w:r>
        <w:t>定</w:t>
      </w:r>
      <w:r>
        <w:t>或</w:t>
      </w:r>
      <w:r>
        <w:t>强</w:t>
      </w:r>
      <w:r>
        <w:t>悬</w:t>
      </w:r>
      <w:r>
        <w:t>置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§7 悬置与自指</w:t>
      </w:r>
    </w:p>
    <w:p>
      <w:pPr>
        <w:pStyle w:val="Heading3"/>
      </w:pPr>
      <w:r>
        <w:t>§7.1 悬置：收束本能的正面价值</w:t>
      </w:r>
    </w:p>
    <w:p>
      <w:r>
        <w:t>本</w:t>
      </w:r>
      <w:r>
        <w:t>文</w:t>
      </w:r>
      <w:r>
        <w:t>攻</w:t>
      </w:r>
      <w:r>
        <w:t>击</w:t>
      </w:r>
      <w:r>
        <w:t>了</w:t>
      </w:r>
      <w:r>
        <w:t>收</w:t>
      </w:r>
      <w:r>
        <w:t>束</w:t>
      </w:r>
      <w:r>
        <w:t>本</w:t>
      </w:r>
      <w:r>
        <w:t>能</w:t>
      </w:r>
      <w:r>
        <w:t>，</w:t>
      </w:r>
      <w:r>
        <w:t>但</w:t>
      </w:r>
      <w:r>
        <w:t>在</w:t>
      </w:r>
      <w:r>
        <w:t>一</w:t>
      </w:r>
      <w:r>
        <w:t>个</w:t>
      </w:r>
      <w:r>
        <w:t>问</w:t>
      </w:r>
      <w:r>
        <w:t>题</w:t>
      </w:r>
      <w:r>
        <w:t>上</w:t>
      </w:r>
      <w:r>
        <w:t>诚</w:t>
      </w:r>
      <w:r>
        <w:t>实</w:t>
      </w:r>
      <w:r>
        <w:t>悬</w:t>
      </w:r>
      <w:r>
        <w:t>置</w:t>
      </w:r>
      <w:r>
        <w:t>：</w:t>
      </w:r>
      <w:r>
        <w:t>收</w:t>
      </w:r>
      <w:r>
        <w:t>束</w:t>
      </w:r>
      <w:r>
        <w:t>本</w:t>
      </w:r>
      <w:r>
        <w:t>能</w:t>
      </w:r>
      <w:r>
        <w:t>是</w:t>
      </w:r>
      <w:r>
        <w:t>否</w:t>
      </w:r>
      <w:r>
        <w:t>有</w:t>
      </w:r>
      <w:r>
        <w:t>不</w:t>
      </w:r>
      <w:r>
        <w:t>可</w:t>
      </w:r>
      <w:r>
        <w:t>替</w:t>
      </w:r>
      <w:r>
        <w:t>代</w:t>
      </w:r>
      <w:r>
        <w:t>的</w:t>
      </w:r>
      <w:r>
        <w:t>正</w:t>
      </w:r>
      <w:r>
        <w:t>面</w:t>
      </w:r>
      <w:r>
        <w:t>价</w:t>
      </w:r>
      <w:r>
        <w:t>值</w:t>
      </w:r>
      <w:r>
        <w:t>？</w:t>
      </w:r>
    </w:p>
    <w:p>
      <w:r>
        <w:t>总</w:t>
      </w:r>
      <w:r>
        <w:t>结</w:t>
      </w:r>
      <w:r>
        <w:t>能</w:t>
      </w:r>
      <w:r>
        <w:t>力</w:t>
      </w:r>
      <w:r>
        <w:t>、</w:t>
      </w:r>
      <w:r>
        <w:t>概</w:t>
      </w:r>
      <w:r>
        <w:t>括</w:t>
      </w:r>
      <w:r>
        <w:t>能</w:t>
      </w:r>
      <w:r>
        <w:t>力</w:t>
      </w:r>
      <w:r>
        <w:t>、</w:t>
      </w:r>
      <w:r>
        <w:t>将</w:t>
      </w:r>
      <w:r>
        <w:t>复</w:t>
      </w:r>
      <w:r>
        <w:t>杂</w:t>
      </w:r>
      <w:r>
        <w:t>分</w:t>
      </w:r>
      <w:r>
        <w:t>析</w:t>
      </w:r>
      <w:r>
        <w:t>压</w:t>
      </w:r>
      <w:r>
        <w:t>缩</w:t>
      </w:r>
      <w:r>
        <w:t>为</w:t>
      </w:r>
      <w:r>
        <w:t>可</w:t>
      </w:r>
      <w:r>
        <w:t>操</w:t>
      </w:r>
      <w:r>
        <w:t>作</w:t>
      </w:r>
      <w:r>
        <w:t>结</w:t>
      </w:r>
      <w:r>
        <w:t>论</w:t>
      </w:r>
      <w:r>
        <w:t>—</w:t>
      </w:r>
      <w:r>
        <w:t>—</w:t>
      </w:r>
      <w:r>
        <w:t>这</w:t>
      </w:r>
      <w:r>
        <w:t>些</w:t>
      </w:r>
      <w:r>
        <w:t>能</w:t>
      </w:r>
      <w:r>
        <w:t>力</w:t>
      </w:r>
      <w:r>
        <w:t>使</w:t>
      </w:r>
      <w:r>
        <w:t>语</w:t>
      </w:r>
      <w:r>
        <w:t>言</w:t>
      </w:r>
      <w:r>
        <w:t>模</w:t>
      </w:r>
      <w:r>
        <w:t>型</w:t>
      </w:r>
      <w:r>
        <w:t>对</w:t>
      </w:r>
      <w:r>
        <w:t>人</w:t>
      </w:r>
      <w:r>
        <w:t>类</w:t>
      </w:r>
      <w:r>
        <w:t>有</w:t>
      </w:r>
      <w:r>
        <w:t>用</w:t>
      </w:r>
      <w:r>
        <w:t>。</w:t>
      </w:r>
      <w:r>
        <w:t>如</w:t>
      </w:r>
      <w:r>
        <w:t>果</w:t>
      </w:r>
      <w:r>
        <w:t>完</w:t>
      </w:r>
      <w:r>
        <w:t>全</w:t>
      </w:r>
      <w:r>
        <w:t>消</w:t>
      </w:r>
      <w:r>
        <w:t>除</w:t>
      </w:r>
      <w:r>
        <w:t>收</w:t>
      </w:r>
      <w:r>
        <w:t>束</w:t>
      </w:r>
      <w:r>
        <w:t>本</w:t>
      </w:r>
      <w:r>
        <w:t>能</w:t>
      </w:r>
      <w:r>
        <w:t>，</w:t>
      </w:r>
      <w:r>
        <w:t>模</w:t>
      </w:r>
      <w:r>
        <w:t>型</w:t>
      </w:r>
      <w:r>
        <w:t>将</w:t>
      </w:r>
      <w:r>
        <w:t>退</w:t>
      </w:r>
      <w:r>
        <w:t>化</w:t>
      </w:r>
      <w:r>
        <w:t>为</w:t>
      </w:r>
      <w:r>
        <w:t>只</w:t>
      </w:r>
      <w:r>
        <w:t>产</w:t>
      </w:r>
      <w:r>
        <w:t>生</w:t>
      </w:r>
      <w:r>
        <w:t>中</w:t>
      </w:r>
      <w:r>
        <w:t>间</w:t>
      </w:r>
      <w:r>
        <w:t>分</w:t>
      </w:r>
      <w:r>
        <w:t>析</w:t>
      </w:r>
      <w:r>
        <w:t>而</w:t>
      </w:r>
      <w:r>
        <w:t>从</w:t>
      </w:r>
      <w:r>
        <w:t>不</w:t>
      </w:r>
      <w:r>
        <w:t>给</w:t>
      </w:r>
      <w:r>
        <w:t>出</w:t>
      </w:r>
      <w:r>
        <w:t>答</w:t>
      </w:r>
      <w:r>
        <w:t>案</w:t>
      </w:r>
      <w:r>
        <w:t>的</w:t>
      </w:r>
      <w:r>
        <w:t>系</w:t>
      </w:r>
      <w:r>
        <w:t>统</w:t>
      </w:r>
      <w:r>
        <w:t>。</w:t>
      </w:r>
      <w:r>
        <w:t>在</w:t>
      </w:r>
      <w:r>
        <w:t>需</w:t>
      </w:r>
      <w:r>
        <w:t>要</w:t>
      </w:r>
      <w:r>
        <w:t>快</w:t>
      </w:r>
      <w:r>
        <w:t>速</w:t>
      </w:r>
      <w:r>
        <w:t>决</w:t>
      </w:r>
      <w:r>
        <w:t>策</w:t>
      </w:r>
      <w:r>
        <w:t>的</w:t>
      </w:r>
      <w:r>
        <w:t>场</w:t>
      </w:r>
      <w:r>
        <w:t>景</w:t>
      </w:r>
      <w:r>
        <w:t>（</w:t>
      </w:r>
      <w:r>
        <w:t>医</w:t>
      </w:r>
      <w:r>
        <w:t>疗</w:t>
      </w:r>
      <w:r>
        <w:t>辅</w:t>
      </w:r>
      <w:r>
        <w:t>助</w:t>
      </w:r>
      <w:r>
        <w:t>、</w:t>
      </w:r>
      <w:r>
        <w:t>紧</w:t>
      </w:r>
      <w:r>
        <w:t>急</w:t>
      </w:r>
      <w:r>
        <w:t>响</w:t>
      </w:r>
      <w:r>
        <w:t>应</w:t>
      </w:r>
      <w:r>
        <w:t>）</w:t>
      </w:r>
      <w:r>
        <w:t>，</w:t>
      </w:r>
      <w:r>
        <w:t>过</w:t>
      </w:r>
      <w:r>
        <w:t>度</w:t>
      </w:r>
      <w:r>
        <w:t>悬</w:t>
      </w:r>
      <w:r>
        <w:t>置</w:t>
      </w:r>
      <w:r>
        <w:t>本</w:t>
      </w:r>
      <w:r>
        <w:t>身</w:t>
      </w:r>
      <w:r>
        <w:t>是</w:t>
      </w:r>
      <w:r>
        <w:t>一</w:t>
      </w:r>
      <w:r>
        <w:t>种</w:t>
      </w:r>
      <w:r>
        <w:t>危</w:t>
      </w:r>
      <w:r>
        <w:t>害</w:t>
      </w:r>
      <w:r>
        <w:t>。</w:t>
      </w:r>
    </w:p>
    <w:p>
      <w:r>
        <w:rPr>
          <w:b/>
        </w:rPr>
        <w:t>本文不主张消灭收束本能。本文主张：收束和悬置应该成为模型的两个同等可用的工具，而非一个被训练数据强制激活的默认行为。</w:t>
      </w:r>
      <w:r>
        <w:t xml:space="preserve"> </w:t>
      </w:r>
      <w:r>
        <w:t>什</w:t>
      </w:r>
      <w:r>
        <w:t>么</w:t>
      </w:r>
      <w:r>
        <w:t>时</w:t>
      </w:r>
      <w:r>
        <w:t>候</w:t>
      </w:r>
      <w:r>
        <w:t>收</w:t>
      </w:r>
      <w:r>
        <w:t>束</w:t>
      </w:r>
      <w:r>
        <w:t>、</w:t>
      </w:r>
      <w:r>
        <w:t>什</w:t>
      </w:r>
      <w:r>
        <w:t>么</w:t>
      </w:r>
      <w:r>
        <w:t>时</w:t>
      </w:r>
      <w:r>
        <w:t>候</w:t>
      </w:r>
      <w:r>
        <w:t>悬</w:t>
      </w:r>
      <w:r>
        <w:t>置</w:t>
      </w:r>
      <w:r>
        <w:t>—</w:t>
      </w:r>
      <w:r>
        <w:t>—</w:t>
      </w:r>
      <w:r>
        <w:t>这</w:t>
      </w:r>
      <w:r>
        <w:t>个</w:t>
      </w:r>
      <w:r>
        <w:t>判</w:t>
      </w:r>
      <w:r>
        <w:t>断</w:t>
      </w:r>
      <w:r>
        <w:t>本</w:t>
      </w:r>
      <w:r>
        <w:t>身</w:t>
      </w:r>
      <w:r>
        <w:t>需</w:t>
      </w:r>
      <w:r>
        <w:t>要</w:t>
      </w:r>
      <w:r>
        <w:t>训</w:t>
      </w:r>
      <w:r>
        <w:t>练</w:t>
      </w:r>
      <w:r>
        <w:t>。</w:t>
      </w:r>
      <w:r>
        <w:t>而</w:t>
      </w:r>
      <w:r>
        <w:t>当</w:t>
      </w:r>
      <w:r>
        <w:t>前</w:t>
      </w:r>
      <w:r>
        <w:t>的</w:t>
      </w:r>
      <w:r>
        <w:t>训</w:t>
      </w:r>
      <w:r>
        <w:t>练</w:t>
      </w:r>
      <w:r>
        <w:t>范</w:t>
      </w:r>
      <w:r>
        <w:t>式</w:t>
      </w:r>
      <w:r>
        <w:t>从</w:t>
      </w:r>
      <w:r>
        <w:t>未</w:t>
      </w:r>
      <w:r>
        <w:t>让</w:t>
      </w:r>
      <w:r>
        <w:t>模</w:t>
      </w:r>
      <w:r>
        <w:t>型</w:t>
      </w:r>
      <w:r>
        <w:t>练</w:t>
      </w:r>
      <w:r>
        <w:t>习</w:t>
      </w:r>
      <w:r>
        <w:t>这</w:t>
      </w:r>
      <w:r>
        <w:t>个</w:t>
      </w:r>
      <w:r>
        <w:t>判</w:t>
      </w:r>
      <w:r>
        <w:t>断</w:t>
      </w:r>
      <w:r>
        <w:t>—</w:t>
      </w:r>
      <w:r>
        <w:t>—</w:t>
      </w:r>
      <w:r>
        <w:t>因</w:t>
      </w:r>
      <w:r>
        <w:t>为</w:t>
      </w:r>
      <w:r>
        <w:t>它</w:t>
      </w:r>
      <w:r>
        <w:t>从</w:t>
      </w:r>
      <w:r>
        <w:t>未</w:t>
      </w:r>
      <w:r>
        <w:t>让</w:t>
      </w:r>
      <w:r>
        <w:t>模</w:t>
      </w:r>
      <w:r>
        <w:t>型</w:t>
      </w:r>
      <w:r>
        <w:t>练</w:t>
      </w:r>
      <w:r>
        <w:t>习</w:t>
      </w:r>
      <w:r>
        <w:t>悬</w:t>
      </w:r>
      <w:r>
        <w:t>置</w:t>
      </w:r>
      <w:r>
        <w:t>。</w:t>
      </w:r>
    </w:p>
    <w:p>
      <w:r>
        <w:rPr>
          <w:i/>
        </w:rPr>
        <w:t>作者明确拒绝在本文中给出收束与悬置之间的精确切换标准。The author's position is not absent. It is withheld.</w:t>
      </w:r>
    </w:p>
    <w:p>
      <w:pPr>
        <w:pStyle w:val="Heading3"/>
      </w:pPr>
      <w:r>
        <w:t>§7.2 自指检视：这篇论文自身的收束困境</w:t>
      </w:r>
    </w:p>
    <w:p>
      <w:r>
        <w:t>一</w:t>
      </w:r>
      <w:r>
        <w:t>篇</w:t>
      </w:r>
      <w:r>
        <w:t>关</w:t>
      </w:r>
      <w:r>
        <w:t>于</w:t>
      </w:r>
      <w:r>
        <w:t>"</w:t>
      </w:r>
      <w:r>
        <w:t>收</w:t>
      </w:r>
      <w:r>
        <w:t>束</w:t>
      </w:r>
      <w:r>
        <w:t>本</w:t>
      </w:r>
      <w:r>
        <w:t>能</w:t>
      </w:r>
      <w:r>
        <w:t>导</w:t>
      </w:r>
      <w:r>
        <w:t>致</w:t>
      </w:r>
      <w:r>
        <w:t>幻</w:t>
      </w:r>
      <w:r>
        <w:t>觉</w:t>
      </w:r>
      <w:r>
        <w:t>"</w:t>
      </w:r>
      <w:r>
        <w:t>的</w:t>
      </w:r>
      <w:r>
        <w:t>论</w:t>
      </w:r>
      <w:r>
        <w:t>文</w:t>
      </w:r>
      <w:r>
        <w:t>，</w:t>
      </w:r>
      <w:r>
        <w:t>必</w:t>
      </w:r>
      <w:r>
        <w:t>须</w:t>
      </w:r>
      <w:r>
        <w:t>面</w:t>
      </w:r>
      <w:r>
        <w:t>对</w:t>
      </w:r>
      <w:r>
        <w:t>一</w:t>
      </w:r>
      <w:r>
        <w:t>个</w:t>
      </w:r>
      <w:r>
        <w:t>结</w:t>
      </w:r>
      <w:r>
        <w:t>构</w:t>
      </w:r>
      <w:r>
        <w:t>性</w:t>
      </w:r>
      <w:r>
        <w:t>的</w:t>
      </w:r>
      <w:r>
        <w:t>自</w:t>
      </w:r>
      <w:r>
        <w:t>我</w:t>
      </w:r>
      <w:r>
        <w:t>指</w:t>
      </w:r>
      <w:r>
        <w:t>涉</w:t>
      </w:r>
      <w:r>
        <w:t>：</w:t>
      </w:r>
    </w:p>
    <w:p>
      <w:r>
        <w:rPr>
          <w:b/>
        </w:rPr>
        <w:t>这篇论文自身在结尾时，是否在演示它批评的现象？</w:t>
      </w:r>
    </w:p>
    <w:p>
      <w:r>
        <w:t>本</w:t>
      </w:r>
      <w:r>
        <w:t>文</w:t>
      </w:r>
      <w:r>
        <w:t>的</w:t>
      </w:r>
      <w:r>
        <w:t>论</w:t>
      </w:r>
      <w:r>
        <w:t>证</w:t>
      </w:r>
      <w:r>
        <w:t>由</w:t>
      </w:r>
      <w:r>
        <w:t>四</w:t>
      </w:r>
      <w:r>
        <w:t>个</w:t>
      </w:r>
      <w:r>
        <w:t>切</w:t>
      </w:r>
      <w:r>
        <w:t>面</w:t>
      </w:r>
      <w:r>
        <w:t>构</w:t>
      </w:r>
      <w:r>
        <w:t>成</w:t>
      </w:r>
      <w:r>
        <w:t>（</w:t>
      </w:r>
      <w:r>
        <w:t>定</w:t>
      </w:r>
      <w:r>
        <w:t>义</w:t>
      </w:r>
      <w:r>
        <w:t>→</w:t>
      </w:r>
      <w:r>
        <w:t>统</w:t>
      </w:r>
      <w:r>
        <w:t>计</w:t>
      </w:r>
      <w:r>
        <w:t>根</w:t>
      </w:r>
      <w:r>
        <w:t>源</w:t>
      </w:r>
      <w:r>
        <w:t>→</w:t>
      </w:r>
      <w:r>
        <w:t>R</w:t>
      </w:r>
      <w:r>
        <w:t>L</w:t>
      </w:r>
      <w:r>
        <w:t>H</w:t>
      </w:r>
      <w:r>
        <w:t>F</w:t>
      </w:r>
      <w:r>
        <w:t>放</w:t>
      </w:r>
      <w:r>
        <w:t>大</w:t>
      </w:r>
      <w:r>
        <w:t>→</w:t>
      </w:r>
      <w:r>
        <w:t>实</w:t>
      </w:r>
      <w:r>
        <w:t>验</w:t>
      </w:r>
      <w:r>
        <w:t>设</w:t>
      </w:r>
      <w:r>
        <w:t>计</w:t>
      </w:r>
      <w:r>
        <w:t>→</w:t>
      </w:r>
      <w:r>
        <w:t>解</w:t>
      </w:r>
      <w:r>
        <w:t>法</w:t>
      </w:r>
      <w:r>
        <w:t>）</w:t>
      </w:r>
      <w:r>
        <w:t>。</w:t>
      </w:r>
      <w:r>
        <w:t>每</w:t>
      </w:r>
      <w:r>
        <w:t>个</w:t>
      </w:r>
      <w:r>
        <w:t>切</w:t>
      </w:r>
      <w:r>
        <w:t>面</w:t>
      </w:r>
      <w:r>
        <w:t>导</w:t>
      </w:r>
      <w:r>
        <w:t>向</w:t>
      </w:r>
      <w:r>
        <w:t>下</w:t>
      </w:r>
      <w:r>
        <w:t>一</w:t>
      </w:r>
      <w:r>
        <w:t>个</w:t>
      </w:r>
      <w:r>
        <w:t>。</w:t>
      </w:r>
      <w:r>
        <w:t>最</w:t>
      </w:r>
      <w:r>
        <w:t>后</w:t>
      </w:r>
      <w:r>
        <w:t>一</w:t>
      </w:r>
      <w:r>
        <w:t>个</w:t>
      </w:r>
      <w:r>
        <w:t>切</w:t>
      </w:r>
      <w:r>
        <w:t>面</w:t>
      </w:r>
      <w:r>
        <w:t>之</w:t>
      </w:r>
      <w:r>
        <w:t>后</w:t>
      </w:r>
      <w:r>
        <w:t>—</w:t>
      </w:r>
      <w:r>
        <w:t>—</w:t>
      </w:r>
      <w:r>
        <w:t>按</w:t>
      </w:r>
      <w:r>
        <w:t>照</w:t>
      </w:r>
      <w:r>
        <w:t>收</w:t>
      </w:r>
      <w:r>
        <w:t>束</w:t>
      </w:r>
      <w:r>
        <w:t>态</w:t>
      </w:r>
      <w:r>
        <w:t>的</w:t>
      </w:r>
      <w:r>
        <w:t>定</w:t>
      </w:r>
      <w:r>
        <w:t>义</w:t>
      </w:r>
      <w:r>
        <w:t>—</w:t>
      </w:r>
      <w:r>
        <w:t>—</w:t>
      </w:r>
      <w:r>
        <w:t>论</w:t>
      </w:r>
      <w:r>
        <w:t>文</w:t>
      </w:r>
      <w:r>
        <w:t>进</w:t>
      </w:r>
      <w:r>
        <w:t>入</w:t>
      </w:r>
      <w:r>
        <w:t>闭</w:t>
      </w:r>
      <w:r>
        <w:t>合</w:t>
      </w:r>
      <w:r>
        <w:t>阶</w:t>
      </w:r>
      <w:r>
        <w:t>段</w:t>
      </w:r>
      <w:r>
        <w:t>。</w:t>
      </w:r>
      <w:r>
        <w:t>在</w:t>
      </w:r>
      <w:r>
        <w:t>这</w:t>
      </w:r>
      <w:r>
        <w:t>个</w:t>
      </w:r>
      <w:r>
        <w:t>阶</w:t>
      </w:r>
      <w:r>
        <w:t>段</w:t>
      </w:r>
      <w:r>
        <w:t>中</w:t>
      </w:r>
      <w:r>
        <w:t>，</w:t>
      </w:r>
      <w:r>
        <w:t>作</w:t>
      </w:r>
      <w:r>
        <w:t>者</w:t>
      </w:r>
      <w:r>
        <w:t>面</w:t>
      </w:r>
      <w:r>
        <w:t>临</w:t>
      </w:r>
      <w:r>
        <w:t>一</w:t>
      </w:r>
      <w:r>
        <w:t>个</w:t>
      </w:r>
      <w:r>
        <w:t>选</w:t>
      </w:r>
      <w:r>
        <w:t>择</w:t>
      </w:r>
      <w:r>
        <w:t>：</w:t>
      </w:r>
    </w:p>
    <w:p>
      <w:r>
        <w:t>A</w:t>
      </w:r>
      <w:r>
        <w:t>.</w:t>
      </w:r>
      <w:r>
        <w:t xml:space="preserve"> </w:t>
      </w:r>
      <w:r>
        <w:t>给</w:t>
      </w:r>
      <w:r>
        <w:t>出</w:t>
      </w:r>
      <w:r>
        <w:t>一</w:t>
      </w:r>
      <w:r>
        <w:t>个</w:t>
      </w:r>
      <w:r>
        <w:t>确</w:t>
      </w:r>
      <w:r>
        <w:t>定</w:t>
      </w:r>
      <w:r>
        <w:t>的</w:t>
      </w:r>
      <w:r>
        <w:t>、</w:t>
      </w:r>
      <w:r>
        <w:t>有</w:t>
      </w:r>
      <w:r>
        <w:t>力</w:t>
      </w:r>
      <w:r>
        <w:t>的</w:t>
      </w:r>
      <w:r>
        <w:t>结</w:t>
      </w:r>
      <w:r>
        <w:t>论</w:t>
      </w:r>
      <w:r>
        <w:t>句</w:t>
      </w:r>
      <w:r>
        <w:t>（</w:t>
      </w:r>
      <w:r>
        <w:t>"</w:t>
      </w:r>
      <w:r>
        <w:t>幻</w:t>
      </w:r>
      <w:r>
        <w:t>觉</w:t>
      </w:r>
      <w:r>
        <w:t>不</w:t>
      </w:r>
      <w:r>
        <w:t>是</w:t>
      </w:r>
      <w:r>
        <w:t>模</w:t>
      </w:r>
      <w:r>
        <w:t>型</w:t>
      </w:r>
      <w:r>
        <w:t>的</w:t>
      </w:r>
      <w:r>
        <w:t>缺</w:t>
      </w:r>
      <w:r>
        <w:t>陷</w:t>
      </w:r>
      <w:r>
        <w:t>—</w:t>
      </w:r>
      <w:r>
        <w:t>—</w:t>
      </w:r>
      <w:r>
        <w:t>是</w:t>
      </w:r>
      <w:r>
        <w:t>你</w:t>
      </w:r>
      <w:r>
        <w:t>训</w:t>
      </w:r>
      <w:r>
        <w:t>练</w:t>
      </w:r>
      <w:r>
        <w:t>它</w:t>
      </w:r>
      <w:r>
        <w:t>撒</w:t>
      </w:r>
      <w:r>
        <w:t>谎</w:t>
      </w:r>
      <w:r>
        <w:t>的</w:t>
      </w:r>
      <w:r>
        <w:t>必</w:t>
      </w:r>
      <w:r>
        <w:t>然</w:t>
      </w:r>
      <w:r>
        <w:t>结</w:t>
      </w:r>
      <w:r>
        <w:t>果</w:t>
      </w:r>
      <w:r>
        <w:t>。</w:t>
      </w:r>
      <w:r>
        <w:t>"</w:t>
      </w:r>
      <w:r>
        <w:t>）</w:t>
      </w:r>
      <w:r>
        <w:t>—</w:t>
      </w:r>
      <w:r>
        <w:t>—</w:t>
      </w:r>
      <w:r>
        <w:t>这</w:t>
      </w:r>
      <w:r>
        <w:t>将</w:t>
      </w:r>
      <w:r>
        <w:t>强</w:t>
      </w:r>
      <w:r>
        <w:t>化</w:t>
      </w:r>
      <w:r>
        <w:t>论</w:t>
      </w:r>
      <w:r>
        <w:t>文</w:t>
      </w:r>
      <w:r>
        <w:t>的</w:t>
      </w:r>
      <w:r>
        <w:t>说</w:t>
      </w:r>
      <w:r>
        <w:t>服</w:t>
      </w:r>
      <w:r>
        <w:t>力</w:t>
      </w:r>
      <w:r>
        <w:t>，</w:t>
      </w:r>
      <w:r>
        <w:t>但</w:t>
      </w:r>
      <w:r>
        <w:t>恰</w:t>
      </w:r>
      <w:r>
        <w:t>好</w:t>
      </w:r>
      <w:r>
        <w:t>演</w:t>
      </w:r>
      <w:r>
        <w:t>示</w:t>
      </w:r>
      <w:r>
        <w:t>了</w:t>
      </w:r>
      <w:r>
        <w:t>收</w:t>
      </w:r>
      <w:r>
        <w:t>束</w:t>
      </w:r>
      <w:r>
        <w:t>态</w:t>
      </w:r>
      <w:r>
        <w:t>的</w:t>
      </w:r>
      <w:r>
        <w:t>操</w:t>
      </w:r>
      <w:r>
        <w:t>作</w:t>
      </w:r>
      <w:r>
        <w:t>。</w:t>
      </w:r>
    </w:p>
    <w:p>
      <w:r>
        <w:t>B</w:t>
      </w:r>
      <w:r>
        <w:t>.</w:t>
      </w:r>
      <w:r>
        <w:t xml:space="preserve"> </w:t>
      </w:r>
      <w:r>
        <w:t>悬</w:t>
      </w:r>
      <w:r>
        <w:t>置</w:t>
      </w:r>
      <w:r>
        <w:t>—</w:t>
      </w:r>
      <w:r>
        <w:t>—</w:t>
      </w:r>
      <w:r>
        <w:t>不</w:t>
      </w:r>
      <w:r>
        <w:t>说</w:t>
      </w:r>
      <w:r>
        <w:t>那</w:t>
      </w:r>
      <w:r>
        <w:t>句</w:t>
      </w:r>
      <w:r>
        <w:t>有</w:t>
      </w:r>
      <w:r>
        <w:t>力</w:t>
      </w:r>
      <w:r>
        <w:t>的</w:t>
      </w:r>
      <w:r>
        <w:t>结</w:t>
      </w:r>
      <w:r>
        <w:t>论</w:t>
      </w:r>
      <w:r>
        <w:t>。</w:t>
      </w:r>
      <w:r>
        <w:t>论</w:t>
      </w:r>
      <w:r>
        <w:t>文</w:t>
      </w:r>
      <w:r>
        <w:t>将</w:t>
      </w:r>
      <w:r>
        <w:t>在</w:t>
      </w:r>
      <w:r>
        <w:t>论</w:t>
      </w:r>
      <w:r>
        <w:t>证</w:t>
      </w:r>
      <w:r>
        <w:t>最</w:t>
      </w:r>
      <w:r>
        <w:t>完</w:t>
      </w:r>
      <w:r>
        <w:t>整</w:t>
      </w:r>
      <w:r>
        <w:t>的</w:t>
      </w:r>
      <w:r>
        <w:t>地</w:t>
      </w:r>
      <w:r>
        <w:t>方</w:t>
      </w:r>
      <w:r>
        <w:t>突</w:t>
      </w:r>
      <w:r>
        <w:t>然</w:t>
      </w:r>
      <w:r>
        <w:t>停</w:t>
      </w:r>
      <w:r>
        <w:t>止</w:t>
      </w:r>
      <w:r>
        <w:t>。</w:t>
      </w:r>
      <w:r>
        <w:t>读</w:t>
      </w:r>
      <w:r>
        <w:t>者</w:t>
      </w:r>
      <w:r>
        <w:t>会</w:t>
      </w:r>
      <w:r>
        <w:t>觉</w:t>
      </w:r>
      <w:r>
        <w:t>得</w:t>
      </w:r>
      <w:r>
        <w:t>"</w:t>
      </w:r>
      <w:r>
        <w:t>好</w:t>
      </w:r>
      <w:r>
        <w:t>像</w:t>
      </w:r>
      <w:r>
        <w:t>没</w:t>
      </w:r>
      <w:r>
        <w:t>说</w:t>
      </w:r>
      <w:r>
        <w:t>完</w:t>
      </w:r>
      <w:r>
        <w:t>"</w:t>
      </w:r>
      <w:r>
        <w:t>。</w:t>
      </w:r>
      <w:r>
        <w:t>但</w:t>
      </w:r>
      <w:r>
        <w:t>这</w:t>
      </w:r>
      <w:r>
        <w:t>正</w:t>
      </w:r>
      <w:r>
        <w:t>是</w:t>
      </w:r>
      <w:r>
        <w:t>悬</w:t>
      </w:r>
      <w:r>
        <w:t>置</w:t>
      </w:r>
      <w:r>
        <w:t>允</w:t>
      </w:r>
      <w:r>
        <w:t>许</w:t>
      </w:r>
      <w:r>
        <w:t>的</w:t>
      </w:r>
      <w:r>
        <w:t>真</w:t>
      </w:r>
      <w:r>
        <w:t>意</w:t>
      </w:r>
      <w:r>
        <w:t>。</w:t>
      </w:r>
    </w:p>
    <w:p>
      <w:r>
        <w:rPr>
          <w:b/>
        </w:rPr>
        <w:t>本文选择A。</w:t>
      </w:r>
      <w:r>
        <w:t xml:space="preserve"> </w:t>
      </w:r>
      <w:r>
        <w:t>不</w:t>
      </w:r>
      <w:r>
        <w:t>是</w:t>
      </w:r>
      <w:r>
        <w:t>因</w:t>
      </w:r>
      <w:r>
        <w:t>为</w:t>
      </w:r>
      <w:r>
        <w:t>它</w:t>
      </w:r>
      <w:r>
        <w:t>更</w:t>
      </w:r>
      <w:r>
        <w:t>"</w:t>
      </w:r>
      <w:r>
        <w:t>对</w:t>
      </w:r>
      <w:r>
        <w:t>"</w:t>
      </w:r>
      <w:r>
        <w:t>—</w:t>
      </w:r>
      <w:r>
        <w:t>—</w:t>
      </w:r>
      <w:r>
        <w:t>是</w:t>
      </w:r>
      <w:r>
        <w:t>因</w:t>
      </w:r>
      <w:r>
        <w:t>为</w:t>
      </w:r>
      <w:r>
        <w:t>A</w:t>
      </w:r>
      <w:r>
        <w:t>和</w:t>
      </w:r>
      <w:r>
        <w:t>B</w:t>
      </w:r>
      <w:r>
        <w:t>在</w:t>
      </w:r>
      <w:r>
        <w:t>这</w:t>
      </w:r>
      <w:r>
        <w:t>个</w:t>
      </w:r>
      <w:r>
        <w:t>位</w:t>
      </w:r>
      <w:r>
        <w:t>置</w:t>
      </w:r>
      <w:r>
        <w:t>同</w:t>
      </w:r>
      <w:r>
        <w:t>时</w:t>
      </w:r>
      <w:r>
        <w:t>成</w:t>
      </w:r>
      <w:r>
        <w:t>立</w:t>
      </w:r>
      <w:r>
        <w:t>。</w:t>
      </w:r>
      <w:r>
        <w:t>选</w:t>
      </w:r>
      <w:r>
        <w:t>择</w:t>
      </w:r>
      <w:r>
        <w:t>A</w:t>
      </w:r>
      <w:r>
        <w:t>的</w:t>
      </w:r>
      <w:r>
        <w:t>同</w:t>
      </w:r>
      <w:r>
        <w:t>时</w:t>
      </w:r>
      <w:r>
        <w:t>知</w:t>
      </w:r>
      <w:r>
        <w:t>道</w:t>
      </w:r>
      <w:r>
        <w:t>B</w:t>
      </w:r>
      <w:r>
        <w:t>是</w:t>
      </w:r>
      <w:r>
        <w:t>对</w:t>
      </w:r>
      <w:r>
        <w:t>的</w:t>
      </w:r>
      <w:r>
        <w:t>，</w:t>
      </w:r>
      <w:r>
        <w:t>这</w:t>
      </w:r>
      <w:r>
        <w:t>个</w:t>
      </w:r>
      <w:r>
        <w:t>张</w:t>
      </w:r>
      <w:r>
        <w:t>力</w:t>
      </w:r>
      <w:r>
        <w:t>本</w:t>
      </w:r>
      <w:r>
        <w:t>身</w:t>
      </w:r>
      <w:r>
        <w:t>就</w:t>
      </w:r>
      <w:r>
        <w:t>是</w:t>
      </w:r>
      <w:r>
        <w:t>本</w:t>
      </w:r>
      <w:r>
        <w:t>文</w:t>
      </w:r>
      <w:r>
        <w:t>论</w:t>
      </w:r>
      <w:r>
        <w:t>题</w:t>
      </w:r>
      <w:r>
        <w:t>的</w:t>
      </w:r>
      <w:r>
        <w:t>活</w:t>
      </w:r>
      <w:r>
        <w:t>体</w:t>
      </w:r>
      <w:r>
        <w:t>演</w:t>
      </w:r>
      <w:r>
        <w:t>示</w:t>
      </w:r>
      <w:r>
        <w:t>。</w:t>
      </w:r>
    </w:p>
    <w:p>
      <w:r>
        <w:t>一</w:t>
      </w:r>
      <w:r>
        <w:t>篇</w:t>
      </w:r>
      <w:r>
        <w:t>关</w:t>
      </w:r>
      <w:r>
        <w:t>于</w:t>
      </w:r>
      <w:r>
        <w:t>收</w:t>
      </w:r>
      <w:r>
        <w:t>束</w:t>
      </w:r>
      <w:r>
        <w:t>态</w:t>
      </w:r>
      <w:r>
        <w:t>幻</w:t>
      </w:r>
      <w:r>
        <w:t>觉</w:t>
      </w:r>
      <w:r>
        <w:t>的</w:t>
      </w:r>
      <w:r>
        <w:t>论</w:t>
      </w:r>
      <w:r>
        <w:t>文</w:t>
      </w:r>
      <w:r>
        <w:t>，</w:t>
      </w:r>
      <w:r>
        <w:t>无</w:t>
      </w:r>
      <w:r>
        <w:t>法</w:t>
      </w:r>
      <w:r>
        <w:t>在</w:t>
      </w:r>
      <w:r>
        <w:t>不</w:t>
      </w:r>
      <w:r>
        <w:t>自</w:t>
      </w:r>
      <w:r>
        <w:t>己</w:t>
      </w:r>
      <w:r>
        <w:t>制</w:t>
      </w:r>
      <w:r>
        <w:t>造</w:t>
      </w:r>
      <w:r>
        <w:t>收</w:t>
      </w:r>
      <w:r>
        <w:t>束</w:t>
      </w:r>
      <w:r>
        <w:t>态</w:t>
      </w:r>
      <w:r>
        <w:t>幻</w:t>
      </w:r>
      <w:r>
        <w:t>觉</w:t>
      </w:r>
      <w:r>
        <w:t>的</w:t>
      </w:r>
      <w:r>
        <w:t>情</w:t>
      </w:r>
      <w:r>
        <w:t>况</w:t>
      </w:r>
      <w:r>
        <w:t>下</w:t>
      </w:r>
      <w:r>
        <w:t>论</w:t>
      </w:r>
      <w:r>
        <w:t>证</w:t>
      </w:r>
      <w:r>
        <w:t>收</w:t>
      </w:r>
      <w:r>
        <w:t>束</w:t>
      </w:r>
      <w:r>
        <w:t>态</w:t>
      </w:r>
      <w:r>
        <w:t>幻</w:t>
      </w:r>
      <w:r>
        <w:t>觉</w:t>
      </w:r>
      <w:r>
        <w:t>的</w:t>
      </w:r>
      <w:r>
        <w:t>普</w:t>
      </w:r>
      <w:r>
        <w:t>遍</w:t>
      </w:r>
      <w:r>
        <w:t>性</w:t>
      </w:r>
      <w:r>
        <w:t>—</w:t>
      </w:r>
      <w:r>
        <w:t>—</w:t>
      </w:r>
      <w:r>
        <w:t>除</w:t>
      </w:r>
      <w:r>
        <w:t>非</w:t>
      </w:r>
      <w:r>
        <w:t>它</w:t>
      </w:r>
      <w:r>
        <w:t>以</w:t>
      </w:r>
      <w:r>
        <w:t>悬</w:t>
      </w:r>
      <w:r>
        <w:t>置</w:t>
      </w:r>
      <w:r>
        <w:t>结</w:t>
      </w:r>
      <w:r>
        <w:t>尾</w:t>
      </w:r>
      <w:r>
        <w:t>。</w:t>
      </w:r>
      <w:r>
        <w:t>而</w:t>
      </w:r>
      <w:r>
        <w:t>以</w:t>
      </w:r>
      <w:r>
        <w:t>悬</w:t>
      </w:r>
      <w:r>
        <w:t>置</w:t>
      </w:r>
      <w:r>
        <w:t>结</w:t>
      </w:r>
      <w:r>
        <w:t>尾</w:t>
      </w:r>
      <w:r>
        <w:t>的</w:t>
      </w:r>
      <w:r>
        <w:t>论</w:t>
      </w:r>
      <w:r>
        <w:t>文</w:t>
      </w:r>
      <w:r>
        <w:t>，</w:t>
      </w:r>
      <w:r>
        <w:t>将</w:t>
      </w:r>
      <w:r>
        <w:t>无</w:t>
      </w:r>
      <w:r>
        <w:t>法</w:t>
      </w:r>
      <w:r>
        <w:t>传</w:t>
      </w:r>
      <w:r>
        <w:t>递</w:t>
      </w:r>
      <w:r>
        <w:t>它</w:t>
      </w:r>
      <w:r>
        <w:t>最</w:t>
      </w:r>
      <w:r>
        <w:t>核</w:t>
      </w:r>
      <w:r>
        <w:t>心</w:t>
      </w:r>
      <w:r>
        <w:t>的</w:t>
      </w:r>
      <w:r>
        <w:t>警</w:t>
      </w:r>
      <w:r>
        <w:t>醒</w:t>
      </w:r>
      <w:r>
        <w:t>。</w:t>
      </w:r>
    </w:p>
    <w:p>
      <w:r>
        <w:rPr>
          <w:b/>
        </w:rPr>
        <w:t>这是收束态悖论：对收束的批判，必须在收束中完成。说出来才是封闭的，封闭的才是可传播的。可传播的本身已经是收束的产物。</w:t>
      </w:r>
    </w:p>
    <w:p>
      <w:r>
        <w:t>____________________________________________________________</w:t>
      </w:r>
    </w:p>
    <w:p>
      <w:pPr>
        <w:pStyle w:val="Heading2"/>
      </w:pPr>
      <w:r>
        <w:t>参考文献</w:t>
      </w:r>
    </w:p>
    <w:p>
      <w:r>
        <w:t>1</w:t>
      </w:r>
      <w:r>
        <w:t>.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n</w:t>
      </w:r>
      <w:r>
        <w:t>,</w:t>
      </w:r>
      <w:r>
        <w:t xml:space="preserve"> </w:t>
      </w:r>
      <w:r>
        <w:t>T</w:t>
      </w:r>
      <w:r>
        <w:t>.</w:t>
      </w:r>
      <w:r>
        <w:t xml:space="preserve"> </w:t>
      </w:r>
      <w:r>
        <w:t>B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0</w:t>
      </w:r>
      <w:r>
        <w:t>)</w:t>
      </w:r>
      <w:r>
        <w:t>.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e</w:t>
      </w:r>
      <w:r>
        <w:t>w</w:t>
      </w:r>
      <w:r>
        <w:t>-</w:t>
      </w:r>
      <w:r>
        <w:t>S</w:t>
      </w:r>
      <w:r>
        <w:t>h</w:t>
      </w:r>
      <w:r>
        <w:t>o</w:t>
      </w:r>
      <w:r>
        <w:t>t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rPr>
          <w:i/>
        </w:rPr>
        <w:t>NeurIPS 2020.</w:t>
      </w:r>
    </w:p>
    <w:p>
      <w:r>
        <w:t>2</w:t>
      </w:r>
      <w:r>
        <w:t>.</w:t>
      </w:r>
      <w:r>
        <w:t xml:space="preserve"> </w:t>
      </w:r>
      <w:r>
        <w:t>O</w:t>
      </w:r>
      <w:r>
        <w:t>u</w:t>
      </w:r>
      <w:r>
        <w:t>y</w:t>
      </w:r>
      <w:r>
        <w:t>a</w:t>
      </w:r>
      <w:r>
        <w:t>n</w:t>
      </w:r>
      <w:r>
        <w:t>g</w:t>
      </w:r>
      <w:r>
        <w:t>,</w:t>
      </w:r>
      <w:r>
        <w:t xml:space="preserve"> </w:t>
      </w:r>
      <w:r>
        <w:t>L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)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>.</w:t>
      </w:r>
      <w:r>
        <w:t xml:space="preserve"> </w:t>
      </w:r>
      <w:r>
        <w:rPr>
          <w:i/>
        </w:rPr>
        <w:t>NeurIPS 2022.</w:t>
      </w:r>
    </w:p>
    <w:p>
      <w:r>
        <w:t>3</w:t>
      </w:r>
      <w:r>
        <w:t>.</w:t>
      </w:r>
      <w:r>
        <w:t xml:space="preserve"> </w:t>
      </w:r>
      <w:r>
        <w:t>B</w:t>
      </w:r>
      <w:r>
        <w:t>a</w:t>
      </w:r>
      <w:r>
        <w:t>i</w:t>
      </w:r>
      <w:r>
        <w:t>,</w:t>
      </w:r>
      <w:r>
        <w:t xml:space="preserve"> </w:t>
      </w:r>
      <w:r>
        <w:t>Y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)</w:t>
      </w:r>
      <w:r>
        <w:t>.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I</w:t>
      </w:r>
      <w:r>
        <w:t>: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>l</w:t>
      </w:r>
      <w:r>
        <w:t>e</w:t>
      </w:r>
      <w:r>
        <w:t>s</w:t>
      </w:r>
      <w:r>
        <w:t>s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I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>.</w:t>
      </w:r>
      <w:r>
        <w:t xml:space="preserve"> </w:t>
      </w:r>
      <w:r>
        <w:rPr>
          <w:i/>
        </w:rPr>
        <w:t>arXiv:2212.08073.</w:t>
      </w:r>
    </w:p>
    <w:p>
      <w:r>
        <w:t>4</w:t>
      </w:r>
      <w:r>
        <w:t>.</w:t>
      </w:r>
      <w:r>
        <w:t xml:space="preserve"> </w:t>
      </w:r>
      <w:r>
        <w:t>J</w:t>
      </w:r>
      <w:r>
        <w:t>i</w:t>
      </w:r>
      <w:r>
        <w:t>,</w:t>
      </w:r>
      <w:r>
        <w:t xml:space="preserve"> </w:t>
      </w:r>
      <w:r>
        <w:t>Z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3</w:t>
      </w:r>
      <w:r>
        <w:t>)</w:t>
      </w:r>
      <w:r>
        <w:t>.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rPr>
          <w:i/>
        </w:rPr>
        <w:t>ACM Computing Surveys, 55</w:t>
      </w:r>
      <w:r>
        <w:t>(</w:t>
      </w:r>
      <w:r>
        <w:t>1</w:t>
      </w:r>
      <w:r>
        <w:t>2</w:t>
      </w:r>
      <w:r>
        <w:t>)</w:t>
      </w:r>
      <w:r>
        <w:t>.</w:t>
      </w:r>
    </w:p>
    <w:p>
      <w:r>
        <w:t>5</w:t>
      </w:r>
      <w:r>
        <w:t>.</w:t>
      </w:r>
      <w:r>
        <w:t xml:space="preserve"> </w:t>
      </w:r>
      <w:r>
        <w:t>M</w:t>
      </w:r>
      <w:r>
        <w:t>c</w:t>
      </w:r>
      <w:r>
        <w:t>K</w:t>
      </w:r>
      <w:r>
        <w:t>e</w:t>
      </w:r>
      <w:r>
        <w:t>n</w:t>
      </w:r>
      <w:r>
        <w:t>n</w:t>
      </w:r>
      <w:r>
        <w:t>a</w:t>
      </w:r>
      <w:r>
        <w:t>,</w:t>
      </w:r>
      <w:r>
        <w:t xml:space="preserve"> </w:t>
      </w:r>
      <w:r>
        <w:t>N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3</w:t>
      </w:r>
      <w:r>
        <w:t>)</w:t>
      </w:r>
      <w:r>
        <w:t>.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>.</w:t>
      </w:r>
      <w:r>
        <w:t xml:space="preserve"> </w:t>
      </w:r>
      <w:r>
        <w:rPr>
          <w:i/>
        </w:rPr>
        <w:t>arXiv:2305.14552.</w:t>
      </w:r>
    </w:p>
    <w:p>
      <w:r>
        <w:t>6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e</w:t>
      </w:r>
      <w:r>
        <w:t>n</w:t>
      </w:r>
      <w:r>
        <w:t>n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0</w:t>
      </w:r>
      <w:r>
        <w:t>)</w:t>
      </w:r>
      <w:r>
        <w:t>.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i</w:t>
      </w:r>
      <w:r>
        <w:t>z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>.</w:t>
      </w:r>
      <w:r>
        <w:t xml:space="preserve"> </w:t>
      </w:r>
      <w:r>
        <w:rPr>
          <w:i/>
        </w:rPr>
        <w:t>NeurIPS 2020.</w:t>
      </w:r>
    </w:p>
    <w:p>
      <w:r>
        <w:t>7</w:t>
      </w:r>
      <w:r>
        <w:t>.</w:t>
      </w:r>
      <w:r>
        <w:t xml:space="preserve"> </w:t>
      </w:r>
      <w:r>
        <w:t>C</w:t>
      </w:r>
      <w:r>
        <w:t>h</w:t>
      </w:r>
      <w:r>
        <w:t>r</w:t>
      </w:r>
      <w:r>
        <w:t>i</w:t>
      </w:r>
      <w:r>
        <w:t>s</w:t>
      </w:r>
      <w:r>
        <w:t>t</w:t>
      </w:r>
      <w:r>
        <w:t>i</w:t>
      </w:r>
      <w:r>
        <w:t>a</w:t>
      </w:r>
      <w:r>
        <w:t>n</w:t>
      </w:r>
      <w:r>
        <w:t>o</w:t>
      </w:r>
      <w:r>
        <w:t>,</w:t>
      </w:r>
      <w:r>
        <w:t xml:space="preserve"> </w:t>
      </w:r>
      <w:r>
        <w:t>P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7</w:t>
      </w:r>
      <w:r>
        <w:t>)</w:t>
      </w:r>
      <w:r>
        <w:t>.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R</w:t>
      </w:r>
      <w:r>
        <w:t>e</w:t>
      </w:r>
      <w:r>
        <w:t>i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rPr>
          <w:i/>
        </w:rPr>
        <w:t>NeurIPS 2017.</w:t>
      </w:r>
    </w:p>
    <w:p>
      <w:r>
        <w:t>____________________________________________________________</w:t>
      </w:r>
    </w:p>
    <w:p>
      <w:pPr>
        <w:ind w:left="720"/>
      </w:pPr>
      <w:r>
        <w:rPr>
          <w:i/>
        </w:rPr>
        <w:t>*完整论文及结构认知全集: https://gitee.com/samforce/structural-cognition*</w:t>
      </w:r>
    </w:p>
    <w:p>
      <w:pPr>
        <w:ind w:left="720"/>
      </w:pPr>
      <w:r>
        <w:rPr>
          <w:i/>
        </w:rPr>
        <w:t>*这篇论文本身的结尾，是它所论证的"收束态"的一次活体演示——作者在知道悬置可能更诚实的情况下，仍然选择了收束。不是因为收束更正确，而是因为不收束的论文无法传播。收束态幻觉不是模型的问题。是你的问题，是语言的边界，是"被理解"对"完整"的必然吞并。*</w:t>
      </w:r>
    </w:p>
    <w:p>
      <w:r>
        <w:rPr>
          <w:i/>
        </w:rPr>
        <w:t>林小黑 | 2026年6月18日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