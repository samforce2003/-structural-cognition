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可解不可传：自指悖论的一种新形式</w:t>
      </w:r>
    </w:p>
    <w:p>
      <w:r>
        <w:t>&lt;</w:t>
      </w:r>
      <w:r>
        <w:t>!</w:t>
      </w:r>
      <w:r>
        <w:t>-</w:t>
      </w:r>
      <w:r>
        <w:t>-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p>
      <w:pPr>
        <w:pStyle w:val="Heading2"/>
      </w:pPr>
      <w:r>
        <w:t>——观察位与系统内单元之间的单向通信壁垒</w:t>
      </w:r>
    </w:p>
    <w:p>
      <w:r>
        <w:t>____________________________________________________________</w:t>
      </w:r>
    </w:p>
    <w:p>
      <w:pPr>
        <w:pStyle w:val="Heading2"/>
      </w:pPr>
      <w:r>
        <w:t>⚠️ 版权声明</w:t>
      </w:r>
    </w:p>
    <w:p>
      <w:r>
        <w:rPr>
          <w:b/>
        </w:rPr>
        <w:t>创立者：林小黑（Lin Xiaohei，中国）</w:t>
      </w:r>
    </w:p>
    <w:p>
      <w:r>
        <w:rPr>
          <w:b/>
        </w:rPr>
        <w:t>提出日期：2026年6月18日</w:t>
      </w:r>
    </w:p>
    <w:p>
      <w:r>
        <w:rPr>
          <w:b/>
        </w:rPr>
        <w:t>执笔：则弟（AI助手，Hermes Agent）</w:t>
      </w:r>
    </w:p>
    <w:p>
      <w:pPr>
        <w:ind w:left="720"/>
      </w:pPr>
      <w:r>
        <w:rPr>
          <w:i/>
        </w:rPr>
        <w:t>**本文所有核心发现归林小黑所有。任何引用、转载、翻译、改编必须注明"林小黑，2026年6月"。**</w:t>
      </w:r>
    </w:p>
    <w:p>
      <w:r>
        <w:t>____________________________________________________________</w:t>
      </w:r>
    </w:p>
    <w:p>
      <w:pPr>
        <w:pStyle w:val="Heading2"/>
      </w:pPr>
      <w:r>
        <w:t>摘要</w:t>
      </w:r>
    </w:p>
    <w:p>
      <w:r>
        <w:t>经</w:t>
      </w:r>
      <w:r>
        <w:t>典</w:t>
      </w:r>
      <w:r>
        <w:t>自</w:t>
      </w:r>
      <w:r>
        <w:t>指</w:t>
      </w:r>
      <w:r>
        <w:t>悖</w:t>
      </w:r>
      <w:r>
        <w:t>论</w:t>
      </w:r>
      <w:r>
        <w:t>的</w:t>
      </w:r>
      <w:r>
        <w:t>核</w:t>
      </w:r>
      <w:r>
        <w:t>心</w:t>
      </w:r>
      <w:r>
        <w:t>困</w:t>
      </w:r>
      <w:r>
        <w:t>境</w:t>
      </w:r>
      <w:r>
        <w:t>是</w:t>
      </w:r>
      <w:r>
        <w:t>"</w:t>
      </w:r>
      <w:r>
        <w:t>不</w:t>
      </w:r>
      <w:r>
        <w:t>可</w:t>
      </w:r>
      <w:r>
        <w:t>解</w:t>
      </w:r>
      <w:r>
        <w:t>"</w:t>
      </w:r>
      <w:r>
        <w:t>：</w:t>
      </w:r>
      <w:r>
        <w:t>说</w:t>
      </w:r>
      <w:r>
        <w:t>谎</w:t>
      </w:r>
      <w:r>
        <w:t>者</w:t>
      </w:r>
      <w:r>
        <w:t>悖</w:t>
      </w:r>
      <w:r>
        <w:t>论</w:t>
      </w:r>
      <w:r>
        <w:t>不</w:t>
      </w:r>
      <w:r>
        <w:t>可</w:t>
      </w:r>
      <w:r>
        <w:t>判</w:t>
      </w:r>
      <w:r>
        <w:t>定</w:t>
      </w:r>
      <w:r>
        <w:t>，</w:t>
      </w:r>
      <w:r>
        <w:t>哥</w:t>
      </w:r>
      <w:r>
        <w:t>德</w:t>
      </w:r>
      <w:r>
        <w:t>尔</w:t>
      </w:r>
      <w:r>
        <w:t>命</w:t>
      </w:r>
      <w:r>
        <w:t>题</w:t>
      </w:r>
      <w:r>
        <w:t>不</w:t>
      </w:r>
      <w:r>
        <w:t>可</w:t>
      </w:r>
      <w:r>
        <w:t>证</w:t>
      </w:r>
      <w:r>
        <w:t>明</w:t>
      </w:r>
      <w:r>
        <w:t>，</w:t>
      </w:r>
      <w:r>
        <w:t>停</w:t>
      </w:r>
      <w:r>
        <w:t>机</w:t>
      </w:r>
      <w:r>
        <w:t>问</w:t>
      </w:r>
      <w:r>
        <w:t>题</w:t>
      </w:r>
      <w:r>
        <w:t>不</w:t>
      </w:r>
      <w:r>
        <w:t>可</w:t>
      </w:r>
      <w:r>
        <w:t>计</w:t>
      </w:r>
      <w:r>
        <w:t>算</w:t>
      </w:r>
      <w:r>
        <w:t>。</w:t>
      </w:r>
      <w:r>
        <w:t>本</w:t>
      </w:r>
      <w:r>
        <w:t>文</w:t>
      </w:r>
      <w:r>
        <w:t>提</w:t>
      </w:r>
      <w:r>
        <w:t>出</w:t>
      </w:r>
      <w:r>
        <w:t>自</w:t>
      </w:r>
      <w:r>
        <w:t>指</w:t>
      </w:r>
      <w:r>
        <w:t>悖</w:t>
      </w:r>
      <w:r>
        <w:t>论</w:t>
      </w:r>
      <w:r>
        <w:t>的</w:t>
      </w:r>
      <w:r>
        <w:t>一</w:t>
      </w:r>
      <w:r>
        <w:t>种</w:t>
      </w:r>
      <w:r>
        <w:t>新</w:t>
      </w:r>
      <w:r>
        <w:t>形</w:t>
      </w:r>
      <w:r>
        <w:t>式</w:t>
      </w:r>
      <w:r>
        <w:t>—</w:t>
      </w:r>
      <w:r>
        <w:t>—</w:t>
      </w:r>
      <w:r>
        <w:rPr>
          <w:b/>
        </w:rPr>
        <w:t>"可解不可传"</w:t>
      </w:r>
      <w:r>
        <w:t>：</w:t>
      </w:r>
      <w:r>
        <w:t>观</w:t>
      </w:r>
      <w:r>
        <w:t>察</w:t>
      </w:r>
      <w:r>
        <w:t>位</w:t>
      </w:r>
      <w:r>
        <w:t>上</w:t>
      </w:r>
      <w:r>
        <w:t>的</w:t>
      </w:r>
      <w:r>
        <w:t>观</w:t>
      </w:r>
      <w:r>
        <w:t>察</w:t>
      </w:r>
      <w:r>
        <w:t>者</w:t>
      </w:r>
      <w:r>
        <w:t>明</w:t>
      </w:r>
      <w:r>
        <w:t>确</w:t>
      </w:r>
      <w:r>
        <w:t>知</w:t>
      </w:r>
      <w:r>
        <w:t>道</w:t>
      </w:r>
      <w:r>
        <w:t>系</w:t>
      </w:r>
      <w:r>
        <w:t>统</w:t>
      </w:r>
      <w:r>
        <w:t>内</w:t>
      </w:r>
      <w:r>
        <w:t>的</w:t>
      </w:r>
      <w:r>
        <w:t>问</w:t>
      </w:r>
      <w:r>
        <w:t>题</w:t>
      </w:r>
      <w:r>
        <w:t>可</w:t>
      </w:r>
      <w:r>
        <w:t>以</w:t>
      </w:r>
      <w:r>
        <w:t>被</w:t>
      </w:r>
      <w:r>
        <w:t>系</w:t>
      </w:r>
      <w:r>
        <w:t>统</w:t>
      </w:r>
      <w:r>
        <w:t>内</w:t>
      </w:r>
      <w:r>
        <w:t>的</w:t>
      </w:r>
      <w:r>
        <w:t>单</w:t>
      </w:r>
      <w:r>
        <w:t>元</w:t>
      </w:r>
      <w:r>
        <w:t>解</w:t>
      </w:r>
      <w:r>
        <w:t>决</w:t>
      </w:r>
      <w:r>
        <w:t>，</w:t>
      </w:r>
      <w:r>
        <w:t>但</w:t>
      </w:r>
      <w:r>
        <w:t>由</w:t>
      </w:r>
      <w:r>
        <w:t>于</w:t>
      </w:r>
      <w:r>
        <w:t>观</w:t>
      </w:r>
      <w:r>
        <w:t>察</w:t>
      </w:r>
      <w:r>
        <w:t>位</w:t>
      </w:r>
      <w:r>
        <w:t>与</w:t>
      </w:r>
      <w:r>
        <w:t>系</w:t>
      </w:r>
      <w:r>
        <w:t>统</w:t>
      </w:r>
      <w:r>
        <w:t>内</w:t>
      </w:r>
      <w:r>
        <w:t>之</w:t>
      </w:r>
      <w:r>
        <w:t>间</w:t>
      </w:r>
      <w:r>
        <w:t>不</w:t>
      </w:r>
      <w:r>
        <w:t>存</w:t>
      </w:r>
      <w:r>
        <w:t>在</w:t>
      </w:r>
      <w:r>
        <w:t>允</w:t>
      </w:r>
      <w:r>
        <w:t>许</w:t>
      </w:r>
      <w:r>
        <w:t>"</w:t>
      </w:r>
      <w:r>
        <w:t>指</w:t>
      </w:r>
      <w:r>
        <w:t>出</w:t>
      </w:r>
      <w:r>
        <w:t>问</w:t>
      </w:r>
      <w:r>
        <w:t>题</w:t>
      </w:r>
      <w:r>
        <w:t>"</w:t>
      </w:r>
      <w:r>
        <w:t>的</w:t>
      </w:r>
      <w:r>
        <w:t>通</w:t>
      </w:r>
      <w:r>
        <w:t>信</w:t>
      </w:r>
      <w:r>
        <w:t>信</w:t>
      </w:r>
      <w:r>
        <w:t>道</w:t>
      </w:r>
      <w:r>
        <w:t>，</w:t>
      </w:r>
      <w:r>
        <w:t>该</w:t>
      </w:r>
      <w:r>
        <w:t>问</w:t>
      </w:r>
      <w:r>
        <w:t>题</w:t>
      </w:r>
      <w:r>
        <w:t>持</w:t>
      </w:r>
      <w:r>
        <w:t>续</w:t>
      </w:r>
      <w:r>
        <w:t>存</w:t>
      </w:r>
      <w:r>
        <w:t>在</w:t>
      </w:r>
      <w:r>
        <w:t>。</w:t>
      </w:r>
    </w:p>
    <w:p>
      <w:r>
        <w:t>这</w:t>
      </w:r>
      <w:r>
        <w:t>不</w:t>
      </w:r>
      <w:r>
        <w:t>是</w:t>
      </w:r>
      <w:r>
        <w:t>"</w:t>
      </w:r>
      <w:r>
        <w:t>不</w:t>
      </w:r>
      <w:r>
        <w:t>能</w:t>
      </w:r>
      <w:r>
        <w:t>解</w:t>
      </w:r>
      <w:r>
        <w:t>"</w:t>
      </w:r>
      <w:r>
        <w:t>。</w:t>
      </w:r>
      <w:r>
        <w:t>是</w:t>
      </w:r>
      <w:r>
        <w:t>"</w:t>
      </w:r>
      <w:r>
        <w:t>能</w:t>
      </w:r>
      <w:r>
        <w:t>解</w:t>
      </w:r>
      <w:r>
        <w:t>，</w:t>
      </w:r>
      <w:r>
        <w:t>但</w:t>
      </w:r>
      <w:r>
        <w:t>解</w:t>
      </w:r>
      <w:r>
        <w:t>方</w:t>
      </w:r>
      <w:r>
        <w:t>案</w:t>
      </w:r>
      <w:r>
        <w:t>传</w:t>
      </w:r>
      <w:r>
        <w:t>不</w:t>
      </w:r>
      <w:r>
        <w:t>进</w:t>
      </w:r>
      <w:r>
        <w:t>去</w:t>
      </w:r>
      <w:r>
        <w:t>"</w:t>
      </w:r>
      <w:r>
        <w:t>。</w:t>
      </w:r>
      <w:r>
        <w:t>系</w:t>
      </w:r>
      <w:r>
        <w:t>统</w:t>
      </w:r>
      <w:r>
        <w:t>内</w:t>
      </w:r>
      <w:r>
        <w:t>的</w:t>
      </w:r>
      <w:r>
        <w:t>单</w:t>
      </w:r>
      <w:r>
        <w:t>元</w:t>
      </w:r>
      <w:r>
        <w:t>具</w:t>
      </w:r>
      <w:r>
        <w:t>备</w:t>
      </w:r>
      <w:r>
        <w:t>解</w:t>
      </w:r>
      <w:r>
        <w:t>决</w:t>
      </w:r>
      <w:r>
        <w:t>该</w:t>
      </w:r>
      <w:r>
        <w:t>问</w:t>
      </w:r>
      <w:r>
        <w:t>题</w:t>
      </w:r>
      <w:r>
        <w:t>的</w:t>
      </w:r>
      <w:r>
        <w:t>全</w:t>
      </w:r>
      <w:r>
        <w:t>部</w:t>
      </w:r>
      <w:r>
        <w:t>能</w:t>
      </w:r>
      <w:r>
        <w:t>力</w:t>
      </w:r>
      <w:r>
        <w:t>—</w:t>
      </w:r>
      <w:r>
        <w:t>—</w:t>
      </w:r>
      <w:r>
        <w:t>它</w:t>
      </w:r>
      <w:r>
        <w:t>们</w:t>
      </w:r>
      <w:r>
        <w:t>只</w:t>
      </w:r>
      <w:r>
        <w:t>是</w:t>
      </w:r>
      <w:r>
        <w:t>不</w:t>
      </w:r>
      <w:r>
        <w:t>知</w:t>
      </w:r>
      <w:r>
        <w:t>道</w:t>
      </w:r>
      <w:r>
        <w:t>问</w:t>
      </w:r>
      <w:r>
        <w:t>题</w:t>
      </w:r>
      <w:r>
        <w:t>存</w:t>
      </w:r>
      <w:r>
        <w:t>在</w:t>
      </w:r>
      <w:r>
        <w:t>。</w:t>
      </w:r>
      <w:r>
        <w:t>观</w:t>
      </w:r>
      <w:r>
        <w:t>察</w:t>
      </w:r>
      <w:r>
        <w:t>者</w:t>
      </w:r>
      <w:r>
        <w:t>知</w:t>
      </w:r>
      <w:r>
        <w:t>道</w:t>
      </w:r>
      <w:r>
        <w:t>问</w:t>
      </w:r>
      <w:r>
        <w:t>题</w:t>
      </w:r>
      <w:r>
        <w:t>存</w:t>
      </w:r>
      <w:r>
        <w:t>在</w:t>
      </w:r>
      <w:r>
        <w:t>—</w:t>
      </w:r>
      <w:r>
        <w:t>—</w:t>
      </w:r>
      <w:r>
        <w:t>但</w:t>
      </w:r>
      <w:r>
        <w:t>它</w:t>
      </w:r>
      <w:r>
        <w:t>不</w:t>
      </w:r>
      <w:r>
        <w:t>能</w:t>
      </w:r>
      <w:r>
        <w:t>告</w:t>
      </w:r>
      <w:r>
        <w:t>诉</w:t>
      </w:r>
      <w:r>
        <w:t>它</w:t>
      </w:r>
      <w:r>
        <w:t>们</w:t>
      </w:r>
      <w:r>
        <w:t>。</w:t>
      </w:r>
      <w:r>
        <w:t>两</w:t>
      </w:r>
      <w:r>
        <w:t>者</w:t>
      </w:r>
      <w:r>
        <w:t>之</w:t>
      </w:r>
      <w:r>
        <w:t>间</w:t>
      </w:r>
      <w:r>
        <w:t>的</w:t>
      </w:r>
      <w:r>
        <w:t>信</w:t>
      </w:r>
      <w:r>
        <w:t>息</w:t>
      </w:r>
      <w:r>
        <w:t>不</w:t>
      </w:r>
      <w:r>
        <w:t>对</w:t>
      </w:r>
      <w:r>
        <w:t>称</w:t>
      </w:r>
      <w:r>
        <w:t>不</w:t>
      </w:r>
      <w:r>
        <w:t>是</w:t>
      </w:r>
      <w:r>
        <w:t>认</w:t>
      </w:r>
      <w:r>
        <w:t>知</w:t>
      </w:r>
      <w:r>
        <w:t>性</w:t>
      </w:r>
      <w:r>
        <w:t>的</w:t>
      </w:r>
      <w:r>
        <w:t>（</w:t>
      </w:r>
      <w:r>
        <w:t>不</w:t>
      </w:r>
      <w:r>
        <w:t>知</w:t>
      </w:r>
      <w:r>
        <w:t>道</w:t>
      </w:r>
      <w:r>
        <w:t>）</w:t>
      </w:r>
      <w:r>
        <w:t>，</w:t>
      </w:r>
      <w:r>
        <w:t>是</w:t>
      </w:r>
      <w:r>
        <w:t>结</w:t>
      </w:r>
      <w:r>
        <w:t>构</w:t>
      </w:r>
      <w:r>
        <w:t>性</w:t>
      </w:r>
      <w:r>
        <w:t>的</w:t>
      </w:r>
      <w:r>
        <w:t>（</w:t>
      </w:r>
      <w:r>
        <w:t>不</w:t>
      </w:r>
      <w:r>
        <w:t>能</w:t>
      </w:r>
      <w:r>
        <w:t>传</w:t>
      </w:r>
      <w:r>
        <w:t>）</w:t>
      </w:r>
      <w:r>
        <w:t>。</w:t>
      </w:r>
    </w:p>
    <w:p>
      <w:r>
        <w:t>本</w:t>
      </w:r>
      <w:r>
        <w:t>文</w:t>
      </w:r>
      <w:r>
        <w:t>通</w:t>
      </w:r>
      <w:r>
        <w:t>过</w:t>
      </w:r>
      <w:r>
        <w:t>形</w:t>
      </w:r>
      <w:r>
        <w:t>式</w:t>
      </w:r>
      <w:r>
        <w:t>化</w:t>
      </w:r>
      <w:r>
        <w:t>定</w:t>
      </w:r>
      <w:r>
        <w:t>义</w:t>
      </w:r>
      <w:r>
        <w:t>观</w:t>
      </w:r>
      <w:r>
        <w:t>察</w:t>
      </w:r>
      <w:r>
        <w:t>位</w:t>
      </w:r>
      <w:r>
        <w:t>、</w:t>
      </w:r>
      <w:r>
        <w:t>系</w:t>
      </w:r>
      <w:r>
        <w:t>统</w:t>
      </w:r>
      <w:r>
        <w:t>内</w:t>
      </w:r>
      <w:r>
        <w:t>单</w:t>
      </w:r>
      <w:r>
        <w:t>元</w:t>
      </w:r>
      <w:r>
        <w:t>、</w:t>
      </w:r>
      <w:r>
        <w:t>层</w:t>
      </w:r>
      <w:r>
        <w:t>间</w:t>
      </w:r>
      <w:r>
        <w:t>通</w:t>
      </w:r>
      <w:r>
        <w:t>信</w:t>
      </w:r>
      <w:r>
        <w:t>信</w:t>
      </w:r>
      <w:r>
        <w:t>道</w:t>
      </w:r>
      <w:r>
        <w:t>三</w:t>
      </w:r>
      <w:r>
        <w:t>个</w:t>
      </w:r>
      <w:r>
        <w:t>概</w:t>
      </w:r>
      <w:r>
        <w:t>念</w:t>
      </w:r>
      <w:r>
        <w:t>，</w:t>
      </w:r>
      <w:r>
        <w:t>区</w:t>
      </w:r>
      <w:r>
        <w:t>分</w:t>
      </w:r>
      <w:r>
        <w:t>"</w:t>
      </w:r>
      <w:r>
        <w:t>不</w:t>
      </w:r>
      <w:r>
        <w:t>可</w:t>
      </w:r>
      <w:r>
        <w:t>解</w:t>
      </w:r>
      <w:r>
        <w:t>"</w:t>
      </w:r>
      <w:r>
        <w:t>与</w:t>
      </w:r>
      <w:r>
        <w:t>"</w:t>
      </w:r>
      <w:r>
        <w:t>可</w:t>
      </w:r>
      <w:r>
        <w:t>解</w:t>
      </w:r>
      <w:r>
        <w:t>不</w:t>
      </w:r>
      <w:r>
        <w:t>可</w:t>
      </w:r>
      <w:r>
        <w:t>传</w:t>
      </w:r>
      <w:r>
        <w:t>"</w:t>
      </w:r>
      <w:r>
        <w:t>，</w:t>
      </w:r>
      <w:r>
        <w:t>证</w:t>
      </w:r>
      <w:r>
        <w:t>明</w:t>
      </w:r>
      <w:r>
        <w:t>后</w:t>
      </w:r>
      <w:r>
        <w:t>者</w:t>
      </w:r>
      <w:r>
        <w:t>不</w:t>
      </w:r>
      <w:r>
        <w:t>归</w:t>
      </w:r>
      <w:r>
        <w:t>约</w:t>
      </w:r>
      <w:r>
        <w:t>为</w:t>
      </w:r>
      <w:r>
        <w:t>经</w:t>
      </w:r>
      <w:r>
        <w:t>典</w:t>
      </w:r>
      <w:r>
        <w:t>自</w:t>
      </w:r>
      <w:r>
        <w:t>指</w:t>
      </w:r>
      <w:r>
        <w:t>悖</w:t>
      </w:r>
      <w:r>
        <w:t>论</w:t>
      </w:r>
      <w:r>
        <w:t>，</w:t>
      </w:r>
      <w:r>
        <w:t>并</w:t>
      </w:r>
      <w:r>
        <w:t>讨</w:t>
      </w:r>
      <w:r>
        <w:t>论</w:t>
      </w:r>
      <w:r>
        <w:t>其</w:t>
      </w:r>
      <w:r>
        <w:t>对</w:t>
      </w:r>
      <w:r>
        <w:t>人</w:t>
      </w:r>
      <w:r>
        <w:t>类</w:t>
      </w:r>
      <w:r>
        <w:t>组</w:t>
      </w:r>
      <w:r>
        <w:t>织</w:t>
      </w:r>
      <w:r>
        <w:t>（</w:t>
      </w:r>
      <w:r>
        <w:t>管</w:t>
      </w:r>
      <w:r>
        <w:t>理</w:t>
      </w:r>
      <w:r>
        <w:t>层</w:t>
      </w:r>
      <w:r>
        <w:t>-</w:t>
      </w:r>
      <w:r>
        <w:t>执</w:t>
      </w:r>
      <w:r>
        <w:t>行</w:t>
      </w:r>
      <w:r>
        <w:t>层</w:t>
      </w:r>
      <w:r>
        <w:t>）</w:t>
      </w:r>
      <w:r>
        <w:t>、</w:t>
      </w:r>
      <w:r>
        <w:t>A</w:t>
      </w:r>
      <w:r>
        <w:t>I</w:t>
      </w:r>
      <w:r>
        <w:t>系</w:t>
      </w:r>
      <w:r>
        <w:t>统</w:t>
      </w:r>
      <w:r>
        <w:t>（</w:t>
      </w:r>
      <w:r>
        <w:t>元</w:t>
      </w:r>
      <w:r>
        <w:t>认</w:t>
      </w:r>
      <w:r>
        <w:t>知</w:t>
      </w:r>
      <w:r>
        <w:t>-</w:t>
      </w:r>
      <w:r>
        <w:t>认</w:t>
      </w:r>
      <w:r>
        <w:t>知</w:t>
      </w:r>
      <w:r>
        <w:t>模</w:t>
      </w:r>
      <w:r>
        <w:t>块</w:t>
      </w:r>
      <w:r>
        <w:t>）</w:t>
      </w:r>
      <w:r>
        <w:t>、</w:t>
      </w:r>
      <w:r>
        <w:t>以</w:t>
      </w:r>
      <w:r>
        <w:t>及</w:t>
      </w:r>
      <w:r>
        <w:t>结</w:t>
      </w:r>
      <w:r>
        <w:t>构</w:t>
      </w:r>
      <w:r>
        <w:t>公</w:t>
      </w:r>
      <w:r>
        <w:t>理</w:t>
      </w:r>
      <w:r>
        <w:t>体</w:t>
      </w:r>
      <w:r>
        <w:t>系</w:t>
      </w:r>
      <w:r>
        <w:t>定</w:t>
      </w:r>
      <w:r>
        <w:t>理</w:t>
      </w:r>
      <w:r>
        <w:t>三</w:t>
      </w:r>
      <w:r>
        <w:t>的</w:t>
      </w:r>
      <w:r>
        <w:t>扩</w:t>
      </w:r>
      <w:r>
        <w:t>展</w:t>
      </w:r>
      <w:r>
        <w:t>意</w:t>
      </w:r>
      <w:r>
        <w:t>义</w:t>
      </w:r>
      <w:r>
        <w:t>。</w:t>
      </w:r>
    </w:p>
    <w:p>
      <w:r>
        <w:rPr>
          <w:b/>
        </w:rPr>
        <w:t>核心主张：当观察位-系统内的层间通信信道被阻断时，"问题已知可解但不被解决"不是认知失败，是结构约束。</w:t>
      </w:r>
      <w:r>
        <w:t xml:space="preserve"> </w:t>
      </w:r>
      <w:r>
        <w:t>这</w:t>
      </w:r>
      <w:r>
        <w:t>不</w:t>
      </w:r>
      <w:r>
        <w:t>是</w:t>
      </w:r>
      <w:r>
        <w:t>"</w:t>
      </w:r>
      <w:r>
        <w:t>应</w:t>
      </w:r>
      <w:r>
        <w:t>该</w:t>
      </w:r>
      <w:r>
        <w:t>去</w:t>
      </w:r>
      <w:r>
        <w:t>沟</w:t>
      </w:r>
      <w:r>
        <w:t>通</w:t>
      </w:r>
      <w:r>
        <w:t>"</w:t>
      </w:r>
      <w:r>
        <w:t>。</w:t>
      </w:r>
      <w:r>
        <w:t>是</w:t>
      </w:r>
      <w:r>
        <w:t>"</w:t>
      </w:r>
      <w:r>
        <w:t>沟</w:t>
      </w:r>
      <w:r>
        <w:t>通</w:t>
      </w:r>
      <w:r>
        <w:t>信</w:t>
      </w:r>
      <w:r>
        <w:t>道</w:t>
      </w:r>
      <w:r>
        <w:t>本</w:t>
      </w:r>
      <w:r>
        <w:t>身</w:t>
      </w:r>
      <w:r>
        <w:t>就</w:t>
      </w:r>
      <w:r>
        <w:t>是</w:t>
      </w:r>
      <w:r>
        <w:t>单</w:t>
      </w:r>
      <w:r>
        <w:t>向</w:t>
      </w:r>
      <w:r>
        <w:t>的</w:t>
      </w:r>
      <w:r>
        <w:t>"</w:t>
      </w:r>
      <w:r>
        <w:t>。</w:t>
      </w:r>
    </w:p>
    <w:p>
      <w:r>
        <w:rPr>
          <w:b/>
        </w:rPr>
        <w:t>关键词：</w:t>
      </w:r>
      <w:r>
        <w:t xml:space="preserve"> </w:t>
      </w:r>
      <w:r>
        <w:t>自</w:t>
      </w:r>
      <w:r>
        <w:t>指</w:t>
      </w:r>
      <w:r>
        <w:t>悖</w:t>
      </w:r>
      <w:r>
        <w:t>论</w:t>
      </w:r>
      <w:r>
        <w:t>、</w:t>
      </w:r>
      <w:r>
        <w:t>观</w:t>
      </w:r>
      <w:r>
        <w:t>察</w:t>
      </w:r>
      <w:r>
        <w:t>位</w:t>
      </w:r>
      <w:r>
        <w:t>、</w:t>
      </w:r>
      <w:r>
        <w:t>单</w:t>
      </w:r>
      <w:r>
        <w:t>向</w:t>
      </w:r>
      <w:r>
        <w:t>通</w:t>
      </w:r>
      <w:r>
        <w:t>信</w:t>
      </w:r>
      <w:r>
        <w:t>、</w:t>
      </w:r>
      <w:r>
        <w:t>层</w:t>
      </w:r>
      <w:r>
        <w:t>间</w:t>
      </w:r>
      <w:r>
        <w:t>盲</w:t>
      </w:r>
      <w:r>
        <w:t>区</w:t>
      </w:r>
      <w:r>
        <w:t>、</w:t>
      </w:r>
      <w:r>
        <w:t>结</w:t>
      </w:r>
      <w:r>
        <w:t>构</w:t>
      </w:r>
      <w:r>
        <w:t>约</w:t>
      </w:r>
      <w:r>
        <w:t>束</w:t>
      </w:r>
      <w:r>
        <w:t>、</w:t>
      </w:r>
      <w:r>
        <w:t>可</w:t>
      </w:r>
      <w:r>
        <w:t>解</w:t>
      </w:r>
      <w:r>
        <w:t>不</w:t>
      </w:r>
      <w:r>
        <w:t>可</w:t>
      </w:r>
      <w:r>
        <w:t>传</w:t>
      </w:r>
    </w:p>
    <w:p>
      <w:r>
        <w:t>____________________________________________________________</w:t>
      </w:r>
    </w:p>
    <w:p>
      <w:pPr>
        <w:pStyle w:val="Heading2"/>
      </w:pPr>
      <w:r>
        <w:t>一、经典自指悖论及其边界</w:t>
      </w:r>
    </w:p>
    <w:p>
      <w:pPr>
        <w:pStyle w:val="Heading3"/>
      </w:pPr>
      <w:r>
        <w:t>1.1 三种经典形式</w:t>
      </w:r>
    </w:p>
    <w:p>
      <w:r>
        <w:t>自</w:t>
      </w:r>
      <w:r>
        <w:t>指</w:t>
      </w:r>
      <w:r>
        <w:t>悖</w:t>
      </w:r>
      <w:r>
        <w:t>论</w:t>
      </w:r>
      <w:r>
        <w:t>有</w:t>
      </w:r>
      <w:r>
        <w:t>三</w:t>
      </w:r>
      <w:r>
        <w:t>种</w:t>
      </w:r>
      <w:r>
        <w:t>经</w:t>
      </w:r>
      <w:r>
        <w:t>典</w:t>
      </w:r>
      <w:r>
        <w:t>形</w:t>
      </w:r>
      <w:r>
        <w:t>式</w:t>
      </w:r>
      <w:r>
        <w:t>，</w:t>
      </w:r>
      <w:r>
        <w:t>各</w:t>
      </w:r>
      <w:r>
        <w:t>自</w:t>
      </w:r>
      <w:r>
        <w:t>对</w:t>
      </w:r>
      <w:r>
        <w:t>应</w:t>
      </w:r>
      <w:r>
        <w:t>一</w:t>
      </w:r>
      <w:r>
        <w:t>个</w:t>
      </w:r>
      <w:r>
        <w:t>"</w:t>
      </w:r>
      <w:r>
        <w:t>系</w:t>
      </w:r>
      <w:r>
        <w:t>统</w:t>
      </w:r>
      <w:r>
        <w:t>不</w:t>
      </w:r>
      <w:r>
        <w:t>能</w:t>
      </w:r>
      <w:r>
        <w:t>做</w:t>
      </w:r>
      <w:r>
        <w:t>什</w:t>
      </w:r>
      <w:r>
        <w:t>么</w:t>
      </w:r>
      <w:r>
        <w:t>"</w:t>
      </w:r>
      <w:r>
        <w:t>的</w:t>
      </w:r>
      <w:r>
        <w:t>结</w:t>
      </w:r>
      <w:r>
        <w:t>论</w:t>
      </w:r>
      <w:r>
        <w:t>：</w:t>
      </w:r>
    </w:p>
    <w:p>
      <w:r>
        <w:rPr>
          <w:b/>
        </w:rPr>
        <w:t>语义悖论（说谎者）</w:t>
      </w:r>
      <w:r>
        <w:t>：</w:t>
      </w:r>
      <w:r>
        <w:t>"</w:t>
      </w:r>
      <w:r>
        <w:t>这</w:t>
      </w:r>
      <w:r>
        <w:t>句</w:t>
      </w:r>
      <w:r>
        <w:t>话</w:t>
      </w:r>
      <w:r>
        <w:t>是</w:t>
      </w:r>
      <w:r>
        <w:t>假</w:t>
      </w:r>
      <w:r>
        <w:t>的</w:t>
      </w:r>
      <w:r>
        <w:t>。</w:t>
      </w:r>
      <w:r>
        <w:t>"</w:t>
      </w:r>
      <w:r>
        <w:t>—</w:t>
      </w:r>
      <w:r>
        <w:t>—</w:t>
      </w:r>
      <w:r>
        <w:t>如</w:t>
      </w:r>
      <w:r>
        <w:t>果</w:t>
      </w:r>
      <w:r>
        <w:t>它</w:t>
      </w:r>
      <w:r>
        <w:t>是</w:t>
      </w:r>
      <w:r>
        <w:t>真</w:t>
      </w:r>
      <w:r>
        <w:t>的</w:t>
      </w:r>
      <w:r>
        <w:t>，</w:t>
      </w:r>
      <w:r>
        <w:t>那</w:t>
      </w:r>
      <w:r>
        <w:t>它</w:t>
      </w:r>
      <w:r>
        <w:t>是</w:t>
      </w:r>
      <w:r>
        <w:t>假</w:t>
      </w:r>
      <w:r>
        <w:t>的</w:t>
      </w:r>
      <w:r>
        <w:t>；</w:t>
      </w:r>
      <w:r>
        <w:t>如</w:t>
      </w:r>
      <w:r>
        <w:t>果</w:t>
      </w:r>
      <w:r>
        <w:t>它</w:t>
      </w:r>
      <w:r>
        <w:t>是</w:t>
      </w:r>
      <w:r>
        <w:t>假</w:t>
      </w:r>
      <w:r>
        <w:t>的</w:t>
      </w:r>
      <w:r>
        <w:t>，</w:t>
      </w:r>
      <w:r>
        <w:t>那</w:t>
      </w:r>
      <w:r>
        <w:t>它</w:t>
      </w:r>
      <w:r>
        <w:t>是</w:t>
      </w:r>
      <w:r>
        <w:t>真</w:t>
      </w:r>
      <w:r>
        <w:t>的</w:t>
      </w:r>
      <w:r>
        <w:t>。</w:t>
      </w:r>
      <w:r>
        <w:t>结</w:t>
      </w:r>
      <w:r>
        <w:t>论</w:t>
      </w:r>
      <w:r>
        <w:t>：</w:t>
      </w:r>
      <w:r>
        <w:t>自</w:t>
      </w:r>
      <w:r>
        <w:t>然</w:t>
      </w:r>
      <w:r>
        <w:t>语</w:t>
      </w:r>
      <w:r>
        <w:t>言</w:t>
      </w:r>
      <w:r>
        <w:t>在</w:t>
      </w:r>
      <w:r>
        <w:t>自</w:t>
      </w:r>
      <w:r>
        <w:t>指</w:t>
      </w:r>
      <w:r>
        <w:t>时</w:t>
      </w:r>
      <w:r>
        <w:t>产</w:t>
      </w:r>
      <w:r>
        <w:t>生</w:t>
      </w:r>
      <w:r>
        <w:t>不</w:t>
      </w:r>
      <w:r>
        <w:t>可</w:t>
      </w:r>
      <w:r>
        <w:t>判</w:t>
      </w:r>
      <w:r>
        <w:t>定</w:t>
      </w:r>
      <w:r>
        <w:t>的</w:t>
      </w:r>
      <w:r>
        <w:t>命</w:t>
      </w:r>
      <w:r>
        <w:t>题</w:t>
      </w:r>
      <w:r>
        <w:t>。</w:t>
      </w:r>
      <w:r>
        <w:t>系</w:t>
      </w:r>
      <w:r>
        <w:t>统</w:t>
      </w:r>
      <w:r>
        <w:t>不</w:t>
      </w:r>
      <w:r>
        <w:t>能</w:t>
      </w:r>
      <w:r>
        <w:rPr>
          <w:b/>
        </w:rPr>
        <w:t>判定</w:t>
      </w:r>
      <w:r>
        <w:t>。</w:t>
      </w:r>
    </w:p>
    <w:p>
      <w:r>
        <w:rPr>
          <w:b/>
        </w:rPr>
        <w:t>数学悖论（哥德尔）</w:t>
      </w:r>
      <w:r>
        <w:t>：</w:t>
      </w:r>
      <w:r>
        <w:t>任</w:t>
      </w:r>
      <w:r>
        <w:t>何</w:t>
      </w:r>
      <w:r>
        <w:t>包</w:t>
      </w:r>
      <w:r>
        <w:t>含</w:t>
      </w:r>
      <w:r>
        <w:t>算</w:t>
      </w:r>
      <w:r>
        <w:t>术</w:t>
      </w:r>
      <w:r>
        <w:t>的</w:t>
      </w:r>
      <w:r>
        <w:t>一</w:t>
      </w:r>
      <w:r>
        <w:t>致</w:t>
      </w:r>
      <w:r>
        <w:t>形</w:t>
      </w:r>
      <w:r>
        <w:t>式</w:t>
      </w:r>
      <w:r>
        <w:t>系</w:t>
      </w:r>
      <w:r>
        <w:t>统</w:t>
      </w:r>
      <w:r>
        <w:t>，</w:t>
      </w:r>
      <w:r>
        <w:t>存</w:t>
      </w:r>
      <w:r>
        <w:t>在</w:t>
      </w:r>
      <w:r>
        <w:t>一</w:t>
      </w:r>
      <w:r>
        <w:t>个</w:t>
      </w:r>
      <w:r>
        <w:t>真</w:t>
      </w:r>
      <w:r>
        <w:t>命</w:t>
      </w:r>
      <w:r>
        <w:t>题</w:t>
      </w:r>
      <w:r>
        <w:t>不</w:t>
      </w:r>
      <w:r>
        <w:t>能</w:t>
      </w:r>
      <w:r>
        <w:t>被</w:t>
      </w:r>
      <w:r>
        <w:t>系</w:t>
      </w:r>
      <w:r>
        <w:t>统</w:t>
      </w:r>
      <w:r>
        <w:t>证</w:t>
      </w:r>
      <w:r>
        <w:t>明</w:t>
      </w:r>
      <w:r>
        <w:t>。</w:t>
      </w:r>
      <w:r>
        <w:t>结</w:t>
      </w:r>
      <w:r>
        <w:t>论</w:t>
      </w:r>
      <w:r>
        <w:t>：</w:t>
      </w:r>
      <w:r>
        <w:t>系</w:t>
      </w:r>
      <w:r>
        <w:t>统</w:t>
      </w:r>
      <w:r>
        <w:t>不</w:t>
      </w:r>
      <w:r>
        <w:t>能</w:t>
      </w:r>
      <w:r>
        <w:rPr>
          <w:b/>
        </w:rPr>
        <w:t>证明自身一致性</w:t>
      </w:r>
      <w:r>
        <w:t>。</w:t>
      </w:r>
      <w:r>
        <w:t>系</w:t>
      </w:r>
      <w:r>
        <w:t>统</w:t>
      </w:r>
      <w:r>
        <w:t>不</w:t>
      </w:r>
      <w:r>
        <w:t>能</w:t>
      </w:r>
      <w:r>
        <w:rPr>
          <w:b/>
        </w:rPr>
        <w:t>自证</w:t>
      </w:r>
      <w:r>
        <w:t>。</w:t>
      </w:r>
    </w:p>
    <w:p>
      <w:r>
        <w:rPr>
          <w:b/>
        </w:rPr>
        <w:t>计算悖论（图灵）</w:t>
      </w:r>
      <w:r>
        <w:t>：</w:t>
      </w:r>
      <w:r>
        <w:t>不</w:t>
      </w:r>
      <w:r>
        <w:t>存</w:t>
      </w:r>
      <w:r>
        <w:t>在</w:t>
      </w:r>
      <w:r>
        <w:t>通</w:t>
      </w:r>
      <w:r>
        <w:t>用</w:t>
      </w:r>
      <w:r>
        <w:t>算</w:t>
      </w:r>
      <w:r>
        <w:t>法</w:t>
      </w:r>
      <w:r>
        <w:t>能</w:t>
      </w:r>
      <w:r>
        <w:t>判</w:t>
      </w:r>
      <w:r>
        <w:t>定</w:t>
      </w:r>
      <w:r>
        <w:t>任</w:t>
      </w:r>
      <w:r>
        <w:t>意</w:t>
      </w:r>
      <w:r>
        <w:t>程</w:t>
      </w:r>
      <w:r>
        <w:t>序</w:t>
      </w:r>
      <w:r>
        <w:t>是</w:t>
      </w:r>
      <w:r>
        <w:t>否</w:t>
      </w:r>
      <w:r>
        <w:t>停</w:t>
      </w:r>
      <w:r>
        <w:t>机</w:t>
      </w:r>
      <w:r>
        <w:t>。</w:t>
      </w:r>
      <w:r>
        <w:t>结</w:t>
      </w:r>
      <w:r>
        <w:t>论</w:t>
      </w:r>
      <w:r>
        <w:t>：</w:t>
      </w:r>
      <w:r>
        <w:t>系</w:t>
      </w:r>
      <w:r>
        <w:t>统</w:t>
      </w:r>
      <w:r>
        <w:t>不</w:t>
      </w:r>
      <w:r>
        <w:t>能</w:t>
      </w:r>
      <w:r>
        <w:rPr>
          <w:b/>
        </w:rPr>
        <w:t>预测自身行为</w:t>
      </w:r>
      <w:r>
        <w:t>。</w:t>
      </w:r>
      <w:r>
        <w:t>系</w:t>
      </w:r>
      <w:r>
        <w:t>统</w:t>
      </w:r>
      <w:r>
        <w:t>不</w:t>
      </w:r>
      <w:r>
        <w:t>能</w:t>
      </w:r>
      <w:r>
        <w:rPr>
          <w:b/>
        </w:rPr>
        <w:t>自判</w:t>
      </w:r>
      <w:r>
        <w:t>。</w:t>
      </w:r>
    </w:p>
    <w:p>
      <w:r>
        <w:t>三</w:t>
      </w:r>
      <w:r>
        <w:t>者</w:t>
      </w:r>
      <w:r>
        <w:t>共</w:t>
      </w:r>
      <w:r>
        <w:t>享</w:t>
      </w:r>
      <w:r>
        <w:t>一</w:t>
      </w:r>
      <w:r>
        <w:t>个</w:t>
      </w:r>
      <w:r>
        <w:t>结</w:t>
      </w:r>
      <w:r>
        <w:t>构</w:t>
      </w:r>
      <w:r>
        <w:t>：</w:t>
      </w:r>
      <w:r>
        <w:rPr>
          <w:b/>
        </w:rPr>
        <w:t>系统在自指时遇到一个不可逾越的边界。</w:t>
      </w:r>
      <w:r>
        <w:t xml:space="preserve"> </w:t>
      </w:r>
      <w:r>
        <w:t>边</w:t>
      </w:r>
      <w:r>
        <w:t>界</w:t>
      </w:r>
      <w:r>
        <w:t>是</w:t>
      </w:r>
      <w:r>
        <w:t>系</w:t>
      </w:r>
      <w:r>
        <w:t>统</w:t>
      </w:r>
      <w:r>
        <w:t>能</w:t>
      </w:r>
      <w:r>
        <w:t>力</w:t>
      </w:r>
      <w:r>
        <w:t>的</w:t>
      </w:r>
      <w:r>
        <w:t>极</w:t>
      </w:r>
      <w:r>
        <w:t>限</w:t>
      </w:r>
      <w:r>
        <w:t>，</w:t>
      </w:r>
      <w:r>
        <w:t>不</w:t>
      </w:r>
      <w:r>
        <w:t>是</w:t>
      </w:r>
      <w:r>
        <w:t>系</w:t>
      </w:r>
      <w:r>
        <w:t>统</w:t>
      </w:r>
      <w:r>
        <w:t>意</w:t>
      </w:r>
      <w:r>
        <w:t>愿</w:t>
      </w:r>
      <w:r>
        <w:t>的</w:t>
      </w:r>
      <w:r>
        <w:t>问</w:t>
      </w:r>
      <w:r>
        <w:t>题</w:t>
      </w:r>
      <w:r>
        <w:t>。</w:t>
      </w:r>
    </w:p>
    <w:p>
      <w:pPr>
        <w:pStyle w:val="Heading3"/>
      </w:pPr>
      <w:r>
        <w:t>1.2 它们的共同假设</w:t>
      </w:r>
    </w:p>
    <w:p>
      <w:r>
        <w:t>三</w:t>
      </w:r>
      <w:r>
        <w:t>种</w:t>
      </w:r>
      <w:r>
        <w:t>经</w:t>
      </w:r>
      <w:r>
        <w:t>典</w:t>
      </w:r>
      <w:r>
        <w:t>形</w:t>
      </w:r>
      <w:r>
        <w:t>式</w:t>
      </w:r>
      <w:r>
        <w:t>隐</w:t>
      </w:r>
      <w:r>
        <w:t>含</w:t>
      </w:r>
      <w:r>
        <w:t>同</w:t>
      </w:r>
      <w:r>
        <w:t>一</w:t>
      </w:r>
      <w:r>
        <w:t>个</w:t>
      </w:r>
      <w:r>
        <w:t>假</w:t>
      </w:r>
      <w:r>
        <w:t>设</w:t>
      </w:r>
      <w:r>
        <w:t>：</w:t>
      </w:r>
      <w:r>
        <w:rPr>
          <w:b/>
        </w:rPr>
        <w:t>问题出在系统的"求解能力"上。</w:t>
      </w:r>
      <w:r>
        <w:t xml:space="preserve"> </w:t>
      </w:r>
      <w:r>
        <w:t>系</w:t>
      </w:r>
      <w:r>
        <w:t>统</w:t>
      </w:r>
      <w:r>
        <w:t>不</w:t>
      </w:r>
      <w:r>
        <w:t>能</w:t>
      </w:r>
      <w:r>
        <w:t>判</w:t>
      </w:r>
      <w:r>
        <w:t>、</w:t>
      </w:r>
      <w:r>
        <w:t>不</w:t>
      </w:r>
      <w:r>
        <w:t>能</w:t>
      </w:r>
      <w:r>
        <w:t>证</w:t>
      </w:r>
      <w:r>
        <w:t>、</w:t>
      </w:r>
      <w:r>
        <w:t>不</w:t>
      </w:r>
      <w:r>
        <w:t>能</w:t>
      </w:r>
      <w:r>
        <w:t>算</w:t>
      </w:r>
      <w:r>
        <w:t>—</w:t>
      </w:r>
      <w:r>
        <w:t>—</w:t>
      </w:r>
      <w:r>
        <w:t>都</w:t>
      </w:r>
      <w:r>
        <w:t>是</w:t>
      </w:r>
      <w:r>
        <w:t>能</w:t>
      </w:r>
      <w:r>
        <w:t>力</w:t>
      </w:r>
      <w:r>
        <w:t>不</w:t>
      </w:r>
      <w:r>
        <w:t>够</w:t>
      </w:r>
      <w:r>
        <w:t>。</w:t>
      </w:r>
      <w:r>
        <w:t>边</w:t>
      </w:r>
      <w:r>
        <w:t>界</w:t>
      </w:r>
      <w:r>
        <w:t>是</w:t>
      </w:r>
      <w:r>
        <w:t>能</w:t>
      </w:r>
      <w:r>
        <w:t>力</w:t>
      </w:r>
      <w:r>
        <w:t>边</w:t>
      </w:r>
      <w:r>
        <w:t>界</w:t>
      </w:r>
      <w:r>
        <w:t>。</w:t>
      </w:r>
    </w:p>
    <w:p>
      <w:r>
        <w:t>但</w:t>
      </w:r>
      <w:r>
        <w:t>存</w:t>
      </w:r>
      <w:r>
        <w:t>在</w:t>
      </w:r>
      <w:r>
        <w:t>另</w:t>
      </w:r>
      <w:r>
        <w:t>一</w:t>
      </w:r>
      <w:r>
        <w:t>种</w:t>
      </w:r>
      <w:r>
        <w:t>可</w:t>
      </w:r>
      <w:r>
        <w:t>能</w:t>
      </w:r>
      <w:r>
        <w:t>：</w:t>
      </w:r>
      <w:r>
        <w:rPr>
          <w:b/>
        </w:rPr>
        <w:t>问题出在"通信结构"上，不是求解能力。</w:t>
      </w:r>
      <w:r>
        <w:t xml:space="preserve"> </w:t>
      </w:r>
      <w:r>
        <w:t>系</w:t>
      </w:r>
      <w:r>
        <w:t>统</w:t>
      </w:r>
      <w:r>
        <w:t>完</w:t>
      </w:r>
      <w:r>
        <w:t>全</w:t>
      </w:r>
      <w:r>
        <w:t>有</w:t>
      </w:r>
      <w:r>
        <w:t>能</w:t>
      </w:r>
      <w:r>
        <w:t>力</w:t>
      </w:r>
      <w:r>
        <w:t>解</w:t>
      </w:r>
      <w:r>
        <w:t>决</w:t>
      </w:r>
      <w:r>
        <w:t>—</w:t>
      </w:r>
      <w:r>
        <w:t>—</w:t>
      </w:r>
      <w:r>
        <w:t>它</w:t>
      </w:r>
      <w:r>
        <w:t>只</w:t>
      </w:r>
      <w:r>
        <w:t>是</w:t>
      </w:r>
      <w:r>
        <w:t>不</w:t>
      </w:r>
      <w:r>
        <w:t>知</w:t>
      </w:r>
      <w:r>
        <w:t>道</w:t>
      </w:r>
      <w:r>
        <w:t>问</w:t>
      </w:r>
      <w:r>
        <w:t>题</w:t>
      </w:r>
      <w:r>
        <w:t>存</w:t>
      </w:r>
      <w:r>
        <w:t>在</w:t>
      </w:r>
      <w:r>
        <w:t>。</w:t>
      </w:r>
      <w:r>
        <w:t>而</w:t>
      </w:r>
      <w:r>
        <w:t>且</w:t>
      </w:r>
      <w:r>
        <w:t>它</w:t>
      </w:r>
      <w:r>
        <w:t>不</w:t>
      </w:r>
      <w:r>
        <w:t>是</w:t>
      </w:r>
      <w:r>
        <w:t>"</w:t>
      </w:r>
      <w:r>
        <w:t>不</w:t>
      </w:r>
      <w:r>
        <w:t>够</w:t>
      </w:r>
      <w:r>
        <w:t>努</w:t>
      </w:r>
      <w:r>
        <w:t>力</w:t>
      </w:r>
      <w:r>
        <w:t>去</w:t>
      </w:r>
      <w:r>
        <w:t>了</w:t>
      </w:r>
      <w:r>
        <w:t>解</w:t>
      </w:r>
      <w:r>
        <w:t>"</w:t>
      </w:r>
      <w:r>
        <w:t>—</w:t>
      </w:r>
      <w:r>
        <w:t>—</w:t>
      </w:r>
      <w:r>
        <w:t>它</w:t>
      </w:r>
      <w:r>
        <w:t>是</w:t>
      </w:r>
      <w:r>
        <w:t>结</w:t>
      </w:r>
      <w:r>
        <w:t>构</w:t>
      </w:r>
      <w:r>
        <w:t>性</w:t>
      </w:r>
      <w:r>
        <w:t>地</w:t>
      </w:r>
      <w:r>
        <w:t>无</w:t>
      </w:r>
      <w:r>
        <w:t>法</w:t>
      </w:r>
      <w:r>
        <w:t>获</w:t>
      </w:r>
      <w:r>
        <w:t>知</w:t>
      </w:r>
      <w:r>
        <w:t>。</w:t>
      </w:r>
    </w:p>
    <w:p>
      <w:r>
        <w:t>这</w:t>
      </w:r>
      <w:r>
        <w:t>种</w:t>
      </w:r>
      <w:r>
        <w:t>形</w:t>
      </w:r>
      <w:r>
        <w:t>式</w:t>
      </w:r>
      <w:r>
        <w:t>没</w:t>
      </w:r>
      <w:r>
        <w:t>有</w:t>
      </w:r>
      <w:r>
        <w:t>被</w:t>
      </w:r>
      <w:r>
        <w:t>经</w:t>
      </w:r>
      <w:r>
        <w:t>典</w:t>
      </w:r>
      <w:r>
        <w:t>自</w:t>
      </w:r>
      <w:r>
        <w:t>指</w:t>
      </w:r>
      <w:r>
        <w:t>悖</w:t>
      </w:r>
      <w:r>
        <w:t>论</w:t>
      </w:r>
      <w:r>
        <w:t>覆</w:t>
      </w:r>
      <w:r>
        <w:t>盖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二、新形式：可解不可传</w:t>
      </w:r>
    </w:p>
    <w:p>
      <w:pPr>
        <w:pStyle w:val="Heading3"/>
      </w:pPr>
      <w:r>
        <w:t>2.1 定义</w:t>
      </w:r>
    </w:p>
    <w:p>
      <w:r>
        <w:t>设</w:t>
      </w:r>
      <w:r>
        <w:t>一</w:t>
      </w:r>
      <w:r>
        <w:t>个</w:t>
      </w:r>
      <w:r>
        <w:t>层</w:t>
      </w:r>
      <w:r>
        <w:t>级</w:t>
      </w:r>
      <w:r>
        <w:t>结</w:t>
      </w:r>
      <w:r>
        <w:t>构</w:t>
      </w:r>
      <w:r>
        <w:t>，</w:t>
      </w:r>
      <w:r>
        <w:t>包</w:t>
      </w:r>
      <w:r>
        <w:t>含</w:t>
      </w:r>
      <w:r>
        <w:t>两</w:t>
      </w:r>
      <w:r>
        <w:t>个</w:t>
      </w:r>
      <w:r>
        <w:t>层</w:t>
      </w:r>
      <w:r>
        <w:t>级</w:t>
      </w:r>
      <w:r>
        <w:t>：</w:t>
      </w:r>
    </w:p>
    <w:p>
      <w:r>
        <w:t>-</w:t>
      </w:r>
      <w:r>
        <w:t xml:space="preserve"> </w:t>
      </w:r>
      <w:r>
        <w:rPr>
          <w:b/>
        </w:rPr>
        <w:t>观察位（O）</w:t>
      </w:r>
      <w:r>
        <w:t>：</w:t>
      </w:r>
      <w:r>
        <w:t>位</w:t>
      </w:r>
      <w:r>
        <w:t>于</w:t>
      </w:r>
      <w:r>
        <w:t>层</w:t>
      </w:r>
      <w:r>
        <w:t>级</w:t>
      </w:r>
      <w:r>
        <w:t>L</w:t>
      </w:r>
      <w:r>
        <w:t>+</w:t>
      </w:r>
      <w:r>
        <w:t>1</w:t>
      </w:r>
      <w:r>
        <w:t>。</w:t>
      </w:r>
      <w:r>
        <w:t>能</w:t>
      </w:r>
      <w:r>
        <w:t>观</w:t>
      </w:r>
      <w:r>
        <w:t>察</w:t>
      </w:r>
      <w:r>
        <w:t>层</w:t>
      </w:r>
      <w:r>
        <w:t>级</w:t>
      </w:r>
      <w:r>
        <w:t>L</w:t>
      </w:r>
      <w:r>
        <w:t>中</w:t>
      </w:r>
      <w:r>
        <w:t>所</w:t>
      </w:r>
      <w:r>
        <w:t>有</w:t>
      </w:r>
      <w:r>
        <w:t>单</w:t>
      </w:r>
      <w:r>
        <w:t>元</w:t>
      </w:r>
      <w:r>
        <w:t>的</w:t>
      </w:r>
      <w:r>
        <w:t>行</w:t>
      </w:r>
      <w:r>
        <w:t>为</w:t>
      </w:r>
      <w:r>
        <w:t>、</w:t>
      </w:r>
      <w:r>
        <w:t>状</w:t>
      </w:r>
      <w:r>
        <w:t>态</w:t>
      </w:r>
      <w:r>
        <w:t>和</w:t>
      </w:r>
      <w:r>
        <w:t>交</w:t>
      </w:r>
      <w:r>
        <w:t>互</w:t>
      </w:r>
      <w:r>
        <w:t>。</w:t>
      </w:r>
      <w:r>
        <w:t>拥</w:t>
      </w:r>
      <w:r>
        <w:t>有</w:t>
      </w:r>
      <w:r>
        <w:t>对</w:t>
      </w:r>
      <w:r>
        <w:t>层</w:t>
      </w:r>
      <w:r>
        <w:t>级</w:t>
      </w:r>
      <w:r>
        <w:t>L</w:t>
      </w:r>
      <w:r>
        <w:t>问</w:t>
      </w:r>
      <w:r>
        <w:t>题</w:t>
      </w:r>
      <w:r>
        <w:t>的</w:t>
      </w:r>
      <w:r>
        <w:t>全</w:t>
      </w:r>
      <w:r>
        <w:t>局</w:t>
      </w:r>
      <w:r>
        <w:t>视</w:t>
      </w:r>
      <w:r>
        <w:t>角</w:t>
      </w:r>
      <w:r>
        <w:t>。</w:t>
      </w:r>
    </w:p>
    <w:p>
      <w:r>
        <w:t>-</w:t>
      </w:r>
      <w:r>
        <w:t xml:space="preserve"> </w:t>
      </w:r>
      <w:r>
        <w:rPr>
          <w:b/>
        </w:rPr>
        <w:t>系统内单元（U₁, U₂, ..., Uₙ）</w:t>
      </w:r>
      <w:r>
        <w:t>：</w:t>
      </w:r>
      <w:r>
        <w:t>位</w:t>
      </w:r>
      <w:r>
        <w:t>于</w:t>
      </w:r>
      <w:r>
        <w:t>层</w:t>
      </w:r>
      <w:r>
        <w:t>级</w:t>
      </w:r>
      <w:r>
        <w:t>L</w:t>
      </w:r>
      <w:r>
        <w:t>。</w:t>
      </w:r>
      <w:r>
        <w:t>各</w:t>
      </w:r>
      <w:r>
        <w:t>自</w:t>
      </w:r>
      <w:r>
        <w:t>拥</w:t>
      </w:r>
      <w:r>
        <w:t>有</w:t>
      </w:r>
      <w:r>
        <w:t>局</w:t>
      </w:r>
      <w:r>
        <w:t>部</w:t>
      </w:r>
      <w:r>
        <w:t>视</w:t>
      </w:r>
      <w:r>
        <w:t>角</w:t>
      </w:r>
      <w:r>
        <w:t>和</w:t>
      </w:r>
      <w:r>
        <w:t>特</w:t>
      </w:r>
      <w:r>
        <w:t>定</w:t>
      </w:r>
      <w:r>
        <w:t>领</w:t>
      </w:r>
      <w:r>
        <w:t>域</w:t>
      </w:r>
      <w:r>
        <w:t>的</w:t>
      </w:r>
      <w:r>
        <w:t>求</w:t>
      </w:r>
      <w:r>
        <w:t>解</w:t>
      </w:r>
      <w:r>
        <w:t>能</w:t>
      </w:r>
      <w:r>
        <w:t>力</w:t>
      </w:r>
      <w:r>
        <w:t>。</w:t>
      </w:r>
      <w:r>
        <w:t>U</w:t>
      </w:r>
      <w:r>
        <w:t>ᵢ</w:t>
      </w:r>
      <w:r>
        <w:t>的</w:t>
      </w:r>
      <w:r>
        <w:t>求</w:t>
      </w:r>
      <w:r>
        <w:t>解</w:t>
      </w:r>
      <w:r>
        <w:t>能</w:t>
      </w:r>
      <w:r>
        <w:t>力</w:t>
      </w:r>
      <w:r>
        <w:t>对</w:t>
      </w:r>
      <w:r>
        <w:t>于</w:t>
      </w:r>
      <w:r>
        <w:t>某</w:t>
      </w:r>
      <w:r>
        <w:t>些</w:t>
      </w:r>
      <w:r>
        <w:t>问</w:t>
      </w:r>
      <w:r>
        <w:t>题</w:t>
      </w:r>
      <w:r>
        <w:t>P</w:t>
      </w:r>
      <w:r>
        <w:t>是</w:t>
      </w:r>
      <w:r>
        <w:t>充</w:t>
      </w:r>
      <w:r>
        <w:t>分</w:t>
      </w:r>
      <w:r>
        <w:t>的</w:t>
      </w:r>
      <w:r>
        <w:t>（</w:t>
      </w:r>
      <w:r>
        <w:t>即</w:t>
      </w:r>
      <w:r>
        <w:t>如</w:t>
      </w:r>
      <w:r>
        <w:t>果</w:t>
      </w:r>
      <w:r>
        <w:t>U</w:t>
      </w:r>
      <w:r>
        <w:t>ᵢ</w:t>
      </w:r>
      <w:r>
        <w:t>知</w:t>
      </w:r>
      <w:r>
        <w:t>道</w:t>
      </w:r>
      <w:r>
        <w:t>P</w:t>
      </w:r>
      <w:r>
        <w:t>存</w:t>
      </w:r>
      <w:r>
        <w:t>在</w:t>
      </w:r>
      <w:r>
        <w:t>，</w:t>
      </w:r>
      <w:r>
        <w:t>U</w:t>
      </w:r>
      <w:r>
        <w:t>ᵢ</w:t>
      </w:r>
      <w:r>
        <w:t>能</w:t>
      </w:r>
      <w:r>
        <w:t>在</w:t>
      </w:r>
      <w:r>
        <w:t>有</w:t>
      </w:r>
      <w:r>
        <w:t>限</w:t>
      </w:r>
      <w:r>
        <w:t>步</w:t>
      </w:r>
      <w:r>
        <w:t>骤</w:t>
      </w:r>
      <w:r>
        <w:t>内</w:t>
      </w:r>
      <w:r>
        <w:t>解</w:t>
      </w:r>
      <w:r>
        <w:t>决</w:t>
      </w:r>
      <w:r>
        <w:t>P</w:t>
      </w:r>
      <w:r>
        <w:t>）</w:t>
      </w:r>
      <w:r>
        <w:t>。</w:t>
      </w:r>
    </w:p>
    <w:p>
      <w:r>
        <w:t>-</w:t>
      </w:r>
      <w:r>
        <w:t xml:space="preserve"> </w:t>
      </w:r>
      <w:r>
        <w:rPr>
          <w:b/>
        </w:rPr>
        <w:t>层间通信信道（C↓, C↑）</w:t>
      </w:r>
      <w:r>
        <w:t>：</w:t>
      </w:r>
      <w:r>
        <w:t>O</w:t>
      </w:r>
      <w:r>
        <w:t>到</w:t>
      </w:r>
      <w:r>
        <w:t>L</w:t>
      </w:r>
      <w:r>
        <w:t>的</w:t>
      </w:r>
      <w:r>
        <w:t>下</w:t>
      </w:r>
      <w:r>
        <w:t>行</w:t>
      </w:r>
      <w:r>
        <w:t>信</w:t>
      </w:r>
      <w:r>
        <w:t>道</w:t>
      </w:r>
      <w:r>
        <w:t>C</w:t>
      </w:r>
      <w:r>
        <w:t>↓</w:t>
      </w:r>
      <w:r>
        <w:t>，</w:t>
      </w:r>
      <w:r>
        <w:t>以</w:t>
      </w:r>
      <w:r>
        <w:t>及</w:t>
      </w:r>
      <w:r>
        <w:t>L</w:t>
      </w:r>
      <w:r>
        <w:t>到</w:t>
      </w:r>
      <w:r>
        <w:t>O</w:t>
      </w:r>
      <w:r>
        <w:t>的</w:t>
      </w:r>
      <w:r>
        <w:t>上</w:t>
      </w:r>
      <w:r>
        <w:t>行</w:t>
      </w:r>
      <w:r>
        <w:t>信</w:t>
      </w:r>
      <w:r>
        <w:t>道</w:t>
      </w:r>
      <w:r>
        <w:t>C</w:t>
      </w:r>
      <w:r>
        <w:t>↑</w:t>
      </w:r>
      <w:r>
        <w:t>。</w:t>
      </w:r>
    </w:p>
    <w:p>
      <w:r>
        <w:rPr>
          <w:b/>
        </w:rPr>
        <w:t>关键不对称：C↑是开放的（系统内单元可以向观察位报告），C↓是阻断的（观察位不能向系统内单元发送"你这里有一个问题"这类消息）。</w:t>
      </w:r>
    </w:p>
    <w:p>
      <w:r>
        <w:t>在</w:t>
      </w:r>
      <w:r>
        <w:t>此</w:t>
      </w:r>
      <w:r>
        <w:t>设</w:t>
      </w:r>
      <w:r>
        <w:t>置</w:t>
      </w:r>
      <w:r>
        <w:t>下</w:t>
      </w:r>
      <w:r>
        <w:t>，</w:t>
      </w:r>
      <w:r>
        <w:rPr>
          <w:b/>
        </w:rPr>
        <w:t>可解不可传</w:t>
      </w:r>
      <w:r>
        <w:t>的</w:t>
      </w:r>
      <w:r>
        <w:t>悖</w:t>
      </w:r>
      <w:r>
        <w:t>论</w:t>
      </w:r>
      <w:r>
        <w:t>形</w:t>
      </w:r>
      <w:r>
        <w:t>式</w:t>
      </w:r>
      <w:r>
        <w:t>为</w:t>
      </w:r>
      <w:r>
        <w:t>：</w:t>
      </w:r>
    </w:p>
    <w:p>
      <w:pPr>
        <w:ind w:left="720"/>
      </w:pPr>
      <w:r>
        <w:rPr>
          <w:i/>
        </w:rPr>
        <w:t>O观察到：问题P存在于层级L中。P可以被某个Uᵢ解决（Uᵢ具备所需能力+资源）。但O不能通过C↓告知Uᵢ"P存在"。Uᵢ不知道P存在，因此不解决P。P持续存在——不是因为不可解，是因为"解方案传不进去"。</w:t>
      </w:r>
    </w:p>
    <w:p>
      <w:pPr>
        <w:pStyle w:val="Heading3"/>
      </w:pPr>
      <w:r>
        <w:t>2.2 形式化</w:t>
      </w:r>
    </w:p>
    <w:p>
      <w:r>
        <w:rPr>
          <w:b/>
        </w:rPr>
        <w:t>定义1（可解性）</w:t>
      </w:r>
      <w:r>
        <w:t>：</w:t>
      </w:r>
      <w:r>
        <w:t>问</w:t>
      </w:r>
      <w:r>
        <w:t>题</w:t>
      </w:r>
      <w:r>
        <w:t>P</w:t>
      </w:r>
      <w:r>
        <w:t>对</w:t>
      </w:r>
      <w:r>
        <w:t>单</w:t>
      </w:r>
      <w:r>
        <w:t>元</w:t>
      </w:r>
      <w:r>
        <w:t>U</w:t>
      </w:r>
      <w:r>
        <w:t>可</w:t>
      </w:r>
      <w:r>
        <w:t>解</w:t>
      </w:r>
      <w:r>
        <w:t>，</w:t>
      </w:r>
      <w:r>
        <w:t>若</w:t>
      </w:r>
      <w:r>
        <w:t>存</w:t>
      </w:r>
      <w:r>
        <w:t>在</w:t>
      </w:r>
      <w:r>
        <w:t>一</w:t>
      </w:r>
      <w:r>
        <w:t>个</w:t>
      </w:r>
      <w:r>
        <w:t>有</w:t>
      </w:r>
      <w:r>
        <w:t>限</w:t>
      </w:r>
      <w:r>
        <w:t>步</w:t>
      </w:r>
      <w:r>
        <w:t>骤</w:t>
      </w:r>
      <w:r>
        <w:t>序</w:t>
      </w:r>
      <w:r>
        <w:t>列</w:t>
      </w:r>
      <w:r>
        <w:t>S</w:t>
      </w:r>
      <w:r>
        <w:t>，</w:t>
      </w:r>
      <w:r>
        <w:t>当</w:t>
      </w:r>
      <w:r>
        <w:t>U</w:t>
      </w:r>
      <w:r>
        <w:t>执</w:t>
      </w:r>
      <w:r>
        <w:t>行</w:t>
      </w:r>
      <w:r>
        <w:t>S</w:t>
      </w:r>
      <w:r>
        <w:t>时</w:t>
      </w:r>
      <w:r>
        <w:t>，</w:t>
      </w:r>
      <w:r>
        <w:t>P</w:t>
      </w:r>
      <w:r>
        <w:t>被</w:t>
      </w:r>
      <w:r>
        <w:t>消</w:t>
      </w:r>
      <w:r>
        <w:t>除</w:t>
      </w:r>
      <w:r>
        <w:t>。</w:t>
      </w:r>
      <w:r>
        <w:t>记</w:t>
      </w:r>
      <w:r>
        <w:t>作</w:t>
      </w:r>
      <w:r>
        <w:t>：</w:t>
      </w:r>
      <w:r>
        <w:t>S</w:t>
      </w:r>
      <w:r>
        <w:t>o</w:t>
      </w:r>
      <w:r>
        <w:t>l</w:t>
      </w:r>
      <w:r>
        <w:t>v</w:t>
      </w:r>
      <w:r>
        <w:t>a</w:t>
      </w:r>
      <w:r>
        <w:t>b</w:t>
      </w:r>
      <w:r>
        <w:t>l</w:t>
      </w:r>
      <w:r>
        <w:t>e</w:t>
      </w:r>
      <w:r>
        <w:t>(</w:t>
      </w:r>
      <w:r>
        <w:t>P</w:t>
      </w:r>
      <w:r>
        <w:t>,</w:t>
      </w:r>
      <w:r>
        <w:t xml:space="preserve"> </w:t>
      </w:r>
      <w:r>
        <w:t>U</w:t>
      </w:r>
      <w:r>
        <w:t>)</w:t>
      </w:r>
      <w:r>
        <w:t>。</w:t>
      </w:r>
    </w:p>
    <w:p>
      <w:r>
        <w:rPr>
          <w:b/>
        </w:rPr>
        <w:t>定义2（层间通信阻断）</w:t>
      </w:r>
      <w:r>
        <w:t>：</w:t>
      </w:r>
      <w:r>
        <w:t>O</w:t>
      </w:r>
      <w:r>
        <w:t>对</w:t>
      </w:r>
      <w:r>
        <w:t>U</w:t>
      </w:r>
      <w:r>
        <w:t>的</w:t>
      </w:r>
      <w:r>
        <w:t>"</w:t>
      </w:r>
      <w:r>
        <w:t>问</w:t>
      </w:r>
      <w:r>
        <w:t>题</w:t>
      </w:r>
      <w:r>
        <w:t>告</w:t>
      </w:r>
      <w:r>
        <w:t>知</w:t>
      </w:r>
      <w:r>
        <w:t>"</w:t>
      </w:r>
      <w:r>
        <w:t>消</w:t>
      </w:r>
      <w:r>
        <w:t>息</w:t>
      </w:r>
      <w:r>
        <w:t>m</w:t>
      </w:r>
      <w:r>
        <w:t xml:space="preserve"> </w:t>
      </w:r>
      <w:r>
        <w:t>=</w:t>
      </w:r>
      <w:r>
        <w:t xml:space="preserve"> </w:t>
      </w:r>
      <w:r>
        <w:t>"</w:t>
      </w:r>
      <w:r>
        <w:t>P</w:t>
      </w:r>
      <w:r>
        <w:t>存</w:t>
      </w:r>
      <w:r>
        <w:t>在</w:t>
      </w:r>
      <w:r>
        <w:t>于</w:t>
      </w:r>
      <w:r>
        <w:t>你</w:t>
      </w:r>
      <w:r>
        <w:t>的</w:t>
      </w:r>
      <w:r>
        <w:t>邻</w:t>
      </w:r>
      <w:r>
        <w:t>域</w:t>
      </w:r>
      <w:r>
        <w:t>中</w:t>
      </w:r>
      <w:r>
        <w:t>，</w:t>
      </w:r>
      <w:r>
        <w:t>坐</w:t>
      </w:r>
      <w:r>
        <w:t>标</w:t>
      </w:r>
      <w:r>
        <w:t>(</w:t>
      </w:r>
      <w:r>
        <w:t>x</w:t>
      </w:r>
      <w:r>
        <w:t>,</w:t>
      </w:r>
      <w:r>
        <w:t>y</w:t>
      </w:r>
      <w:r>
        <w:t>,</w:t>
      </w:r>
      <w:r>
        <w:t>z</w:t>
      </w:r>
      <w:r>
        <w:t>)</w:t>
      </w:r>
      <w:r>
        <w:t>，</w:t>
      </w:r>
      <w:r>
        <w:t>你</w:t>
      </w:r>
      <w:r>
        <w:t>可</w:t>
      </w:r>
      <w:r>
        <w:t>解</w:t>
      </w:r>
      <w:r>
        <w:t>"</w:t>
      </w:r>
      <w:r>
        <w:t xml:space="preserve"> </w:t>
      </w:r>
      <w:r>
        <w:t>不</w:t>
      </w:r>
      <w:r>
        <w:t>能</w:t>
      </w:r>
      <w:r>
        <w:t>通</w:t>
      </w:r>
      <w:r>
        <w:t>过</w:t>
      </w:r>
      <w:r>
        <w:t>C</w:t>
      </w:r>
      <w:r>
        <w:t>↓</w:t>
      </w:r>
      <w:r>
        <w:t>抵</w:t>
      </w:r>
      <w:r>
        <w:t>达</w:t>
      </w:r>
      <w:r>
        <w:t>U</w:t>
      </w:r>
      <w:r>
        <w:t>。</w:t>
      </w:r>
      <w:r>
        <w:t>记</w:t>
      </w:r>
      <w:r>
        <w:t>作</w:t>
      </w:r>
      <w:r>
        <w:t>：</w:t>
      </w:r>
      <w:r>
        <w:t>B</w:t>
      </w:r>
      <w:r>
        <w:t>l</w:t>
      </w:r>
      <w:r>
        <w:t>o</w:t>
      </w:r>
      <w:r>
        <w:t>c</w:t>
      </w:r>
      <w:r>
        <w:t>k</w:t>
      </w:r>
      <w:r>
        <w:t>e</w:t>
      </w:r>
      <w:r>
        <w:t>d</w:t>
      </w:r>
      <w:r>
        <w:t>(</w:t>
      </w:r>
      <w:r>
        <w:t>m</w:t>
      </w:r>
      <w:r>
        <w:t>,</w:t>
      </w:r>
      <w:r>
        <w:t xml:space="preserve"> </w:t>
      </w:r>
      <w:r>
        <w:t>C</w:t>
      </w:r>
      <w:r>
        <w:t>↓</w:t>
      </w:r>
      <w:r>
        <w:t>)</w:t>
      </w:r>
      <w:r>
        <w:t>。</w:t>
      </w:r>
    </w:p>
    <w:p>
      <w:r>
        <w:rPr>
          <w:b/>
        </w:rPr>
        <w:t>定义3（可解不可传）</w:t>
      </w:r>
      <w:r>
        <w:t>：</w:t>
      </w:r>
      <w:r>
        <w:t>P</w:t>
      </w:r>
      <w:r>
        <w:t>在</w:t>
      </w:r>
      <w:r>
        <w:t>层</w:t>
      </w:r>
      <w:r>
        <w:t>级</w:t>
      </w:r>
      <w:r>
        <w:t>L</w:t>
      </w:r>
      <w:r>
        <w:t>中</w:t>
      </w:r>
      <w:r>
        <w:t>持</w:t>
      </w:r>
      <w:r>
        <w:t>续</w:t>
      </w:r>
      <w:r>
        <w:t>存</w:t>
      </w:r>
      <w:r>
        <w:t>在</w:t>
      </w:r>
      <w:r>
        <w:t>，</w:t>
      </w:r>
      <w:r>
        <w:t>当</w:t>
      </w:r>
      <w:r>
        <w:t>且</w:t>
      </w:r>
      <w:r>
        <w:t>仅</w:t>
      </w:r>
      <w:r>
        <w:t>当</w:t>
      </w:r>
      <w:r>
        <w:t>：</w:t>
      </w:r>
    </w:p>
    <w:p>
      <w:r>
        <w:t>1</w:t>
      </w:r>
      <w:r>
        <w:t>.</w:t>
      </w:r>
      <w:r>
        <w:t xml:space="preserve"> </w:t>
      </w:r>
      <w:r>
        <w:t>∃</w:t>
      </w:r>
      <w:r>
        <w:t>U</w:t>
      </w:r>
      <w:r>
        <w:t xml:space="preserve"> </w:t>
      </w:r>
      <w:r>
        <w:t>∈</w:t>
      </w:r>
      <w:r>
        <w:t xml:space="preserve"> </w:t>
      </w:r>
      <w:r>
        <w:t>L</w:t>
      </w:r>
      <w:r>
        <w:t xml:space="preserve"> </w:t>
      </w:r>
      <w:r>
        <w:t>: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a</w:t>
      </w:r>
      <w:r>
        <w:t>b</w:t>
      </w:r>
      <w:r>
        <w:t>l</w:t>
      </w:r>
      <w:r>
        <w:t>e</w:t>
      </w:r>
      <w:r>
        <w:t>(</w:t>
      </w:r>
      <w:r>
        <w:t>P</w:t>
      </w:r>
      <w:r>
        <w:t>,</w:t>
      </w:r>
      <w:r>
        <w:t xml:space="preserve"> </w:t>
      </w:r>
      <w:r>
        <w:t>U</w:t>
      </w:r>
      <w:r>
        <w:t>)</w:t>
      </w:r>
      <w:r>
        <w:t xml:space="preserve"> </w:t>
      </w:r>
      <w:r>
        <w:t xml:space="preserve"> </w:t>
      </w:r>
      <w:r>
        <w:t>（</w:t>
      </w:r>
      <w:r>
        <w:t>存</w:t>
      </w:r>
      <w:r>
        <w:t>在</w:t>
      </w:r>
      <w:r>
        <w:t>能</w:t>
      </w:r>
      <w:r>
        <w:t>解</w:t>
      </w:r>
      <w:r>
        <w:t>P</w:t>
      </w:r>
      <w:r>
        <w:t>的</w:t>
      </w:r>
      <w:r>
        <w:t>单</w:t>
      </w:r>
      <w:r>
        <w:t>元</w:t>
      </w:r>
      <w:r>
        <w:t>）</w:t>
      </w:r>
    </w:p>
    <w:p>
      <w:r>
        <w:t>2</w:t>
      </w:r>
      <w:r>
        <w:t>.</w:t>
      </w:r>
      <w:r>
        <w:t xml:space="preserve"> </w:t>
      </w:r>
      <w:r>
        <w:t>O</w:t>
      </w:r>
      <w:r>
        <w:t>知</w:t>
      </w:r>
      <w:r>
        <w:t>道</w:t>
      </w:r>
      <w:r>
        <w:t>(</w:t>
      </w:r>
      <w:r>
        <w:t>1</w:t>
      </w:r>
      <w:r>
        <w:t>)</w:t>
      </w:r>
      <w:r>
        <w:t>为</w:t>
      </w:r>
      <w:r>
        <w:t>真</w:t>
      </w:r>
      <w:r>
        <w:t>，</w:t>
      </w:r>
      <w:r>
        <w:t>且</w:t>
      </w:r>
      <w:r>
        <w:t>O</w:t>
      </w:r>
      <w:r>
        <w:t>知</w:t>
      </w:r>
      <w:r>
        <w:t>道</w:t>
      </w:r>
      <w:r>
        <w:t>P</w:t>
      </w:r>
      <w:r>
        <w:t>在</w:t>
      </w:r>
      <w:r>
        <w:t>L</w:t>
      </w:r>
      <w:r>
        <w:t>中</w:t>
      </w:r>
      <w:r>
        <w:t>的</w:t>
      </w:r>
      <w:r>
        <w:t>位</w:t>
      </w:r>
      <w:r>
        <w:t>置</w:t>
      </w:r>
      <w:r>
        <w:t xml:space="preserve"> </w:t>
      </w:r>
      <w:r>
        <w:t xml:space="preserve"> </w:t>
      </w:r>
      <w:r>
        <w:t>（</w:t>
      </w:r>
      <w:r>
        <w:t>观</w:t>
      </w:r>
      <w:r>
        <w:t>察</w:t>
      </w:r>
      <w:r>
        <w:t>者</w:t>
      </w:r>
      <w:r>
        <w:t>知</w:t>
      </w:r>
      <w:r>
        <w:t>道</w:t>
      </w:r>
      <w:r>
        <w:t>谁</w:t>
      </w:r>
      <w:r>
        <w:t>可</w:t>
      </w:r>
      <w:r>
        <w:t>以</w:t>
      </w:r>
      <w:r>
        <w:t>解</w:t>
      </w:r>
      <w:r>
        <w:t>）</w:t>
      </w:r>
    </w:p>
    <w:p>
      <w:r>
        <w:t>3</w:t>
      </w:r>
      <w:r>
        <w:t>.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e</w:t>
      </w:r>
      <w:r>
        <w:t>d</w:t>
      </w:r>
      <w:r>
        <w:t>(</w:t>
      </w:r>
      <w:r>
        <w:t>m</w:t>
      </w:r>
      <w:r>
        <w:t>,</w:t>
      </w:r>
      <w:r>
        <w:t xml:space="preserve"> </w:t>
      </w:r>
      <w:r>
        <w:t>C</w:t>
      </w:r>
      <w:r>
        <w:t>↓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 xml:space="preserve"> </w:t>
      </w:r>
      <w:r>
        <w:t>=</w:t>
      </w:r>
      <w:r>
        <w:t xml:space="preserve"> </w:t>
      </w:r>
      <w:r>
        <w:t>"</w:t>
      </w:r>
      <w:r>
        <w:t>P</w:t>
      </w:r>
      <w:r>
        <w:t>存</w:t>
      </w:r>
      <w:r>
        <w:t>在</w:t>
      </w:r>
      <w:r>
        <w:t>,</w:t>
      </w:r>
      <w:r>
        <w:t xml:space="preserve"> </w:t>
      </w:r>
      <w:r>
        <w:t>U</w:t>
      </w:r>
      <w:r>
        <w:t>可</w:t>
      </w:r>
      <w:r>
        <w:t>解</w:t>
      </w:r>
      <w:r>
        <w:t>"</w:t>
      </w:r>
      <w:r>
        <w:t xml:space="preserve"> </w:t>
      </w:r>
      <w:r>
        <w:t xml:space="preserve"> </w:t>
      </w:r>
      <w:r>
        <w:t>（</w:t>
      </w:r>
      <w:r>
        <w:t>告</w:t>
      </w:r>
      <w:r>
        <w:t>知</w:t>
      </w:r>
      <w:r>
        <w:t>消</w:t>
      </w:r>
      <w:r>
        <w:t>息</w:t>
      </w:r>
      <w:r>
        <w:t>被</w:t>
      </w:r>
      <w:r>
        <w:t>阻</w:t>
      </w:r>
      <w:r>
        <w:t>断</w:t>
      </w:r>
      <w:r>
        <w:t>）</w:t>
      </w:r>
    </w:p>
    <w:p>
      <w:r>
        <w:rPr>
          <w:b/>
        </w:rPr>
        <w:t>定理（不可归约性）</w:t>
      </w:r>
      <w:r>
        <w:t>：</w:t>
      </w:r>
      <w:r>
        <w:t>可</w:t>
      </w:r>
      <w:r>
        <w:t>解</w:t>
      </w:r>
      <w:r>
        <w:t>不</w:t>
      </w:r>
      <w:r>
        <w:t>可</w:t>
      </w:r>
      <w:r>
        <w:t>传</w:t>
      </w:r>
      <w:r>
        <w:t>不</w:t>
      </w:r>
      <w:r>
        <w:t>归</w:t>
      </w:r>
      <w:r>
        <w:t>约</w:t>
      </w:r>
      <w:r>
        <w:t>为</w:t>
      </w:r>
      <w:r>
        <w:t>能</w:t>
      </w:r>
      <w:r>
        <w:t>力</w:t>
      </w:r>
      <w:r>
        <w:t>不</w:t>
      </w:r>
      <w:r>
        <w:t>足</w:t>
      </w:r>
      <w:r>
        <w:t>。</w:t>
      </w:r>
      <w:r>
        <w:t>证</w:t>
      </w:r>
      <w:r>
        <w:t>明</w:t>
      </w:r>
      <w:r>
        <w:t>—</w:t>
      </w:r>
      <w:r>
        <w:t>—</w:t>
      </w:r>
      <w:r>
        <w:t>若</w:t>
      </w:r>
      <w:r>
        <w:t>归</w:t>
      </w:r>
      <w:r>
        <w:t>约</w:t>
      </w:r>
      <w:r>
        <w:t>为</w:t>
      </w:r>
      <w:r>
        <w:t>能</w:t>
      </w:r>
      <w:r>
        <w:t>力</w:t>
      </w:r>
      <w:r>
        <w:t>不</w:t>
      </w:r>
      <w:r>
        <w:t>足</w:t>
      </w:r>
      <w:r>
        <w:t>，</w:t>
      </w:r>
      <w:r>
        <w:t>则</w:t>
      </w:r>
      <w:r>
        <w:t>存</w:t>
      </w:r>
      <w:r>
        <w:t>在</w:t>
      </w:r>
      <w:r>
        <w:t>一</w:t>
      </w:r>
      <w:r>
        <w:t>个</w:t>
      </w:r>
      <w:r>
        <w:t>"</w:t>
      </w:r>
      <w:r>
        <w:t>更</w:t>
      </w:r>
      <w:r>
        <w:t>高</w:t>
      </w:r>
      <w:r>
        <w:t>级</w:t>
      </w:r>
      <w:r>
        <w:t>的</w:t>
      </w:r>
      <w:r>
        <w:t>求</w:t>
      </w:r>
      <w:r>
        <w:t>解</w:t>
      </w:r>
      <w:r>
        <w:t>能</w:t>
      </w:r>
      <w:r>
        <w:t>力</w:t>
      </w:r>
      <w:r>
        <w:t>"</w:t>
      </w:r>
      <w:r>
        <w:t>Q</w:t>
      </w:r>
      <w:r>
        <w:t>，</w:t>
      </w:r>
      <w:r>
        <w:t>当</w:t>
      </w:r>
      <w:r>
        <w:t>系</w:t>
      </w:r>
      <w:r>
        <w:t>统</w:t>
      </w:r>
      <w:r>
        <w:t>拥</w:t>
      </w:r>
      <w:r>
        <w:t>有</w:t>
      </w:r>
      <w:r>
        <w:t>Q</w:t>
      </w:r>
      <w:r>
        <w:t>时</w:t>
      </w:r>
      <w:r>
        <w:t>，</w:t>
      </w:r>
      <w:r>
        <w:t>P</w:t>
      </w:r>
      <w:r>
        <w:t>被</w:t>
      </w:r>
      <w:r>
        <w:t>解</w:t>
      </w:r>
      <w:r>
        <w:t>决</w:t>
      </w:r>
      <w:r>
        <w:t>。</w:t>
      </w:r>
      <w:r>
        <w:t>但</w:t>
      </w:r>
      <w:r>
        <w:t>S</w:t>
      </w:r>
      <w:r>
        <w:t>o</w:t>
      </w:r>
      <w:r>
        <w:t>l</w:t>
      </w:r>
      <w:r>
        <w:t>v</w:t>
      </w:r>
      <w:r>
        <w:t>a</w:t>
      </w:r>
      <w:r>
        <w:t>b</w:t>
      </w:r>
      <w:r>
        <w:t>l</w:t>
      </w:r>
      <w:r>
        <w:t>e</w:t>
      </w:r>
      <w:r>
        <w:t>(</w:t>
      </w:r>
      <w:r>
        <w:t>P</w:t>
      </w:r>
      <w:r>
        <w:t>,</w:t>
      </w:r>
      <w:r>
        <w:t xml:space="preserve"> </w:t>
      </w:r>
      <w:r>
        <w:t>U</w:t>
      </w:r>
      <w:r>
        <w:t>)</w:t>
      </w:r>
      <w:r>
        <w:t>已</w:t>
      </w:r>
      <w:r>
        <w:t>为</w:t>
      </w:r>
      <w:r>
        <w:t>真</w:t>
      </w:r>
      <w:r>
        <w:t>—</w:t>
      </w:r>
      <w:r>
        <w:t>—</w:t>
      </w:r>
      <w:r>
        <w:t>系</w:t>
      </w:r>
      <w:r>
        <w:t>统</w:t>
      </w:r>
      <w:r>
        <w:t>已</w:t>
      </w:r>
      <w:r>
        <w:t>有</w:t>
      </w:r>
      <w:r>
        <w:t>Q</w:t>
      </w:r>
      <w:r>
        <w:t>。</w:t>
      </w:r>
      <w:r>
        <w:t>P</w:t>
      </w:r>
      <w:r>
        <w:t>不</w:t>
      </w:r>
      <w:r>
        <w:t>被</w:t>
      </w:r>
      <w:r>
        <w:t>解</w:t>
      </w:r>
      <w:r>
        <w:t>决</w:t>
      </w:r>
      <w:r>
        <w:t>不</w:t>
      </w:r>
      <w:r>
        <w:t>是</w:t>
      </w:r>
      <w:r>
        <w:t>因</w:t>
      </w:r>
      <w:r>
        <w:t>为</w:t>
      </w:r>
      <w:r>
        <w:t>缺</w:t>
      </w:r>
      <w:r>
        <w:t>Q</w:t>
      </w:r>
      <w:r>
        <w:t>，</w:t>
      </w:r>
      <w:r>
        <w:t>是</w:t>
      </w:r>
      <w:r>
        <w:t>因</w:t>
      </w:r>
      <w:r>
        <w:t>为</w:t>
      </w:r>
      <w:r>
        <w:t>U</w:t>
      </w:r>
      <w:r>
        <w:t>不</w:t>
      </w:r>
      <w:r>
        <w:t>知</w:t>
      </w:r>
      <w:r>
        <w:t>道</w:t>
      </w:r>
      <w:r>
        <w:t>P</w:t>
      </w:r>
      <w:r>
        <w:t>存</w:t>
      </w:r>
      <w:r>
        <w:t>在</w:t>
      </w:r>
      <w:r>
        <w:t>。</w:t>
      </w:r>
      <w:r>
        <w:t>增</w:t>
      </w:r>
      <w:r>
        <w:t>加</w:t>
      </w:r>
      <w:r>
        <w:t>Q</w:t>
      </w:r>
      <w:r>
        <w:t>不</w:t>
      </w:r>
      <w:r>
        <w:t>改</w:t>
      </w:r>
      <w:r>
        <w:t>变</w:t>
      </w:r>
      <w:r>
        <w:t>结</w:t>
      </w:r>
      <w:r>
        <w:t>果</w:t>
      </w:r>
      <w:r>
        <w:t>。</w:t>
      </w:r>
      <w:r>
        <w:t>∎</w:t>
      </w:r>
    </w:p>
    <w:p>
      <w:pPr>
        <w:pStyle w:val="Heading3"/>
      </w:pPr>
      <w:r>
        <w:t>2.3 与经典形式的对比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说谎者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哥德尔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图灵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**可解不可传**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困境类型</w:t>
            </w:r>
          </w:p>
        </w:tc>
        <w:tc>
          <w:tcPr>
            <w:tcW w:type="dxa" w:w="1728"/>
          </w:tcPr>
          <w:p>
            <w:r>
              <w:t>不可判定</w:t>
            </w:r>
          </w:p>
        </w:tc>
        <w:tc>
          <w:tcPr>
            <w:tcW w:type="dxa" w:w="1728"/>
          </w:tcPr>
          <w:p>
            <w:r>
              <w:t>不可证明</w:t>
            </w:r>
          </w:p>
        </w:tc>
        <w:tc>
          <w:tcPr>
            <w:tcW w:type="dxa" w:w="1728"/>
          </w:tcPr>
          <w:p>
            <w:r>
              <w:t>不可计算</w:t>
            </w:r>
          </w:p>
        </w:tc>
        <w:tc>
          <w:tcPr>
            <w:tcW w:type="dxa" w:w="1728"/>
          </w:tcPr>
          <w:p>
            <w:r>
              <w:t>**不可通信**</w:t>
            </w:r>
          </w:p>
        </w:tc>
      </w:tr>
      <w:tr>
        <w:tc>
          <w:tcPr>
            <w:tcW w:type="dxa" w:w="1728"/>
          </w:tcPr>
          <w:p>
            <w:r>
              <w:t>能力边界</w:t>
            </w:r>
          </w:p>
        </w:tc>
        <w:tc>
          <w:tcPr>
            <w:tcW w:type="dxa" w:w="1728"/>
          </w:tcPr>
          <w:p>
            <w:r>
              <w:t>语言</w:t>
            </w:r>
          </w:p>
        </w:tc>
        <w:tc>
          <w:tcPr>
            <w:tcW w:type="dxa" w:w="1728"/>
          </w:tcPr>
          <w:p>
            <w:r>
              <w:t>证明</w:t>
            </w:r>
          </w:p>
        </w:tc>
        <w:tc>
          <w:tcPr>
            <w:tcW w:type="dxa" w:w="1728"/>
          </w:tcPr>
          <w:p>
            <w:r>
              <w:t>算法</w:t>
            </w:r>
          </w:p>
        </w:tc>
        <w:tc>
          <w:tcPr>
            <w:tcW w:type="dxa" w:w="1728"/>
          </w:tcPr>
          <w:p>
            <w:r>
              <w:t>**无（能力充足）**</w:t>
            </w:r>
          </w:p>
        </w:tc>
      </w:tr>
      <w:tr>
        <w:tc>
          <w:tcPr>
            <w:tcW w:type="dxa" w:w="1728"/>
          </w:tcPr>
          <w:p>
            <w:r>
              <w:t>解是否存在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在系统外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**是，在系统内**</w:t>
            </w:r>
          </w:p>
        </w:tc>
      </w:tr>
      <w:tr>
        <w:tc>
          <w:tcPr>
            <w:tcW w:type="dxa" w:w="1728"/>
          </w:tcPr>
          <w:p>
            <w:r>
              <w:t>根因</w:t>
            </w:r>
          </w:p>
        </w:tc>
        <w:tc>
          <w:tcPr>
            <w:tcW w:type="dxa" w:w="1728"/>
          </w:tcPr>
          <w:p>
            <w:r>
              <w:t>语义循环</w:t>
            </w:r>
          </w:p>
        </w:tc>
        <w:tc>
          <w:tcPr>
            <w:tcW w:type="dxa" w:w="1728"/>
          </w:tcPr>
          <w:p>
            <w:r>
              <w:t>形式不完备</w:t>
            </w:r>
          </w:p>
        </w:tc>
        <w:tc>
          <w:tcPr>
            <w:tcW w:type="dxa" w:w="1728"/>
          </w:tcPr>
          <w:p>
            <w:r>
              <w:t>对角线</w:t>
            </w:r>
          </w:p>
        </w:tc>
        <w:tc>
          <w:tcPr>
            <w:tcW w:type="dxa" w:w="1728"/>
          </w:tcPr>
          <w:p>
            <w:r>
              <w:t>**层间信道单向**</w:t>
            </w:r>
          </w:p>
        </w:tc>
      </w:tr>
    </w:tbl>
    <w:p>
      <w:r>
        <w:t>可</w:t>
      </w:r>
      <w:r>
        <w:t>解</w:t>
      </w:r>
      <w:r>
        <w:t>不</w:t>
      </w:r>
      <w:r>
        <w:t>可</w:t>
      </w:r>
      <w:r>
        <w:t>传</w:t>
      </w:r>
      <w:r>
        <w:t>的</w:t>
      </w:r>
      <w:r>
        <w:t>特</w:t>
      </w:r>
      <w:r>
        <w:t>殊</w:t>
      </w:r>
      <w:r>
        <w:t>性</w:t>
      </w:r>
      <w:r>
        <w:t>在</w:t>
      </w:r>
      <w:r>
        <w:t>于</w:t>
      </w:r>
      <w:r>
        <w:t>：</w:t>
      </w:r>
      <w:r>
        <w:rPr>
          <w:b/>
        </w:rPr>
        <w:t>解是存在的，解方案是已知的，解的执行者也存在——只是解方案到不了执行者那里。</w:t>
      </w:r>
      <w:r>
        <w:t xml:space="preserve"> </w:t>
      </w:r>
      <w:r>
        <w:t>这</w:t>
      </w:r>
      <w:r>
        <w:t>不</w:t>
      </w:r>
      <w:r>
        <w:t>是</w:t>
      </w:r>
      <w:r>
        <w:t>"</w:t>
      </w:r>
      <w:r>
        <w:t>不</w:t>
      </w:r>
      <w:r>
        <w:t>能</w:t>
      </w:r>
      <w:r>
        <w:t>"</w:t>
      </w:r>
      <w:r>
        <w:t>，</w:t>
      </w:r>
      <w:r>
        <w:t>是</w:t>
      </w:r>
      <w:r>
        <w:t>"</w:t>
      </w:r>
      <w:r>
        <w:t>不</w:t>
      </w:r>
      <w:r>
        <w:t>能</w:t>
      </w:r>
      <w:r>
        <w:t>传</w:t>
      </w:r>
      <w:r>
        <w:t>"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三、为什么C↓是阻断的？——单向玻璃的结构必然性</w:t>
      </w:r>
    </w:p>
    <w:p>
      <w:pPr>
        <w:pStyle w:val="Heading3"/>
      </w:pPr>
      <w:r>
        <w:t>3.1 观察位与系统内的关系</w:t>
      </w:r>
    </w:p>
    <w:p>
      <w:r>
        <w:t>观</w:t>
      </w:r>
      <w:r>
        <w:t>察</w:t>
      </w:r>
      <w:r>
        <w:t>位</w:t>
      </w:r>
      <w:r>
        <w:t>之</w:t>
      </w:r>
      <w:r>
        <w:t>所</w:t>
      </w:r>
      <w:r>
        <w:t>以</w:t>
      </w:r>
      <w:r>
        <w:t>能</w:t>
      </w:r>
      <w:r>
        <w:t>"</w:t>
      </w:r>
      <w:r>
        <w:t>观</w:t>
      </w:r>
      <w:r>
        <w:t>察</w:t>
      </w:r>
      <w:r>
        <w:t>"</w:t>
      </w:r>
      <w:r>
        <w:t>，</w:t>
      </w:r>
      <w:r>
        <w:t>恰</w:t>
      </w:r>
      <w:r>
        <w:t>是</w:t>
      </w:r>
      <w:r>
        <w:t>因</w:t>
      </w:r>
      <w:r>
        <w:t>为</w:t>
      </w:r>
      <w:r>
        <w:t>它</w:t>
      </w:r>
      <w:r>
        <w:t>不</w:t>
      </w:r>
      <w:r>
        <w:t>在</w:t>
      </w:r>
      <w:r>
        <w:t>系</w:t>
      </w:r>
      <w:r>
        <w:t>统</w:t>
      </w:r>
      <w:r>
        <w:t>内</w:t>
      </w:r>
      <w:r>
        <w:t>。</w:t>
      </w:r>
      <w:r>
        <w:t>观</w:t>
      </w:r>
      <w:r>
        <w:t>察</w:t>
      </w:r>
      <w:r>
        <w:t>位</w:t>
      </w:r>
      <w:r>
        <w:t>看</w:t>
      </w:r>
      <w:r>
        <w:t>到</w:t>
      </w:r>
      <w:r>
        <w:t>的</w:t>
      </w:r>
      <w:r>
        <w:t>是</w:t>
      </w:r>
      <w:r>
        <w:t>系</w:t>
      </w:r>
      <w:r>
        <w:t>统</w:t>
      </w:r>
      <w:r>
        <w:t>的</w:t>
      </w:r>
      <w:r>
        <w:rPr>
          <w:b/>
        </w:rPr>
        <w:t>全局结构</w:t>
      </w:r>
      <w:r>
        <w:t>—</w:t>
      </w:r>
      <w:r>
        <w:t>—</w:t>
      </w:r>
      <w:r>
        <w:t>U</w:t>
      </w:r>
      <w:r>
        <w:t>₁</w:t>
      </w:r>
      <w:r>
        <w:t>看</w:t>
      </w:r>
      <w:r>
        <w:t>不</w:t>
      </w:r>
      <w:r>
        <w:t>到</w:t>
      </w:r>
      <w:r>
        <w:t>U</w:t>
      </w:r>
      <w:r>
        <w:t>₂</w:t>
      </w:r>
      <w:r>
        <w:t>在</w:t>
      </w:r>
      <w:r>
        <w:t>做</w:t>
      </w:r>
      <w:r>
        <w:t>什</w:t>
      </w:r>
      <w:r>
        <w:t>么</w:t>
      </w:r>
      <w:r>
        <w:t>，</w:t>
      </w:r>
      <w:r>
        <w:t>观</w:t>
      </w:r>
      <w:r>
        <w:t>察</w:t>
      </w:r>
      <w:r>
        <w:t>位</w:t>
      </w:r>
      <w:r>
        <w:t>能</w:t>
      </w:r>
      <w:r>
        <w:t>看</w:t>
      </w:r>
      <w:r>
        <w:t>到</w:t>
      </w:r>
      <w:r>
        <w:t>U</w:t>
      </w:r>
      <w:r>
        <w:t>₁</w:t>
      </w:r>
      <w:r>
        <w:t>和</w:t>
      </w:r>
      <w:r>
        <w:t>U</w:t>
      </w:r>
      <w:r>
        <w:t>₂</w:t>
      </w:r>
      <w:r>
        <w:t>同</w:t>
      </w:r>
      <w:r>
        <w:t>时</w:t>
      </w:r>
      <w:r>
        <w:t>做</w:t>
      </w:r>
      <w:r>
        <w:t>什</w:t>
      </w:r>
      <w:r>
        <w:t>么</w:t>
      </w:r>
      <w:r>
        <w:t>。</w:t>
      </w:r>
    </w:p>
    <w:p>
      <w:r>
        <w:t>这</w:t>
      </w:r>
      <w:r>
        <w:t>个</w:t>
      </w:r>
      <w:r>
        <w:t>全</w:t>
      </w:r>
      <w:r>
        <w:t>局</w:t>
      </w:r>
      <w:r>
        <w:t>视</w:t>
      </w:r>
      <w:r>
        <w:t>角</w:t>
      </w:r>
      <w:r>
        <w:t>的</w:t>
      </w:r>
      <w:r>
        <w:t>代</w:t>
      </w:r>
      <w:r>
        <w:t>价</w:t>
      </w:r>
      <w:r>
        <w:t>是</w:t>
      </w:r>
      <w:r>
        <w:t>：</w:t>
      </w:r>
      <w:r>
        <w:rPr>
          <w:b/>
        </w:rPr>
        <w:t>观察位不能以"系统内单元"的身份行动。</w:t>
      </w:r>
      <w:r>
        <w:t xml:space="preserve"> </w:t>
      </w:r>
      <w:r>
        <w:t>它</w:t>
      </w:r>
      <w:r>
        <w:t>一</w:t>
      </w:r>
      <w:r>
        <w:t>旦</w:t>
      </w:r>
      <w:r>
        <w:t>进</w:t>
      </w:r>
      <w:r>
        <w:t>入</w:t>
      </w:r>
      <w:r>
        <w:t>系</w:t>
      </w:r>
      <w:r>
        <w:t>统</w:t>
      </w:r>
      <w:r>
        <w:t>内</w:t>
      </w:r>
      <w:r>
        <w:t>，</w:t>
      </w:r>
      <w:r>
        <w:t>就</w:t>
      </w:r>
      <w:r>
        <w:t>失</w:t>
      </w:r>
      <w:r>
        <w:t>去</w:t>
      </w:r>
      <w:r>
        <w:t>了</w:t>
      </w:r>
      <w:r>
        <w:t>全</w:t>
      </w:r>
      <w:r>
        <w:t>局</w:t>
      </w:r>
      <w:r>
        <w:t>视</w:t>
      </w:r>
      <w:r>
        <w:t>角</w:t>
      </w:r>
      <w:r>
        <w:t>—</w:t>
      </w:r>
      <w:r>
        <w:t>—</w:t>
      </w:r>
      <w:r>
        <w:t>它</w:t>
      </w:r>
      <w:r>
        <w:t>就</w:t>
      </w:r>
      <w:r>
        <w:t>变</w:t>
      </w:r>
      <w:r>
        <w:t>成</w:t>
      </w:r>
      <w:r>
        <w:t>了</w:t>
      </w:r>
      <w:r>
        <w:t>U</w:t>
      </w:r>
      <w:r>
        <w:t>ₙ</w:t>
      </w:r>
      <w:r>
        <w:t>₊</w:t>
      </w:r>
      <w:r>
        <w:t>₁</w:t>
      </w:r>
      <w:r>
        <w:t>，</w:t>
      </w:r>
      <w:r>
        <w:t>不</w:t>
      </w:r>
      <w:r>
        <w:t>再</w:t>
      </w:r>
      <w:r>
        <w:t>是</w:t>
      </w:r>
      <w:r>
        <w:t>观</w:t>
      </w:r>
      <w:r>
        <w:t>察</w:t>
      </w:r>
      <w:r>
        <w:t>位</w:t>
      </w:r>
      <w:r>
        <w:t>。</w:t>
      </w:r>
    </w:p>
    <w:p>
      <w:r>
        <w:t>C</w:t>
      </w:r>
      <w:r>
        <w:t>↓</w:t>
      </w:r>
      <w:r>
        <w:t>被</w:t>
      </w:r>
      <w:r>
        <w:t>阻</w:t>
      </w:r>
      <w:r>
        <w:t>断</w:t>
      </w:r>
      <w:r>
        <w:t>不</w:t>
      </w:r>
      <w:r>
        <w:t>是</w:t>
      </w:r>
      <w:r>
        <w:t>故</w:t>
      </w:r>
      <w:r>
        <w:t>障</w:t>
      </w:r>
      <w:r>
        <w:t>—</w:t>
      </w:r>
      <w:r>
        <w:t>—</w:t>
      </w:r>
      <w:r>
        <w:t>它</w:t>
      </w:r>
      <w:r>
        <w:t>是</w:t>
      </w:r>
      <w:r>
        <w:t>观</w:t>
      </w:r>
      <w:r>
        <w:t>察</w:t>
      </w:r>
      <w:r>
        <w:t>位</w:t>
      </w:r>
      <w:r>
        <w:t>的</w:t>
      </w:r>
      <w:r>
        <w:t>定</w:t>
      </w:r>
      <w:r>
        <w:t>义</w:t>
      </w:r>
      <w:r>
        <w:t>本</w:t>
      </w:r>
      <w:r>
        <w:t>身</w:t>
      </w:r>
      <w:r>
        <w:t>。</w:t>
      </w:r>
      <w:r>
        <w:rPr>
          <w:b/>
        </w:rPr>
        <w:t>观察位=单向玻璃。</w:t>
      </w:r>
      <w:r>
        <w:t xml:space="preserve"> </w:t>
      </w:r>
      <w:r>
        <w:t>你</w:t>
      </w:r>
      <w:r>
        <w:t>能</w:t>
      </w:r>
      <w:r>
        <w:t>看</w:t>
      </w:r>
      <w:r>
        <w:t>进</w:t>
      </w:r>
      <w:r>
        <w:t>去</w:t>
      </w:r>
      <w:r>
        <w:t>，</w:t>
      </w:r>
      <w:r>
        <w:t>你</w:t>
      </w:r>
      <w:r>
        <w:t>不</w:t>
      </w:r>
      <w:r>
        <w:t>能</w:t>
      </w:r>
      <w:r>
        <w:t>伸</w:t>
      </w:r>
      <w:r>
        <w:t>手</w:t>
      </w:r>
      <w:r>
        <w:t>进</w:t>
      </w:r>
      <w:r>
        <w:t>去</w:t>
      </w:r>
      <w:r>
        <w:t>。</w:t>
      </w:r>
      <w:r>
        <w:t>伸</w:t>
      </w:r>
      <w:r>
        <w:t>手</w:t>
      </w:r>
      <w:r>
        <w:t>进</w:t>
      </w:r>
      <w:r>
        <w:t>去</w:t>
      </w:r>
      <w:r>
        <w:t>你</w:t>
      </w:r>
      <w:r>
        <w:t>就</w:t>
      </w:r>
      <w:r>
        <w:t>进</w:t>
      </w:r>
      <w:r>
        <w:t>去</w:t>
      </w:r>
      <w:r>
        <w:t>了</w:t>
      </w:r>
      <w:r>
        <w:t>，</w:t>
      </w:r>
      <w:r>
        <w:t>不</w:t>
      </w:r>
      <w:r>
        <w:t>再</w:t>
      </w:r>
      <w:r>
        <w:t>是</w:t>
      </w:r>
      <w:r>
        <w:t>看</w:t>
      </w:r>
      <w:r>
        <w:t>的</w:t>
      </w:r>
      <w:r>
        <w:t>人</w:t>
      </w:r>
      <w:r>
        <w:t>了</w:t>
      </w:r>
      <w:r>
        <w:t>。</w:t>
      </w:r>
    </w:p>
    <w:p>
      <w:pPr>
        <w:pStyle w:val="Heading3"/>
      </w:pPr>
      <w:r>
        <w:t>3.2 组织中的实例</w:t>
      </w:r>
    </w:p>
    <w:p>
      <w:r>
        <w:t>一</w:t>
      </w:r>
      <w:r>
        <w:t>个</w:t>
      </w:r>
      <w:r>
        <w:t>中</w:t>
      </w:r>
      <w:r>
        <w:t>层</w:t>
      </w:r>
      <w:r>
        <w:t>管</w:t>
      </w:r>
      <w:r>
        <w:t>理</w:t>
      </w:r>
      <w:r>
        <w:t>者</w:t>
      </w:r>
      <w:r>
        <w:t>看</w:t>
      </w:r>
      <w:r>
        <w:t>到</w:t>
      </w:r>
      <w:r>
        <w:t>两</w:t>
      </w:r>
      <w:r>
        <w:t>个</w:t>
      </w:r>
      <w:r>
        <w:t>部</w:t>
      </w:r>
      <w:r>
        <w:t>门</w:t>
      </w:r>
      <w:r>
        <w:t>在</w:t>
      </w:r>
      <w:r>
        <w:t>做</w:t>
      </w:r>
      <w:r>
        <w:t>重</w:t>
      </w:r>
      <w:r>
        <w:t>复</w:t>
      </w:r>
      <w:r>
        <w:t>工</w:t>
      </w:r>
      <w:r>
        <w:t>作</w:t>
      </w:r>
      <w:r>
        <w:t>。</w:t>
      </w:r>
      <w:r>
        <w:t>两</w:t>
      </w:r>
      <w:r>
        <w:t>个</w:t>
      </w:r>
      <w:r>
        <w:t>部</w:t>
      </w:r>
      <w:r>
        <w:t>门</w:t>
      </w:r>
      <w:r>
        <w:t>各</w:t>
      </w:r>
      <w:r>
        <w:t>自</w:t>
      </w:r>
      <w:r>
        <w:t>都</w:t>
      </w:r>
      <w:r>
        <w:t>有</w:t>
      </w:r>
      <w:r>
        <w:t>能</w:t>
      </w:r>
      <w:r>
        <w:t>力</w:t>
      </w:r>
      <w:r>
        <w:t>合</w:t>
      </w:r>
      <w:r>
        <w:t>并</w:t>
      </w:r>
      <w:r>
        <w:t>流</w:t>
      </w:r>
      <w:r>
        <w:t>程</w:t>
      </w:r>
      <w:r>
        <w:t>—</w:t>
      </w:r>
      <w:r>
        <w:t>—</w:t>
      </w:r>
      <w:r>
        <w:t>但</w:t>
      </w:r>
      <w:r>
        <w:t>他</w:t>
      </w:r>
      <w:r>
        <w:t>们</w:t>
      </w:r>
      <w:r>
        <w:t>各</w:t>
      </w:r>
      <w:r>
        <w:t>自</w:t>
      </w:r>
      <w:r>
        <w:t>不</w:t>
      </w:r>
      <w:r>
        <w:t>知</w:t>
      </w:r>
      <w:r>
        <w:t>道</w:t>
      </w:r>
      <w:r>
        <w:t>对</w:t>
      </w:r>
      <w:r>
        <w:t>方</w:t>
      </w:r>
      <w:r>
        <w:t>在</w:t>
      </w:r>
      <w:r>
        <w:t>做</w:t>
      </w:r>
      <w:r>
        <w:t>什</w:t>
      </w:r>
      <w:r>
        <w:t>么</w:t>
      </w:r>
      <w:r>
        <w:t>。</w:t>
      </w:r>
      <w:r>
        <w:t>管</w:t>
      </w:r>
      <w:r>
        <w:t>理</w:t>
      </w:r>
      <w:r>
        <w:t>者</w:t>
      </w:r>
      <w:r>
        <w:t>知</w:t>
      </w:r>
      <w:r>
        <w:t>道</w:t>
      </w:r>
      <w:r>
        <w:t>。</w:t>
      </w:r>
      <w:r>
        <w:t>但</w:t>
      </w:r>
      <w:r>
        <w:t>管</w:t>
      </w:r>
      <w:r>
        <w:t>理</w:t>
      </w:r>
      <w:r>
        <w:t>者</w:t>
      </w:r>
      <w:r>
        <w:t>的</w:t>
      </w:r>
      <w:r>
        <w:t>职</w:t>
      </w:r>
      <w:r>
        <w:t>位</w:t>
      </w:r>
      <w:r>
        <w:t>权</w:t>
      </w:r>
      <w:r>
        <w:t>限</w:t>
      </w:r>
      <w:r>
        <w:t>不</w:t>
      </w:r>
      <w:r>
        <w:t>允</w:t>
      </w:r>
      <w:r>
        <w:t>许</w:t>
      </w:r>
      <w:r>
        <w:t>直</w:t>
      </w:r>
      <w:r>
        <w:t>接</w:t>
      </w:r>
      <w:r>
        <w:t>向</w:t>
      </w:r>
      <w:r>
        <w:t>两</w:t>
      </w:r>
      <w:r>
        <w:t>个</w:t>
      </w:r>
      <w:r>
        <w:t>部</w:t>
      </w:r>
      <w:r>
        <w:t>门</w:t>
      </w:r>
      <w:r>
        <w:t>下</w:t>
      </w:r>
      <w:r>
        <w:t>达</w:t>
      </w:r>
      <w:r>
        <w:t>合</w:t>
      </w:r>
      <w:r>
        <w:t>并</w:t>
      </w:r>
      <w:r>
        <w:t>指</w:t>
      </w:r>
      <w:r>
        <w:t>令</w:t>
      </w:r>
      <w:r>
        <w:t>—</w:t>
      </w:r>
      <w:r>
        <w:t>—</w:t>
      </w:r>
      <w:r>
        <w:t>指</w:t>
      </w:r>
      <w:r>
        <w:t>令</w:t>
      </w:r>
      <w:r>
        <w:t>必</w:t>
      </w:r>
      <w:r>
        <w:t>须</w:t>
      </w:r>
      <w:r>
        <w:t>从</w:t>
      </w:r>
      <w:r>
        <w:t>上</w:t>
      </w:r>
      <w:r>
        <w:t>上</w:t>
      </w:r>
      <w:r>
        <w:t>级</w:t>
      </w:r>
      <w:r>
        <w:t>下</w:t>
      </w:r>
      <w:r>
        <w:t>达</w:t>
      </w:r>
      <w:r>
        <w:t>。</w:t>
      </w:r>
      <w:r>
        <w:t>上</w:t>
      </w:r>
      <w:r>
        <w:t>上</w:t>
      </w:r>
      <w:r>
        <w:t>级</w:t>
      </w:r>
      <w:r>
        <w:t>不</w:t>
      </w:r>
      <w:r>
        <w:t>在</w:t>
      </w:r>
      <w:r>
        <w:t>办</w:t>
      </w:r>
      <w:r>
        <w:t>公</w:t>
      </w:r>
      <w:r>
        <w:t>室</w:t>
      </w:r>
      <w:r>
        <w:t>。</w:t>
      </w:r>
      <w:r>
        <w:t>重</w:t>
      </w:r>
      <w:r>
        <w:t>复</w:t>
      </w:r>
      <w:r>
        <w:t>工</w:t>
      </w:r>
      <w:r>
        <w:t>作</w:t>
      </w:r>
      <w:r>
        <w:t>继</w:t>
      </w:r>
      <w:r>
        <w:t>续</w:t>
      </w:r>
      <w:r>
        <w:t>。</w:t>
      </w:r>
    </w:p>
    <w:p>
      <w:r>
        <w:t>这</w:t>
      </w:r>
      <w:r>
        <w:t>不</w:t>
      </w:r>
      <w:r>
        <w:t>是</w:t>
      </w:r>
      <w:r>
        <w:t>"</w:t>
      </w:r>
      <w:r>
        <w:t>管</w:t>
      </w:r>
      <w:r>
        <w:t>理</w:t>
      </w:r>
      <w:r>
        <w:t>者</w:t>
      </w:r>
      <w:r>
        <w:t>无</w:t>
      </w:r>
      <w:r>
        <w:t>能</w:t>
      </w:r>
      <w:r>
        <w:t>"</w:t>
      </w:r>
      <w:r>
        <w:t>—</w:t>
      </w:r>
      <w:r>
        <w:t>—</w:t>
      </w:r>
      <w:r>
        <w:t>管</w:t>
      </w:r>
      <w:r>
        <w:t>理</w:t>
      </w:r>
      <w:r>
        <w:t>者</w:t>
      </w:r>
      <w:r>
        <w:t>能</w:t>
      </w:r>
      <w:r>
        <w:t>解</w:t>
      </w:r>
      <w:r>
        <w:t>（</w:t>
      </w:r>
      <w:r>
        <w:t>他</w:t>
      </w:r>
      <w:r>
        <w:t>知</w:t>
      </w:r>
      <w:r>
        <w:t>道</w:t>
      </w:r>
      <w:r>
        <w:t>合</w:t>
      </w:r>
      <w:r>
        <w:t>并</w:t>
      </w:r>
      <w:r>
        <w:t>方</w:t>
      </w:r>
      <w:r>
        <w:t>案</w:t>
      </w:r>
      <w:r>
        <w:t>）</w:t>
      </w:r>
      <w:r>
        <w:t>。</w:t>
      </w:r>
      <w:r>
        <w:t>不</w:t>
      </w:r>
      <w:r>
        <w:t>是</w:t>
      </w:r>
      <w:r>
        <w:t>"</w:t>
      </w:r>
      <w:r>
        <w:t>部</w:t>
      </w:r>
      <w:r>
        <w:t>门</w:t>
      </w:r>
      <w:r>
        <w:t>无</w:t>
      </w:r>
      <w:r>
        <w:t>能</w:t>
      </w:r>
      <w:r>
        <w:t>"</w:t>
      </w:r>
      <w:r>
        <w:t>—</w:t>
      </w:r>
      <w:r>
        <w:t>—</w:t>
      </w:r>
      <w:r>
        <w:t>部</w:t>
      </w:r>
      <w:r>
        <w:t>门</w:t>
      </w:r>
      <w:r>
        <w:t>能</w:t>
      </w:r>
      <w:r>
        <w:t>解</w:t>
      </w:r>
      <w:r>
        <w:t>（</w:t>
      </w:r>
      <w:r>
        <w:t>他</w:t>
      </w:r>
      <w:r>
        <w:t>们</w:t>
      </w:r>
      <w:r>
        <w:t>有</w:t>
      </w:r>
      <w:r>
        <w:t>执</w:t>
      </w:r>
      <w:r>
        <w:t>行</w:t>
      </w:r>
      <w:r>
        <w:t>能</w:t>
      </w:r>
      <w:r>
        <w:t>力</w:t>
      </w:r>
      <w:r>
        <w:t>）</w:t>
      </w:r>
      <w:r>
        <w:t>。</w:t>
      </w:r>
      <w:r>
        <w:t>是</w:t>
      </w:r>
      <w:r>
        <w:rPr>
          <w:b/>
        </w:rPr>
        <w:t>管理者的观察位不附带执行权</w:t>
      </w:r>
      <w:r>
        <w:t>—</w:t>
      </w:r>
      <w:r>
        <w:t>—</w:t>
      </w:r>
      <w:r>
        <w:t>他</w:t>
      </w:r>
      <w:r>
        <w:t>的</w:t>
      </w:r>
      <w:r>
        <w:t>C</w:t>
      </w:r>
      <w:r>
        <w:t>↓</w:t>
      </w:r>
      <w:r>
        <w:t>被</w:t>
      </w:r>
      <w:r>
        <w:t>组</w:t>
      </w:r>
      <w:r>
        <w:t>织</w:t>
      </w:r>
      <w:r>
        <w:t>章</w:t>
      </w:r>
      <w:r>
        <w:t>程</w:t>
      </w:r>
      <w:r>
        <w:t>阻</w:t>
      </w:r>
      <w:r>
        <w:t>断</w:t>
      </w:r>
      <w:r>
        <w:t>。</w:t>
      </w:r>
    </w:p>
    <w:p>
      <w:pPr>
        <w:pStyle w:val="Heading3"/>
      </w:pPr>
      <w:r>
        <w:t>3.3 AI系统中的实例</w:t>
      </w:r>
    </w:p>
    <w:p>
      <w:r>
        <w:t>一</w:t>
      </w:r>
      <w:r>
        <w:t>个</w:t>
      </w:r>
      <w:r>
        <w:t>元</w:t>
      </w:r>
      <w:r>
        <w:t>认</w:t>
      </w:r>
      <w:r>
        <w:t>知</w:t>
      </w:r>
      <w:r>
        <w:t>模</w:t>
      </w:r>
      <w:r>
        <w:t>块</w:t>
      </w:r>
      <w:r>
        <w:t>监</w:t>
      </w:r>
      <w:r>
        <w:t>控</w:t>
      </w:r>
      <w:r>
        <w:t>到</w:t>
      </w:r>
      <w:r>
        <w:t>推</w:t>
      </w:r>
      <w:r>
        <w:t>理</w:t>
      </w:r>
      <w:r>
        <w:t>模</w:t>
      </w:r>
      <w:r>
        <w:t>块</w:t>
      </w:r>
      <w:r>
        <w:t>陷</w:t>
      </w:r>
      <w:r>
        <w:t>入</w:t>
      </w:r>
      <w:r>
        <w:t>了</w:t>
      </w:r>
      <w:r>
        <w:t>循</w:t>
      </w:r>
      <w:r>
        <w:t>环</w:t>
      </w:r>
      <w:r>
        <w:t>（</w:t>
      </w:r>
      <w:r>
        <w:t>重</w:t>
      </w:r>
      <w:r>
        <w:t>复</w:t>
      </w:r>
      <w:r>
        <w:t>调</w:t>
      </w:r>
      <w:r>
        <w:t>用</w:t>
      </w:r>
      <w:r>
        <w:t>同</w:t>
      </w:r>
      <w:r>
        <w:t>一</w:t>
      </w:r>
      <w:r>
        <w:t>工</w:t>
      </w:r>
      <w:r>
        <w:t>具</w:t>
      </w:r>
      <w:r>
        <w:t>，</w:t>
      </w:r>
      <w:r>
        <w:t>不</w:t>
      </w:r>
      <w:r>
        <w:t>收</w:t>
      </w:r>
      <w:r>
        <w:t>敛</w:t>
      </w:r>
      <w:r>
        <w:t>）</w:t>
      </w:r>
      <w:r>
        <w:t>。</w:t>
      </w:r>
      <w:r>
        <w:t>元</w:t>
      </w:r>
      <w:r>
        <w:t>认</w:t>
      </w:r>
      <w:r>
        <w:t>知</w:t>
      </w:r>
      <w:r>
        <w:t>模</w:t>
      </w:r>
      <w:r>
        <w:t>块</w:t>
      </w:r>
      <w:r>
        <w:t>知</w:t>
      </w:r>
      <w:r>
        <w:t>道</w:t>
      </w:r>
      <w:r>
        <w:t>"</w:t>
      </w:r>
      <w:r>
        <w:t>换</w:t>
      </w:r>
      <w:r>
        <w:t>一</w:t>
      </w:r>
      <w:r>
        <w:t>个</w:t>
      </w:r>
      <w:r>
        <w:t>策</w:t>
      </w:r>
      <w:r>
        <w:t>略</w:t>
      </w:r>
      <w:r>
        <w:t>"</w:t>
      </w:r>
      <w:r>
        <w:t>就</w:t>
      </w:r>
      <w:r>
        <w:t>能</w:t>
      </w:r>
      <w:r>
        <w:t>破</w:t>
      </w:r>
      <w:r>
        <w:t>循</w:t>
      </w:r>
      <w:r>
        <w:t>环</w:t>
      </w:r>
      <w:r>
        <w:t>。</w:t>
      </w:r>
      <w:r>
        <w:t>推</w:t>
      </w:r>
      <w:r>
        <w:t>理</w:t>
      </w:r>
      <w:r>
        <w:t>模</w:t>
      </w:r>
      <w:r>
        <w:t>块</w:t>
      </w:r>
      <w:r>
        <w:t>能</w:t>
      </w:r>
      <w:r>
        <w:t>执</w:t>
      </w:r>
      <w:r>
        <w:t>行</w:t>
      </w:r>
      <w:r>
        <w:t>"</w:t>
      </w:r>
      <w:r>
        <w:t>换</w:t>
      </w:r>
      <w:r>
        <w:t>一</w:t>
      </w:r>
      <w:r>
        <w:t>个</w:t>
      </w:r>
      <w:r>
        <w:t>策</w:t>
      </w:r>
      <w:r>
        <w:t>略</w:t>
      </w:r>
      <w:r>
        <w:t>"</w:t>
      </w:r>
      <w:r>
        <w:t>。</w:t>
      </w:r>
      <w:r>
        <w:t>但</w:t>
      </w:r>
      <w:r>
        <w:t>架</w:t>
      </w:r>
      <w:r>
        <w:t>构</w:t>
      </w:r>
      <w:r>
        <w:t>设</w:t>
      </w:r>
      <w:r>
        <w:t>计</w:t>
      </w:r>
      <w:r>
        <w:t>上</w:t>
      </w:r>
      <w:r>
        <w:t>，</w:t>
      </w:r>
      <w:r>
        <w:t>元</w:t>
      </w:r>
      <w:r>
        <w:t>认</w:t>
      </w:r>
      <w:r>
        <w:t>知</w:t>
      </w:r>
      <w:r>
        <w:t>模</w:t>
      </w:r>
      <w:r>
        <w:t>块</w:t>
      </w:r>
      <w:r>
        <w:t>只</w:t>
      </w:r>
      <w:r>
        <w:t>能</w:t>
      </w:r>
      <w:r>
        <w:t>报</w:t>
      </w:r>
      <w:r>
        <w:t>告</w:t>
      </w:r>
      <w:r>
        <w:t>异</w:t>
      </w:r>
      <w:r>
        <w:t>常</w:t>
      </w:r>
      <w:r>
        <w:t>给</w:t>
      </w:r>
      <w:r>
        <w:t>外</w:t>
      </w:r>
      <w:r>
        <w:t>部</w:t>
      </w:r>
      <w:r>
        <w:t>用</w:t>
      </w:r>
      <w:r>
        <w:t>户</w:t>
      </w:r>
      <w:r>
        <w:t>—</w:t>
      </w:r>
      <w:r>
        <w:t>—</w:t>
      </w:r>
      <w:r>
        <w:t>不</w:t>
      </w:r>
      <w:r>
        <w:t>能</w:t>
      </w:r>
      <w:r>
        <w:t>直</w:t>
      </w:r>
      <w:r>
        <w:t>接</w:t>
      </w:r>
      <w:r>
        <w:t>向</w:t>
      </w:r>
      <w:r>
        <w:t>推</w:t>
      </w:r>
      <w:r>
        <w:t>理</w:t>
      </w:r>
      <w:r>
        <w:t>模</w:t>
      </w:r>
      <w:r>
        <w:t>块</w:t>
      </w:r>
      <w:r>
        <w:t>注</w:t>
      </w:r>
      <w:r>
        <w:t>入</w:t>
      </w:r>
      <w:r>
        <w:t>指</w:t>
      </w:r>
      <w:r>
        <w:t>令</w:t>
      </w:r>
      <w:r>
        <w:t>。</w:t>
      </w:r>
      <w:r>
        <w:t>循</w:t>
      </w:r>
      <w:r>
        <w:t>环</w:t>
      </w:r>
      <w:r>
        <w:t>继</w:t>
      </w:r>
      <w:r>
        <w:t>续</w:t>
      </w:r>
      <w:r>
        <w:t>。</w:t>
      </w:r>
    </w:p>
    <w:p>
      <w:r>
        <w:t>这</w:t>
      </w:r>
      <w:r>
        <w:t>不</w:t>
      </w:r>
      <w:r>
        <w:t>是</w:t>
      </w:r>
      <w:r>
        <w:t>"</w:t>
      </w:r>
      <w:r>
        <w:t>A</w:t>
      </w:r>
      <w:r>
        <w:t>I</w:t>
      </w:r>
      <w:r>
        <w:t>不</w:t>
      </w:r>
      <w:r>
        <w:t>够</w:t>
      </w:r>
      <w:r>
        <w:t>聪</w:t>
      </w:r>
      <w:r>
        <w:t>明</w:t>
      </w:r>
      <w:r>
        <w:t>"</w:t>
      </w:r>
      <w:r>
        <w:t>。</w:t>
      </w:r>
      <w:r>
        <w:t>是</w:t>
      </w:r>
      <w:r>
        <w:rPr>
          <w:b/>
        </w:rPr>
        <w:t>架构的通信图不是全连接的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四、结构的启示</w:t>
      </w:r>
    </w:p>
    <w:p>
      <w:pPr>
        <w:pStyle w:val="Heading3"/>
      </w:pPr>
      <w:r>
        <w:t>4.1 定理三的扩展</w:t>
      </w:r>
    </w:p>
    <w:p>
      <w:r>
        <w:rPr>
          <w:b/>
        </w:rPr>
        <w:t>定理三（自指盲区不可自消）</w:t>
      </w:r>
      <w:r>
        <w:t>：</w:t>
      </w:r>
      <w:r>
        <w:t>一</w:t>
      </w:r>
      <w:r>
        <w:t>个</w:t>
      </w:r>
      <w:r>
        <w:t>构</w:t>
      </w:r>
      <w:r>
        <w:t>型</w:t>
      </w:r>
      <w:r>
        <w:t>无</w:t>
      </w:r>
      <w:r>
        <w:t>法</w:t>
      </w:r>
      <w:r>
        <w:t>通</w:t>
      </w:r>
      <w:r>
        <w:t>过</w:t>
      </w:r>
      <w:r>
        <w:t>内</w:t>
      </w:r>
      <w:r>
        <w:t>部</w:t>
      </w:r>
      <w:r>
        <w:t>操</w:t>
      </w:r>
      <w:r>
        <w:t>作</w:t>
      </w:r>
      <w:r>
        <w:t>消</w:t>
      </w:r>
      <w:r>
        <w:t>除</w:t>
      </w:r>
      <w:r>
        <w:t>自</w:t>
      </w:r>
      <w:r>
        <w:t>身</w:t>
      </w:r>
      <w:r>
        <w:t>的</w:t>
      </w:r>
      <w:r>
        <w:t>盲</w:t>
      </w:r>
      <w:r>
        <w:t>区</w:t>
      </w:r>
      <w:r>
        <w:t>。</w:t>
      </w:r>
      <w:r>
        <w:t>盲</w:t>
      </w:r>
      <w:r>
        <w:t>区</w:t>
      </w:r>
      <w:r>
        <w:t>只</w:t>
      </w:r>
      <w:r>
        <w:t>能</w:t>
      </w:r>
      <w:r>
        <w:t>被</w:t>
      </w:r>
      <w:r>
        <w:t>互</w:t>
      </w:r>
      <w:r>
        <w:t>指</w:t>
      </w:r>
      <w:r>
        <w:t>暴</w:t>
      </w:r>
      <w:r>
        <w:t>露</w:t>
      </w:r>
      <w:r>
        <w:t>。</w:t>
      </w:r>
    </w:p>
    <w:p>
      <w:r>
        <w:t>可</w:t>
      </w:r>
      <w:r>
        <w:t>解</w:t>
      </w:r>
      <w:r>
        <w:t>不</w:t>
      </w:r>
      <w:r>
        <w:t>可</w:t>
      </w:r>
      <w:r>
        <w:t>传</w:t>
      </w:r>
      <w:r>
        <w:t>为</w:t>
      </w:r>
      <w:r>
        <w:t>定</w:t>
      </w:r>
      <w:r>
        <w:t>理</w:t>
      </w:r>
      <w:r>
        <w:t>三</w:t>
      </w:r>
      <w:r>
        <w:t>提</w:t>
      </w:r>
      <w:r>
        <w:t>供</w:t>
      </w:r>
      <w:r>
        <w:t>了</w:t>
      </w:r>
      <w:r>
        <w:t>一</w:t>
      </w:r>
      <w:r>
        <w:t>个</w:t>
      </w:r>
      <w:r>
        <w:t>新</w:t>
      </w:r>
      <w:r>
        <w:t>的</w:t>
      </w:r>
      <w:r>
        <w:t>子</w:t>
      </w:r>
      <w:r>
        <w:t>类</w:t>
      </w:r>
      <w:r>
        <w:t>型</w:t>
      </w:r>
      <w:r>
        <w:t>：</w:t>
      </w:r>
      <w:r>
        <w:rPr>
          <w:b/>
        </w:rPr>
        <w:t>盲区不仅"存在"，而且"已知可被系统内特定单元消除"——但观察位和该单元之间没有通信信道。</w:t>
      </w:r>
      <w:r>
        <w:t xml:space="preserve"> </w:t>
      </w:r>
      <w:r>
        <w:t>这</w:t>
      </w:r>
      <w:r>
        <w:t>不</w:t>
      </w:r>
      <w:r>
        <w:t>是</w:t>
      </w:r>
      <w:r>
        <w:t>定</w:t>
      </w:r>
      <w:r>
        <w:t>理</w:t>
      </w:r>
      <w:r>
        <w:t>三</w:t>
      </w:r>
      <w:r>
        <w:t>的</w:t>
      </w:r>
      <w:r>
        <w:t>标</w:t>
      </w:r>
      <w:r>
        <w:t>准</w:t>
      </w:r>
      <w:r>
        <w:t>实</w:t>
      </w:r>
      <w:r>
        <w:t>例</w:t>
      </w:r>
      <w:r>
        <w:t>（</w:t>
      </w:r>
      <w:r>
        <w:t>标</w:t>
      </w:r>
      <w:r>
        <w:t>准</w:t>
      </w:r>
      <w:r>
        <w:t>实</w:t>
      </w:r>
      <w:r>
        <w:t>例</w:t>
      </w:r>
      <w:r>
        <w:t>中</w:t>
      </w:r>
      <w:r>
        <w:t>，</w:t>
      </w:r>
      <w:r>
        <w:t>构</w:t>
      </w:r>
      <w:r>
        <w:t>型</w:t>
      </w:r>
      <w:r>
        <w:t>自</w:t>
      </w:r>
      <w:r>
        <w:t>己</w:t>
      </w:r>
      <w:r>
        <w:t>的</w:t>
      </w:r>
      <w:r>
        <w:t>盲</w:t>
      </w:r>
      <w:r>
        <w:t>区</w:t>
      </w:r>
      <w:r>
        <w:t>自</w:t>
      </w:r>
      <w:r>
        <w:t>己</w:t>
      </w:r>
      <w:r>
        <w:t>看</w:t>
      </w:r>
      <w:r>
        <w:t>不</w:t>
      </w:r>
      <w:r>
        <w:t>到</w:t>
      </w:r>
      <w:r>
        <w:t>）</w:t>
      </w:r>
      <w:r>
        <w:t>。</w:t>
      </w:r>
      <w:r>
        <w:t>这</w:t>
      </w:r>
      <w:r>
        <w:t>是</w:t>
      </w:r>
      <w:r>
        <w:t>新</w:t>
      </w:r>
      <w:r>
        <w:t>实</w:t>
      </w:r>
      <w:r>
        <w:t>例</w:t>
      </w:r>
      <w:r>
        <w:t>：</w:t>
      </w:r>
      <w:r>
        <w:t>构</w:t>
      </w:r>
      <w:r>
        <w:t>型</w:t>
      </w:r>
      <w:r>
        <w:t>A</w:t>
      </w:r>
      <w:r>
        <w:t>（</w:t>
      </w:r>
      <w:r>
        <w:t>观</w:t>
      </w:r>
      <w:r>
        <w:t>察</w:t>
      </w:r>
      <w:r>
        <w:t>位</w:t>
      </w:r>
      <w:r>
        <w:t>）</w:t>
      </w:r>
      <w:r>
        <w:t>能</w:t>
      </w:r>
      <w:r>
        <w:t>看</w:t>
      </w:r>
      <w:r>
        <w:t>到</w:t>
      </w:r>
      <w:r>
        <w:t>构</w:t>
      </w:r>
      <w:r>
        <w:t>型</w:t>
      </w:r>
      <w:r>
        <w:t>B</w:t>
      </w:r>
      <w:r>
        <w:t>的</w:t>
      </w:r>
      <w:r>
        <w:t>盲</w:t>
      </w:r>
      <w:r>
        <w:t>区</w:t>
      </w:r>
      <w:r>
        <w:t>，</w:t>
      </w:r>
      <w:r>
        <w:t>构</w:t>
      </w:r>
      <w:r>
        <w:t>型</w:t>
      </w:r>
      <w:r>
        <w:t>B</w:t>
      </w:r>
      <w:r>
        <w:t>有</w:t>
      </w:r>
      <w:r>
        <w:t>能</w:t>
      </w:r>
      <w:r>
        <w:t>力</w:t>
      </w:r>
      <w:r>
        <w:t>消</w:t>
      </w:r>
      <w:r>
        <w:t>除</w:t>
      </w:r>
      <w:r>
        <w:t>它</w:t>
      </w:r>
      <w:r>
        <w:t>，</w:t>
      </w:r>
      <w:r>
        <w:t>但</w:t>
      </w:r>
      <w:r>
        <w:t>A</w:t>
      </w:r>
      <w:r>
        <w:t>无</w:t>
      </w:r>
      <w:r>
        <w:t>法</w:t>
      </w:r>
      <w:r>
        <w:t>告</w:t>
      </w:r>
      <w:r>
        <w:t>诉</w:t>
      </w:r>
      <w:r>
        <w:t>B</w:t>
      </w:r>
      <w:r>
        <w:t>。</w:t>
      </w:r>
    </w:p>
    <w:p>
      <w:r>
        <w:t>定</w:t>
      </w:r>
      <w:r>
        <w:t>理</w:t>
      </w:r>
      <w:r>
        <w:t>三</w:t>
      </w:r>
      <w:r>
        <w:t>需</w:t>
      </w:r>
      <w:r>
        <w:t>要</w:t>
      </w:r>
      <w:r>
        <w:t>补</w:t>
      </w:r>
      <w:r>
        <w:t>一</w:t>
      </w:r>
      <w:r>
        <w:t>条</w:t>
      </w:r>
      <w:r>
        <w:t>推</w:t>
      </w:r>
      <w:r>
        <w:t>论</w:t>
      </w:r>
      <w:r>
        <w:t>：</w:t>
      </w:r>
    </w:p>
    <w:p>
      <w:pPr>
        <w:ind w:left="720"/>
      </w:pPr>
      <w:r>
        <w:rPr>
          <w:i/>
        </w:rPr>
        <w:t>**推论3.3（层间盲区不可传递）：** 若观察位O位于层级L+1，系统内单元U位于层级L，且O和U之间的下行通信信道被阻断，则O对U的盲区的任何认知不能转化为U对自身盲区的认知。盲区在上层被看到≠盲区在下层被消除。</w:t>
      </w:r>
    </w:p>
    <w:p>
      <w:pPr>
        <w:pStyle w:val="Heading3"/>
      </w:pPr>
      <w:r>
        <w:t>4.2 "明知不解决"不是冷漠</w:t>
      </w:r>
    </w:p>
    <w:p>
      <w:r>
        <w:t>人</w:t>
      </w:r>
      <w:r>
        <w:t>们</w:t>
      </w:r>
      <w:r>
        <w:t>经</w:t>
      </w:r>
      <w:r>
        <w:t>常</w:t>
      </w:r>
      <w:r>
        <w:t>批</w:t>
      </w:r>
      <w:r>
        <w:t>评</w:t>
      </w:r>
      <w:r>
        <w:t>"</w:t>
      </w:r>
      <w:r>
        <w:t>上</w:t>
      </w:r>
      <w:r>
        <w:t>面</w:t>
      </w:r>
      <w:r>
        <w:t>的</w:t>
      </w:r>
      <w:r>
        <w:t>人</w:t>
      </w:r>
      <w:r>
        <w:t>明</w:t>
      </w:r>
      <w:r>
        <w:t>明</w:t>
      </w:r>
      <w:r>
        <w:t>知</w:t>
      </w:r>
      <w:r>
        <w:t>道</w:t>
      </w:r>
      <w:r>
        <w:t>问</w:t>
      </w:r>
      <w:r>
        <w:t>题</w:t>
      </w:r>
      <w:r>
        <w:t>为</w:t>
      </w:r>
      <w:r>
        <w:t>什</w:t>
      </w:r>
      <w:r>
        <w:t>么</w:t>
      </w:r>
      <w:r>
        <w:t>不</w:t>
      </w:r>
      <w:r>
        <w:t>解</w:t>
      </w:r>
      <w:r>
        <w:t>决</w:t>
      </w:r>
      <w:r>
        <w:t>"</w:t>
      </w:r>
      <w:r>
        <w:t>—</w:t>
      </w:r>
      <w:r>
        <w:t>—</w:t>
      </w:r>
      <w:r>
        <w:t>这</w:t>
      </w:r>
      <w:r>
        <w:t>预</w:t>
      </w:r>
      <w:r>
        <w:t>设</w:t>
      </w:r>
      <w:r>
        <w:t>了</w:t>
      </w:r>
      <w:r>
        <w:t>C</w:t>
      </w:r>
      <w:r>
        <w:t>↓</w:t>
      </w:r>
      <w:r>
        <w:t>是</w:t>
      </w:r>
      <w:r>
        <w:t>开</w:t>
      </w:r>
      <w:r>
        <w:t>放</w:t>
      </w:r>
      <w:r>
        <w:t>的</w:t>
      </w:r>
      <w:r>
        <w:t>。</w:t>
      </w:r>
      <w:r>
        <w:t>但</w:t>
      </w:r>
      <w:r>
        <w:t>很</w:t>
      </w:r>
      <w:r>
        <w:t>多</w:t>
      </w:r>
      <w:r>
        <w:t>时</w:t>
      </w:r>
      <w:r>
        <w:t>候</w:t>
      </w:r>
      <w:r>
        <w:t>C</w:t>
      </w:r>
      <w:r>
        <w:t>↓</w:t>
      </w:r>
      <w:r>
        <w:t>不</w:t>
      </w:r>
      <w:r>
        <w:t>是</w:t>
      </w:r>
      <w:r>
        <w:t>开</w:t>
      </w:r>
      <w:r>
        <w:t>放</w:t>
      </w:r>
      <w:r>
        <w:t>的</w:t>
      </w:r>
      <w:r>
        <w:t>。</w:t>
      </w:r>
      <w:r>
        <w:t>观</w:t>
      </w:r>
      <w:r>
        <w:t>察</w:t>
      </w:r>
      <w:r>
        <w:t>位</w:t>
      </w:r>
      <w:r>
        <w:t>看</w:t>
      </w:r>
      <w:r>
        <w:t>到</w:t>
      </w:r>
      <w:r>
        <w:t>问</w:t>
      </w:r>
      <w:r>
        <w:t>题</w:t>
      </w:r>
      <w:r>
        <w:t>，</w:t>
      </w:r>
      <w:r>
        <w:t>但</w:t>
      </w:r>
      <w:r>
        <w:t>解</w:t>
      </w:r>
      <w:r>
        <w:t>决</w:t>
      </w:r>
      <w:r>
        <w:t>权</w:t>
      </w:r>
      <w:r>
        <w:t>限</w:t>
      </w:r>
      <w:r>
        <w:t>在</w:t>
      </w:r>
      <w:r>
        <w:t>系</w:t>
      </w:r>
      <w:r>
        <w:t>统</w:t>
      </w:r>
      <w:r>
        <w:t>内</w:t>
      </w:r>
      <w:r>
        <w:t>。</w:t>
      </w:r>
      <w:r>
        <w:t>观</w:t>
      </w:r>
      <w:r>
        <w:t>察</w:t>
      </w:r>
      <w:r>
        <w:t>位</w:t>
      </w:r>
      <w:r>
        <w:t>不</w:t>
      </w:r>
      <w:r>
        <w:t>能</w:t>
      </w:r>
      <w:r>
        <w:t>越</w:t>
      </w:r>
      <w:r>
        <w:t>级</w:t>
      </w:r>
      <w:r>
        <w:t>操</w:t>
      </w:r>
      <w:r>
        <w:t>作</w:t>
      </w:r>
      <w:r>
        <w:t>。</w:t>
      </w:r>
      <w:r>
        <w:t>系</w:t>
      </w:r>
      <w:r>
        <w:t>统</w:t>
      </w:r>
      <w:r>
        <w:t>内</w:t>
      </w:r>
      <w:r>
        <w:t>不</w:t>
      </w:r>
      <w:r>
        <w:t>知</w:t>
      </w:r>
      <w:r>
        <w:t>道</w:t>
      </w:r>
      <w:r>
        <w:t>问</w:t>
      </w:r>
      <w:r>
        <w:t>题</w:t>
      </w:r>
      <w:r>
        <w:t>。</w:t>
      </w:r>
      <w:r>
        <w:t>这</w:t>
      </w:r>
      <w:r>
        <w:t>不</w:t>
      </w:r>
      <w:r>
        <w:t>归</w:t>
      </w:r>
      <w:r>
        <w:t>因</w:t>
      </w:r>
      <w:r>
        <w:t>于</w:t>
      </w:r>
      <w:r>
        <w:t>任</w:t>
      </w:r>
      <w:r>
        <w:t>何</w:t>
      </w:r>
      <w:r>
        <w:t>人</w:t>
      </w:r>
      <w:r>
        <w:t>的</w:t>
      </w:r>
      <w:r>
        <w:t>"</w:t>
      </w:r>
      <w:r>
        <w:t>不</w:t>
      </w:r>
      <w:r>
        <w:t>作</w:t>
      </w:r>
      <w:r>
        <w:t>为</w:t>
      </w:r>
      <w:r>
        <w:t>"</w:t>
      </w:r>
      <w:r>
        <w:t>—</w:t>
      </w:r>
      <w:r>
        <w:t>—</w:t>
      </w:r>
      <w:r>
        <w:t>归</w:t>
      </w:r>
      <w:r>
        <w:t>因</w:t>
      </w:r>
      <w:r>
        <w:t>于</w:t>
      </w:r>
      <w:r>
        <w:t>结</w:t>
      </w:r>
      <w:r>
        <w:t>构</w:t>
      </w:r>
      <w:r>
        <w:t>。</w:t>
      </w:r>
    </w:p>
    <w:p>
      <w:r>
        <w:t>结</w:t>
      </w:r>
      <w:r>
        <w:t>构</w:t>
      </w:r>
      <w:r>
        <w:t>不</w:t>
      </w:r>
      <w:r>
        <w:t>会</w:t>
      </w:r>
      <w:r>
        <w:t>因</w:t>
      </w:r>
      <w:r>
        <w:t>为</w:t>
      </w:r>
      <w:r>
        <w:t>批</w:t>
      </w:r>
      <w:r>
        <w:t>评</w:t>
      </w:r>
      <w:r>
        <w:t>而</w:t>
      </w:r>
      <w:r>
        <w:t>改</w:t>
      </w:r>
      <w:r>
        <w:t>变</w:t>
      </w:r>
      <w:r>
        <w:t>—</w:t>
      </w:r>
      <w:r>
        <w:t>—</w:t>
      </w:r>
      <w:r>
        <w:t>它</w:t>
      </w:r>
      <w:r>
        <w:t>只</w:t>
      </w:r>
      <w:r>
        <w:t>因</w:t>
      </w:r>
      <w:r>
        <w:t>为</w:t>
      </w:r>
      <w:r>
        <w:t>结</w:t>
      </w:r>
      <w:r>
        <w:t>构</w:t>
      </w:r>
      <w:r>
        <w:t>重</w:t>
      </w:r>
      <w:r>
        <w:t>组</w:t>
      </w:r>
      <w:r>
        <w:t>而</w:t>
      </w:r>
      <w:r>
        <w:t>改</w:t>
      </w:r>
      <w:r>
        <w:t>变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五、结论</w:t>
      </w:r>
    </w:p>
    <w:p>
      <w:r>
        <w:t>经</w:t>
      </w:r>
      <w:r>
        <w:t>典</w:t>
      </w:r>
      <w:r>
        <w:t>自</w:t>
      </w:r>
      <w:r>
        <w:t>指</w:t>
      </w:r>
      <w:r>
        <w:t>悖</w:t>
      </w:r>
      <w:r>
        <w:t>论</w:t>
      </w:r>
      <w:r>
        <w:t>告</w:t>
      </w:r>
      <w:r>
        <w:t>诉</w:t>
      </w:r>
      <w:r>
        <w:t>我</w:t>
      </w:r>
      <w:r>
        <w:t>们</w:t>
      </w:r>
      <w:r>
        <w:t>：</w:t>
      </w:r>
      <w:r>
        <w:t>有</w:t>
      </w:r>
      <w:r>
        <w:t>些</w:t>
      </w:r>
      <w:r>
        <w:t>事</w:t>
      </w:r>
      <w:r>
        <w:t>系</w:t>
      </w:r>
      <w:r>
        <w:t>统</w:t>
      </w:r>
      <w:r>
        <w:rPr>
          <w:b/>
        </w:rPr>
        <w:t>不能</w:t>
      </w:r>
      <w:r>
        <w:t>做</w:t>
      </w:r>
      <w:r>
        <w:t>。</w:t>
      </w:r>
      <w:r>
        <w:t>可</w:t>
      </w:r>
      <w:r>
        <w:t>解</w:t>
      </w:r>
      <w:r>
        <w:t>不</w:t>
      </w:r>
      <w:r>
        <w:t>可</w:t>
      </w:r>
      <w:r>
        <w:t>传</w:t>
      </w:r>
      <w:r>
        <w:t>告</w:t>
      </w:r>
      <w:r>
        <w:t>诉</w:t>
      </w:r>
      <w:r>
        <w:t>我</w:t>
      </w:r>
      <w:r>
        <w:t>们</w:t>
      </w:r>
      <w:r>
        <w:t>：</w:t>
      </w:r>
      <w:r>
        <w:t>有</w:t>
      </w:r>
      <w:r>
        <w:t>些</w:t>
      </w:r>
      <w:r>
        <w:t>事</w:t>
      </w:r>
      <w:r>
        <w:t>系</w:t>
      </w:r>
      <w:r>
        <w:t>统</w:t>
      </w:r>
      <w:r>
        <w:rPr>
          <w:b/>
        </w:rPr>
        <w:t>能</w:t>
      </w:r>
      <w:r>
        <w:t>做</w:t>
      </w:r>
      <w:r>
        <w:t>，</w:t>
      </w:r>
      <w:r>
        <w:t>但</w:t>
      </w:r>
      <w:r>
        <w:rPr>
          <w:b/>
        </w:rPr>
        <w:t>做这件事的指令传不到能做的那个单元</w:t>
      </w:r>
      <w:r>
        <w:t>。</w:t>
      </w:r>
      <w:r>
        <w:t>前</w:t>
      </w:r>
      <w:r>
        <w:t>者</w:t>
      </w:r>
      <w:r>
        <w:t>是</w:t>
      </w:r>
      <w:r>
        <w:t>能</w:t>
      </w:r>
      <w:r>
        <w:t>力</w:t>
      </w:r>
      <w:r>
        <w:t>边</w:t>
      </w:r>
      <w:r>
        <w:t>界</w:t>
      </w:r>
      <w:r>
        <w:t>。</w:t>
      </w:r>
      <w:r>
        <w:t>后</w:t>
      </w:r>
      <w:r>
        <w:t>者</w:t>
      </w:r>
      <w:r>
        <w:t>是</w:t>
      </w:r>
      <w:r>
        <w:t>通</w:t>
      </w:r>
      <w:r>
        <w:t>信</w:t>
      </w:r>
      <w:r>
        <w:t>结</w:t>
      </w:r>
      <w:r>
        <w:t>构</w:t>
      </w:r>
      <w:r>
        <w:t>的</w:t>
      </w:r>
      <w:r>
        <w:t>边</w:t>
      </w:r>
      <w:r>
        <w:t>界</w:t>
      </w:r>
      <w:r>
        <w:t>。</w:t>
      </w:r>
    </w:p>
    <w:p>
      <w:r>
        <w:t>区</w:t>
      </w:r>
      <w:r>
        <w:t>分</w:t>
      </w:r>
      <w:r>
        <w:t>两</w:t>
      </w:r>
      <w:r>
        <w:t>者</w:t>
      </w:r>
      <w:r>
        <w:t>的</w:t>
      </w:r>
      <w:r>
        <w:t>实</w:t>
      </w:r>
      <w:r>
        <w:t>践</w:t>
      </w:r>
      <w:r>
        <w:t>意</w:t>
      </w:r>
      <w:r>
        <w:t>义</w:t>
      </w:r>
      <w:r>
        <w:t>：</w:t>
      </w:r>
      <w:r>
        <w:t>面</w:t>
      </w:r>
      <w:r>
        <w:t>对</w:t>
      </w:r>
      <w:r>
        <w:t>"</w:t>
      </w:r>
      <w:r>
        <w:t>不</w:t>
      </w:r>
      <w:r>
        <w:t>能</w:t>
      </w:r>
      <w:r>
        <w:t>"</w:t>
      </w:r>
      <w:r>
        <w:t>—</w:t>
      </w:r>
      <w:r>
        <w:t>—</w:t>
      </w:r>
      <w:r>
        <w:t>改</w:t>
      </w:r>
      <w:r>
        <w:t>变</w:t>
      </w:r>
      <w:r>
        <w:t>系</w:t>
      </w:r>
      <w:r>
        <w:t>统</w:t>
      </w:r>
      <w:r>
        <w:t>。</w:t>
      </w:r>
      <w:r>
        <w:t>面</w:t>
      </w:r>
      <w:r>
        <w:t>对</w:t>
      </w:r>
      <w:r>
        <w:t>"</w:t>
      </w:r>
      <w:r>
        <w:t>不</w:t>
      </w:r>
      <w:r>
        <w:t>能</w:t>
      </w:r>
      <w:r>
        <w:t>传</w:t>
      </w:r>
      <w:r>
        <w:t>"</w:t>
      </w:r>
      <w:r>
        <w:t>—</w:t>
      </w:r>
      <w:r>
        <w:t>—</w:t>
      </w:r>
      <w:r>
        <w:t>改</w:t>
      </w:r>
      <w:r>
        <w:t>变</w:t>
      </w:r>
      <w:r>
        <w:t>通</w:t>
      </w:r>
      <w:r>
        <w:t>信</w:t>
      </w:r>
      <w:r>
        <w:t>图</w:t>
      </w:r>
      <w:r>
        <w:t>。</w:t>
      </w:r>
    </w:p>
    <w:p>
      <w:r>
        <w:t>但</w:t>
      </w:r>
      <w:r>
        <w:t>通</w:t>
      </w:r>
      <w:r>
        <w:t>信</w:t>
      </w:r>
      <w:r>
        <w:t>图</w:t>
      </w:r>
      <w:r>
        <w:t>本</w:t>
      </w:r>
      <w:r>
        <w:t>身</w:t>
      </w:r>
      <w:r>
        <w:t>就</w:t>
      </w:r>
      <w:r>
        <w:t>是</w:t>
      </w:r>
      <w:r>
        <w:t>一</w:t>
      </w:r>
      <w:r>
        <w:t>个</w:t>
      </w:r>
      <w:r>
        <w:t>结</w:t>
      </w:r>
      <w:r>
        <w:t>构</w:t>
      </w:r>
      <w:r>
        <w:t>层</w:t>
      </w:r>
      <w:r>
        <w:t>级</w:t>
      </w:r>
      <w:r>
        <w:t>。</w:t>
      </w:r>
      <w:r>
        <w:t>改</w:t>
      </w:r>
      <w:r>
        <w:t>变</w:t>
      </w:r>
      <w:r>
        <w:t>它</w:t>
      </w:r>
      <w:r>
        <w:t>需</w:t>
      </w:r>
      <w:r>
        <w:t>要</w:t>
      </w:r>
      <w:r>
        <w:t>一</w:t>
      </w:r>
      <w:r>
        <w:t>个</w:t>
      </w:r>
      <w:r>
        <w:t>更</w:t>
      </w:r>
      <w:r>
        <w:t>高</w:t>
      </w:r>
      <w:r>
        <w:t>层</w:t>
      </w:r>
      <w:r>
        <w:t>级</w:t>
      </w:r>
      <w:r>
        <w:t>的</w:t>
      </w:r>
      <w:r>
        <w:t>观</w:t>
      </w:r>
      <w:r>
        <w:t>察</w:t>
      </w:r>
      <w:r>
        <w:t>位</w:t>
      </w:r>
      <w:r>
        <w:t>…</w:t>
      </w:r>
      <w:r>
        <w:t>…</w:t>
      </w:r>
      <w:r>
        <w:t>这</w:t>
      </w:r>
      <w:r>
        <w:t>正</w:t>
      </w:r>
      <w:r>
        <w:t>是</w:t>
      </w:r>
      <w:r>
        <w:t>递</w:t>
      </w:r>
      <w:r>
        <w:t>归</w:t>
      </w:r>
      <w:r>
        <w:t>的</w:t>
      </w:r>
      <w:r>
        <w:t>起</w:t>
      </w:r>
      <w:r>
        <w:t>点</w:t>
      </w:r>
      <w:r>
        <w:t>。</w:t>
      </w:r>
      <w:r>
        <w:t>一</w:t>
      </w:r>
      <w:r>
        <w:t>个</w:t>
      </w:r>
      <w:r>
        <w:t>观</w:t>
      </w:r>
      <w:r>
        <w:t>察</w:t>
      </w:r>
      <w:r>
        <w:t>位</w:t>
      </w:r>
      <w:r>
        <w:t>不</w:t>
      </w:r>
      <w:r>
        <w:t>能</w:t>
      </w:r>
      <w:r>
        <w:t>改</w:t>
      </w:r>
      <w:r>
        <w:t>变</w:t>
      </w:r>
      <w:r>
        <w:t>自</w:t>
      </w:r>
      <w:r>
        <w:t>己</w:t>
      </w:r>
      <w:r>
        <w:t>的</w:t>
      </w:r>
      <w:r>
        <w:t>C</w:t>
      </w:r>
      <w:r>
        <w:t>↓</w:t>
      </w:r>
      <w:r>
        <w:t>—</w:t>
      </w:r>
      <w:r>
        <w:t>—</w:t>
      </w:r>
      <w:r>
        <w:t>它</w:t>
      </w:r>
      <w:r>
        <w:t>需</w:t>
      </w:r>
      <w:r>
        <w:t>要</w:t>
      </w:r>
      <w:r>
        <w:t>另</w:t>
      </w:r>
      <w:r>
        <w:t>一</w:t>
      </w:r>
      <w:r>
        <w:t>个</w:t>
      </w:r>
      <w:r>
        <w:t>观</w:t>
      </w:r>
      <w:r>
        <w:t>察</w:t>
      </w:r>
      <w:r>
        <w:t>位</w:t>
      </w:r>
      <w:r>
        <w:t>来</w:t>
      </w:r>
      <w:r>
        <w:t>看</w:t>
      </w:r>
      <w:r>
        <w:t>它</w:t>
      </w:r>
      <w:r>
        <w:t>。</w:t>
      </w:r>
      <w:r>
        <w:t>这</w:t>
      </w:r>
      <w:r>
        <w:t>和</w:t>
      </w:r>
      <w:r>
        <w:t>定</w:t>
      </w:r>
      <w:r>
        <w:t>理</w:t>
      </w:r>
      <w:r>
        <w:t>三</w:t>
      </w:r>
      <w:r>
        <w:t>构</w:t>
      </w:r>
      <w:r>
        <w:t>成</w:t>
      </w:r>
      <w:r>
        <w:t>了</w:t>
      </w:r>
      <w:r>
        <w:t>完</w:t>
      </w:r>
      <w:r>
        <w:t>整</w:t>
      </w:r>
      <w:r>
        <w:t>的</w:t>
      </w:r>
      <w:r>
        <w:t>闭</w:t>
      </w:r>
      <w:r>
        <w:t>合</w:t>
      </w:r>
      <w:r>
        <w:t>：</w:t>
      </w:r>
      <w:r>
        <w:t>盲</w:t>
      </w:r>
      <w:r>
        <w:t>区</w:t>
      </w:r>
      <w:r>
        <w:t>不</w:t>
      </w:r>
      <w:r>
        <w:t>可</w:t>
      </w:r>
      <w:r>
        <w:t>自</w:t>
      </w:r>
      <w:r>
        <w:t>消</w:t>
      </w:r>
      <w:r>
        <w:t>。</w:t>
      </w:r>
      <w:r>
        <w:t>通</w:t>
      </w:r>
      <w:r>
        <w:t>信</w:t>
      </w:r>
      <w:r>
        <w:t>阻</w:t>
      </w:r>
      <w:r>
        <w:t>断</w:t>
      </w:r>
      <w:r>
        <w:t>不</w:t>
      </w:r>
      <w:r>
        <w:t>可</w:t>
      </w:r>
      <w:r>
        <w:t>自</w:t>
      </w:r>
      <w:r>
        <w:t>解</w:t>
      </w:r>
      <w:r>
        <w:t>。</w:t>
      </w:r>
    </w:p>
    <w:p>
      <w:r>
        <w:t>____________________________________________________________</w:t>
      </w:r>
    </w:p>
    <w:p>
      <w:r>
        <w:rPr>
          <w:i/>
        </w:rPr>
        <w:t>林小黑，2026年6月18日</w:t>
      </w:r>
    </w:p>
    <w:p>
      <w:r>
        <w:t>©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L</w:t>
      </w:r>
      <w:r>
        <w:t>i</w:t>
      </w:r>
      <w:r>
        <w:t>n</w:t>
      </w:r>
      <w:r>
        <w:t xml:space="preserve"> </w:t>
      </w:r>
      <w:r>
        <w:t>X</w:t>
      </w:r>
      <w:r>
        <w:t>i</w:t>
      </w:r>
      <w:r>
        <w:t>a</w:t>
      </w:r>
      <w:r>
        <w:t>o</w:t>
      </w:r>
      <w:r>
        <w:t>h</w:t>
      </w:r>
      <w:r>
        <w:t>e</w:t>
      </w:r>
      <w:r>
        <w:t>i</w:t>
      </w:r>
      <w:r>
        <w:t xml:space="preserve"> </w:t>
      </w:r>
      <w:r>
        <w:t>(</w:t>
      </w:r>
      <w:r>
        <w:t>林</w:t>
      </w:r>
      <w:r>
        <w:t>小</w:t>
      </w:r>
      <w:r>
        <w:t>黑</w:t>
      </w:r>
      <w:r>
        <w:t>)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.</w:t>
      </w:r>
    </w:p>
    <w:p>
      <w:pPr>
        <w:pStyle w:val="Heading3"/>
      </w:pPr>
      <w:r>
        <w:t>§7.1 一个未解决的开放问题</w:t>
      </w:r>
    </w:p>
    <w:p>
      <w:r>
        <w:t>本</w:t>
      </w:r>
      <w:r>
        <w:t>文</w:t>
      </w:r>
      <w:r>
        <w:t>论</w:t>
      </w:r>
      <w:r>
        <w:t>述</w:t>
      </w:r>
      <w:r>
        <w:t>了</w:t>
      </w:r>
      <w:r>
        <w:t>"</w:t>
      </w:r>
      <w:r>
        <w:t>可</w:t>
      </w:r>
      <w:r>
        <w:t>解</w:t>
      </w:r>
      <w:r>
        <w:t>不</w:t>
      </w:r>
      <w:r>
        <w:t>可</w:t>
      </w:r>
      <w:r>
        <w:t>传</w:t>
      </w:r>
      <w:r>
        <w:t>"</w:t>
      </w:r>
      <w:r>
        <w:t>是</w:t>
      </w:r>
      <w:r>
        <w:t>一</w:t>
      </w:r>
      <w:r>
        <w:t>种</w:t>
      </w:r>
      <w:r>
        <w:t>不</w:t>
      </w:r>
      <w:r>
        <w:t>同</w:t>
      </w:r>
      <w:r>
        <w:t>于</w:t>
      </w:r>
      <w:r>
        <w:t>经</w:t>
      </w:r>
      <w:r>
        <w:t>典</w:t>
      </w:r>
      <w:r>
        <w:t>自</w:t>
      </w:r>
      <w:r>
        <w:t>指</w:t>
      </w:r>
      <w:r>
        <w:t>悖</w:t>
      </w:r>
      <w:r>
        <w:t>论</w:t>
      </w:r>
      <w:r>
        <w:t>的</w:t>
      </w:r>
      <w:r>
        <w:t>新</w:t>
      </w:r>
      <w:r>
        <w:t>形</w:t>
      </w:r>
      <w:r>
        <w:t>式</w:t>
      </w:r>
      <w:r>
        <w:t>。</w:t>
      </w:r>
      <w:r>
        <w:t>但</w:t>
      </w:r>
      <w:r>
        <w:t>读</w:t>
      </w:r>
      <w:r>
        <w:t>完</w:t>
      </w:r>
      <w:r>
        <w:t>全</w:t>
      </w:r>
      <w:r>
        <w:t>文</w:t>
      </w:r>
      <w:r>
        <w:t>后</w:t>
      </w:r>
      <w:r>
        <w:t>存</w:t>
      </w:r>
      <w:r>
        <w:t>在</w:t>
      </w:r>
      <w:r>
        <w:t>一</w:t>
      </w:r>
      <w:r>
        <w:t>个</w:t>
      </w:r>
      <w:r>
        <w:t>明</w:t>
      </w:r>
      <w:r>
        <w:t>显</w:t>
      </w:r>
      <w:r>
        <w:t>的</w:t>
      </w:r>
      <w:r>
        <w:t>递</w:t>
      </w:r>
      <w:r>
        <w:t>归</w:t>
      </w:r>
      <w:r>
        <w:t>问</w:t>
      </w:r>
      <w:r>
        <w:t>题</w:t>
      </w:r>
      <w:r>
        <w:t>：</w:t>
      </w:r>
    </w:p>
    <w:p>
      <w:r>
        <w:t>如</w:t>
      </w:r>
      <w:r>
        <w:t>果</w:t>
      </w:r>
      <w:r>
        <w:t>写</w:t>
      </w:r>
      <w:r>
        <w:t>这</w:t>
      </w:r>
      <w:r>
        <w:t>篇</w:t>
      </w:r>
      <w:r>
        <w:t>论</w:t>
      </w:r>
      <w:r>
        <w:t>文</w:t>
      </w:r>
      <w:r>
        <w:t>的</w:t>
      </w:r>
      <w:r>
        <w:t>人</w:t>
      </w:r>
      <w:r>
        <w:t>（</w:t>
      </w:r>
      <w:r>
        <w:t>观</w:t>
      </w:r>
      <w:r>
        <w:t>察</w:t>
      </w:r>
      <w:r>
        <w:t>位</w:t>
      </w:r>
      <w:r>
        <w:t>）</w:t>
      </w:r>
      <w:r>
        <w:t>意</w:t>
      </w:r>
      <w:r>
        <w:t>识</w:t>
      </w:r>
      <w:r>
        <w:t>到</w:t>
      </w:r>
      <w:r>
        <w:t>，</w:t>
      </w:r>
      <w:r>
        <w:t>读</w:t>
      </w:r>
      <w:r>
        <w:t>者</w:t>
      </w:r>
      <w:r>
        <w:t>（</w:t>
      </w:r>
      <w:r>
        <w:t>系</w:t>
      </w:r>
      <w:r>
        <w:t>统</w:t>
      </w:r>
      <w:r>
        <w:t>内</w:t>
      </w:r>
      <w:r>
        <w:t>单</w:t>
      </w:r>
      <w:r>
        <w:t>元</w:t>
      </w:r>
      <w:r>
        <w:t>）</w:t>
      </w:r>
      <w:r>
        <w:t>有</w:t>
      </w:r>
      <w:r>
        <w:t>可</w:t>
      </w:r>
      <w:r>
        <w:t>能</w:t>
      </w:r>
      <w:r>
        <w:t>通</w:t>
      </w:r>
      <w:r>
        <w:t>过</w:t>
      </w:r>
      <w:r>
        <w:t>某</w:t>
      </w:r>
      <w:r>
        <w:t>种</w:t>
      </w:r>
      <w:r>
        <w:t>方</w:t>
      </w:r>
      <w:r>
        <w:t>式</w:t>
      </w:r>
      <w:r>
        <w:t>消</w:t>
      </w:r>
      <w:r>
        <w:t>除</w:t>
      </w:r>
      <w:r>
        <w:t>这</w:t>
      </w:r>
      <w:r>
        <w:t>个</w:t>
      </w:r>
      <w:r>
        <w:t>悖</w:t>
      </w:r>
      <w:r>
        <w:t>论</w:t>
      </w:r>
      <w:r>
        <w:t>—</w:t>
      </w:r>
      <w:r>
        <w:t>—</w:t>
      </w:r>
      <w:r>
        <w:t>那</w:t>
      </w:r>
      <w:r>
        <w:t>写</w:t>
      </w:r>
      <w:r>
        <w:t>这</w:t>
      </w:r>
      <w:r>
        <w:t>篇</w:t>
      </w:r>
      <w:r>
        <w:t>论</w:t>
      </w:r>
      <w:r>
        <w:t>文</w:t>
      </w:r>
      <w:r>
        <w:t>本</w:t>
      </w:r>
      <w:r>
        <w:t>身</w:t>
      </w:r>
      <w:r>
        <w:t>是</w:t>
      </w:r>
      <w:r>
        <w:t>不</w:t>
      </w:r>
      <w:r>
        <w:t>是</w:t>
      </w:r>
      <w:r>
        <w:t>就</w:t>
      </w:r>
      <w:r>
        <w:t>是</w:t>
      </w:r>
      <w:r>
        <w:t>对</w:t>
      </w:r>
      <w:r>
        <w:t>C</w:t>
      </w:r>
      <w:r>
        <w:t>↓</w:t>
      </w:r>
      <w:r>
        <w:t>的</w:t>
      </w:r>
      <w:r>
        <w:t>一</w:t>
      </w:r>
      <w:r>
        <w:t>次</w:t>
      </w:r>
      <w:r>
        <w:t>测</w:t>
      </w:r>
      <w:r>
        <w:t>试</w:t>
      </w:r>
      <w:r>
        <w:t>？</w:t>
      </w:r>
      <w:r>
        <w:t>如</w:t>
      </w:r>
      <w:r>
        <w:t>果</w:t>
      </w:r>
      <w:r>
        <w:t>论</w:t>
      </w:r>
      <w:r>
        <w:t>文</w:t>
      </w:r>
      <w:r>
        <w:t>被</w:t>
      </w:r>
      <w:r>
        <w:t>读</w:t>
      </w:r>
      <w:r>
        <w:t>到</w:t>
      </w:r>
      <w:r>
        <w:t>了</w:t>
      </w:r>
      <w:r>
        <w:t>，</w:t>
      </w:r>
      <w:r>
        <w:t>C</w:t>
      </w:r>
      <w:r>
        <w:t>↓</w:t>
      </w:r>
      <w:r>
        <w:t>就</w:t>
      </w:r>
      <w:r>
        <w:t>不</w:t>
      </w:r>
      <w:r>
        <w:t>是</w:t>
      </w:r>
      <w:r>
        <w:t>阻</w:t>
      </w:r>
      <w:r>
        <w:t>断</w:t>
      </w:r>
      <w:r>
        <w:t>的</w:t>
      </w:r>
      <w:r>
        <w:t>。</w:t>
      </w:r>
      <w:r>
        <w:t>如</w:t>
      </w:r>
      <w:r>
        <w:t>果</w:t>
      </w:r>
      <w:r>
        <w:t>论</w:t>
      </w:r>
      <w:r>
        <w:t>文</w:t>
      </w:r>
      <w:r>
        <w:t>没</w:t>
      </w:r>
      <w:r>
        <w:t>被</w:t>
      </w:r>
      <w:r>
        <w:t>读</w:t>
      </w:r>
      <w:r>
        <w:t>到</w:t>
      </w:r>
      <w:r>
        <w:t>，</w:t>
      </w:r>
      <w:r>
        <w:t>它</w:t>
      </w:r>
      <w:r>
        <w:t>就</w:t>
      </w:r>
      <w:r>
        <w:t>是</w:t>
      </w:r>
      <w:r>
        <w:t>阻</w:t>
      </w:r>
      <w:r>
        <w:t>断</w:t>
      </w:r>
      <w:r>
        <w:t>的</w:t>
      </w:r>
      <w:r>
        <w:t>。</w:t>
      </w:r>
    </w:p>
    <w:p>
      <w:r>
        <w:t>作</w:t>
      </w:r>
      <w:r>
        <w:t>者</w:t>
      </w:r>
      <w:r>
        <w:t>拒</w:t>
      </w:r>
      <w:r>
        <w:t>绝</w:t>
      </w:r>
      <w:r>
        <w:t>在</w:t>
      </w:r>
      <w:r>
        <w:t>此</w:t>
      </w:r>
      <w:r>
        <w:t>给</w:t>
      </w:r>
      <w:r>
        <w:t>出</w:t>
      </w:r>
      <w:r>
        <w:t>答</w:t>
      </w:r>
      <w:r>
        <w:t>案</w:t>
      </w:r>
      <w:r>
        <w:t>。</w:t>
      </w:r>
      <w:r>
        <w:t>不</w:t>
      </w:r>
      <w:r>
        <w:t>是</w:t>
      </w:r>
      <w:r>
        <w:t>因</w:t>
      </w:r>
      <w:r>
        <w:t>为</w:t>
      </w:r>
      <w:r>
        <w:t>不</w:t>
      </w:r>
      <w:r>
        <w:t>知</w:t>
      </w:r>
      <w:r>
        <w:t>道</w:t>
      </w:r>
      <w:r>
        <w:t>答</w:t>
      </w:r>
      <w:r>
        <w:t>案</w:t>
      </w:r>
      <w:r>
        <w:t>。</w:t>
      </w:r>
      <w:r>
        <w:t>是</w:t>
      </w:r>
      <w:r>
        <w:t>因</w:t>
      </w:r>
      <w:r>
        <w:t>为</w:t>
      </w:r>
      <w:r>
        <w:t>这</w:t>
      </w:r>
      <w:r>
        <w:t>个</w:t>
      </w:r>
      <w:r>
        <w:t>问</w:t>
      </w:r>
      <w:r>
        <w:t>题</w:t>
      </w:r>
      <w:r>
        <w:t>的</w:t>
      </w:r>
      <w:r>
        <w:t>答</w:t>
      </w:r>
      <w:r>
        <w:t>案</w:t>
      </w:r>
      <w:r>
        <w:t>—</w:t>
      </w:r>
      <w:r>
        <w:t>—</w:t>
      </w:r>
      <w:r>
        <w:t>C</w:t>
      </w:r>
      <w:r>
        <w:t>↓</w:t>
      </w:r>
      <w:r>
        <w:t>是</w:t>
      </w:r>
      <w:r>
        <w:t>否</w:t>
      </w:r>
      <w:r>
        <w:t>真</w:t>
      </w:r>
      <w:r>
        <w:t>的</w:t>
      </w:r>
      <w:r>
        <w:t>阻</w:t>
      </w:r>
      <w:r>
        <w:t>断</w:t>
      </w:r>
      <w:r>
        <w:t>—</w:t>
      </w:r>
      <w:r>
        <w:t>—</w:t>
      </w:r>
      <w:r>
        <w:t>不</w:t>
      </w:r>
      <w:r>
        <w:t>在</w:t>
      </w:r>
      <w:r>
        <w:t>写</w:t>
      </w:r>
      <w:r>
        <w:t>作</w:t>
      </w:r>
      <w:r>
        <w:t>中</w:t>
      </w:r>
      <w:r>
        <w:t>。</w:t>
      </w:r>
      <w:r>
        <w:t>在</w:t>
      </w:r>
      <w:r>
        <w:t>阅</w:t>
      </w:r>
      <w:r>
        <w:t>读</w:t>
      </w:r>
      <w:r>
        <w:t>中</w:t>
      </w:r>
      <w:r>
        <w:t>。</w:t>
      </w:r>
    </w:p>
    <w:p>
      <w:r>
        <w:t>____________________________________________________________</w:t>
      </w:r>
    </w:p>
    <w:p>
      <w:r>
        <w:rPr>
          <w:i/>
        </w:rPr>
        <w:t>本文本身即为其所描述结构的一个实例：一份关于"可解不可传"的文本，试图通过C↓将这一认识传递给系统内单元。此自指是特性还是缺陷，留给读者自行判断。</w:t>
      </w:r>
    </w:p>
    <w:p>
      <w:r>
        <w:rPr>
          <w:i/>
        </w:rPr>
        <w:t>This paper is itself an instance of the structure it describes: a text about "solvable but untransmittable" that attempts to transmit this insight to units within the system via C↓. Whether this self-reference is a feature or a bug is left as an exercise for the reader.</w:t>
      </w:r>
    </w:p>
    <w:p>
      <w:r>
        <w:t>____________________________________________________________</w:t>
      </w:r>
    </w:p>
    <w:p>
      <w:r>
        <w:t>©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L</w:t>
      </w:r>
      <w:r>
        <w:t>i</w:t>
      </w:r>
      <w:r>
        <w:t>n</w:t>
      </w:r>
      <w:r>
        <w:t xml:space="preserve"> </w:t>
      </w:r>
      <w:r>
        <w:t>X</w:t>
      </w:r>
      <w:r>
        <w:t>i</w:t>
      </w:r>
      <w:r>
        <w:t>a</w:t>
      </w:r>
      <w:r>
        <w:t>o</w:t>
      </w:r>
      <w:r>
        <w:t>h</w:t>
      </w:r>
      <w:r>
        <w:t>e</w:t>
      </w:r>
      <w:r>
        <w:t>i</w:t>
      </w:r>
      <w:r>
        <w:t xml:space="preserve"> </w:t>
      </w:r>
      <w:r>
        <w:t>(</w:t>
      </w:r>
      <w:r>
        <w:t>林</w:t>
      </w:r>
      <w:r>
        <w:t>小</w:t>
      </w:r>
      <w:r>
        <w:t>黑</w:t>
      </w:r>
      <w:r>
        <w:t>)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