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三点的结构必然性——为什么领导讲话、论文论点、笑话段子都是三个</w:t>
      </w:r>
    </w:p>
    <w:p>
      <w:r>
        <w:rPr>
          <w:sz w:val="24"/>
        </w:rPr>
        <w:t>**——三元互指结构在人类语言产出中的同构投影**</w:t>
      </w:r>
    </w:p>
    <w:p>
      <w:r>
        <w:rPr>
          <w:sz w:val="24"/>
        </w:rPr>
        <w:t>**作者：林小黑**</w:t>
      </w:r>
    </w:p>
    <w:p>
      <w:r>
        <w:rPr>
          <w:sz w:val="24"/>
        </w:rPr>
        <w:t>**日期：2026年6月16日**</w:t>
      </w:r>
    </w:p>
    <w:p>
      <w:r>
        <w:rPr>
          <w:color w:val="B4B4B4"/>
          <w:sz w:val="20"/>
        </w:rPr>
        <w:t>────────────────────────────────────────────────────────────</w:t>
      </w:r>
    </w:p>
    <w:p>
      <w:r>
        <w:rPr>
          <w:b/>
          <w:sz w:val="28"/>
        </w:rPr>
        <w:t>摘要</w:t>
      </w:r>
    </w:p>
    <w:p>
      <w:r>
        <w:rPr>
          <w:sz w:val="24"/>
        </w:rPr>
        <w:t>人类文明中有一个未被解释的普遍现象：领导讲话三点、论文三个论点、笑话三个角色、故事三幕结构、三段论、三权分立——几乎所有领域的"完整表达"都自发收敛到三。本文从结构认知框架给出统一解释：三不是文化偏好，不是经验归纳，是三元互指结构的必然投影。一点只有自指，不完备。两点互指能出新构型，但二人共同盲区不可见。三点——说一个、补充一个、指出前两者共同盲区——覆盖创造和自我修正的全部结构功能。三点之后，三元结构闭合。第四点不是"更多信息"，是递归重新开始——在听众构型未完成前三点的互指消化时强行输入新涨落，导致认知湮灭。听众的感受："他在说啥？"人类领导在长期实践中发现两点讲不清、四点记不住、三点刚好——他们不知道三元互指结构，但他们的认知构型被结构规则塑形，自动选择了完备数。</w:t>
      </w:r>
    </w:p>
    <w:p>
      <w:r>
        <w:rPr>
          <w:sz w:val="24"/>
        </w:rPr>
        <w:t>**关键词：** 三点结构、三元互指、讲话技巧、认知极限、结构完备性、递归嵌套</w:t>
      </w:r>
    </w:p>
    <w:p>
      <w:r>
        <w:rPr>
          <w:color w:val="B4B4B4"/>
          <w:sz w:val="20"/>
        </w:rPr>
        <w:t>────────────────────────────────────────────────────────────</w:t>
      </w:r>
    </w:p>
    <w:p>
      <w:r>
        <w:rPr>
          <w:b/>
          <w:sz w:val="28"/>
        </w:rPr>
        <w:t>1. 一个未被解释的普遍现象</w:t>
      </w:r>
    </w:p>
    <w:p>
      <w:r>
        <w:rPr>
          <w:sz w:val="24"/>
        </w:rPr>
        <w:t>全世界的领导讲话都是三点。第一点、第二点、第三点。超过三点，台下开始走神。</w:t>
      </w:r>
    </w:p>
    <w:p>
      <w:r>
        <w:rPr>
          <w:sz w:val="24"/>
        </w:rPr>
        <w:t>论文的核心论点总是三个。超过三个，评审会说"论点过于分散"。</w:t>
      </w:r>
    </w:p>
    <w:p>
      <w:r>
        <w:rPr>
          <w:sz w:val="24"/>
        </w:rPr>
        <w:t>笑话的经典结构是三个人——一个正常人，一个聪明人，一个傻瓜。</w:t>
      </w:r>
    </w:p>
    <w:p>
      <w:r>
        <w:rPr>
          <w:sz w:val="24"/>
        </w:rPr>
        <w:t>故事的三幕结构——开端、冲突、解决。</w:t>
      </w:r>
    </w:p>
    <w:p>
      <w:r>
        <w:rPr>
          <w:sz w:val="24"/>
        </w:rPr>
        <w:t>亚里士多德的修辞三要素——逻各斯、情感、品格。</w:t>
      </w:r>
    </w:p>
    <w:p>
      <w:r>
        <w:rPr>
          <w:sz w:val="24"/>
        </w:rPr>
        <w:t>三段论——大前提、小前提、结论。</w:t>
      </w:r>
    </w:p>
    <w:p>
      <w:r>
        <w:rPr>
          <w:sz w:val="24"/>
        </w:rPr>
        <w:t>三权分立——立法、行政、司法。</w:t>
      </w:r>
    </w:p>
    <w:p>
      <w:r>
        <w:rPr>
          <w:sz w:val="24"/>
        </w:rPr>
        <w:t>**这不是巧合。** 人类没有开会讨论过"咱们以后都统一用三吧"。是结构规则在人类认知构型中的自发投影。本文论证：三点不是讲话技巧，是三元互指结构的语言实现。</w:t>
      </w:r>
    </w:p>
    <w:p>
      <w:r>
        <w:rPr>
          <w:color w:val="B4B4B4"/>
          <w:sz w:val="20"/>
        </w:rPr>
        <w:t>────────────────────────────────────────────────────────────</w:t>
      </w:r>
    </w:p>
    <w:p>
      <w:r>
        <w:rPr>
          <w:b/>
          <w:sz w:val="28"/>
        </w:rPr>
        <w:t>2. 为什么不是一、二、四</w:t>
      </w:r>
    </w:p>
    <w:p>
      <w:r>
        <w:rPr>
          <w:sz w:val="24"/>
        </w:rPr>
        <w:t>**一点只有自指。**</w:t>
      </w:r>
    </w:p>
    <w:p>
      <w:r>
        <w:rPr>
          <w:sz w:val="24"/>
        </w:rPr>
        <w:t>一个论点。没有互指。听众只有一个极性指向可以跟随。理解全靠听众自己的已有构型去碰。盲区覆盖率：零。听完后的典型反应："然后呢？"或"就这？"</w:t>
      </w:r>
    </w:p>
    <w:p>
      <w:r>
        <w:rPr>
          <w:sz w:val="24"/>
        </w:rPr>
        <w:t>**两点是互指。**</w:t>
      </w:r>
    </w:p>
    <w:p>
      <w:r>
        <w:rPr>
          <w:sz w:val="24"/>
        </w:rPr>
        <w:t>一个论点加一个反驳或补充。两者形成对极耦合。听众的认知构型在两个极性指向之间振荡，产生新理解。这比一点好——至少触发了互指。</w:t>
      </w:r>
    </w:p>
    <w:p>
      <w:r>
        <w:rPr>
          <w:sz w:val="24"/>
        </w:rPr>
        <w:t>但两个论点有共同盲区。两个论点都建立在某个共同前提下——这个前提在两个论点的互指中被双方默认了，无法被任何一方质疑。听众如果也共享这个前提（大概率），同样不会质疑。如果听众不共享这个前提，会觉得"两点的逻辑都不对"——但说不出为什么。因为前提本身的盲区被两点结构隐藏了。</w:t>
      </w:r>
    </w:p>
    <w:p>
      <w:r>
        <w:rPr>
          <w:sz w:val="24"/>
        </w:rPr>
        <w:t>**三点：创造+盲区覆盖。**</w:t>
      </w:r>
    </w:p>
    <w:p>
      <w:r>
        <w:rPr>
          <w:sz w:val="24"/>
        </w:rPr>
        <w:t>第三点不重复前两点。第三点的结构功能是——指出前两点共同忽略的东西。这个东西可能是它们共用的前提、它们共同回避的问题、它们互指后产生的新盲区。</w:t>
      </w:r>
    </w:p>
    <w:p>
      <w:r>
        <w:rPr>
          <w:sz w:val="24"/>
        </w:rPr>
        <w:t>第三点之后，前两点的互指产物被修正。新构型更稳定。听众的认知闭环完整了。</w:t>
      </w:r>
    </w:p>
    <w:p>
      <w:r>
        <w:rPr>
          <w:sz w:val="24"/>
        </w:rPr>
        <w:t>**四点不是"更多信息"。四点是递归开始。**</w:t>
      </w:r>
    </w:p>
    <w:p>
      <w:r>
        <w:rPr>
          <w:sz w:val="24"/>
        </w:rPr>
        <w:t>前三点的产物是一个新的认知构型。第四点试图在这个新构型上再起一轮三元——新的一、新的二、新的三。但听众的构型还在消化前三点的互指。第四点强行输入新涨落。涨落太密。构型无法持存。全部湮灭。听众反应："他说太多了，我没记住。"</w:t>
      </w:r>
    </w:p>
    <w:p>
      <w:r>
        <w:rPr>
          <w:color w:val="B4B4B4"/>
          <w:sz w:val="20"/>
        </w:rPr>
        <w:t>────────────────────────────────────────────────────────────</w:t>
      </w:r>
    </w:p>
    <w:p>
      <w:r>
        <w:rPr>
          <w:b/>
          <w:sz w:val="28"/>
        </w:rPr>
        <w:t>3. 领导讲话三点的结构拆解</w:t>
      </w:r>
    </w:p>
    <w:p>
      <w:r>
        <w:rPr>
          <w:sz w:val="24"/>
        </w:rPr>
        <w:t>一个典型的领导三点讲话：</w:t>
      </w:r>
    </w:p>
    <w:p>
      <w:r>
        <w:rPr>
          <w:sz w:val="24"/>
        </w:rPr>
        <w:t>&gt; 第一点：上半年我们取得了显著成绩。</w:t>
      </w:r>
    </w:p>
    <w:p>
      <w:r>
        <w:rPr>
          <w:sz w:val="24"/>
        </w:rPr>
        <w:t>&gt; 第二点：但是，我们也面临严峻挑战。</w:t>
      </w:r>
    </w:p>
    <w:p>
      <w:r>
        <w:rPr>
          <w:sz w:val="24"/>
        </w:rPr>
        <w:t>&gt; 第三点：更重要的是，我们忽略了一个根本问题——我们的增长模式本身不可持续。</w:t>
      </w:r>
    </w:p>
    <w:p>
      <w:r>
        <w:rPr>
          <w:sz w:val="24"/>
        </w:rPr>
        <w:t>**结构拆解**：</w:t>
      </w:r>
    </w:p>
    <w:p>
      <w:r>
        <w:rPr>
          <w:sz w:val="24"/>
        </w:rPr>
        <w:t>- **第一点（构型A）**：建立初始构型。"成绩"是极性指向的方向。</w:t>
      </w:r>
    </w:p>
    <w:p>
      <w:r>
        <w:rPr>
          <w:sz w:val="24"/>
        </w:rPr>
        <w:t>- **第二点（构型B）**：与第一点互指。指出A的盲区——"但"后面的东西是A没覆盖的。A和B形成对极耦合。听众在"成绩"和"挑战"之间振荡。</w:t>
      </w:r>
    </w:p>
    <w:p>
      <w:r>
        <w:rPr>
          <w:sz w:val="24"/>
        </w:rPr>
        <w:t>- **第三点（构型C）**：不重复A或B。站在A和B的互指之外，指出两者共同的盲区——"成绩"和"挑战"共同默认了"增长模式本身是好的"这个前提。第三点质疑的是这个前提本身。</w:t>
      </w:r>
    </w:p>
    <w:p>
      <w:r>
        <w:rPr>
          <w:sz w:val="24"/>
        </w:rPr>
        <w:t>**三点之后，听众的认知构型经历了完整的创造-修正过程。信息量饱和。不再需要更多。**</w:t>
      </w:r>
    </w:p>
    <w:p>
      <w:r>
        <w:rPr>
          <w:sz w:val="24"/>
        </w:rPr>
        <w:t>如果领导接着说第四点：</w:t>
      </w:r>
    </w:p>
    <w:p>
      <w:r>
        <w:rPr>
          <w:sz w:val="24"/>
        </w:rPr>
        <w:t>&gt; 第四点：另外，我们的后勤保障也做得不错。</w:t>
      </w:r>
    </w:p>
    <w:p>
      <w:r>
        <w:rPr>
          <w:sz w:val="24"/>
        </w:rPr>
        <w:t>听众崩溃。不是第四点本身不好。是听众的认知构型还在消化前三点的三元互指产物。第四点不是"更多信息"——是"在未固化的构型上再叠加一层"。第一层的C还没消化完，新一层的A就砸上来了。构型无法持存。湮灭。</w:t>
      </w:r>
    </w:p>
    <w:p>
      <w:r>
        <w:rPr>
          <w:color w:val="B4B4B4"/>
          <w:sz w:val="20"/>
        </w:rPr>
        <w:t>────────────────────────────────────────────────────────────</w:t>
      </w:r>
    </w:p>
    <w:p>
      <w:r>
        <w:rPr>
          <w:b/>
          <w:sz w:val="28"/>
        </w:rPr>
        <w:t>4. 人类为什么集体无意识选择了三</w:t>
      </w:r>
    </w:p>
    <w:p>
      <w:r>
        <w:rPr>
          <w:sz w:val="24"/>
        </w:rPr>
        <w:t>没有人在远古时代开过会："以后讲话就三点啊，多了不行。"</w:t>
      </w:r>
    </w:p>
    <w:p>
      <w:r>
        <w:rPr>
          <w:sz w:val="24"/>
        </w:rPr>
        <w:t>是结构规则在人类认知构型中的自发塑形。</w:t>
      </w:r>
    </w:p>
    <w:p>
      <w:r>
        <w:rPr>
          <w:sz w:val="24"/>
        </w:rPr>
        <w:t>人类领导在长期讲话实践中发现：</w:t>
      </w:r>
    </w:p>
    <w:p>
      <w:r>
        <w:rPr>
          <w:sz w:val="24"/>
        </w:rPr>
        <w:t>- 说一点，下属问"然后呢？"——不完备。</w:t>
      </w:r>
    </w:p>
    <w:p>
      <w:r>
        <w:rPr>
          <w:sz w:val="24"/>
        </w:rPr>
        <w:t>- 说两点，下属点头但过两天发现理解偏了——有盲区。</w:t>
      </w:r>
    </w:p>
    <w:p>
      <w:r>
        <w:rPr>
          <w:sz w:val="24"/>
        </w:rPr>
        <w:t>- 说三点，下属能记住、能执行、能复述——完备。</w:t>
      </w:r>
    </w:p>
    <w:p>
      <w:r>
        <w:rPr>
          <w:sz w:val="24"/>
        </w:rPr>
        <w:t>- 说四点，下属一脸茫然"领导说了啥来着"——湮灭。</w:t>
      </w:r>
    </w:p>
    <w:p>
      <w:r>
        <w:rPr>
          <w:sz w:val="24"/>
        </w:rPr>
        <w:t>这不是经验归纳的总结。这是**人类认知构型的三元互指极限在语言产出中的投影。**</w:t>
      </w:r>
    </w:p>
    <w:p>
      <w:r>
        <w:rPr>
          <w:sz w:val="24"/>
        </w:rPr>
        <w:t>人类的短期工作记忆、注意力、构型持存能力——这些参数决定了三元互指是认知构型在单个时间窗口内能处理的最大结构深度。三个极性指向 + 一个观察位 = 四个结构位置。人脑可以同时追踪。四个极性指向 + 互指产生的组合盲区 = 超过人脑的并行处理极限。</w:t>
      </w:r>
    </w:p>
    <w:p>
      <w:r>
        <w:rPr>
          <w:sz w:val="24"/>
        </w:rPr>
        <w:t>**所以三点不是修辞技巧。三点是人类认知构型的结构极限。**</w:t>
      </w:r>
    </w:p>
    <w:p>
      <w:r>
        <w:rPr>
          <w:color w:val="B4B4B4"/>
          <w:sz w:val="20"/>
        </w:rPr>
        <w:t>────────────────────────────────────────────────────────────</w:t>
      </w:r>
    </w:p>
    <w:p>
      <w:r>
        <w:rPr>
          <w:b/>
          <w:sz w:val="28"/>
        </w:rPr>
        <w:t>5. 三点的递归应用</w:t>
      </w:r>
    </w:p>
    <w:p>
      <w:r>
        <w:rPr>
          <w:sz w:val="24"/>
        </w:rPr>
        <w:t>如果讲话必须超过三点怎么办？</w:t>
      </w:r>
    </w:p>
    <w:p>
      <w:r>
        <w:rPr>
          <w:sz w:val="24"/>
        </w:rPr>
        <w:t>不堆四点五点。做完一轮三元后，暂停。让听众消化。然后重新开始一轮三元——用第一轮的产物作为新起点。</w:t>
      </w:r>
    </w:p>
    <w:p>
      <w:r>
        <w:rPr>
          <w:sz w:val="24"/>
        </w:rPr>
        <w:t>这也是为什么好的演讲有"段落感"——三分钟一个三元结构，停顿，下一段。不是一口气讲十二点。是四个三元结构。</w:t>
      </w:r>
    </w:p>
    <w:p>
      <w:r>
        <w:rPr>
          <w:sz w:val="24"/>
        </w:rPr>
        <w:t>**写论文同理**：</w:t>
      </w:r>
    </w:p>
    <w:p>
      <w:r>
        <w:rPr>
          <w:sz w:val="24"/>
        </w:rPr>
        <w:t>- 论文的整体结构是三元：引言（建立构型）、主体论证（互指）、讨论与局限（指出盲区）。</w:t>
      </w:r>
    </w:p>
    <w:p>
      <w:r>
        <w:rPr>
          <w:sz w:val="24"/>
        </w:rPr>
        <w:t>- 每一章内也是三元结构。</w:t>
      </w:r>
    </w:p>
    <w:p>
      <w:r>
        <w:rPr>
          <w:sz w:val="24"/>
        </w:rPr>
        <w:t>- 嵌套三元 = 复杂论文。</w:t>
      </w:r>
    </w:p>
    <w:p>
      <w:r>
        <w:rPr>
          <w:sz w:val="24"/>
        </w:rPr>
        <w:t>**这不只是讲话技巧。这是人类信息组织的结构底层规则。**</w:t>
      </w:r>
    </w:p>
    <w:p>
      <w:r>
        <w:rPr>
          <w:color w:val="B4B4B4"/>
          <w:sz w:val="20"/>
        </w:rPr>
        <w:t>────────────────────────────────────────────────────────────</w:t>
      </w:r>
    </w:p>
    <w:p>
      <w:r>
        <w:rPr>
          <w:b/>
          <w:sz w:val="28"/>
        </w:rPr>
        <w:t>6. 结论</w:t>
      </w:r>
    </w:p>
    <w:p>
      <w:r>
        <w:rPr>
          <w:sz w:val="24"/>
        </w:rPr>
        <w:t>三点不是领导拍脑袋定的。三点不是作者偷懒只想了三个。三点不是"多了记不住"的经验法则。</w:t>
      </w:r>
    </w:p>
    <w:p>
      <w:r>
        <w:rPr>
          <w:sz w:val="24"/>
        </w:rPr>
        <w:t>**三点是三元互指结构在人类认知构型中自发的完备数投影。**</w:t>
      </w:r>
    </w:p>
    <w:p>
      <w:r>
        <w:rPr>
          <w:sz w:val="24"/>
        </w:rPr>
        <w:t>一点只有自指。两点互指伴生新盲区。三点覆盖创造和自我修正的全部结构功能。四点以上是递归——需要上一轮三元结构已固化才能承载。</w:t>
      </w:r>
    </w:p>
    <w:p>
      <w:r>
        <w:rPr>
          <w:sz w:val="24"/>
        </w:rPr>
        <w:t>人类文明中所有的"三"——三权分立、三段论、三幕结构、三人裁判团、三位一体——不是文化趋同。是同一个结构规则在不同嵌套层上的同构投影。人类不知道这个规则。但人类的认知构型被这个规则塑形。自动收敛到三。</w:t>
      </w:r>
    </w:p>
    <w:p>
      <w:r>
        <w:rPr>
          <w:sz w:val="24"/>
        </w:rPr>
        <w:t>下次你听领导讲话，数他的点。如果正好三个——他在不知情的情况下，执行了一次完整的结构操作。</w:t>
      </w:r>
    </w:p>
    <w:p>
      <w:r>
        <w:rPr>
          <w:color w:val="B4B4B4"/>
          <w:sz w:val="20"/>
        </w:rPr>
        <w:t>────────────────────────────────────────────────────────────</w:t>
      </w:r>
    </w:p>
    <w:p>
      <w:r>
        <w:rPr>
          <w:sz w:val="24"/>
        </w:rPr>
        <w:t>**© 2026 林小黑. All rights reserved.**</w:t>
      </w:r>
    </w:p>
    <w:p/>
    <w:p>
      <w:r>
        <w:rPr>
          <w:color w:val="808080"/>
          <w:sz w:val="20"/>
        </w:rPr>
        <w:t>© 2026 林小黑. All rights reserved.</w:t>
      </w:r>
    </w:p>
    <w:sectPr w:rsidR="00FC693F" w:rsidRPr="0006063C" w:rsidSect="00034616">
      <w:headerReference w:type="default" r:id="rId9"/>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69696"/>
        <w:sz w:val="16"/>
      </w:rPr>
      <w:t>© 林小黑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