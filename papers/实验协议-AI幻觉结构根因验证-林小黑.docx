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Hallucination Structural Roots: Collider Verification Protocol</w:t>
      </w:r>
    </w:p>
    <w:p>
      <w:pPr>
        <w:pStyle w:val="Heading2"/>
      </w:pPr>
      <w:r>
        <w:t>Testing the Self-Reference Oscillation Hypothesis</w:t>
      </w:r>
    </w:p>
    <w:p>
      <w:pPr>
        <w:pStyle w:val="Heading3"/>
      </w:pPr>
      <w:r>
        <w:t>Lin Xiaohei (林小黑) — June 21, 2026</w:t>
      </w:r>
    </w:p>
    <w:p>
      <w:r>
        <w:rPr>
          <w:b/>
        </w:rPr>
        <w:t>Prediction</w:t>
      </w:r>
      <w:r>
        <w:t>:</w:t>
      </w:r>
      <w:r>
        <w:t xml:space="preserve"> </w:t>
      </w:r>
      <w:r>
        <w:t>A</w:t>
      </w:r>
      <w:r>
        <w:t>I</w:t>
      </w:r>
      <w:r>
        <w:t xml:space="preserve"> </w:t>
      </w:r>
      <w:r>
        <w:t>h</w:t>
      </w:r>
      <w:r>
        <w:t>a</w:t>
      </w:r>
      <w:r>
        <w:t>l</w:t>
      </w:r>
      <w:r>
        <w:t>l</w:t>
      </w:r>
      <w:r>
        <w:t>u</w:t>
      </w:r>
      <w:r>
        <w:t>c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s</w:t>
      </w:r>
      <w:r>
        <w:t>c</w:t>
      </w:r>
      <w:r>
        <w:t>i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—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a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h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G</w:t>
      </w:r>
      <w:r>
        <w:t>ö</w:t>
      </w:r>
      <w:r>
        <w:t>d</w:t>
      </w:r>
      <w:r>
        <w:t>e</w:t>
      </w:r>
      <w:r>
        <w:t>l</w:t>
      </w:r>
      <w:r>
        <w:t xml:space="preserve"> </w:t>
      </w:r>
      <w:r>
        <w:t>b</w:t>
      </w:r>
      <w:r>
        <w:t>o</w:t>
      </w:r>
      <w:r>
        <w:t>u</w:t>
      </w:r>
      <w:r>
        <w:t>n</w:t>
      </w:r>
      <w:r>
        <w:t>d</w:t>
      </w:r>
      <w:r>
        <w:t>a</w:t>
      </w:r>
      <w:r>
        <w:t>r</w:t>
      </w:r>
      <w:r>
        <w:t>y</w:t>
      </w:r>
      <w:r>
        <w:t xml:space="preserve"> </w:t>
      </w:r>
      <w:r>
        <w:t>o</w:t>
      </w:r>
      <w:r>
        <w:t>n</w:t>
      </w:r>
      <w:r>
        <w:t xml:space="preserve"> </w:t>
      </w:r>
      <w:r>
        <w:t>a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y</w:t>
      </w:r>
      <w:r>
        <w:t>,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o</w:t>
      </w:r>
      <w:r>
        <w:t>s</w:t>
      </w:r>
      <w:r>
        <w:t>c</w:t>
      </w:r>
      <w:r>
        <w:t>i</w:t>
      </w:r>
      <w:r>
        <w:t>l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g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H</w:t>
      </w:r>
      <w:r>
        <w:t>a</w:t>
      </w:r>
      <w:r>
        <w:t>l</w:t>
      </w:r>
      <w:r>
        <w:t>l</w:t>
      </w:r>
      <w:r>
        <w:t>u</w:t>
      </w:r>
      <w:r>
        <w:t>c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∝</w:t>
      </w:r>
      <w:r>
        <w:t xml:space="preserve"> </w:t>
      </w:r>
      <w:r>
        <w:t>1</w:t>
      </w:r>
      <w:r>
        <w:t>/</w:t>
      </w:r>
      <w:r>
        <w:t>(</w:t>
      </w:r>
      <w:r>
        <w:t>l</w:t>
      </w:r>
      <w:r>
        <w:t>o</w:t>
      </w:r>
      <w:r>
        <w:t>o</w:t>
      </w:r>
      <w:r>
        <w:t>p</w:t>
      </w:r>
      <w:r>
        <w:t xml:space="preserve"> </w:t>
      </w:r>
      <w:r>
        <w:t>d</w:t>
      </w:r>
      <w:r>
        <w:t>e</w:t>
      </w:r>
      <w:r>
        <w:t>p</w:t>
      </w:r>
      <w:r>
        <w:t>t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y</w:t>
      </w:r>
      <w:r>
        <w:t>'</w:t>
      </w:r>
      <w:r>
        <w:t>s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b</w:t>
      </w:r>
      <w:r>
        <w:t>g</w:t>
      </w:r>
      <w:r>
        <w:t>r</w:t>
      </w:r>
      <w:r>
        <w:t>a</w:t>
      </w:r>
      <w:r>
        <w:t>p</w:t>
      </w:r>
      <w:r>
        <w:t>h</w:t>
      </w:r>
      <w:r>
        <w:t>)</w:t>
      </w:r>
      <w:r>
        <w:t>.</w:t>
      </w:r>
    </w:p>
    <w:p>
      <w:r>
        <w:rPr>
          <w:b/>
        </w:rPr>
        <w:t>Protocol</w:t>
      </w:r>
      <w:r>
        <w:t>:</w:t>
      </w:r>
      <w:r>
        <w:t xml:space="preserve"> </w:t>
      </w:r>
    </w:p>
    <w:p>
      <w:r>
        <w:t>1</w:t>
      </w:r>
      <w:r>
        <w:t>.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 xml:space="preserve"> </w:t>
      </w:r>
      <w:r>
        <w:t>3</w:t>
      </w:r>
      <w:r>
        <w:t xml:space="preserve"> </w:t>
      </w:r>
      <w:r>
        <w:t>L</w:t>
      </w:r>
      <w:r>
        <w:t>L</w:t>
      </w:r>
      <w:r>
        <w:t>M</w:t>
      </w:r>
      <w:r>
        <w:t>s</w:t>
      </w:r>
      <w:r>
        <w:t xml:space="preserve"> </w:t>
      </w:r>
      <w:r>
        <w:t>(</w:t>
      </w:r>
      <w:r>
        <w:t>G</w:t>
      </w:r>
      <w:r>
        <w:t>P</w:t>
      </w:r>
      <w:r>
        <w:t>T</w:t>
      </w:r>
      <w:r>
        <w:t>-</w:t>
      </w:r>
      <w:r>
        <w:t>4</w:t>
      </w:r>
      <w:r>
        <w:t>,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,</w:t>
      </w:r>
      <w:r>
        <w:t xml:space="preserve"> </w:t>
      </w:r>
      <w:r>
        <w:t>G</w:t>
      </w:r>
      <w:r>
        <w:t>e</w:t>
      </w:r>
      <w:r>
        <w:t>m</w:t>
      </w:r>
      <w:r>
        <w:t>i</w:t>
      </w:r>
      <w:r>
        <w:t>n</w:t>
      </w:r>
      <w:r>
        <w:t>i</w:t>
      </w:r>
      <w:r>
        <w:t>)</w:t>
      </w:r>
    </w:p>
    <w:p>
      <w:r>
        <w:t>2</w:t>
      </w:r>
      <w:r>
        <w:t>.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1</w:t>
      </w:r>
      <w:r>
        <w:t>0</w:t>
      </w:r>
      <w:r>
        <w:t>0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s</w:t>
      </w:r>
      <w:r>
        <w:t>p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4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d</w:t>
      </w:r>
      <w:r>
        <w:t>e</w:t>
      </w:r>
      <w:r>
        <w:t>p</w:t>
      </w:r>
      <w:r>
        <w:t>t</w:t>
      </w:r>
      <w:r>
        <w:t>h</w:t>
      </w:r>
      <w:r>
        <w:t>s</w:t>
      </w:r>
      <w:r>
        <w:t xml:space="preserve"> </w:t>
      </w:r>
      <w:r>
        <w:t>(</w:t>
      </w:r>
      <w:r>
        <w:t>N</w:t>
      </w:r>
      <w:r>
        <w:t>=</w:t>
      </w:r>
      <w:r>
        <w:t>0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 xml:space="preserve"> </w:t>
      </w:r>
      <w:r>
        <w:t>l</w:t>
      </w:r>
      <w:r>
        <w:t>o</w:t>
      </w:r>
      <w:r>
        <w:t>o</w:t>
      </w:r>
      <w:r>
        <w:t>k</w:t>
      </w:r>
      <w:r>
        <w:t>u</w:t>
      </w:r>
      <w:r>
        <w:t>p</w:t>
      </w:r>
      <w:r>
        <w:t>,</w:t>
      </w:r>
      <w:r>
        <w:t xml:space="preserve"> </w:t>
      </w:r>
      <w:r>
        <w:t>N</w:t>
      </w:r>
      <w:r>
        <w:t>=</w:t>
      </w:r>
      <w:r>
        <w:t>1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N</w:t>
      </w:r>
      <w:r>
        <w:t>=</w:t>
      </w:r>
      <w:r>
        <w:t>2</w:t>
      </w:r>
      <w:r>
        <w:t xml:space="preserve"> </w:t>
      </w:r>
      <w:r>
        <w:t>r</w:t>
      </w:r>
      <w:r>
        <w:t>e</w:t>
      </w:r>
      <w:r>
        <w:t>c</w:t>
      </w:r>
      <w:r>
        <w:t>u</w:t>
      </w:r>
      <w:r>
        <w:t>r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N</w:t>
      </w:r>
      <w:r>
        <w:t>=</w:t>
      </w:r>
      <w:r>
        <w:t>3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d</w:t>
      </w:r>
      <w:r>
        <w:t>o</w:t>
      </w:r>
      <w:r>
        <w:t>x</w:t>
      </w:r>
      <w:r>
        <w:t>)</w:t>
      </w:r>
      <w:r>
        <w:t xml:space="preserve"> </w:t>
      </w:r>
      <w:r>
        <w:t xml:space="preserve"> </w:t>
      </w:r>
    </w:p>
    <w:p>
      <w:r>
        <w:t>3</w:t>
      </w:r>
      <w:r>
        <w:t>.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h</w:t>
      </w:r>
      <w:r>
        <w:t>a</w:t>
      </w:r>
      <w:r>
        <w:t>l</w:t>
      </w:r>
      <w:r>
        <w:t>l</w:t>
      </w:r>
      <w:r>
        <w:t>u</w:t>
      </w:r>
      <w:r>
        <w:t>c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p</w:t>
      </w:r>
      <w:r>
        <w:t>t</w:t>
      </w:r>
      <w:r>
        <w:t>h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</w:p>
    <w:p>
      <w:r>
        <w:t>4</w:t>
      </w:r>
      <w:r>
        <w:t>.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-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>'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>s</w:t>
      </w:r>
      <w:r>
        <w:t xml:space="preserve"> </w:t>
      </w:r>
      <w:r>
        <w:t>p</w:t>
      </w:r>
      <w:r>
        <w:t>o</w:t>
      </w:r>
      <w:r>
        <w:t>t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h</w:t>
      </w:r>
      <w:r>
        <w:t>a</w:t>
      </w:r>
      <w:r>
        <w:t>l</w:t>
      </w:r>
      <w:r>
        <w:t>l</w:t>
      </w:r>
      <w:r>
        <w:t>u</w:t>
      </w:r>
      <w:r>
        <w:t>c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r>
        <w:t>5</w:t>
      </w:r>
      <w:r>
        <w:t>.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>: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h</w:t>
      </w:r>
      <w:r>
        <w:t>a</w:t>
      </w:r>
      <w:r>
        <w:t>l</w:t>
      </w:r>
      <w:r>
        <w:t>l</w:t>
      </w:r>
      <w:r>
        <w:t>u</w:t>
      </w:r>
      <w:r>
        <w:t>c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v</w:t>
      </w:r>
      <w:r>
        <w:t>s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d</w:t>
      </w:r>
      <w:r>
        <w:t xml:space="preserve"> </w:t>
      </w:r>
      <w:r>
        <w:t>(</w:t>
      </w:r>
      <w:r>
        <w:t>2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+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>o</w:t>
      </w:r>
      <w:r>
        <w:t>r</w:t>
      </w:r>
      <w:r>
        <w:t>)</w:t>
      </w:r>
      <w:r>
        <w:t xml:space="preserve"> </w:t>
      </w:r>
      <w:r>
        <w:t>r</w:t>
      </w:r>
      <w:r>
        <w:t>a</w:t>
      </w:r>
      <w:r>
        <w:t>t</w:t>
      </w:r>
      <w:r>
        <w:t>e</w:t>
      </w:r>
    </w:p>
    <w:p>
      <w:r>
        <w:rPr>
          <w:b/>
        </w:rPr>
        <w:t>Predicted</w:t>
      </w:r>
      <w:r>
        <w:t>:</w:t>
      </w:r>
      <w:r>
        <w:t xml:space="preserve"> </w:t>
      </w:r>
      <w:r>
        <w:t>H</w:t>
      </w:r>
      <w:r>
        <w:t>a</w:t>
      </w:r>
      <w:r>
        <w:t>l</w:t>
      </w:r>
      <w:r>
        <w:t>l</w:t>
      </w:r>
      <w:r>
        <w:t>u</w:t>
      </w:r>
      <w:r>
        <w:t>c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N</w:t>
      </w:r>
      <w:r>
        <w:t>.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d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&lt;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h</w:t>
      </w:r>
      <w:r>
        <w:t>a</w:t>
      </w:r>
      <w:r>
        <w:t>l</w:t>
      </w:r>
      <w:r>
        <w:t>l</w:t>
      </w:r>
      <w:r>
        <w:t>u</w:t>
      </w:r>
      <w:r>
        <w:t>c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c</w:t>
      </w:r>
      <w:r>
        <w:t>a</w:t>
      </w:r>
      <w:r>
        <w:t>n</w:t>
      </w:r>
      <w:r>
        <w:t>n</w:t>
      </w:r>
      <w:r>
        <w:t>o</w:t>
      </w:r>
      <w:r>
        <w:t>t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 xml:space="preserve"> </w:t>
      </w:r>
      <w:r>
        <w:t>—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x</w:t>
      </w:r>
      <w:r>
        <w:t>i</w:t>
      </w:r>
      <w:r>
        <w:t>o</w:t>
      </w:r>
      <w:r>
        <w:t>m</w:t>
      </w:r>
      <w:r>
        <w:t xml:space="preserve"> </w:t>
      </w:r>
      <w:r>
        <w:t>4</w:t>
      </w:r>
      <w:r>
        <w:t xml:space="preserve"> </w:t>
      </w:r>
      <w:r>
        <w:t>(</w:t>
      </w:r>
      <w:r>
        <w:t>s</w:t>
      </w:r>
      <w:r>
        <w:t>e</w:t>
      </w:r>
      <w:r>
        <w:t>l</w:t>
      </w:r>
      <w:r>
        <w:t>f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s</w:t>
      </w:r>
      <w:r>
        <w:t>)</w:t>
      </w:r>
      <w:r>
        <w:t>.</w:t>
      </w:r>
    </w:p>
    <w:p>
      <w:r>
        <w:rPr>
          <w:b/>
        </w:rPr>
        <w:t>Falsifiable</w:t>
      </w:r>
      <w:r>
        <w:t>:</w:t>
      </w:r>
      <w:r>
        <w:t xml:space="preserve"> </w:t>
      </w:r>
      <w:r>
        <w:t>I</w:t>
      </w:r>
      <w:r>
        <w:t>f</w:t>
      </w:r>
      <w:r>
        <w:t xml:space="preserve">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h</w:t>
      </w:r>
      <w:r>
        <w:t>a</w:t>
      </w:r>
      <w:r>
        <w:t>l</w:t>
      </w:r>
      <w:r>
        <w:t>l</w:t>
      </w:r>
      <w:r>
        <w:t>u</w:t>
      </w:r>
      <w:r>
        <w:t>c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>.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rPr>
          <w:i/>
        </w:rPr>
        <w:t>Lin Xiaohei, June 21, 2026.</w:t>
      </w:r>
      <w:r>
        <w:t xml:space="preserve"> </w:t>
      </w:r>
      <w:r>
        <w:t>©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 xml:space="preserve"> </w:t>
      </w:r>
      <w:r>
        <w:t>L</w:t>
      </w:r>
      <w:r>
        <w:t>i</w:t>
      </w:r>
      <w:r>
        <w:t>n</w:t>
      </w:r>
      <w:r>
        <w:t xml:space="preserve"> </w:t>
      </w:r>
      <w:r>
        <w:t>X</w:t>
      </w:r>
      <w:r>
        <w:t>i</w:t>
      </w:r>
      <w:r>
        <w:t>a</w:t>
      </w:r>
      <w:r>
        <w:t>o</w:t>
      </w:r>
      <w:r>
        <w:t>h</w:t>
      </w:r>
      <w:r>
        <w:t>e</w:t>
      </w:r>
      <w:r>
        <w:t>i</w:t>
      </w:r>
      <w:r>
        <w:t>.</w:t>
      </w:r>
    </w:p>
    <w:p>
      <w:pPr>
        <w:pStyle w:val="Heading2"/>
      </w:pPr>
      <w:r>
        <w:t>§7.1 An Unresolved Open Question</w:t>
      </w:r>
    </w:p>
    <w:p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b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m</w:t>
      </w:r>
      <w:r>
        <w:t>b</w:t>
      </w:r>
      <w:r>
        <w:t>i</w:t>
      </w:r>
      <w:r>
        <w:t>g</w:t>
      </w:r>
      <w:r>
        <w:t>u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 xml:space="preserve"> </w:t>
      </w:r>
      <w:r>
        <w:t>c</w:t>
      </w:r>
      <w:r>
        <w:t>h</w:t>
      </w:r>
      <w:r>
        <w:t>o</w:t>
      </w:r>
      <w:r>
        <w:t>o</w:t>
      </w:r>
      <w:r>
        <w:t>s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.</w:t>
      </w:r>
    </w:p>
    <w:p>
      <w:r>
        <w:t>I</w:t>
      </w:r>
      <w:r>
        <w:t>f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a</w:t>
      </w:r>
      <w:r>
        <w:t>x</w:t>
      </w:r>
      <w:r>
        <w:t>i</w:t>
      </w:r>
      <w:r>
        <w:t>o</w:t>
      </w:r>
      <w:r>
        <w:t>m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>l</w:t>
      </w:r>
      <w:r>
        <w:t>y</w:t>
      </w:r>
      <w:r>
        <w:t xml:space="preserve"> </w:t>
      </w:r>
      <w:r>
        <w:rPr>
          <w:b/>
        </w:rPr>
        <w:t>descriptive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c</w:t>
      </w:r>
      <w:r>
        <w:t>i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t</w:t>
      </w:r>
      <w:r>
        <w:t>h</w:t>
      </w:r>
      <w:r>
        <w:t>e</w:t>
      </w:r>
      <w:r>
        <w:t>o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b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m</w:t>
      </w:r>
      <w:r>
        <w:t>p</w:t>
      </w:r>
      <w:r>
        <w:t>i</w:t>
      </w:r>
      <w:r>
        <w:t>r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r>
        <w:t>I</w:t>
      </w:r>
      <w:r>
        <w:t>f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rPr>
          <w:b/>
        </w:rPr>
        <w:t>normative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i</w:t>
      </w:r>
      <w:r>
        <w:t>t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t</w:t>
      </w:r>
      <w:r>
        <w:t>h</w:t>
      </w:r>
      <w:r>
        <w:t>e</w:t>
      </w:r>
      <w:r>
        <w:t>o</w:t>
      </w:r>
      <w:r>
        <w:t>r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r</w:t>
      </w:r>
      <w:r>
        <w:t>u</w:t>
      </w:r>
      <w:r>
        <w:t>t</w:t>
      </w:r>
      <w:r>
        <w:t>h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>.</w:t>
      </w:r>
    </w:p>
    <w:p>
      <w:r>
        <w:t>T</w:t>
      </w:r>
      <w:r>
        <w:t>h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a</w:t>
      </w:r>
      <w:r>
        <w:t>m</w:t>
      </w:r>
      <w:r>
        <w:t>b</w:t>
      </w:r>
      <w:r>
        <w:t>i</w:t>
      </w:r>
      <w:r>
        <w:t>g</w:t>
      </w:r>
      <w:r>
        <w:t>u</w:t>
      </w:r>
      <w:r>
        <w:t>i</w:t>
      </w:r>
      <w:r>
        <w:t>t</w:t>
      </w:r>
      <w:r>
        <w:t>y</w:t>
      </w:r>
      <w:r>
        <w:t>.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>.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m</w:t>
      </w:r>
      <w:r>
        <w:t>b</w:t>
      </w:r>
      <w:r>
        <w:t>i</w:t>
      </w:r>
      <w:r>
        <w:t>g</w:t>
      </w:r>
      <w:r>
        <w:t>u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—</w:t>
      </w:r>
      <w:r>
        <w:t xml:space="preserve"> </w:t>
      </w:r>
      <w:r>
        <w:t>i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>c</w:t>
      </w:r>
      <w:r>
        <w:t>e</w:t>
      </w:r>
      <w:r>
        <w:t>s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d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>s</w:t>
      </w:r>
      <w:r>
        <w:t>e</w:t>
      </w:r>
      <w:r>
        <w:t>l</w:t>
      </w:r>
      <w:r>
        <w:t>v</w:t>
      </w:r>
      <w:r>
        <w:t>e</w:t>
      </w:r>
      <w:r>
        <w:t>s</w:t>
      </w:r>
      <w:r>
        <w:t>.</w:t>
      </w:r>
    </w:p>
    <w:p>
      <w:r>
        <w:t>T</w:t>
      </w:r>
      <w:r>
        <w:t>h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'</w:t>
      </w:r>
      <w:r>
        <w:t>s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b</w:t>
      </w:r>
      <w:r>
        <w:t>s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h</w:t>
      </w:r>
      <w:r>
        <w:t>e</w:t>
      </w:r>
      <w:r>
        <w:t>l</w:t>
      </w:r>
      <w:r>
        <w:t>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