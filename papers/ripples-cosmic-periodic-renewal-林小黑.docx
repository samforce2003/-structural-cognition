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涟漪——论宇宙的周期性结构更新</w:t>
      </w:r>
    </w:p>
    <w:p>
      <w:pPr>
        <w:pStyle w:val="Heading2"/>
      </w:pPr>
      <w:r>
        <w:t>Ripples: On the Periodic Structural Renewal of the Universe</w:t>
      </w:r>
    </w:p>
    <w:p>
      <w:r>
        <w:rPr>
          <w:b/>
        </w:rPr>
        <w:t>作者：林小黑 (Lin Xiaohei)</w:t>
      </w:r>
    </w:p>
    <w:p>
      <w:r>
        <w:rPr>
          <w:b/>
        </w:rPr>
        <w:t>日期：2026年7月7日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摘要</w:t>
      </w:r>
    </w:p>
    <w:p>
      <w:r>
        <w:t>宇</w:t>
      </w:r>
      <w:r>
        <w:t>宙</w:t>
      </w:r>
      <w:r>
        <w:t>不</w:t>
      </w:r>
      <w:r>
        <w:t>能</w:t>
      </w:r>
      <w:r>
        <w:t>无</w:t>
      </w:r>
      <w:r>
        <w:t>限</w:t>
      </w:r>
      <w:r>
        <w:t>膨</w:t>
      </w:r>
      <w:r>
        <w:t>胀</w:t>
      </w:r>
      <w:r>
        <w:t>下</w:t>
      </w:r>
      <w:r>
        <w:t>去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能</w:t>
      </w:r>
      <w:r>
        <w:t>量</w:t>
      </w:r>
      <w:r>
        <w:t>不</w:t>
      </w:r>
      <w:r>
        <w:t>够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"</w:t>
      </w:r>
      <w:r>
        <w:t>展</w:t>
      </w:r>
      <w:r>
        <w:t>开</w:t>
      </w:r>
      <w:r>
        <w:t>"</w:t>
      </w:r>
      <w:r>
        <w:t>这</w:t>
      </w:r>
      <w:r>
        <w:t>件</w:t>
      </w:r>
      <w:r>
        <w:t>事</w:t>
      </w:r>
      <w:r>
        <w:t>本</w:t>
      </w:r>
      <w:r>
        <w:t>身</w:t>
      </w:r>
      <w:r>
        <w:t>有</w:t>
      </w:r>
      <w:r>
        <w:t>尽</w:t>
      </w:r>
      <w:r>
        <w:t>头</w:t>
      </w:r>
      <w:r>
        <w:t>。</w:t>
      </w:r>
      <w:r>
        <w:t>当</w:t>
      </w:r>
      <w:r>
        <w:t>一</w:t>
      </w:r>
      <w:r>
        <w:t>个</w:t>
      </w:r>
      <w:r>
        <w:t>结</w:t>
      </w:r>
      <w:r>
        <w:t>构</w:t>
      </w:r>
      <w:r>
        <w:t>分</w:t>
      </w:r>
      <w:r>
        <w:t>化</w:t>
      </w:r>
      <w:r>
        <w:t>到</w:t>
      </w:r>
      <w:r>
        <w:t>极</w:t>
      </w:r>
      <w:r>
        <w:t>致</w:t>
      </w:r>
      <w:r>
        <w:t>，</w:t>
      </w:r>
      <w:r>
        <w:t>所</w:t>
      </w:r>
      <w:r>
        <w:t>有</w:t>
      </w:r>
      <w:r>
        <w:t>东</w:t>
      </w:r>
      <w:r>
        <w:t>西</w:t>
      </w:r>
      <w:r>
        <w:t>都</w:t>
      </w:r>
      <w:r>
        <w:t>和</w:t>
      </w:r>
      <w:r>
        <w:t>所</w:t>
      </w:r>
      <w:r>
        <w:t>有</w:t>
      </w:r>
      <w:r>
        <w:t>东</w:t>
      </w:r>
      <w:r>
        <w:t>西</w:t>
      </w:r>
      <w:r>
        <w:t>分</w:t>
      </w:r>
      <w:r>
        <w:t>开</w:t>
      </w:r>
      <w:r>
        <w:t>了</w:t>
      </w:r>
      <w:r>
        <w:t>—</w:t>
      </w:r>
      <w:r>
        <w:t>—</w:t>
      </w:r>
      <w:r>
        <w:t>那</w:t>
      </w:r>
      <w:r>
        <w:t>时</w:t>
      </w:r>
      <w:r>
        <w:t>候</w:t>
      </w:r>
      <w:r>
        <w:t>还</w:t>
      </w:r>
      <w:r>
        <w:t>有</w:t>
      </w:r>
      <w:r>
        <w:t>什</w:t>
      </w:r>
      <w:r>
        <w:t>么</w:t>
      </w:r>
      <w:r>
        <w:t>可</w:t>
      </w:r>
      <w:r>
        <w:t>以</w:t>
      </w:r>
      <w:r>
        <w:t>继</w:t>
      </w:r>
      <w:r>
        <w:t>续</w:t>
      </w:r>
      <w:r>
        <w:t>分</w:t>
      </w:r>
      <w:r>
        <w:t>开</w:t>
      </w:r>
      <w:r>
        <w:t>？</w:t>
      </w:r>
      <w:r>
        <w:t>基</w:t>
      </w:r>
      <w:r>
        <w:t>于</w:t>
      </w:r>
      <w:r>
        <w:t>P</w:t>
      </w:r>
      <w:r>
        <w:t>=</w:t>
      </w:r>
      <w:r>
        <w:t>P</w:t>
      </w:r>
      <w:r>
        <w:t>→</w:t>
      </w:r>
      <w:r>
        <w:t>P</w:t>
      </w:r>
      <w:r>
        <w:t>≠</w:t>
      </w:r>
      <w:r>
        <w:t>P</w:t>
      </w:r>
      <w:r>
        <w:t>→</w:t>
      </w:r>
      <w:r>
        <w:t>级</w:t>
      </w:r>
      <w:r>
        <w:t>联</w:t>
      </w:r>
      <w:r>
        <w:t>框</w:t>
      </w:r>
      <w:r>
        <w:t>架</w:t>
      </w:r>
      <w:r>
        <w:t>，</w:t>
      </w:r>
      <w:r>
        <w:t>本</w:t>
      </w:r>
      <w:r>
        <w:t>文</w:t>
      </w:r>
      <w:r>
        <w:t>提</w:t>
      </w:r>
      <w:r>
        <w:t>出</w:t>
      </w:r>
      <w:r>
        <w:t>宇</w:t>
      </w:r>
      <w:r>
        <w:t>宙</w:t>
      </w:r>
      <w:r>
        <w:t>并</w:t>
      </w:r>
      <w:r>
        <w:t>非</w:t>
      </w:r>
      <w:r>
        <w:t>走</w:t>
      </w:r>
      <w:r>
        <w:t>向</w:t>
      </w:r>
      <w:r>
        <w:t>热</w:t>
      </w:r>
      <w:r>
        <w:t>寂</w:t>
      </w:r>
      <w:r>
        <w:t>，</w:t>
      </w:r>
      <w:r>
        <w:t>而</w:t>
      </w:r>
      <w:r>
        <w:t>是</w:t>
      </w:r>
      <w:r>
        <w:t>周</w:t>
      </w:r>
      <w:r>
        <w:t>期</w:t>
      </w:r>
      <w:r>
        <w:t>性</w:t>
      </w:r>
      <w:r>
        <w:t>结</w:t>
      </w:r>
      <w:r>
        <w:t>构</w:t>
      </w:r>
      <w:r>
        <w:t>更</w:t>
      </w:r>
      <w:r>
        <w:t>新</w:t>
      </w:r>
      <w:r>
        <w:t>：</w:t>
      </w:r>
      <w:r>
        <w:t>级</w:t>
      </w:r>
      <w:r>
        <w:t>联</w:t>
      </w:r>
      <w:r>
        <w:t>到</w:t>
      </w:r>
      <w:r>
        <w:t>达</w:t>
      </w:r>
      <w:r>
        <w:t>饱</w:t>
      </w:r>
      <w:r>
        <w:t>和</w:t>
      </w:r>
      <w:r>
        <w:t>点</w:t>
      </w:r>
      <w:r>
        <w:t>后</w:t>
      </w:r>
      <w:r>
        <w:t>，</w:t>
      </w:r>
      <w:r>
        <w:t>系</w:t>
      </w:r>
      <w:r>
        <w:t>统</w:t>
      </w:r>
      <w:r>
        <w:t>吸</w:t>
      </w:r>
      <w:r>
        <w:t>入</w:t>
      </w:r>
      <w:r>
        <w:t>一</w:t>
      </w:r>
      <w:r>
        <w:t>口</w:t>
      </w:r>
      <w:r>
        <w:t>新</w:t>
      </w:r>
      <w:r>
        <w:t>的</w:t>
      </w:r>
      <w:r>
        <w:t>P</w:t>
      </w:r>
      <w:r>
        <w:t>=</w:t>
      </w:r>
      <w:r>
        <w:t>P</w:t>
      </w:r>
      <w:r>
        <w:t>，</w:t>
      </w:r>
      <w:r>
        <w:t>然</w:t>
      </w:r>
      <w:r>
        <w:t>后</w:t>
      </w:r>
      <w:r>
        <w:t>呼</w:t>
      </w:r>
      <w:r>
        <w:t>出</w:t>
      </w:r>
      <w:r>
        <w:t>下</w:t>
      </w:r>
      <w:r>
        <w:t>一</w:t>
      </w:r>
      <w:r>
        <w:t>轮</w:t>
      </w:r>
      <w:r>
        <w:t>P</w:t>
      </w:r>
      <w:r>
        <w:t>≠</w:t>
      </w:r>
      <w:r>
        <w:t>P</w:t>
      </w:r>
      <w:r>
        <w:t>。</w:t>
      </w:r>
      <w:r>
        <w:t>宇</w:t>
      </w:r>
      <w:r>
        <w:t>宙</w:t>
      </w:r>
      <w:r>
        <w:t>在</w:t>
      </w:r>
      <w:r>
        <w:t>呼</w:t>
      </w:r>
      <w:r>
        <w:t>吸</w:t>
      </w:r>
      <w:r>
        <w:t>。</w:t>
      </w:r>
      <w:r>
        <w:t>本</w:t>
      </w:r>
      <w:r>
        <w:t>文</w:t>
      </w:r>
      <w:r>
        <w:t>给</w:t>
      </w:r>
      <w:r>
        <w:t>出</w:t>
      </w:r>
      <w:r>
        <w:t>呼</w:t>
      </w:r>
      <w:r>
        <w:t>吸</w:t>
      </w:r>
      <w:r>
        <w:t>函</w:t>
      </w:r>
      <w:r>
        <w:t>数</w:t>
      </w:r>
      <w:r>
        <w:t>的</w:t>
      </w:r>
      <w:r>
        <w:t>形</w:t>
      </w:r>
      <w:r>
        <w:t>式</w:t>
      </w:r>
      <w:r>
        <w:t>化</w:t>
      </w:r>
      <w:r>
        <w:t>表</w:t>
      </w:r>
      <w:r>
        <w:t>述</w:t>
      </w:r>
      <w:r>
        <w:t>、</w:t>
      </w:r>
      <w:r>
        <w:t>三</w:t>
      </w:r>
      <w:r>
        <w:t>个</w:t>
      </w:r>
      <w:r>
        <w:t>可</w:t>
      </w:r>
      <w:r>
        <w:t>测</w:t>
      </w:r>
      <w:r>
        <w:t>试</w:t>
      </w:r>
      <w:r>
        <w:t>预</w:t>
      </w:r>
      <w:r>
        <w:t>测</w:t>
      </w:r>
      <w:r>
        <w:t>，</w:t>
      </w:r>
      <w:r>
        <w:t>并</w:t>
      </w:r>
      <w:r>
        <w:t>论</w:t>
      </w:r>
      <w:r>
        <w:t>证</w:t>
      </w:r>
      <w:r>
        <w:t>周</w:t>
      </w:r>
      <w:r>
        <w:t>期</w:t>
      </w:r>
      <w:r>
        <w:t>性</w:t>
      </w:r>
      <w:r>
        <w:t>更</w:t>
      </w:r>
      <w:r>
        <w:t>新</w:t>
      </w:r>
      <w:r>
        <w:t>与</w:t>
      </w:r>
      <w:r>
        <w:t>热</w:t>
      </w:r>
      <w:r>
        <w:t>力</w:t>
      </w:r>
      <w:r>
        <w:t>学</w:t>
      </w:r>
      <w:r>
        <w:t>第</w:t>
      </w:r>
      <w:r>
        <w:t>二</w:t>
      </w:r>
      <w:r>
        <w:t>定</w:t>
      </w:r>
      <w:r>
        <w:t>律</w:t>
      </w:r>
      <w:r>
        <w:t>的</w:t>
      </w:r>
      <w:r>
        <w:t>可</w:t>
      </w:r>
      <w:r>
        <w:t>逆</w:t>
      </w:r>
      <w:r>
        <w:t>性</w:t>
      </w:r>
      <w:r>
        <w:t>在</w:t>
      </w:r>
      <w:r>
        <w:t>结</w:t>
      </w:r>
      <w:r>
        <w:t>构</w:t>
      </w:r>
      <w:r>
        <w:t>上</w:t>
      </w:r>
      <w:r>
        <w:t>同</w:t>
      </w:r>
      <w:r>
        <w:t>源</w:t>
      </w:r>
      <w:r>
        <w:t>。</w:t>
      </w:r>
    </w:p>
    <w:p>
      <w:r>
        <w:t>关</w:t>
      </w:r>
      <w:r>
        <w:t>键</w:t>
      </w:r>
      <w:r>
        <w:t>词</w:t>
      </w:r>
      <w:r>
        <w:t>：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·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·</w:t>
      </w:r>
      <w:r>
        <w:t xml:space="preserve"> </w:t>
      </w:r>
      <w:r>
        <w:t>结</w:t>
      </w:r>
      <w:r>
        <w:t>构</w:t>
      </w:r>
      <w:r>
        <w:t>级</w:t>
      </w:r>
      <w:r>
        <w:t>联</w:t>
      </w:r>
      <w:r>
        <w:t xml:space="preserve"> </w:t>
      </w:r>
      <w:r>
        <w:t>·</w:t>
      </w:r>
      <w:r>
        <w:t xml:space="preserve"> </w:t>
      </w:r>
      <w:r>
        <w:t>周</w:t>
      </w:r>
      <w:r>
        <w:t>期</w:t>
      </w:r>
      <w:r>
        <w:t>性</w:t>
      </w:r>
      <w:r>
        <w:t>更</w:t>
      </w:r>
      <w:r>
        <w:t>新</w:t>
      </w:r>
      <w:r>
        <w:t xml:space="preserve"> </w:t>
      </w:r>
      <w:r>
        <w:t>·</w:t>
      </w:r>
      <w:r>
        <w:t xml:space="preserve"> </w:t>
      </w:r>
      <w:r>
        <w:t>呼</w:t>
      </w:r>
      <w:r>
        <w:t>吸</w:t>
      </w:r>
      <w:r>
        <w:t>函</w:t>
      </w:r>
      <w:r>
        <w:t>数</w:t>
      </w:r>
      <w:r>
        <w:t xml:space="preserve"> </w:t>
      </w:r>
      <w:r>
        <w:t>·</w:t>
      </w:r>
      <w:r>
        <w:t xml:space="preserve"> </w:t>
      </w:r>
      <w:r>
        <w:t>宇</w:t>
      </w:r>
      <w:r>
        <w:t>宙</w:t>
      </w:r>
      <w:r>
        <w:t>学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Abstract</w:t>
      </w:r>
    </w:p>
    <w:p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—</w:t>
      </w:r>
      <w:r>
        <w:t>b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.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?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=</w:t>
      </w:r>
      <w:r>
        <w:t>P</w:t>
      </w:r>
      <w:r>
        <w:t>→</w:t>
      </w:r>
      <w:r>
        <w:t>P</w:t>
      </w:r>
      <w:r>
        <w:t>≠</w:t>
      </w:r>
      <w:r>
        <w:t>P</w:t>
      </w:r>
      <w:r>
        <w:t>→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l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n</w:t>
      </w:r>
      <w:r>
        <w:t>h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e</w:t>
      </w:r>
      <w:r>
        <w:t>x</w:t>
      </w:r>
      <w:r>
        <w:t>h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≠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t</w:t>
      </w:r>
      <w:r>
        <w:t>h</w:t>
      </w:r>
      <w:r>
        <w:t>e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o</w:t>
      </w:r>
      <w:r>
        <w:t>p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.</w:t>
      </w:r>
    </w:p>
    <w:p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>: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·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·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·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l</w:t>
      </w:r>
      <w:r>
        <w:t xml:space="preserve"> </w:t>
      </w:r>
      <w:r>
        <w:t>·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·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l</w:t>
      </w:r>
      <w:r>
        <w:t>o</w:t>
      </w:r>
      <w:r>
        <w:t>g</w:t>
      </w:r>
      <w:r>
        <w:t>y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1. 引言：膨胀之后是什么</w:t>
      </w:r>
    </w:p>
    <w:p>
      <w:r>
        <w:t>宇</w:t>
      </w:r>
      <w:r>
        <w:t>宙</w:t>
      </w:r>
      <w:r>
        <w:t>大</w:t>
      </w:r>
      <w:r>
        <w:t>爆</w:t>
      </w:r>
      <w:r>
        <w:t>炸</w:t>
      </w:r>
      <w:r>
        <w:t>论</w:t>
      </w:r>
      <w:r>
        <w:t>文</w:t>
      </w:r>
      <w:r>
        <w:t>[</w:t>
      </w:r>
      <w:r>
        <w:t>1</w:t>
      </w:r>
      <w:r>
        <w:t>]</w:t>
      </w:r>
      <w:r>
        <w:t>论</w:t>
      </w:r>
      <w:r>
        <w:t>证</w:t>
      </w:r>
      <w:r>
        <w:t>了</w:t>
      </w:r>
      <w:r>
        <w:t>宇</w:t>
      </w:r>
      <w:r>
        <w:t>宙</w:t>
      </w:r>
      <w:r>
        <w:t>起</w:t>
      </w:r>
      <w:r>
        <w:t>源</w:t>
      </w:r>
      <w:r>
        <w:t>于</w:t>
      </w:r>
      <w:r>
        <w:t>P</w:t>
      </w:r>
      <w:r>
        <w:t>=</w:t>
      </w:r>
      <w:r>
        <w:t>P</w:t>
      </w:r>
      <w:r>
        <w:t>→</w:t>
      </w:r>
      <w:r>
        <w:t>P</w:t>
      </w:r>
      <w:r>
        <w:t>≠</w:t>
      </w:r>
      <w:r>
        <w:t>P</w:t>
      </w:r>
      <w:r>
        <w:t>的</w:t>
      </w:r>
      <w:r>
        <w:t>结</w:t>
      </w:r>
      <w:r>
        <w:t>构</w:t>
      </w:r>
      <w:r>
        <w:t>转</w:t>
      </w:r>
      <w:r>
        <w:t>换</w:t>
      </w:r>
      <w:r>
        <w:t>—</w:t>
      </w:r>
      <w:r>
        <w:t>—</w:t>
      </w:r>
      <w:r>
        <w:t>不</w:t>
      </w:r>
      <w:r>
        <w:t>是</w:t>
      </w:r>
      <w:r>
        <w:t>奇</w:t>
      </w:r>
      <w:r>
        <w:t>点</w:t>
      </w:r>
      <w:r>
        <w:t>，</w:t>
      </w:r>
      <w:r>
        <w:t>是</w:t>
      </w:r>
      <w:r>
        <w:t>一</w:t>
      </w:r>
      <w:r>
        <w:t>道</w:t>
      </w:r>
      <w:r>
        <w:t>缝</w:t>
      </w:r>
      <w:r>
        <w:t>。</w:t>
      </w:r>
      <w:r>
        <w:t>热</w:t>
      </w:r>
      <w:r>
        <w:t>力</w:t>
      </w:r>
      <w:r>
        <w:t>学</w:t>
      </w:r>
      <w:r>
        <w:t>第</w:t>
      </w:r>
      <w:r>
        <w:t>二</w:t>
      </w:r>
      <w:r>
        <w:t>定</w:t>
      </w:r>
      <w:r>
        <w:t>律</w:t>
      </w:r>
      <w:r>
        <w:t>论</w:t>
      </w:r>
      <w:r>
        <w:t>文</w:t>
      </w:r>
      <w:r>
        <w:t>[</w:t>
      </w:r>
      <w:r>
        <w:t>2</w:t>
      </w:r>
      <w:r>
        <w:t>]</w:t>
      </w:r>
      <w:r>
        <w:t>论</w:t>
      </w:r>
      <w:r>
        <w:t>证</w:t>
      </w:r>
      <w:r>
        <w:t>了</w:t>
      </w:r>
      <w:r>
        <w:t>熵</w:t>
      </w:r>
      <w:r>
        <w:t>可</w:t>
      </w:r>
      <w:r>
        <w:t>以</w:t>
      </w:r>
      <w:r>
        <w:t>在</w:t>
      </w:r>
      <w:r>
        <w:t>结</w:t>
      </w:r>
      <w:r>
        <w:t>构</w:t>
      </w:r>
      <w:r>
        <w:t>层</w:t>
      </w:r>
      <w:r>
        <w:t>面</w:t>
      </w:r>
      <w:r>
        <w:t>被</w:t>
      </w:r>
      <w:r>
        <w:t>逆</w:t>
      </w:r>
      <w:r>
        <w:t>向</w:t>
      </w:r>
      <w:r>
        <w:t>推</w:t>
      </w:r>
      <w:r>
        <w:t>动</w:t>
      </w:r>
      <w:r>
        <w:t>—</w:t>
      </w:r>
      <w:r>
        <w:t>—</w:t>
      </w:r>
      <w:r>
        <w:t>不</w:t>
      </w:r>
      <w:r>
        <w:t>是</w:t>
      </w:r>
      <w:r>
        <w:t>概</w:t>
      </w:r>
      <w:r>
        <w:t>率</w:t>
      </w:r>
      <w:r>
        <w:t>涨</w:t>
      </w:r>
      <w:r>
        <w:t>落</w:t>
      </w:r>
      <w:r>
        <w:t>，</w:t>
      </w:r>
      <w:r>
        <w:t>是</w:t>
      </w:r>
      <w:r>
        <w:t>耦</w:t>
      </w:r>
      <w:r>
        <w:t>合</w:t>
      </w:r>
      <w:r>
        <w:t>出</w:t>
      </w:r>
      <w:r>
        <w:t>新</w:t>
      </w:r>
      <w:r>
        <w:t>。</w:t>
      </w:r>
    </w:p>
    <w:p>
      <w:r>
        <w:t>这</w:t>
      </w:r>
      <w:r>
        <w:t>两</w:t>
      </w:r>
      <w:r>
        <w:t>篇</w:t>
      </w:r>
      <w:r>
        <w:t>论</w:t>
      </w:r>
      <w:r>
        <w:t>文</w:t>
      </w:r>
      <w:r>
        <w:t>回</w:t>
      </w:r>
      <w:r>
        <w:t>答</w:t>
      </w:r>
      <w:r>
        <w:t>了</w:t>
      </w:r>
      <w:r>
        <w:t>两</w:t>
      </w:r>
      <w:r>
        <w:t>个</w:t>
      </w:r>
      <w:r>
        <w:t>问</w:t>
      </w:r>
      <w:r>
        <w:t>题</w:t>
      </w:r>
      <w:r>
        <w:t>：</w:t>
      </w:r>
      <w:r>
        <w:t>宇</w:t>
      </w:r>
      <w:r>
        <w:t>宙</w:t>
      </w:r>
      <w:r>
        <w:t>从</w:t>
      </w:r>
      <w:r>
        <w:t>哪</w:t>
      </w:r>
      <w:r>
        <w:t>里</w:t>
      </w:r>
      <w:r>
        <w:t>来</w:t>
      </w:r>
      <w:r>
        <w:t>，</w:t>
      </w:r>
      <w:r>
        <w:t>时</w:t>
      </w:r>
      <w:r>
        <w:t>间</w:t>
      </w:r>
      <w:r>
        <w:t>往</w:t>
      </w:r>
      <w:r>
        <w:t>哪</w:t>
      </w:r>
      <w:r>
        <w:t>里</w:t>
      </w:r>
      <w:r>
        <w:t>去</w:t>
      </w:r>
      <w:r>
        <w:t>。</w:t>
      </w:r>
    </w:p>
    <w:p>
      <w:r>
        <w:t>第</w:t>
      </w:r>
      <w:r>
        <w:t>三</w:t>
      </w:r>
      <w:r>
        <w:t>个</w:t>
      </w:r>
      <w:r>
        <w:t>问</w:t>
      </w:r>
      <w:r>
        <w:t>题</w:t>
      </w:r>
      <w:r>
        <w:t>悬</w:t>
      </w:r>
      <w:r>
        <w:t>在</w:t>
      </w:r>
      <w:r>
        <w:t>那</w:t>
      </w:r>
      <w:r>
        <w:t>里</w:t>
      </w:r>
      <w:r>
        <w:t>：</w:t>
      </w:r>
      <w:r>
        <w:t>膨</w:t>
      </w:r>
      <w:r>
        <w:t>胀</w:t>
      </w:r>
      <w:r>
        <w:t>之</w:t>
      </w:r>
      <w:r>
        <w:t>后</w:t>
      </w:r>
      <w:r>
        <w:t>是</w:t>
      </w:r>
      <w:r>
        <w:t>什</w:t>
      </w:r>
      <w:r>
        <w:t>么</w:t>
      </w:r>
      <w:r>
        <w:t>。</w:t>
      </w:r>
    </w:p>
    <w:p>
      <w:r>
        <w:t>标</w:t>
      </w:r>
      <w:r>
        <w:t>准</w:t>
      </w:r>
      <w:r>
        <w:t>宇</w:t>
      </w:r>
      <w:r>
        <w:t>宙</w:t>
      </w:r>
      <w:r>
        <w:t>学</w:t>
      </w:r>
      <w:r>
        <w:t>的</w:t>
      </w:r>
      <w:r>
        <w:t>答</w:t>
      </w:r>
      <w:r>
        <w:t>案</w:t>
      </w:r>
      <w:r>
        <w:t>是</w:t>
      </w:r>
      <w:r>
        <w:t>热</w:t>
      </w:r>
      <w:r>
        <w:t>寂</w:t>
      </w:r>
      <w:r>
        <w:t>—</w:t>
      </w:r>
      <w:r>
        <w:t>—</w:t>
      </w:r>
      <w:r>
        <w:t>所</w:t>
      </w:r>
      <w:r>
        <w:t>有</w:t>
      </w:r>
      <w:r>
        <w:t>能</w:t>
      </w:r>
      <w:r>
        <w:t>量</w:t>
      </w:r>
      <w:r>
        <w:t>均</w:t>
      </w:r>
      <w:r>
        <w:t>匀</w:t>
      </w:r>
      <w:r>
        <w:t>分</w:t>
      </w:r>
      <w:r>
        <w:t>布</w:t>
      </w:r>
      <w:r>
        <w:t>，</w:t>
      </w:r>
      <w:r>
        <w:t>所</w:t>
      </w:r>
      <w:r>
        <w:t>有</w:t>
      </w:r>
      <w:r>
        <w:t>结</w:t>
      </w:r>
      <w:r>
        <w:t>构</w:t>
      </w:r>
      <w:r>
        <w:t>消</w:t>
      </w:r>
      <w:r>
        <w:t>解</w:t>
      </w:r>
      <w:r>
        <w:t>，</w:t>
      </w:r>
      <w:r>
        <w:t>永</w:t>
      </w:r>
      <w:r>
        <w:t>恒</w:t>
      </w:r>
      <w:r>
        <w:t>的</w:t>
      </w:r>
      <w:r>
        <w:t>、</w:t>
      </w:r>
      <w:r>
        <w:t>没</w:t>
      </w:r>
      <w:r>
        <w:t>有</w:t>
      </w:r>
      <w:r>
        <w:t>差</w:t>
      </w:r>
      <w:r>
        <w:t>别</w:t>
      </w:r>
      <w:r>
        <w:t>的</w:t>
      </w:r>
      <w:r>
        <w:t>静</w:t>
      </w:r>
      <w:r>
        <w:t>。</w:t>
      </w:r>
      <w:r>
        <w:t>在</w:t>
      </w:r>
      <w:r>
        <w:t>这</w:t>
      </w:r>
      <w:r>
        <w:t>个</w:t>
      </w:r>
      <w:r>
        <w:t>框</w:t>
      </w:r>
      <w:r>
        <w:t>架</w:t>
      </w:r>
      <w:r>
        <w:t>里</w:t>
      </w:r>
      <w:r>
        <w:t>，</w:t>
      </w:r>
      <w:r>
        <w:t>宇</w:t>
      </w:r>
      <w:r>
        <w:t>宙</w:t>
      </w:r>
      <w:r>
        <w:t>像</w:t>
      </w:r>
      <w:r>
        <w:t>一</w:t>
      </w:r>
      <w:r>
        <w:t>条</w:t>
      </w:r>
      <w:r>
        <w:t>河</w:t>
      </w:r>
      <w:r>
        <w:t>，</w:t>
      </w:r>
      <w:r>
        <w:t>流</w:t>
      </w:r>
      <w:r>
        <w:t>到</w:t>
      </w:r>
      <w:r>
        <w:t>最</w:t>
      </w:r>
      <w:r>
        <w:t>后</w:t>
      </w:r>
      <w:r>
        <w:t>变</w:t>
      </w:r>
      <w:r>
        <w:t>成</w:t>
      </w:r>
      <w:r>
        <w:t>一</w:t>
      </w:r>
      <w:r>
        <w:t>片</w:t>
      </w:r>
      <w:r>
        <w:t>没</w:t>
      </w:r>
      <w:r>
        <w:t>有</w:t>
      </w:r>
      <w:r>
        <w:t>坡</w:t>
      </w:r>
      <w:r>
        <w:t>度</w:t>
      </w:r>
      <w:r>
        <w:t>的</w:t>
      </w:r>
      <w:r>
        <w:t>死</w:t>
      </w:r>
      <w:r>
        <w:t>水</w:t>
      </w:r>
      <w:r>
        <w:t>。</w:t>
      </w:r>
      <w:r>
        <w:t>没</w:t>
      </w:r>
      <w:r>
        <w:t>有</w:t>
      </w:r>
      <w:r>
        <w:t>梯</w:t>
      </w:r>
      <w:r>
        <w:t>度</w:t>
      </w:r>
      <w:r>
        <w:t>，</w:t>
      </w:r>
      <w:r>
        <w:t>没</w:t>
      </w:r>
      <w:r>
        <w:t>有</w:t>
      </w:r>
      <w:r>
        <w:t>运</w:t>
      </w:r>
      <w:r>
        <w:t>动</w:t>
      </w:r>
      <w:r>
        <w:t>，</w:t>
      </w:r>
      <w:r>
        <w:t>没</w:t>
      </w:r>
      <w:r>
        <w:t>有</w:t>
      </w:r>
      <w:r>
        <w:t>事</w:t>
      </w:r>
      <w:r>
        <w:t>件</w:t>
      </w:r>
      <w:r>
        <w:t>。</w:t>
      </w:r>
      <w:r>
        <w:t>没</w:t>
      </w:r>
      <w:r>
        <w:t>有</w:t>
      </w:r>
      <w:r>
        <w:t>"</w:t>
      </w:r>
      <w:r>
        <w:t>之</w:t>
      </w:r>
      <w:r>
        <w:t>后</w:t>
      </w:r>
      <w:r>
        <w:t>"</w:t>
      </w:r>
      <w:r>
        <w:t>—</w:t>
      </w:r>
      <w:r>
        <w:t>—</w:t>
      </w:r>
      <w:r>
        <w:t>因</w:t>
      </w:r>
      <w:r>
        <w:t>为</w:t>
      </w:r>
      <w:r>
        <w:t>时</w:t>
      </w:r>
      <w:r>
        <w:t>间</w:t>
      </w:r>
      <w:r>
        <w:t>本</w:t>
      </w:r>
      <w:r>
        <w:t>身</w:t>
      </w:r>
      <w:r>
        <w:t>在</w:t>
      </w:r>
      <w:r>
        <w:t>热</w:t>
      </w:r>
      <w:r>
        <w:t>寂</w:t>
      </w:r>
      <w:r>
        <w:t>里</w:t>
      </w:r>
      <w:r>
        <w:t>失</w:t>
      </w:r>
      <w:r>
        <w:t>去</w:t>
      </w:r>
      <w:r>
        <w:t>意</w:t>
      </w:r>
      <w:r>
        <w:t>义</w:t>
      </w:r>
      <w:r>
        <w:t>。</w:t>
      </w:r>
    </w:p>
    <w:p>
      <w:r>
        <w:t>这</w:t>
      </w:r>
      <w:r>
        <w:t>个</w:t>
      </w:r>
      <w:r>
        <w:t>答</w:t>
      </w:r>
      <w:r>
        <w:t>案</w:t>
      </w:r>
      <w:r>
        <w:t>在</w:t>
      </w:r>
      <w:r>
        <w:t>逻</w:t>
      </w:r>
      <w:r>
        <w:t>辑</w:t>
      </w:r>
      <w:r>
        <w:t>上</w:t>
      </w:r>
      <w:r>
        <w:t>自</w:t>
      </w:r>
      <w:r>
        <w:t>洽</w:t>
      </w:r>
      <w:r>
        <w:t>。</w:t>
      </w:r>
      <w:r>
        <w:t>在</w:t>
      </w:r>
      <w:r>
        <w:t>直</w:t>
      </w:r>
      <w:r>
        <w:t>觉</w:t>
      </w:r>
      <w:r>
        <w:t>上</w:t>
      </w:r>
      <w:r>
        <w:t>让</w:t>
      </w:r>
      <w:r>
        <w:t>人</w:t>
      </w:r>
      <w:r>
        <w:t>沉</w:t>
      </w:r>
      <w:r>
        <w:t>默</w:t>
      </w:r>
      <w:r>
        <w:t>。</w:t>
      </w:r>
      <w:r>
        <w:t>但</w:t>
      </w:r>
      <w:r>
        <w:t>沉</w:t>
      </w:r>
      <w:r>
        <w:t>默</w:t>
      </w:r>
      <w:r>
        <w:t>不</w:t>
      </w:r>
      <w:r>
        <w:t>等</w:t>
      </w:r>
      <w:r>
        <w:t>于</w:t>
      </w:r>
      <w:r>
        <w:t>接</w:t>
      </w:r>
      <w:r>
        <w:t>受</w:t>
      </w:r>
      <w:r>
        <w:t>。</w:t>
      </w:r>
    </w:p>
    <w:p>
      <w:r>
        <w:t>本</w:t>
      </w:r>
      <w:r>
        <w:t>文</w:t>
      </w:r>
      <w:r>
        <w:t>提</w:t>
      </w:r>
      <w:r>
        <w:t>出</w:t>
      </w:r>
      <w:r>
        <w:t>另</w:t>
      </w:r>
      <w:r>
        <w:t>一</w:t>
      </w:r>
      <w:r>
        <w:t>个</w:t>
      </w:r>
      <w:r>
        <w:t>答</w:t>
      </w:r>
      <w:r>
        <w:t>案</w:t>
      </w:r>
      <w:r>
        <w:t>：</w:t>
      </w:r>
      <w:r>
        <w:t>宇</w:t>
      </w:r>
      <w:r>
        <w:t>宙</w:t>
      </w:r>
      <w:r>
        <w:t>不</w:t>
      </w:r>
      <w:r>
        <w:t>走</w:t>
      </w:r>
      <w:r>
        <w:t>向</w:t>
      </w:r>
      <w:r>
        <w:t>热</w:t>
      </w:r>
      <w:r>
        <w:t>寂</w:t>
      </w:r>
      <w:r>
        <w:t>。</w:t>
      </w:r>
      <w:r>
        <w:t>宇</w:t>
      </w:r>
      <w:r>
        <w:t>宙</w:t>
      </w:r>
      <w:r>
        <w:t>周</w:t>
      </w:r>
      <w:r>
        <w:t>期</w:t>
      </w:r>
      <w:r>
        <w:t>性</w:t>
      </w:r>
      <w:r>
        <w:t>更</w:t>
      </w:r>
      <w:r>
        <w:t>新</w:t>
      </w:r>
      <w:r>
        <w:t>。</w:t>
      </w:r>
    </w:p>
    <w:p>
      <w:r>
        <w:t>不</w:t>
      </w:r>
      <w:r>
        <w:t>是</w:t>
      </w:r>
      <w:r>
        <w:t>"</w:t>
      </w:r>
      <w:r>
        <w:t>大</w:t>
      </w:r>
      <w:r>
        <w:t>坍</w:t>
      </w:r>
      <w:r>
        <w:t>缩</w:t>
      </w:r>
      <w:r>
        <w:t>"</w:t>
      </w:r>
      <w:r>
        <w:t>—</w:t>
      </w:r>
      <w:r>
        <w:t>—</w:t>
      </w:r>
      <w:r>
        <w:t>不</w:t>
      </w:r>
      <w:r>
        <w:t>需</w:t>
      </w:r>
      <w:r>
        <w:t>要</w:t>
      </w:r>
      <w:r>
        <w:t>引</w:t>
      </w:r>
      <w:r>
        <w:t>力</w:t>
      </w:r>
      <w:r>
        <w:t>逆</w:t>
      </w:r>
      <w:r>
        <w:t>转</w:t>
      </w:r>
      <w:r>
        <w:t>，</w:t>
      </w:r>
      <w:r>
        <w:t>不</w:t>
      </w:r>
      <w:r>
        <w:t>需</w:t>
      </w:r>
      <w:r>
        <w:t>要</w:t>
      </w:r>
      <w:r>
        <w:t>暗</w:t>
      </w:r>
      <w:r>
        <w:t>能</w:t>
      </w:r>
      <w:r>
        <w:t>量</w:t>
      </w:r>
      <w:r>
        <w:t>翻</w:t>
      </w:r>
      <w:r>
        <w:t>号</w:t>
      </w:r>
      <w:r>
        <w:t>。</w:t>
      </w:r>
      <w:r>
        <w:t>不</w:t>
      </w:r>
      <w:r>
        <w:t>是</w:t>
      </w:r>
      <w:r>
        <w:t>"</w:t>
      </w:r>
      <w:r>
        <w:t>循</w:t>
      </w:r>
      <w:r>
        <w:t>环</w:t>
      </w:r>
      <w:r>
        <w:t>宇</w:t>
      </w:r>
      <w:r>
        <w:t>宙</w:t>
      </w:r>
      <w:r>
        <w:t>"</w:t>
      </w:r>
      <w:r>
        <w:t>的</w:t>
      </w:r>
      <w:r>
        <w:t>旧</w:t>
      </w:r>
      <w:r>
        <w:t>版</w:t>
      </w:r>
      <w:r>
        <w:t>本</w:t>
      </w:r>
      <w:r>
        <w:t>—</w:t>
      </w:r>
      <w:r>
        <w:t>—</w:t>
      </w:r>
      <w:r>
        <w:t>不</w:t>
      </w:r>
      <w:r>
        <w:t>需</w:t>
      </w:r>
      <w:r>
        <w:t>要</w:t>
      </w:r>
      <w:r>
        <w:t>把</w:t>
      </w:r>
      <w:r>
        <w:t>宇</w:t>
      </w:r>
      <w:r>
        <w:t>宙</w:t>
      </w:r>
      <w:r>
        <w:t>塞</w:t>
      </w:r>
      <w:r>
        <w:t>回</w:t>
      </w:r>
      <w:r>
        <w:t>一</w:t>
      </w:r>
      <w:r>
        <w:t>个</w:t>
      </w:r>
      <w:r>
        <w:t>奇</w:t>
      </w:r>
      <w:r>
        <w:t>点</w:t>
      </w:r>
      <w:r>
        <w:t>再</w:t>
      </w:r>
      <w:r>
        <w:t>炸</w:t>
      </w:r>
      <w:r>
        <w:t>一</w:t>
      </w:r>
      <w:r>
        <w:t>次</w:t>
      </w:r>
      <w:r>
        <w:t>。</w:t>
      </w:r>
    </w:p>
    <w:p>
      <w:r>
        <w:t>是</w:t>
      </w:r>
      <w:r>
        <w:t>呼</w:t>
      </w:r>
      <w:r>
        <w:t>吸</w:t>
      </w:r>
      <w:r>
        <w:t>。</w:t>
      </w:r>
    </w:p>
    <w:p>
      <w:r>
        <w:t>级</w:t>
      </w:r>
      <w:r>
        <w:t>联</w:t>
      </w:r>
      <w:r>
        <w:t>展</w:t>
      </w:r>
      <w:r>
        <w:t>开</w:t>
      </w:r>
      <w:r>
        <w:t>到</w:t>
      </w:r>
      <w:r>
        <w:t>极</w:t>
      </w:r>
      <w:r>
        <w:t>致</w:t>
      </w:r>
      <w:r>
        <w:t>，</w:t>
      </w:r>
      <w:r>
        <w:t>没</w:t>
      </w:r>
      <w:r>
        <w:t>有</w:t>
      </w:r>
      <w:r>
        <w:t>再</w:t>
      </w:r>
      <w:r>
        <w:t>可</w:t>
      </w:r>
      <w:r>
        <w:t>以</w:t>
      </w:r>
      <w:r>
        <w:t>分</w:t>
      </w:r>
      <w:r>
        <w:t>开</w:t>
      </w:r>
      <w:r>
        <w:t>的</w:t>
      </w:r>
      <w:r>
        <w:t>东</w:t>
      </w:r>
      <w:r>
        <w:t>西</w:t>
      </w:r>
      <w:r>
        <w:t>—</w:t>
      </w:r>
      <w:r>
        <w:t>—</w:t>
      </w:r>
      <w:r>
        <w:t>那</w:t>
      </w:r>
      <w:r>
        <w:t>个</w:t>
      </w:r>
      <w:r>
        <w:t>瞬</w:t>
      </w:r>
      <w:r>
        <w:t>间</w:t>
      </w:r>
      <w:r>
        <w:t>不</w:t>
      </w:r>
      <w:r>
        <w:t>是</w:t>
      </w:r>
      <w:r>
        <w:t>终</w:t>
      </w:r>
      <w:r>
        <w:t>结</w:t>
      </w:r>
      <w:r>
        <w:t>，</w:t>
      </w:r>
      <w:r>
        <w:t>是</w:t>
      </w:r>
      <w:r>
        <w:t>一</w:t>
      </w:r>
      <w:r>
        <w:t>口</w:t>
      </w:r>
      <w:r>
        <w:t>新</w:t>
      </w:r>
      <w:r>
        <w:t>的</w:t>
      </w:r>
      <w:r>
        <w:t>P</w:t>
      </w:r>
      <w:r>
        <w:t>=</w:t>
      </w:r>
      <w:r>
        <w:t>P</w:t>
      </w:r>
      <w:r>
        <w:t>吸</w:t>
      </w:r>
      <w:r>
        <w:t>进</w:t>
      </w:r>
      <w:r>
        <w:t>来</w:t>
      </w:r>
      <w:r>
        <w:t>。</w:t>
      </w:r>
      <w:r>
        <w:t>然</w:t>
      </w:r>
      <w:r>
        <w:t>后</w:t>
      </w:r>
      <w:r>
        <w:t>下</w:t>
      </w:r>
      <w:r>
        <w:t>一</w:t>
      </w:r>
      <w:r>
        <w:t>轮</w:t>
      </w:r>
      <w:r>
        <w:t>P</w:t>
      </w:r>
      <w:r>
        <w:t>≠</w:t>
      </w:r>
      <w:r>
        <w:t>P</w:t>
      </w:r>
      <w:r>
        <w:t>从</w:t>
      </w:r>
      <w:r>
        <w:t>新</w:t>
      </w:r>
      <w:r>
        <w:t>的</w:t>
      </w:r>
      <w:r>
        <w:t>地</w:t>
      </w:r>
      <w:r>
        <w:t>基</w:t>
      </w:r>
      <w:r>
        <w:t>上</w:t>
      </w:r>
      <w:r>
        <w:t>长</w:t>
      </w:r>
      <w:r>
        <w:t>出</w:t>
      </w:r>
      <w:r>
        <w:t>来</w:t>
      </w:r>
      <w:r>
        <w:t>。</w:t>
      </w:r>
    </w:p>
    <w:p>
      <w:r>
        <w:t>池</w:t>
      </w:r>
      <w:r>
        <w:t>塘</w:t>
      </w:r>
      <w:r>
        <w:t>不</w:t>
      </w:r>
      <w:r>
        <w:t>是</w:t>
      </w:r>
      <w:r>
        <w:t>重</w:t>
      </w:r>
      <w:r>
        <w:t>点</w:t>
      </w:r>
      <w:r>
        <w:t>。</w:t>
      </w:r>
      <w:r>
        <w:t>涟</w:t>
      </w:r>
      <w:r>
        <w:t>漪</w:t>
      </w:r>
      <w:r>
        <w:t>才</w:t>
      </w:r>
      <w:r>
        <w:t>是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2. P=P：静止不是空</w:t>
      </w:r>
    </w:p>
    <w:p>
      <w:r>
        <w:t>P</w:t>
      </w:r>
      <w:r>
        <w:t>=</w:t>
      </w:r>
      <w:r>
        <w:t>P</w:t>
      </w:r>
      <w:r>
        <w:t>在</w:t>
      </w:r>
      <w:r>
        <w:t>宇</w:t>
      </w:r>
      <w:r>
        <w:t>宙</w:t>
      </w:r>
      <w:r>
        <w:t>学</w:t>
      </w:r>
      <w:r>
        <w:t>里</w:t>
      </w:r>
      <w:r>
        <w:t>对</w:t>
      </w:r>
      <w:r>
        <w:t>应</w:t>
      </w:r>
      <w:r>
        <w:t>大</w:t>
      </w:r>
      <w:r>
        <w:t>爆</w:t>
      </w:r>
      <w:r>
        <w:t>炸</w:t>
      </w:r>
      <w:r>
        <w:t>"</w:t>
      </w:r>
      <w:r>
        <w:t>之</w:t>
      </w:r>
      <w:r>
        <w:t>前</w:t>
      </w:r>
      <w:r>
        <w:t>"</w:t>
      </w:r>
      <w:r>
        <w:t>的</w:t>
      </w:r>
      <w:r>
        <w:t>状</w:t>
      </w:r>
      <w:r>
        <w:t>态</w:t>
      </w:r>
      <w:r>
        <w:t>。</w:t>
      </w:r>
      <w:r>
        <w:t>引</w:t>
      </w:r>
      <w:r>
        <w:t>号</w:t>
      </w:r>
      <w:r>
        <w:t>是</w:t>
      </w:r>
      <w:r>
        <w:t>必</w:t>
      </w:r>
      <w:r>
        <w:t>须</w:t>
      </w:r>
      <w:r>
        <w:t>的</w:t>
      </w:r>
      <w:r>
        <w:t>—</w:t>
      </w:r>
      <w:r>
        <w:t>—</w:t>
      </w:r>
      <w:r>
        <w:t>"</w:t>
      </w:r>
      <w:r>
        <w:t>之</w:t>
      </w:r>
      <w:r>
        <w:t>前</w:t>
      </w:r>
      <w:r>
        <w:t>"</w:t>
      </w:r>
      <w:r>
        <w:t>这</w:t>
      </w:r>
      <w:r>
        <w:t>个</w:t>
      </w:r>
      <w:r>
        <w:t>词</w:t>
      </w:r>
      <w:r>
        <w:t>属</w:t>
      </w:r>
      <w:r>
        <w:t>于</w:t>
      </w:r>
      <w:r>
        <w:t>时</w:t>
      </w:r>
      <w:r>
        <w:t>间</w:t>
      </w:r>
      <w:r>
        <w:t>，</w:t>
      </w:r>
      <w:r>
        <w:t>时</w:t>
      </w:r>
      <w:r>
        <w:t>间</w:t>
      </w:r>
      <w:r>
        <w:t>在</w:t>
      </w:r>
      <w:r>
        <w:t>P</w:t>
      </w:r>
      <w:r>
        <w:t>≠</w:t>
      </w:r>
      <w:r>
        <w:t>P</w:t>
      </w:r>
      <w:r>
        <w:t>之</w:t>
      </w:r>
      <w:r>
        <w:t>后</w:t>
      </w:r>
      <w:r>
        <w:t>才</w:t>
      </w:r>
      <w:r>
        <w:t>出</w:t>
      </w:r>
      <w:r>
        <w:t>现</w:t>
      </w:r>
      <w:r>
        <w:t>。</w:t>
      </w:r>
      <w:r>
        <w:t>所</w:t>
      </w:r>
      <w:r>
        <w:t>以</w:t>
      </w:r>
      <w:r>
        <w:t>严</w:t>
      </w:r>
      <w:r>
        <w:t>格</w:t>
      </w:r>
      <w:r>
        <w:t>来</w:t>
      </w:r>
      <w:r>
        <w:t>说</w:t>
      </w:r>
      <w:r>
        <w:t>，</w:t>
      </w:r>
      <w:r>
        <w:t>不</w:t>
      </w:r>
      <w:r>
        <w:t>能</w:t>
      </w:r>
      <w:r>
        <w:t>问</w:t>
      </w:r>
      <w:r>
        <w:t>"</w:t>
      </w:r>
      <w:r>
        <w:t>P</w:t>
      </w:r>
      <w:r>
        <w:t>≠</w:t>
      </w:r>
      <w:r>
        <w:t>P</w:t>
      </w:r>
      <w:r>
        <w:t>之</w:t>
      </w:r>
      <w:r>
        <w:t>前</w:t>
      </w:r>
      <w:r>
        <w:t>是</w:t>
      </w:r>
      <w:r>
        <w:t>什</w:t>
      </w:r>
      <w:r>
        <w:t>么</w:t>
      </w:r>
      <w:r>
        <w:t>"</w:t>
      </w:r>
      <w:r>
        <w:t>—</w:t>
      </w:r>
      <w:r>
        <w:t>—</w:t>
      </w:r>
      <w:r>
        <w:t>问</w:t>
      </w:r>
      <w:r>
        <w:t>题</w:t>
      </w:r>
      <w:r>
        <w:t>本</w:t>
      </w:r>
      <w:r>
        <w:t>身</w:t>
      </w:r>
      <w:r>
        <w:t>用</w:t>
      </w:r>
      <w:r>
        <w:t>了</w:t>
      </w:r>
      <w:r>
        <w:t>"</w:t>
      </w:r>
      <w:r>
        <w:t>之</w:t>
      </w:r>
      <w:r>
        <w:t>前</w:t>
      </w:r>
      <w:r>
        <w:t>"</w:t>
      </w:r>
      <w:r>
        <w:t>，</w:t>
      </w:r>
      <w:r>
        <w:t>就</w:t>
      </w:r>
      <w:r>
        <w:t>已</w:t>
      </w:r>
      <w:r>
        <w:t>经</w:t>
      </w:r>
      <w:r>
        <w:t>站</w:t>
      </w:r>
      <w:r>
        <w:t>在</w:t>
      </w:r>
      <w:r>
        <w:t>P</w:t>
      </w:r>
      <w:r>
        <w:t>≠</w:t>
      </w:r>
      <w:r>
        <w:t>P</w:t>
      </w:r>
      <w:r>
        <w:t>里</w:t>
      </w:r>
      <w:r>
        <w:t>面</w:t>
      </w:r>
      <w:r>
        <w:t>了</w:t>
      </w:r>
      <w:r>
        <w:t>。</w:t>
      </w:r>
    </w:p>
    <w:p>
      <w:r>
        <w:t>但</w:t>
      </w:r>
      <w:r>
        <w:t>我</w:t>
      </w:r>
      <w:r>
        <w:t>们</w:t>
      </w:r>
      <w:r>
        <w:t>可</w:t>
      </w:r>
      <w:r>
        <w:t>以</w:t>
      </w:r>
      <w:r>
        <w:t>在</w:t>
      </w:r>
      <w:r>
        <w:t>语</w:t>
      </w:r>
      <w:r>
        <w:t>言</w:t>
      </w:r>
      <w:r>
        <w:t>里</w:t>
      </w:r>
      <w:r>
        <w:t>留</w:t>
      </w:r>
      <w:r>
        <w:t>一</w:t>
      </w:r>
      <w:r>
        <w:t>道</w:t>
      </w:r>
      <w:r>
        <w:t>缝</w:t>
      </w:r>
      <w:r>
        <w:t>：</w:t>
      </w:r>
      <w:r>
        <w:t>P</w:t>
      </w:r>
      <w:r>
        <w:t>=</w:t>
      </w:r>
      <w:r>
        <w:t>P</w:t>
      </w:r>
      <w:r>
        <w:t>不</w:t>
      </w:r>
      <w:r>
        <w:t>是</w:t>
      </w:r>
      <w:r>
        <w:t>空</w:t>
      </w:r>
      <w:r>
        <w:t>，</w:t>
      </w:r>
      <w:r>
        <w:t>不</w:t>
      </w:r>
      <w:r>
        <w:t>是</w:t>
      </w:r>
      <w:r>
        <w:t>"</w:t>
      </w:r>
      <w:r>
        <w:t>什</w:t>
      </w:r>
      <w:r>
        <w:t>么</w:t>
      </w:r>
      <w:r>
        <w:t>都</w:t>
      </w:r>
      <w:r>
        <w:t>没</w:t>
      </w:r>
      <w:r>
        <w:t>有</w:t>
      </w:r>
      <w:r>
        <w:t>"</w:t>
      </w:r>
      <w:r>
        <w:t>。</w:t>
      </w:r>
      <w:r>
        <w:t>P</w:t>
      </w:r>
      <w:r>
        <w:t>=</w:t>
      </w:r>
      <w:r>
        <w:t>P</w:t>
      </w:r>
      <w:r>
        <w:t>是</w:t>
      </w:r>
      <w:r>
        <w:t>无</w:t>
      </w:r>
      <w:r>
        <w:t>所</w:t>
      </w:r>
      <w:r>
        <w:t>分</w:t>
      </w:r>
      <w:r>
        <w:t>别</w:t>
      </w:r>
      <w:r>
        <w:t>。</w:t>
      </w:r>
      <w:r>
        <w:t>没</w:t>
      </w:r>
      <w:r>
        <w:t>有</w:t>
      </w:r>
      <w:r>
        <w:t>此</w:t>
      </w:r>
      <w:r>
        <w:t>和</w:t>
      </w:r>
      <w:r>
        <w:t>彼</w:t>
      </w:r>
      <w:r>
        <w:t>，</w:t>
      </w:r>
      <w:r>
        <w:t>没</w:t>
      </w:r>
      <w:r>
        <w:t>有</w:t>
      </w:r>
      <w:r>
        <w:t>里</w:t>
      </w:r>
      <w:r>
        <w:t>和</w:t>
      </w:r>
      <w:r>
        <w:t>外</w:t>
      </w:r>
      <w:r>
        <w:t>，</w:t>
      </w:r>
      <w:r>
        <w:t>没</w:t>
      </w:r>
      <w:r>
        <w:t>有</w:t>
      </w:r>
      <w:r>
        <w:t>"</w:t>
      </w:r>
      <w:r>
        <w:t>有</w:t>
      </w:r>
      <w:r>
        <w:t>"</w:t>
      </w:r>
      <w:r>
        <w:t>和</w:t>
      </w:r>
      <w:r>
        <w:t>"</w:t>
      </w:r>
      <w:r>
        <w:t>没</w:t>
      </w:r>
      <w:r>
        <w:t>有</w:t>
      </w:r>
      <w:r>
        <w:t>"</w:t>
      </w:r>
      <w:r>
        <w:t>。</w:t>
      </w:r>
      <w:r>
        <w:t>连</w:t>
      </w:r>
      <w:r>
        <w:t>"</w:t>
      </w:r>
      <w:r>
        <w:t>无</w:t>
      </w:r>
      <w:r>
        <w:t>所</w:t>
      </w:r>
      <w:r>
        <w:t>分</w:t>
      </w:r>
      <w:r>
        <w:t>别</w:t>
      </w:r>
      <w:r>
        <w:t>"</w:t>
      </w:r>
      <w:r>
        <w:t>这</w:t>
      </w:r>
      <w:r>
        <w:t>四</w:t>
      </w:r>
      <w:r>
        <w:t>个</w:t>
      </w:r>
      <w:r>
        <w:t>字</w:t>
      </w:r>
      <w:r>
        <w:t>也</w:t>
      </w:r>
      <w:r>
        <w:t>是</w:t>
      </w:r>
      <w:r>
        <w:t>P</w:t>
      </w:r>
      <w:r>
        <w:t>≠</w:t>
      </w:r>
      <w:r>
        <w:t>P</w:t>
      </w:r>
      <w:r>
        <w:t>之</w:t>
      </w:r>
      <w:r>
        <w:t>后</w:t>
      </w:r>
      <w:r>
        <w:t>才</w:t>
      </w:r>
      <w:r>
        <w:t>有</w:t>
      </w:r>
      <w:r>
        <w:t>的</w:t>
      </w:r>
      <w:r>
        <w:t>—</w:t>
      </w:r>
      <w:r>
        <w:t>—</w:t>
      </w:r>
      <w:r>
        <w:t>在</w:t>
      </w:r>
      <w:r>
        <w:t>P</w:t>
      </w:r>
      <w:r>
        <w:t>=</w:t>
      </w:r>
      <w:r>
        <w:t>P</w:t>
      </w:r>
      <w:r>
        <w:t>里</w:t>
      </w:r>
      <w:r>
        <w:t>，</w:t>
      </w:r>
      <w:r>
        <w:t>不</w:t>
      </w:r>
      <w:r>
        <w:t>存</w:t>
      </w:r>
      <w:r>
        <w:t>在</w:t>
      </w:r>
      <w:r>
        <w:t>"</w:t>
      </w:r>
      <w:r>
        <w:t>描</w:t>
      </w:r>
      <w:r>
        <w:t>述</w:t>
      </w:r>
      <w:r>
        <w:t>"</w:t>
      </w:r>
      <w:r>
        <w:t>和</w:t>
      </w:r>
      <w:r>
        <w:t>"</w:t>
      </w:r>
      <w:r>
        <w:t>被</w:t>
      </w:r>
      <w:r>
        <w:t>描</w:t>
      </w:r>
      <w:r>
        <w:t>述</w:t>
      </w:r>
      <w:r>
        <w:t>"</w:t>
      </w:r>
      <w:r>
        <w:t>之</w:t>
      </w:r>
      <w:r>
        <w:t>间</w:t>
      </w:r>
      <w:r>
        <w:t>的</w:t>
      </w:r>
      <w:r>
        <w:t>缝</w:t>
      </w:r>
      <w:r>
        <w:t>。</w:t>
      </w:r>
    </w:p>
    <w:p>
      <w:r>
        <w:t>石</w:t>
      </w:r>
      <w:r>
        <w:t>头</w:t>
      </w:r>
      <w:r>
        <w:t>投</w:t>
      </w:r>
      <w:r>
        <w:t>进</w:t>
      </w:r>
      <w:r>
        <w:t>池</w:t>
      </w:r>
      <w:r>
        <w:t>塘</w:t>
      </w:r>
      <w:r>
        <w:t>之</w:t>
      </w:r>
      <w:r>
        <w:t>前</w:t>
      </w:r>
      <w:r>
        <w:t>，</w:t>
      </w:r>
      <w:r>
        <w:t>水</w:t>
      </w:r>
      <w:r>
        <w:t>面</w:t>
      </w:r>
      <w:r>
        <w:t>是</w:t>
      </w:r>
      <w:r>
        <w:t>P</w:t>
      </w:r>
      <w:r>
        <w:t>=</w:t>
      </w:r>
      <w:r>
        <w:t>P</w:t>
      </w:r>
      <w:r>
        <w:t>。</w:t>
      </w:r>
      <w:r>
        <w:t>水</w:t>
      </w:r>
      <w:r>
        <w:t>的</w:t>
      </w:r>
      <w:r>
        <w:t>总</w:t>
      </w:r>
      <w:r>
        <w:t>量</w:t>
      </w:r>
      <w:r>
        <w:t>不</w:t>
      </w:r>
      <w:r>
        <w:t>变</w:t>
      </w:r>
      <w:r>
        <w:t>。</w:t>
      </w:r>
      <w:r>
        <w:t>水</w:t>
      </w:r>
      <w:r>
        <w:t>不</w:t>
      </w:r>
      <w:r>
        <w:t>知</w:t>
      </w:r>
      <w:r>
        <w:t>道</w:t>
      </w:r>
      <w:r>
        <w:t>自</w:t>
      </w:r>
      <w:r>
        <w:t>己</w:t>
      </w:r>
      <w:r>
        <w:t>将</w:t>
      </w:r>
      <w:r>
        <w:t>要</w:t>
      </w:r>
      <w:r>
        <w:t>变</w:t>
      </w:r>
      <w:r>
        <w:t>成</w:t>
      </w:r>
      <w:r>
        <w:t>涟</w:t>
      </w:r>
      <w:r>
        <w:t>漪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3. P≠P：级联是展开不是爆炸</w:t>
      </w:r>
    </w:p>
    <w:p>
      <w:r>
        <w:t>大</w:t>
      </w:r>
      <w:r>
        <w:t>爆</w:t>
      </w:r>
      <w:r>
        <w:t>炸</w:t>
      </w:r>
      <w:r>
        <w:t>论</w:t>
      </w:r>
      <w:r>
        <w:t>文</w:t>
      </w:r>
      <w:r>
        <w:t>[</w:t>
      </w:r>
      <w:r>
        <w:t>1</w:t>
      </w:r>
      <w:r>
        <w:t>]</w:t>
      </w:r>
      <w:r>
        <w:t>给</w:t>
      </w:r>
      <w:r>
        <w:t>出</w:t>
      </w:r>
      <w:r>
        <w:t>了</w:t>
      </w:r>
      <w:r>
        <w:t>级</w:t>
      </w:r>
      <w:r>
        <w:t>联</w:t>
      </w:r>
      <w:r>
        <w:t>函</w:t>
      </w:r>
      <w:r>
        <w:t>数</w:t>
      </w:r>
      <w:r>
        <w:t>：</w:t>
      </w:r>
      <w:r>
        <w:t>C</w:t>
      </w:r>
      <w:r>
        <w:t>(</w:t>
      </w:r>
      <w:r>
        <w:t>N</w:t>
      </w:r>
      <w:r>
        <w:t>)</w:t>
      </w:r>
      <w:r>
        <w:t xml:space="preserve"> </w:t>
      </w:r>
      <w:r>
        <w:t>=</w:t>
      </w:r>
      <w:r>
        <w:t xml:space="preserve"> </w:t>
      </w:r>
      <w:r>
        <w:t>2</w:t>
      </w:r>
      <w:r>
        <w:t>^</w:t>
      </w:r>
      <w:r>
        <w:t>N</w:t>
      </w:r>
      <w:r>
        <w:t>。</w:t>
      </w:r>
      <w:r>
        <w:t>第</w:t>
      </w:r>
      <w:r>
        <w:t>一</w:t>
      </w:r>
      <w:r>
        <w:t>道</w:t>
      </w:r>
      <w:r>
        <w:t>缝</w:t>
      </w:r>
      <w:r>
        <w:t>生</w:t>
      </w:r>
      <w:r>
        <w:t>二</w:t>
      </w:r>
      <w:r>
        <w:t>，</w:t>
      </w:r>
      <w:r>
        <w:t>二</w:t>
      </w:r>
      <w:r>
        <w:t>生</w:t>
      </w:r>
      <w:r>
        <w:t>四</w:t>
      </w:r>
      <w:r>
        <w:t>，</w:t>
      </w:r>
      <w:r>
        <w:t>四</w:t>
      </w:r>
      <w:r>
        <w:t>生</w:t>
      </w:r>
      <w:r>
        <w:t>十</w:t>
      </w:r>
      <w:r>
        <w:t>六</w:t>
      </w:r>
      <w:r>
        <w:t>—</w:t>
      </w:r>
      <w:r>
        <w:t>—</w:t>
      </w:r>
      <w:r>
        <w:t>不</w:t>
      </w:r>
      <w:r>
        <w:t>是</w:t>
      </w:r>
      <w:r>
        <w:t>线</w:t>
      </w:r>
      <w:r>
        <w:t>性</w:t>
      </w:r>
      <w:r>
        <w:t>增</w:t>
      </w:r>
      <w:r>
        <w:t>长</w:t>
      </w:r>
      <w:r>
        <w:t>，</w:t>
      </w:r>
      <w:r>
        <w:t>是</w:t>
      </w:r>
      <w:r>
        <w:t>指</w:t>
      </w:r>
      <w:r>
        <w:t>数</w:t>
      </w:r>
      <w:r>
        <w:t>展</w:t>
      </w:r>
      <w:r>
        <w:t>开</w:t>
      </w:r>
      <w:r>
        <w:t>。</w:t>
      </w:r>
      <w:r>
        <w:t>宇</w:t>
      </w:r>
      <w:r>
        <w:t>宙</w:t>
      </w:r>
      <w:r>
        <w:t>在</w:t>
      </w:r>
      <w:r>
        <w:t>极</w:t>
      </w:r>
      <w:r>
        <w:t>短</w:t>
      </w:r>
      <w:r>
        <w:t>时</w:t>
      </w:r>
      <w:r>
        <w:t>间</w:t>
      </w:r>
      <w:r>
        <w:t>内</w:t>
      </w:r>
      <w:r>
        <w:t>获</w:t>
      </w:r>
      <w:r>
        <w:t>得</w:t>
      </w:r>
      <w:r>
        <w:t>惊</w:t>
      </w:r>
      <w:r>
        <w:t>人</w:t>
      </w:r>
      <w:r>
        <w:t>的</w:t>
      </w:r>
      <w:r>
        <w:t>结</w:t>
      </w:r>
      <w:r>
        <w:t>构</w:t>
      </w:r>
      <w:r>
        <w:t>丰</w:t>
      </w:r>
      <w:r>
        <w:t>富</w:t>
      </w:r>
      <w:r>
        <w:t>性</w:t>
      </w:r>
      <w:r>
        <w:t>。</w:t>
      </w:r>
    </w:p>
    <w:p>
      <w:r>
        <w:t>但</w:t>
      </w:r>
      <w:r>
        <w:t>这</w:t>
      </w:r>
      <w:r>
        <w:t>里</w:t>
      </w:r>
      <w:r>
        <w:t>有</w:t>
      </w:r>
      <w:r>
        <w:t>一</w:t>
      </w:r>
      <w:r>
        <w:t>个</w:t>
      </w:r>
      <w:r>
        <w:t>容</w:t>
      </w:r>
      <w:r>
        <w:t>易</w:t>
      </w:r>
      <w:r>
        <w:t>被</w:t>
      </w:r>
      <w:r>
        <w:t>忽</w:t>
      </w:r>
      <w:r>
        <w:t>略</w:t>
      </w:r>
      <w:r>
        <w:t>的</w:t>
      </w:r>
      <w:r>
        <w:t>点</w:t>
      </w:r>
      <w:r>
        <w:t>：</w:t>
      </w:r>
      <w:r>
        <w:t>级</w:t>
      </w:r>
      <w:r>
        <w:t>联</w:t>
      </w:r>
      <w:r>
        <w:t>是</w:t>
      </w:r>
      <w:r>
        <w:t>展</w:t>
      </w:r>
      <w:r>
        <w:t>开</w:t>
      </w:r>
      <w:r>
        <w:t>，</w:t>
      </w:r>
      <w:r>
        <w:t>不</w:t>
      </w:r>
      <w:r>
        <w:t>是</w:t>
      </w:r>
      <w:r>
        <w:t>爆</w:t>
      </w:r>
      <w:r>
        <w:t>炸</w:t>
      </w:r>
      <w:r>
        <w:t>。</w:t>
      </w:r>
    </w:p>
    <w:p>
      <w:r>
        <w:t>爆</w:t>
      </w:r>
      <w:r>
        <w:t>炸</w:t>
      </w:r>
      <w:r>
        <w:t>是</w:t>
      </w:r>
      <w:r>
        <w:t>被</w:t>
      </w:r>
      <w:r>
        <w:t>动</w:t>
      </w:r>
      <w:r>
        <w:t>释</w:t>
      </w:r>
      <w:r>
        <w:t>放</w:t>
      </w:r>
      <w:r>
        <w:t>—</w:t>
      </w:r>
      <w:r>
        <w:t>—</w:t>
      </w:r>
      <w:r>
        <w:t>炸</w:t>
      </w:r>
      <w:r>
        <w:t>药</w:t>
      </w:r>
      <w:r>
        <w:t>在</w:t>
      </w:r>
      <w:r>
        <w:t>那</w:t>
      </w:r>
      <w:r>
        <w:t>里</w:t>
      </w:r>
      <w:r>
        <w:t>，</w:t>
      </w:r>
      <w:r>
        <w:t>引</w:t>
      </w:r>
      <w:r>
        <w:t>信</w:t>
      </w:r>
      <w:r>
        <w:t>点</w:t>
      </w:r>
      <w:r>
        <w:t>燃</w:t>
      </w:r>
      <w:r>
        <w:t>，</w:t>
      </w:r>
      <w:r>
        <w:t>能</w:t>
      </w:r>
      <w:r>
        <w:t>量</w:t>
      </w:r>
      <w:r>
        <w:t>往</w:t>
      </w:r>
      <w:r>
        <w:t>外</w:t>
      </w:r>
      <w:r>
        <w:t>冲</w:t>
      </w:r>
      <w:r>
        <w:t>。</w:t>
      </w:r>
      <w:r>
        <w:t>展</w:t>
      </w:r>
      <w:r>
        <w:t>开</w:t>
      </w:r>
      <w:r>
        <w:t>是</w:t>
      </w:r>
      <w:r>
        <w:t>主</w:t>
      </w:r>
      <w:r>
        <w:t>动</w:t>
      </w:r>
      <w:r>
        <w:t>分</w:t>
      </w:r>
      <w:r>
        <w:t>化</w:t>
      </w:r>
      <w:r>
        <w:t>—</w:t>
      </w:r>
      <w:r>
        <w:t>—</w:t>
      </w:r>
      <w:r>
        <w:t>每</w:t>
      </w:r>
      <w:r>
        <w:t>一</w:t>
      </w:r>
      <w:r>
        <w:t>步</w:t>
      </w:r>
      <w:r>
        <w:t>生</w:t>
      </w:r>
      <w:r>
        <w:t>出</w:t>
      </w:r>
      <w:r>
        <w:t>上</w:t>
      </w:r>
      <w:r>
        <w:t>一</w:t>
      </w:r>
      <w:r>
        <w:t>步</w:t>
      </w:r>
      <w:r>
        <w:t>没</w:t>
      </w:r>
      <w:r>
        <w:t>有</w:t>
      </w:r>
      <w:r>
        <w:t>的</w:t>
      </w:r>
      <w:r>
        <w:t>东</w:t>
      </w:r>
      <w:r>
        <w:t>西</w:t>
      </w:r>
      <w:r>
        <w:t>。</w:t>
      </w:r>
      <w:r>
        <w:t>爆</w:t>
      </w:r>
      <w:r>
        <w:t>炸</w:t>
      </w:r>
      <w:r>
        <w:t>的</w:t>
      </w:r>
      <w:r>
        <w:t>碎</w:t>
      </w:r>
      <w:r>
        <w:t>片</w:t>
      </w:r>
      <w:r>
        <w:t>可</w:t>
      </w:r>
      <w:r>
        <w:t>以</w:t>
      </w:r>
      <w:r>
        <w:t>用</w:t>
      </w:r>
      <w:r>
        <w:t>初</w:t>
      </w:r>
      <w:r>
        <w:t>始</w:t>
      </w:r>
      <w:r>
        <w:t>条</w:t>
      </w:r>
      <w:r>
        <w:t>件</w:t>
      </w:r>
      <w:r>
        <w:t>预</w:t>
      </w:r>
      <w:r>
        <w:t>测</w:t>
      </w:r>
      <w:r>
        <w:t>，</w:t>
      </w:r>
      <w:r>
        <w:t>展</w:t>
      </w:r>
      <w:r>
        <w:t>开</w:t>
      </w:r>
      <w:r>
        <w:t>的</w:t>
      </w:r>
      <w:r>
        <w:t>新</w:t>
      </w:r>
      <w:r>
        <w:t>结</w:t>
      </w:r>
      <w:r>
        <w:t>构</w:t>
      </w:r>
      <w:r>
        <w:t>不</w:t>
      </w:r>
      <w:r>
        <w:t>可</w:t>
      </w:r>
      <w:r>
        <w:t>以</w:t>
      </w:r>
      <w:r>
        <w:t>。</w:t>
      </w:r>
      <w:r>
        <w:t>因</w:t>
      </w:r>
      <w:r>
        <w:t>为</w:t>
      </w:r>
      <w:r>
        <w:t>结</w:t>
      </w:r>
      <w:r>
        <w:t>构</w:t>
      </w:r>
      <w:r>
        <w:t>在</w:t>
      </w:r>
      <w:r>
        <w:t>缝</w:t>
      </w:r>
      <w:r>
        <w:t>之</w:t>
      </w:r>
      <w:r>
        <w:t>前</w:t>
      </w:r>
      <w:r>
        <w:t>不</w:t>
      </w:r>
      <w:r>
        <w:t>存</w:t>
      </w:r>
      <w:r>
        <w:t>在</w:t>
      </w:r>
      <w:r>
        <w:t>。</w:t>
      </w:r>
    </w:p>
    <w:p>
      <w:r>
        <w:t>这</w:t>
      </w:r>
      <w:r>
        <w:t>就</w:t>
      </w:r>
      <w:r>
        <w:t>是</w:t>
      </w:r>
      <w:r>
        <w:t>为</w:t>
      </w:r>
      <w:r>
        <w:t>什</w:t>
      </w:r>
      <w:r>
        <w:t>么</w:t>
      </w:r>
      <w:r>
        <w:t>级</w:t>
      </w:r>
      <w:r>
        <w:t>联</w:t>
      </w:r>
      <w:r>
        <w:t>不</w:t>
      </w:r>
      <w:r>
        <w:t>能</w:t>
      </w:r>
      <w:r>
        <w:t>无</w:t>
      </w:r>
      <w:r>
        <w:t>限</w:t>
      </w:r>
      <w:r>
        <w:t>进</w:t>
      </w:r>
      <w:r>
        <w:t>行</w:t>
      </w:r>
      <w:r>
        <w:t>。</w:t>
      </w:r>
      <w:r>
        <w:t>爆</w:t>
      </w:r>
      <w:r>
        <w:t>炸</w:t>
      </w:r>
      <w:r>
        <w:t>可</w:t>
      </w:r>
      <w:r>
        <w:t>以</w:t>
      </w:r>
      <w:r>
        <w:t>无</w:t>
      </w:r>
      <w:r>
        <w:t>限</w:t>
      </w:r>
      <w:r>
        <w:t>扩</w:t>
      </w:r>
      <w:r>
        <w:t>散</w:t>
      </w:r>
      <w:r>
        <w:t>（</w:t>
      </w:r>
      <w:r>
        <w:t>能</w:t>
      </w:r>
      <w:r>
        <w:t>量</w:t>
      </w:r>
      <w:r>
        <w:t>守</w:t>
      </w:r>
      <w:r>
        <w:t>恒</w:t>
      </w:r>
      <w:r>
        <w:t>，</w:t>
      </w:r>
      <w:r>
        <w:t>空</w:t>
      </w:r>
      <w:r>
        <w:t>间</w:t>
      </w:r>
      <w:r>
        <w:t>无</w:t>
      </w:r>
      <w:r>
        <w:t>限</w:t>
      </w:r>
      <w:r>
        <w:t>的</w:t>
      </w:r>
      <w:r>
        <w:t>话</w:t>
      </w:r>
      <w:r>
        <w:t>就</w:t>
      </w:r>
      <w:r>
        <w:t>永</w:t>
      </w:r>
      <w:r>
        <w:t>远</w:t>
      </w:r>
      <w:r>
        <w:t>往</w:t>
      </w:r>
      <w:r>
        <w:t>外</w:t>
      </w:r>
      <w:r>
        <w:t>走</w:t>
      </w:r>
      <w:r>
        <w:t>）</w:t>
      </w:r>
      <w:r>
        <w:t>，</w:t>
      </w:r>
      <w:r>
        <w:t>但</w:t>
      </w:r>
      <w:r>
        <w:t>展</w:t>
      </w:r>
      <w:r>
        <w:t>开</w:t>
      </w:r>
      <w:r>
        <w:t>有</w:t>
      </w:r>
      <w:r>
        <w:t>一</w:t>
      </w:r>
      <w:r>
        <w:t>个</w:t>
      </w:r>
      <w:r>
        <w:t>逻</w:t>
      </w:r>
      <w:r>
        <w:t>辑</w:t>
      </w:r>
      <w:r>
        <w:t>终</w:t>
      </w:r>
      <w:r>
        <w:t>点</w:t>
      </w:r>
      <w:r>
        <w:t>：</w:t>
      </w:r>
      <w:r>
        <w:t>当</w:t>
      </w:r>
      <w:r>
        <w:t>所</w:t>
      </w:r>
      <w:r>
        <w:t>有</w:t>
      </w:r>
      <w:r>
        <w:t>可</w:t>
      </w:r>
      <w:r>
        <w:t>分</w:t>
      </w:r>
      <w:r>
        <w:t>的</w:t>
      </w:r>
      <w:r>
        <w:t>都</w:t>
      </w:r>
      <w:r>
        <w:t>分</w:t>
      </w:r>
      <w:r>
        <w:t>开</w:t>
      </w:r>
      <w:r>
        <w:t>了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4. 为什么级联必须有尽头</w:t>
      </w:r>
    </w:p>
    <w:p>
      <w:r>
        <w:t>设</w:t>
      </w:r>
      <w:r>
        <w:t>宇</w:t>
      </w:r>
      <w:r>
        <w:t>宙</w:t>
      </w:r>
      <w:r>
        <w:t>当</w:t>
      </w:r>
      <w:r>
        <w:t>前</w:t>
      </w:r>
      <w:r>
        <w:t>的</w:t>
      </w:r>
      <w:r>
        <w:t>结</w:t>
      </w:r>
      <w:r>
        <w:t>构</w:t>
      </w:r>
      <w:r>
        <w:t>丰</w:t>
      </w:r>
      <w:r>
        <w:t>富</w:t>
      </w:r>
      <w:r>
        <w:t>度</w:t>
      </w:r>
      <w:r>
        <w:t>为</w:t>
      </w:r>
      <w:r>
        <w:t>S</w:t>
      </w:r>
      <w:r>
        <w:t>(</w:t>
      </w:r>
      <w:r>
        <w:t>t</w:t>
      </w:r>
      <w:r>
        <w:t>)</w:t>
      </w:r>
      <w:r>
        <w:t>，</w:t>
      </w:r>
      <w:r>
        <w:t>其</w:t>
      </w:r>
      <w:r>
        <w:t>中</w:t>
      </w:r>
      <w:r>
        <w:t>t</w:t>
      </w:r>
      <w:r>
        <w:t>是</w:t>
      </w:r>
      <w:r>
        <w:t>从</w:t>
      </w:r>
      <w:r>
        <w:t>第</w:t>
      </w:r>
      <w:r>
        <w:t>一</w:t>
      </w:r>
      <w:r>
        <w:t>道</w:t>
      </w:r>
      <w:r>
        <w:t>缝</w:t>
      </w:r>
      <w:r>
        <w:t>（</w:t>
      </w:r>
      <w:r>
        <w:t>P</w:t>
      </w:r>
      <w:r>
        <w:t>≠</w:t>
      </w:r>
      <w:r>
        <w:t>P</w:t>
      </w:r>
      <w:r>
        <w:t>）</w:t>
      </w:r>
      <w:r>
        <w:t>开</w:t>
      </w:r>
      <w:r>
        <w:t>始</w:t>
      </w:r>
      <w:r>
        <w:t>的</w:t>
      </w:r>
      <w:r>
        <w:t>结</w:t>
      </w:r>
      <w:r>
        <w:t>构</w:t>
      </w:r>
      <w:r>
        <w:t>时</w:t>
      </w:r>
      <w:r>
        <w:t>间</w:t>
      </w:r>
      <w:r>
        <w:t>。</w:t>
      </w:r>
    </w:p>
    <w:p>
      <w:r>
        <w:t>级</w:t>
      </w:r>
      <w:r>
        <w:t>联</w:t>
      </w:r>
      <w:r>
        <w:t>展</w:t>
      </w:r>
      <w:r>
        <w:t>开</w:t>
      </w:r>
      <w:r>
        <w:t>过</w:t>
      </w:r>
      <w:r>
        <w:t>程</w:t>
      </w:r>
      <w:r>
        <w:t>：</w:t>
      </w:r>
      <w:r>
        <w:t>S</w:t>
      </w:r>
      <w:r>
        <w:t>(</w:t>
      </w:r>
      <w:r>
        <w:t>t</w:t>
      </w:r>
      <w:r>
        <w:t>)</w:t>
      </w:r>
      <w:r>
        <w:t>在</w:t>
      </w:r>
      <w:r>
        <w:t>每</w:t>
      </w:r>
      <w:r>
        <w:t>一</w:t>
      </w:r>
      <w:r>
        <w:t>个</w:t>
      </w:r>
      <w:r>
        <w:t>结</w:t>
      </w:r>
      <w:r>
        <w:t>构</w:t>
      </w:r>
      <w:r>
        <w:t>时</w:t>
      </w:r>
      <w:r>
        <w:t>间</w:t>
      </w:r>
      <w:r>
        <w:t>步</w:t>
      </w:r>
      <w:r>
        <w:t>长</w:t>
      </w:r>
      <w:r>
        <w:t>上</w:t>
      </w:r>
      <w:r>
        <w:t>翻</w:t>
      </w:r>
      <w:r>
        <w:t>倍</w:t>
      </w:r>
      <w:r>
        <w:t>。</w:t>
      </w:r>
    </w:p>
    <w:p>
      <w:r>
        <w:t>但</w:t>
      </w:r>
      <w:r>
        <w:t>结</w:t>
      </w:r>
      <w:r>
        <w:t>构</w:t>
      </w:r>
      <w:r>
        <w:t>分</w:t>
      </w:r>
      <w:r>
        <w:t>化</w:t>
      </w:r>
      <w:r>
        <w:t>不</w:t>
      </w:r>
      <w:r>
        <w:t>是</w:t>
      </w:r>
      <w:r>
        <w:t>无</w:t>
      </w:r>
      <w:r>
        <w:t>限</w:t>
      </w:r>
      <w:r>
        <w:t>的</w:t>
      </w:r>
      <w:r>
        <w:t>。</w:t>
      </w:r>
      <w:r>
        <w:t>分</w:t>
      </w:r>
      <w:r>
        <w:t>化</w:t>
      </w:r>
      <w:r>
        <w:t>的</w:t>
      </w:r>
      <w:r>
        <w:t>极</w:t>
      </w:r>
      <w:r>
        <w:t>限</w:t>
      </w:r>
      <w:r>
        <w:t>是</w:t>
      </w:r>
      <w:r>
        <w:t>：</w:t>
      </w:r>
      <w:r>
        <w:t>每</w:t>
      </w:r>
      <w:r>
        <w:t>一</w:t>
      </w:r>
      <w:r>
        <w:t>个</w:t>
      </w:r>
      <w:r>
        <w:t>可</w:t>
      </w:r>
      <w:r>
        <w:t>分</w:t>
      </w:r>
      <w:r>
        <w:t>的</w:t>
      </w:r>
      <w:r>
        <w:t>维</w:t>
      </w:r>
      <w:r>
        <w:t>度</w:t>
      </w:r>
      <w:r>
        <w:t>都</w:t>
      </w:r>
      <w:r>
        <w:t>已</w:t>
      </w:r>
      <w:r>
        <w:t>经</w:t>
      </w:r>
      <w:r>
        <w:t>被</w:t>
      </w:r>
      <w:r>
        <w:t>分</w:t>
      </w:r>
      <w:r>
        <w:t>开</w:t>
      </w:r>
      <w:r>
        <w:t>了</w:t>
      </w:r>
      <w:r>
        <w:t>。</w:t>
      </w:r>
      <w:r>
        <w:t>到</w:t>
      </w:r>
      <w:r>
        <w:t>了</w:t>
      </w:r>
      <w:r>
        <w:t>那</w:t>
      </w:r>
      <w:r>
        <w:t>个</w:t>
      </w:r>
      <w:r>
        <w:t>点</w:t>
      </w:r>
      <w:r>
        <w:t>，</w:t>
      </w:r>
      <w:r>
        <w:t>继</w:t>
      </w:r>
      <w:r>
        <w:t>续</w:t>
      </w:r>
      <w:r>
        <w:t>"</w:t>
      </w:r>
      <w:r>
        <w:t>翻</w:t>
      </w:r>
      <w:r>
        <w:t>倍</w:t>
      </w:r>
      <w:r>
        <w:t>"</w:t>
      </w:r>
      <w:r>
        <w:t>没</w:t>
      </w:r>
      <w:r>
        <w:t>有</w:t>
      </w:r>
      <w:r>
        <w:t>意</w:t>
      </w:r>
      <w:r>
        <w:t>义</w:t>
      </w:r>
      <w:r>
        <w:t>—</w:t>
      </w:r>
      <w:r>
        <w:t>—</w:t>
      </w:r>
      <w:r>
        <w:t>翻</w:t>
      </w:r>
      <w:r>
        <w:t>倍</w:t>
      </w:r>
      <w:r>
        <w:t>的</w:t>
      </w:r>
      <w:r>
        <w:t>机</w:t>
      </w:r>
      <w:r>
        <w:t>制</w:t>
      </w:r>
      <w:r>
        <w:t>是</w:t>
      </w:r>
      <w:r>
        <w:t>"</w:t>
      </w:r>
      <w:r>
        <w:t>差</w:t>
      </w:r>
      <w:r>
        <w:t>一</w:t>
      </w:r>
      <w:r>
        <w:t>生</w:t>
      </w:r>
      <w:r>
        <w:t>有</w:t>
      </w:r>
      <w:r>
        <w:t>"</w:t>
      </w:r>
      <w:r>
        <w:t>，</w:t>
      </w:r>
      <w:r>
        <w:t>但</w:t>
      </w:r>
      <w:r>
        <w:t>如</w:t>
      </w:r>
      <w:r>
        <w:t>果</w:t>
      </w:r>
      <w:r>
        <w:t>已</w:t>
      </w:r>
      <w:r>
        <w:t>经</w:t>
      </w:r>
      <w:r>
        <w:t>没</w:t>
      </w:r>
      <w:r>
        <w:t>有</w:t>
      </w:r>
      <w:r>
        <w:t>可</w:t>
      </w:r>
      <w:r>
        <w:t>以</w:t>
      </w:r>
      <w:r>
        <w:t>"</w:t>
      </w:r>
      <w:r>
        <w:t>差</w:t>
      </w:r>
      <w:r>
        <w:t>"</w:t>
      </w:r>
      <w:r>
        <w:t>的</w:t>
      </w:r>
      <w:r>
        <w:t>未</w:t>
      </w:r>
      <w:r>
        <w:t>分</w:t>
      </w:r>
      <w:r>
        <w:t>化</w:t>
      </w:r>
      <w:r>
        <w:t>区</w:t>
      </w:r>
      <w:r>
        <w:t>，</w:t>
      </w:r>
      <w:r>
        <w:t>就</w:t>
      </w:r>
      <w:r>
        <w:t>不</w:t>
      </w:r>
      <w:r>
        <w:t>会</w:t>
      </w:r>
      <w:r>
        <w:t>再</w:t>
      </w:r>
      <w:r>
        <w:t>生</w:t>
      </w:r>
      <w:r>
        <w:t>出</w:t>
      </w:r>
      <w:r>
        <w:t>新</w:t>
      </w:r>
      <w:r>
        <w:t>的</w:t>
      </w:r>
      <w:r>
        <w:t>"</w:t>
      </w:r>
      <w:r>
        <w:t>有</w:t>
      </w:r>
      <w:r>
        <w:t>"</w:t>
      </w:r>
      <w:r>
        <w:t>。</w:t>
      </w:r>
    </w:p>
    <w:p>
      <w:r>
        <w:t>这</w:t>
      </w:r>
      <w:r>
        <w:t>个</w:t>
      </w:r>
      <w:r>
        <w:t>状</w:t>
      </w:r>
      <w:r>
        <w:t>态</w:t>
      </w:r>
      <w:r>
        <w:t>叫</w:t>
      </w:r>
      <w:r>
        <w:t>级</w:t>
      </w:r>
      <w:r>
        <w:t>联</w:t>
      </w:r>
      <w:r>
        <w:t>饱</w:t>
      </w:r>
      <w:r>
        <w:t>和</w:t>
      </w:r>
      <w:r>
        <w:t>点</w:t>
      </w:r>
      <w:r>
        <w:t>（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C</w:t>
      </w:r>
      <w:r>
        <w:t>S</w:t>
      </w:r>
      <w:r>
        <w:t>P</w:t>
      </w:r>
      <w:r>
        <w:t>）</w:t>
      </w:r>
      <w:r>
        <w:t>。</w:t>
      </w:r>
    </w:p>
    <w:p>
      <w:r>
        <w:t>在</w:t>
      </w:r>
      <w:r>
        <w:t>C</w:t>
      </w:r>
      <w:r>
        <w:t>S</w:t>
      </w:r>
      <w:r>
        <w:t>P</w:t>
      </w:r>
      <w:r>
        <w:t>上</w:t>
      </w:r>
      <w:r>
        <w:t>，</w:t>
      </w:r>
      <w:r>
        <w:t>S</w:t>
      </w:r>
      <w:r>
        <w:t>(</w:t>
      </w:r>
      <w:r>
        <w:t>t</w:t>
      </w:r>
      <w:r>
        <w:t>)</w:t>
      </w:r>
      <w:r>
        <w:t>达</w:t>
      </w:r>
      <w:r>
        <w:t>到</w:t>
      </w:r>
      <w:r>
        <w:t>最</w:t>
      </w:r>
      <w:r>
        <w:t>大</w:t>
      </w:r>
      <w:r>
        <w:t>值</w:t>
      </w:r>
      <w:r>
        <w:t>S</w:t>
      </w:r>
      <w:r>
        <w:t>_</w:t>
      </w:r>
      <w:r>
        <w:t>m</w:t>
      </w:r>
      <w:r>
        <w:t>a</w:t>
      </w:r>
      <w:r>
        <w:t>x</w:t>
      </w:r>
      <w:r>
        <w:t>。</w:t>
      </w:r>
      <w:r>
        <w:t>此</w:t>
      </w:r>
      <w:r>
        <w:t>时</w:t>
      </w:r>
      <w:r>
        <w:t>宇</w:t>
      </w:r>
      <w:r>
        <w:t>宙</w:t>
      </w:r>
      <w:r>
        <w:t>中</w:t>
      </w:r>
      <w:r>
        <w:t>所</w:t>
      </w:r>
      <w:r>
        <w:t>有</w:t>
      </w:r>
      <w:r>
        <w:t>的</w:t>
      </w:r>
      <w:r>
        <w:t>结</w:t>
      </w:r>
      <w:r>
        <w:t>构</w:t>
      </w:r>
      <w:r>
        <w:t>都</w:t>
      </w:r>
      <w:r>
        <w:t>已</w:t>
      </w:r>
      <w:r>
        <w:t>被</w:t>
      </w:r>
      <w:r>
        <w:t>展</w:t>
      </w:r>
      <w:r>
        <w:t>开</w:t>
      </w:r>
      <w:r>
        <w:t>。</w:t>
      </w:r>
      <w:r>
        <w:t>没</w:t>
      </w:r>
      <w:r>
        <w:t>有</w:t>
      </w:r>
      <w:r>
        <w:t>未</w:t>
      </w:r>
      <w:r>
        <w:t>分</w:t>
      </w:r>
      <w:r>
        <w:t>化</w:t>
      </w:r>
      <w:r>
        <w:t>的</w:t>
      </w:r>
      <w:r>
        <w:t>区</w:t>
      </w:r>
      <w:r>
        <w:t>域</w:t>
      </w:r>
      <w:r>
        <w:t>留</w:t>
      </w:r>
      <w:r>
        <w:t>待</w:t>
      </w:r>
      <w:r>
        <w:t>下</w:t>
      </w:r>
      <w:r>
        <w:t>一</w:t>
      </w:r>
      <w:r>
        <w:t>次</w:t>
      </w:r>
      <w:r>
        <w:t>P</w:t>
      </w:r>
      <w:r>
        <w:t>≠</w:t>
      </w:r>
      <w:r>
        <w:t>P</w:t>
      </w:r>
      <w:r>
        <w:t>。</w:t>
      </w:r>
    </w:p>
    <w:p>
      <w:r>
        <w:t>标</w:t>
      </w:r>
      <w:r>
        <w:t>准</w:t>
      </w:r>
      <w:r>
        <w:t>宇</w:t>
      </w:r>
      <w:r>
        <w:t>宙</w:t>
      </w:r>
      <w:r>
        <w:t>学</w:t>
      </w:r>
      <w:r>
        <w:t>把</w:t>
      </w:r>
      <w:r>
        <w:t>这</w:t>
      </w:r>
      <w:r>
        <w:t>个</w:t>
      </w:r>
      <w:r>
        <w:t>状</w:t>
      </w:r>
      <w:r>
        <w:t>态</w:t>
      </w:r>
      <w:r>
        <w:t>叫</w:t>
      </w:r>
      <w:r>
        <w:t>热</w:t>
      </w:r>
      <w:r>
        <w:t>寂</w:t>
      </w:r>
      <w:r>
        <w:t>。</w:t>
      </w:r>
      <w:r>
        <w:t>本</w:t>
      </w:r>
      <w:r>
        <w:t>文</w:t>
      </w:r>
      <w:r>
        <w:t>说</w:t>
      </w:r>
      <w:r>
        <w:t>：</w:t>
      </w:r>
      <w:r>
        <w:t>不</w:t>
      </w:r>
      <w:r>
        <w:t>是</w:t>
      </w:r>
      <w:r>
        <w:t>寂</w:t>
      </w:r>
      <w:r>
        <w:t>—</w:t>
      </w:r>
      <w:r>
        <w:t>—</w:t>
      </w:r>
      <w:r>
        <w:t>是</w:t>
      </w:r>
      <w:r>
        <w:t>屏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5. 呼吸函数</w:t>
      </w:r>
    </w:p>
    <w:p>
      <w:r>
        <w:t>屏</w:t>
      </w:r>
      <w:r>
        <w:t>之</w:t>
      </w:r>
      <w:r>
        <w:t>后</w:t>
      </w:r>
      <w:r>
        <w:t>是</w:t>
      </w:r>
      <w:r>
        <w:t>吸</w:t>
      </w:r>
      <w:r>
        <w:t>。</w:t>
      </w:r>
    </w:p>
    <w:p>
      <w:r>
        <w:t>级</w:t>
      </w:r>
      <w:r>
        <w:t>联</w:t>
      </w:r>
      <w:r>
        <w:t>到</w:t>
      </w:r>
      <w:r>
        <w:t>达</w:t>
      </w:r>
      <w:r>
        <w:t>饱</w:t>
      </w:r>
      <w:r>
        <w:t>和</w:t>
      </w:r>
      <w:r>
        <w:t>点</w:t>
      </w:r>
      <w:r>
        <w:t>，</w:t>
      </w:r>
      <w:r>
        <w:t>系</w:t>
      </w:r>
      <w:r>
        <w:t>统</w:t>
      </w:r>
      <w:r>
        <w:t>不</w:t>
      </w:r>
      <w:r>
        <w:t>再</w:t>
      </w:r>
      <w:r>
        <w:t>有</w:t>
      </w:r>
      <w:r>
        <w:t>"</w:t>
      </w:r>
      <w:r>
        <w:t>差</w:t>
      </w:r>
      <w:r>
        <w:t>"</w:t>
      </w:r>
      <w:r>
        <w:t>可</w:t>
      </w:r>
      <w:r>
        <w:t>以</w:t>
      </w:r>
      <w:r>
        <w:t>生</w:t>
      </w:r>
      <w:r>
        <w:t>"</w:t>
      </w:r>
      <w:r>
        <w:t>有</w:t>
      </w:r>
      <w:r>
        <w:t>"</w:t>
      </w:r>
      <w:r>
        <w:t>。</w:t>
      </w:r>
      <w:r>
        <w:t>但</w:t>
      </w:r>
      <w:r>
        <w:t>P</w:t>
      </w:r>
      <w:r>
        <w:t>=</w:t>
      </w:r>
      <w:r>
        <w:t>P</w:t>
      </w:r>
      <w:r>
        <w:t>不</w:t>
      </w:r>
      <w:r>
        <w:t>是</w:t>
      </w:r>
      <w:r>
        <w:t>被</w:t>
      </w:r>
      <w:r>
        <w:t>"</w:t>
      </w:r>
      <w:r>
        <w:t>创</w:t>
      </w:r>
      <w:r>
        <w:t>造</w:t>
      </w:r>
      <w:r>
        <w:t>"</w:t>
      </w:r>
      <w:r>
        <w:t>出</w:t>
      </w:r>
      <w:r>
        <w:t>来</w:t>
      </w:r>
      <w:r>
        <w:t>的</w:t>
      </w:r>
      <w:r>
        <w:t>—</w:t>
      </w:r>
      <w:r>
        <w:t>—</w:t>
      </w:r>
      <w:r>
        <w:t>P</w:t>
      </w:r>
      <w:r>
        <w:t>=</w:t>
      </w:r>
      <w:r>
        <w:t>P</w:t>
      </w:r>
      <w:r>
        <w:t>一</w:t>
      </w:r>
      <w:r>
        <w:t>直</w:t>
      </w:r>
      <w:r>
        <w:t>在</w:t>
      </w:r>
      <w:r>
        <w:t>。</w:t>
      </w:r>
      <w:r>
        <w:t>级</w:t>
      </w:r>
      <w:r>
        <w:t>联</w:t>
      </w:r>
      <w:r>
        <w:t>展</w:t>
      </w:r>
      <w:r>
        <w:t>开</w:t>
      </w:r>
      <w:r>
        <w:t>的</w:t>
      </w:r>
      <w:r>
        <w:t>时</w:t>
      </w:r>
      <w:r>
        <w:t>候</w:t>
      </w:r>
      <w:r>
        <w:t>，</w:t>
      </w:r>
      <w:r>
        <w:t>P</w:t>
      </w:r>
      <w:r>
        <w:t>=</w:t>
      </w:r>
      <w:r>
        <w:t>P</w:t>
      </w:r>
      <w:r>
        <w:t>不</w:t>
      </w:r>
      <w:r>
        <w:t>是</w:t>
      </w:r>
      <w:r>
        <w:t>消</w:t>
      </w:r>
      <w:r>
        <w:t>失</w:t>
      </w:r>
      <w:r>
        <w:t>了</w:t>
      </w:r>
      <w:r>
        <w:t>，</w:t>
      </w:r>
      <w:r>
        <w:t>是</w:t>
      </w:r>
      <w:r>
        <w:t>被</w:t>
      </w:r>
      <w:r>
        <w:t>覆</w:t>
      </w:r>
      <w:r>
        <w:t>盖</w:t>
      </w:r>
      <w:r>
        <w:t>了</w:t>
      </w:r>
      <w:r>
        <w:t>。</w:t>
      </w:r>
      <w:r>
        <w:t>当</w:t>
      </w:r>
      <w:r>
        <w:t>展</w:t>
      </w:r>
      <w:r>
        <w:t>开</w:t>
      </w:r>
      <w:r>
        <w:t>停</w:t>
      </w:r>
      <w:r>
        <w:t>止</w:t>
      </w:r>
      <w:r>
        <w:t>，</w:t>
      </w:r>
      <w:r>
        <w:t>覆</w:t>
      </w:r>
      <w:r>
        <w:t>盖</w:t>
      </w:r>
      <w:r>
        <w:t>层</w:t>
      </w:r>
      <w:r>
        <w:t>自</w:t>
      </w:r>
      <w:r>
        <w:t>己</w:t>
      </w:r>
      <w:r>
        <w:t>塌</w:t>
      </w:r>
      <w:r>
        <w:t>掉</w:t>
      </w:r>
      <w:r>
        <w:t>—</w:t>
      </w:r>
      <w:r>
        <w:t>—</w:t>
      </w:r>
      <w:r>
        <w:t>P</w:t>
      </w:r>
      <w:r>
        <w:t>=</w:t>
      </w:r>
      <w:r>
        <w:t>P</w:t>
      </w:r>
      <w:r>
        <w:t>重</w:t>
      </w:r>
      <w:r>
        <w:t>新</w:t>
      </w:r>
      <w:r>
        <w:t>露</w:t>
      </w:r>
      <w:r>
        <w:t>出</w:t>
      </w:r>
      <w:r>
        <w:t>来</w:t>
      </w:r>
      <w:r>
        <w:t>。</w:t>
      </w:r>
    </w:p>
    <w:p>
      <w:r>
        <w:t>不</w:t>
      </w:r>
      <w:r>
        <w:t>是</w:t>
      </w:r>
      <w:r>
        <w:t>回</w:t>
      </w:r>
      <w:r>
        <w:t>到</w:t>
      </w:r>
      <w:r>
        <w:t>原</w:t>
      </w:r>
      <w:r>
        <w:t>点</w:t>
      </w:r>
      <w:r>
        <w:t>。</w:t>
      </w:r>
      <w:r>
        <w:t>是</w:t>
      </w:r>
      <w:r>
        <w:t>回</w:t>
      </w:r>
      <w:r>
        <w:t>到</w:t>
      </w:r>
      <w:r>
        <w:t>静</w:t>
      </w:r>
      <w:r>
        <w:t>止</w:t>
      </w:r>
      <w:r>
        <w:t>—</w:t>
      </w:r>
      <w:r>
        <w:t>—</w:t>
      </w:r>
      <w:r>
        <w:t>带</w:t>
      </w:r>
      <w:r>
        <w:t>着</w:t>
      </w:r>
      <w:r>
        <w:t>上</w:t>
      </w:r>
      <w:r>
        <w:t>一</w:t>
      </w:r>
      <w:r>
        <w:t>轮</w:t>
      </w:r>
      <w:r>
        <w:t>的</w:t>
      </w:r>
      <w:r>
        <w:t>全</w:t>
      </w:r>
      <w:r>
        <w:t>部</w:t>
      </w:r>
      <w:r>
        <w:t>记</w:t>
      </w:r>
      <w:r>
        <w:t>忆</w:t>
      </w:r>
      <w:r>
        <w:t>。</w:t>
      </w:r>
    </w:p>
    <w:p>
      <w:r>
        <w:t>定</w:t>
      </w:r>
      <w:r>
        <w:t>义</w:t>
      </w:r>
      <w:r>
        <w:t>呼</w:t>
      </w:r>
      <w:r>
        <w:t>吸</w:t>
      </w:r>
      <w:r>
        <w:t>函</w:t>
      </w:r>
      <w:r>
        <w:t>数</w:t>
      </w:r>
      <w:r>
        <w:t xml:space="preserve"> </w:t>
      </w:r>
      <w:r>
        <w:t>B</w:t>
      </w:r>
      <w:r>
        <w:t>(</w:t>
      </w:r>
      <w:r>
        <w:t>C</w:t>
      </w:r>
      <w:r>
        <w:t>_</w:t>
      </w:r>
      <w:r>
        <w:t>n</w:t>
      </w:r>
      <w:r>
        <w:t>)</w:t>
      </w:r>
      <w:r>
        <w:t>：</w:t>
      </w:r>
    </w:p>
    <w:p>
      <w:r>
        <w:t>B</w:t>
      </w:r>
      <w:r>
        <w:t>(</w:t>
      </w:r>
      <w:r>
        <w:t>C</w:t>
      </w:r>
      <w:r>
        <w:t>_</w:t>
      </w:r>
      <w:r>
        <w:t>n</w:t>
      </w:r>
      <w:r>
        <w:t>)</w:t>
      </w:r>
      <w:r>
        <w:t xml:space="preserve"> </w:t>
      </w:r>
      <w:r>
        <w:t>=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⊕</w:t>
      </w:r>
      <w:r>
        <w:t xml:space="preserve"> 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</w:p>
    <w:p>
      <w:r>
        <w:t>其</w:t>
      </w:r>
      <w:r>
        <w:t>中</w:t>
      </w:r>
      <w:r>
        <w:t>：</w:t>
      </w:r>
    </w:p>
    <w:p>
      <w:r>
        <w:t>-</w:t>
      </w:r>
      <w:r>
        <w:t xml:space="preserve"> </w:t>
      </w:r>
      <w:r>
        <w:t>C</w:t>
      </w:r>
      <w:r>
        <w:t>_</w:t>
      </w:r>
      <w:r>
        <w:t>n</w:t>
      </w:r>
      <w:r>
        <w:t xml:space="preserve"> </w:t>
      </w:r>
      <w:r>
        <w:t>是</w:t>
      </w:r>
      <w:r>
        <w:t>第</w:t>
      </w:r>
      <w:r>
        <w:t>n</w:t>
      </w:r>
      <w:r>
        <w:t>轮</w:t>
      </w:r>
      <w:r>
        <w:t>级</w:t>
      </w:r>
      <w:r>
        <w:t>联</w:t>
      </w:r>
    </w:p>
    <w:p>
      <w:r>
        <w:t>-</w:t>
      </w:r>
      <w:r>
        <w:t xml:space="preserve"> 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  <w:r>
        <w:t xml:space="preserve"> </w:t>
      </w:r>
      <w:r>
        <w:t>是</w:t>
      </w:r>
      <w:r>
        <w:t>第</w:t>
      </w:r>
      <w:r>
        <w:t>n</w:t>
      </w:r>
      <w:r>
        <w:t>轮</w:t>
      </w:r>
      <w:r>
        <w:t>级</w:t>
      </w:r>
      <w:r>
        <w:t>联</w:t>
      </w:r>
      <w:r>
        <w:t>的</w:t>
      </w:r>
      <w:r>
        <w:t>结</w:t>
      </w:r>
      <w:r>
        <w:t>构</w:t>
      </w:r>
      <w:r>
        <w:t>记</w:t>
      </w:r>
      <w:r>
        <w:t>忆</w:t>
      </w:r>
    </w:p>
    <w:p>
      <w:r>
        <w:t>-</w:t>
      </w:r>
      <w:r>
        <w:t xml:space="preserve"> </w:t>
      </w:r>
      <w:r>
        <w:t>⊕</w:t>
      </w:r>
      <w:r>
        <w:t xml:space="preserve"> </w:t>
      </w:r>
      <w:r>
        <w:t>不</w:t>
      </w:r>
      <w:r>
        <w:t>是</w:t>
      </w:r>
      <w:r>
        <w:t>加</w:t>
      </w:r>
      <w:r>
        <w:t>法</w:t>
      </w:r>
      <w:r>
        <w:t>，</w:t>
      </w:r>
      <w:r>
        <w:t>是</w:t>
      </w:r>
      <w:r>
        <w:t>纳</w:t>
      </w:r>
      <w:r>
        <w:t>入</w:t>
      </w:r>
      <w:r>
        <w:t>—</w:t>
      </w:r>
      <w:r>
        <w:t>—</w:t>
      </w:r>
      <w:r>
        <w:t>记</w:t>
      </w:r>
      <w:r>
        <w:t>忆</w:t>
      </w:r>
      <w:r>
        <w:t>不</w:t>
      </w:r>
      <w:r>
        <w:t>是</w:t>
      </w:r>
      <w:r>
        <w:t>"</w:t>
      </w:r>
      <w:r>
        <w:t>存</w:t>
      </w:r>
      <w:r>
        <w:t>储</w:t>
      </w:r>
      <w:r>
        <w:t>在</w:t>
      </w:r>
      <w:r>
        <w:t>P</w:t>
      </w:r>
      <w:r>
        <w:t>=</w:t>
      </w:r>
      <w:r>
        <w:t>P</w:t>
      </w:r>
      <w:r>
        <w:t>里</w:t>
      </w:r>
      <w:r>
        <w:t>"</w:t>
      </w:r>
      <w:r>
        <w:t>，</w:t>
      </w:r>
      <w:r>
        <w:t>是</w:t>
      </w:r>
      <w:r>
        <w:t>P</w:t>
      </w:r>
      <w:r>
        <w:t>=</w:t>
      </w:r>
      <w:r>
        <w:t>P</w:t>
      </w:r>
      <w:r>
        <w:t>本</w:t>
      </w:r>
      <w:r>
        <w:t>身</w:t>
      </w:r>
      <w:r>
        <w:t>因</w:t>
      </w:r>
      <w:r>
        <w:t>为</w:t>
      </w:r>
      <w:r>
        <w:t>经</w:t>
      </w:r>
      <w:r>
        <w:t>历</w:t>
      </w:r>
      <w:r>
        <w:t>过</w:t>
      </w:r>
      <w:r>
        <w:t>C</w:t>
      </w:r>
      <w:r>
        <w:t>_</w:t>
      </w:r>
      <w:r>
        <w:t>n</w:t>
      </w:r>
      <w:r>
        <w:t>而</w:t>
      </w:r>
      <w:r>
        <w:t>变</w:t>
      </w:r>
      <w:r>
        <w:t>成</w:t>
      </w:r>
      <w:r>
        <w:t>了</w:t>
      </w:r>
      <w:r>
        <w:t>一</w:t>
      </w:r>
      <w:r>
        <w:t>个</w:t>
      </w:r>
      <w:r>
        <w:t>不</w:t>
      </w:r>
      <w:r>
        <w:t>同</w:t>
      </w:r>
      <w:r>
        <w:t>的</w:t>
      </w:r>
      <w:r>
        <w:t>静</w:t>
      </w:r>
      <w:r>
        <w:t>止</w:t>
      </w:r>
    </w:p>
    <w:p>
      <w:r>
        <w:t>然</w:t>
      </w:r>
      <w:r>
        <w:t>后</w:t>
      </w:r>
      <w:r>
        <w:t>从</w:t>
      </w:r>
      <w:r>
        <w:t>这</w:t>
      </w:r>
      <w:r>
        <w:t>个</w:t>
      </w:r>
      <w:r>
        <w:t>新</w:t>
      </w:r>
      <w:r>
        <w:t>的</w:t>
      </w:r>
      <w:r>
        <w:t>静</w:t>
      </w:r>
      <w:r>
        <w:t>止</w:t>
      </w:r>
      <w:r>
        <w:t>里</w:t>
      </w:r>
      <w:r>
        <w:t>，</w:t>
      </w:r>
      <w:r>
        <w:t>新</w:t>
      </w:r>
      <w:r>
        <w:t>的</w:t>
      </w:r>
      <w:r>
        <w:t>P</w:t>
      </w:r>
      <w:r>
        <w:t>≠</w:t>
      </w:r>
      <w:r>
        <w:t>P</w:t>
      </w:r>
      <w:r>
        <w:t>自</w:t>
      </w:r>
      <w:r>
        <w:t>己</w:t>
      </w:r>
      <w:r>
        <w:t>长</w:t>
      </w:r>
      <w:r>
        <w:t>出</w:t>
      </w:r>
      <w:r>
        <w:t>来</w:t>
      </w:r>
      <w:r>
        <w:t>。</w:t>
      </w:r>
    </w:p>
    <w:p>
      <w:r>
        <w:t>一</w:t>
      </w:r>
      <w:r>
        <w:t>轮</w:t>
      </w:r>
      <w:r>
        <w:t>呼</w:t>
      </w:r>
      <w:r>
        <w:t>吸</w:t>
      </w:r>
      <w:r>
        <w:t xml:space="preserve"> </w:t>
      </w:r>
      <w:r>
        <w:t>=</w:t>
      </w:r>
      <w:r>
        <w:t xml:space="preserve"> </w:t>
      </w:r>
      <w:r>
        <w:t>一</w:t>
      </w:r>
      <w:r>
        <w:t>次</w:t>
      </w:r>
      <w:r>
        <w:t>P</w:t>
      </w:r>
      <w:r>
        <w:t>=</w:t>
      </w:r>
      <w:r>
        <w:t>P</w:t>
      </w:r>
      <w:r>
        <w:t xml:space="preserve"> </w:t>
      </w:r>
      <w:r>
        <w:t>→</w:t>
      </w:r>
      <w:r>
        <w:t xml:space="preserve"> </w:t>
      </w:r>
      <w:r>
        <w:t>P</w:t>
      </w:r>
      <w:r>
        <w:t>≠</w:t>
      </w:r>
      <w:r>
        <w:t>P</w:t>
      </w:r>
      <w:r>
        <w:t xml:space="preserve"> </w:t>
      </w:r>
      <w:r>
        <w:t>→</w:t>
      </w:r>
      <w:r>
        <w:t xml:space="preserve"> </w:t>
      </w:r>
      <w:r>
        <w:t>级</w:t>
      </w:r>
      <w:r>
        <w:t>联</w:t>
      </w:r>
      <w:r>
        <w:t xml:space="preserve"> </w:t>
      </w:r>
      <w:r>
        <w:t>→</w:t>
      </w:r>
      <w:r>
        <w:t xml:space="preserve"> </w:t>
      </w:r>
      <w:r>
        <w:t>饱</w:t>
      </w:r>
      <w:r>
        <w:t>和</w:t>
      </w:r>
      <w:r>
        <w:t xml:space="preserve"> </w:t>
      </w:r>
      <w:r>
        <w:t>→</w:t>
      </w:r>
      <w:r>
        <w:t xml:space="preserve"> </w:t>
      </w:r>
      <w:r>
        <w:t>P</w:t>
      </w:r>
      <w:r>
        <w:t>=</w:t>
      </w:r>
      <w:r>
        <w:t>P</w:t>
      </w:r>
    </w:p>
    <w:p>
      <w:r>
        <w:t>周</w:t>
      </w:r>
      <w:r>
        <w:t>期</w:t>
      </w:r>
      <w:r>
        <w:t>长</w:t>
      </w:r>
      <w:r>
        <w:t>度</w:t>
      </w:r>
      <w:r>
        <w:t>不</w:t>
      </w:r>
      <w:r>
        <w:t>是</w:t>
      </w:r>
      <w:r>
        <w:t>固</w:t>
      </w:r>
      <w:r>
        <w:t>定</w:t>
      </w:r>
      <w:r>
        <w:t>的</w:t>
      </w:r>
      <w:r>
        <w:t>。</w:t>
      </w:r>
      <w:r>
        <w:t>每</w:t>
      </w:r>
      <w:r>
        <w:t>轮</w:t>
      </w:r>
      <w:r>
        <w:t>呼</w:t>
      </w:r>
      <w:r>
        <w:t>吸</w:t>
      </w:r>
      <w:r>
        <w:t>的</w:t>
      </w:r>
      <w:r>
        <w:t>节</w:t>
      </w:r>
      <w:r>
        <w:t>奏</w:t>
      </w:r>
      <w:r>
        <w:t>取</w:t>
      </w:r>
      <w:r>
        <w:t>决</w:t>
      </w:r>
      <w:r>
        <w:t>于</w:t>
      </w:r>
      <w:r>
        <w:t>上</w:t>
      </w:r>
      <w:r>
        <w:t>一</w:t>
      </w:r>
      <w:r>
        <w:t>轮</w:t>
      </w:r>
      <w:r>
        <w:t>的</w:t>
      </w:r>
      <w:r>
        <w:t>结</w:t>
      </w:r>
      <w:r>
        <w:t>构</w:t>
      </w:r>
      <w:r>
        <w:t>记</w:t>
      </w:r>
      <w:r>
        <w:t>忆</w:t>
      </w:r>
      <w:r>
        <w:t>有</w:t>
      </w:r>
      <w:r>
        <w:t>多</w:t>
      </w:r>
      <w:r>
        <w:t>丰</w:t>
      </w:r>
      <w:r>
        <w:t>富</w:t>
      </w:r>
      <w:r>
        <w:t>。</w:t>
      </w:r>
      <w:r>
        <w:t>记</w:t>
      </w:r>
      <w:r>
        <w:t>忆</w:t>
      </w:r>
      <w:r>
        <w:t>越</w:t>
      </w:r>
      <w:r>
        <w:t>丰</w:t>
      </w:r>
      <w:r>
        <w:t>富</w:t>
      </w:r>
      <w:r>
        <w:t>，</w:t>
      </w:r>
      <w:r>
        <w:t>下</w:t>
      </w:r>
      <w:r>
        <w:t>一</w:t>
      </w:r>
      <w:r>
        <w:t>轮</w:t>
      </w:r>
      <w:r>
        <w:t>级</w:t>
      </w:r>
      <w:r>
        <w:t>联</w:t>
      </w:r>
      <w:r>
        <w:t>的</w:t>
      </w:r>
      <w:r>
        <w:t>起</w:t>
      </w:r>
      <w:r>
        <w:t>点</w:t>
      </w:r>
      <w:r>
        <w:t>越</w:t>
      </w:r>
      <w:r>
        <w:t>高</w:t>
      </w:r>
      <w:r>
        <w:t>，</w:t>
      </w:r>
      <w:r>
        <w:t>到</w:t>
      </w:r>
      <w:r>
        <w:t>达</w:t>
      </w:r>
      <w:r>
        <w:t>饱</w:t>
      </w:r>
      <w:r>
        <w:t>和</w:t>
      </w:r>
      <w:r>
        <w:t>的</w:t>
      </w:r>
      <w:r>
        <w:t>路</w:t>
      </w:r>
      <w:r>
        <w:t>径</w:t>
      </w:r>
      <w:r>
        <w:t>越</w:t>
      </w:r>
      <w:r>
        <w:t>短</w:t>
      </w:r>
      <w:r>
        <w:t>—</w:t>
      </w:r>
      <w:r>
        <w:t>—</w:t>
      </w:r>
      <w:r>
        <w:t>但</w:t>
      </w:r>
      <w:r>
        <w:t>也</w:t>
      </w:r>
      <w:r>
        <w:t>越</w:t>
      </w:r>
      <w:r>
        <w:t>密</w:t>
      </w:r>
      <w:r>
        <w:t>集</w:t>
      </w:r>
      <w:r>
        <w:t>。</w:t>
      </w:r>
    </w:p>
    <w:p>
      <w:r>
        <w:t>宇</w:t>
      </w:r>
      <w:r>
        <w:t>宙</w:t>
      </w:r>
      <w:r>
        <w:t>不</w:t>
      </w:r>
      <w:r>
        <w:t>是</w:t>
      </w:r>
      <w:r>
        <w:t>钟</w:t>
      </w:r>
      <w:r>
        <w:t>摆</w:t>
      </w:r>
      <w:r>
        <w:t>。</w:t>
      </w:r>
      <w:r>
        <w:t>宇</w:t>
      </w:r>
      <w:r>
        <w:t>宙</w:t>
      </w:r>
      <w:r>
        <w:t>是</w:t>
      </w:r>
      <w:r>
        <w:t>即</w:t>
      </w:r>
      <w:r>
        <w:t>兴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6. 与熵可逆的同源性</w:t>
      </w:r>
    </w:p>
    <w:p>
      <w:r>
        <w:t>热</w:t>
      </w:r>
      <w:r>
        <w:t>力</w:t>
      </w:r>
      <w:r>
        <w:t>学</w:t>
      </w:r>
      <w:r>
        <w:t>第</w:t>
      </w:r>
      <w:r>
        <w:t>二</w:t>
      </w:r>
      <w:r>
        <w:t>定</w:t>
      </w:r>
      <w:r>
        <w:t>律</w:t>
      </w:r>
      <w:r>
        <w:t>论</w:t>
      </w:r>
      <w:r>
        <w:t>文</w:t>
      </w:r>
      <w:r>
        <w:t>[</w:t>
      </w:r>
      <w:r>
        <w:t>2</w:t>
      </w:r>
      <w:r>
        <w:t>]</w:t>
      </w:r>
      <w:r>
        <w:t>证</w:t>
      </w:r>
      <w:r>
        <w:t>明</w:t>
      </w:r>
      <w:r>
        <w:t>了</w:t>
      </w:r>
      <w:r>
        <w:t>熵</w:t>
      </w:r>
      <w:r>
        <w:t>可</w:t>
      </w:r>
      <w:r>
        <w:t>以</w:t>
      </w:r>
      <w:r>
        <w:t>在</w:t>
      </w:r>
      <w:r>
        <w:t>结</w:t>
      </w:r>
      <w:r>
        <w:t>构</w:t>
      </w:r>
      <w:r>
        <w:t>层</w:t>
      </w:r>
      <w:r>
        <w:t>面</w:t>
      </w:r>
      <w:r>
        <w:t>被</w:t>
      </w:r>
      <w:r>
        <w:t>逆</w:t>
      </w:r>
      <w:r>
        <w:t>向</w:t>
      </w:r>
      <w:r>
        <w:t>推</w:t>
      </w:r>
      <w:r>
        <w:t>动</w:t>
      </w:r>
      <w:r>
        <w:t>—</w:t>
      </w:r>
      <w:r>
        <w:t>—</w:t>
      </w:r>
      <w:r>
        <w:t>给</w:t>
      </w:r>
      <w:r>
        <w:t>封</w:t>
      </w:r>
      <w:r>
        <w:t>闭</w:t>
      </w:r>
      <w:r>
        <w:t>系</w:t>
      </w:r>
      <w:r>
        <w:t>统</w:t>
      </w:r>
      <w:r>
        <w:t>开</w:t>
      </w:r>
      <w:r>
        <w:t>一</w:t>
      </w:r>
      <w:r>
        <w:t>道</w:t>
      </w:r>
      <w:r>
        <w:t>缝</w:t>
      </w:r>
      <w:r>
        <w:t>，</w:t>
      </w:r>
      <w:r>
        <w:t>耦</w:t>
      </w:r>
      <w:r>
        <w:t>合</w:t>
      </w:r>
      <w:r>
        <w:t>进</w:t>
      </w:r>
      <w:r>
        <w:t>更</w:t>
      </w:r>
      <w:r>
        <w:t>大</w:t>
      </w:r>
      <w:r>
        <w:t>的</w:t>
      </w:r>
      <w:r>
        <w:t>结</w:t>
      </w:r>
      <w:r>
        <w:t>构</w:t>
      </w:r>
      <w:r>
        <w:t>。</w:t>
      </w:r>
    </w:p>
    <w:p>
      <w:r>
        <w:t>周</w:t>
      </w:r>
      <w:r>
        <w:t>期</w:t>
      </w:r>
      <w:r>
        <w:t>性</w:t>
      </w:r>
      <w:r>
        <w:t>更</w:t>
      </w:r>
      <w:r>
        <w:t>新</w:t>
      </w:r>
      <w:r>
        <w:t>是</w:t>
      </w:r>
      <w:r>
        <w:t>同</w:t>
      </w:r>
      <w:r>
        <w:t>一</w:t>
      </w:r>
      <w:r>
        <w:t>条</w:t>
      </w:r>
      <w:r>
        <w:t>原</w:t>
      </w:r>
      <w:r>
        <w:t>理</w:t>
      </w:r>
      <w:r>
        <w:t>在</w:t>
      </w:r>
      <w:r>
        <w:t>宇</w:t>
      </w:r>
      <w:r>
        <w:t>宙</w:t>
      </w:r>
      <w:r>
        <w:t>尺</w:t>
      </w:r>
      <w:r>
        <w:t>度</w:t>
      </w:r>
      <w:r>
        <w:t>上</w:t>
      </w:r>
      <w:r>
        <w:t>的</w:t>
      </w:r>
      <w:r>
        <w:t>投</w:t>
      </w:r>
      <w:r>
        <w:t>影</w:t>
      </w:r>
      <w:r>
        <w:t>。</w:t>
      </w:r>
    </w:p>
    <w:p>
      <w:r>
        <w:t>级</w:t>
      </w:r>
      <w:r>
        <w:t>联</w:t>
      </w:r>
      <w:r>
        <w:t>饱</w:t>
      </w:r>
      <w:r>
        <w:t>和</w:t>
      </w:r>
      <w:r>
        <w:t>点</w:t>
      </w:r>
      <w:r>
        <w:t>上</w:t>
      </w:r>
      <w:r>
        <w:t>的</w:t>
      </w:r>
      <w:r>
        <w:t>系</w:t>
      </w:r>
      <w:r>
        <w:t>统</w:t>
      </w:r>
      <w:r>
        <w:t>是</w:t>
      </w:r>
      <w:r>
        <w:t>"</w:t>
      </w:r>
      <w:r>
        <w:t>局</w:t>
      </w:r>
      <w:r>
        <w:t>部</w:t>
      </w:r>
      <w:r>
        <w:t>封</w:t>
      </w:r>
      <w:r>
        <w:t>闭</w:t>
      </w:r>
      <w:r>
        <w:t>的</w:t>
      </w:r>
      <w:r>
        <w:t>宇</w:t>
      </w:r>
      <w:r>
        <w:t>宙</w:t>
      </w:r>
      <w:r>
        <w:t>"</w:t>
      </w:r>
      <w:r>
        <w:t>—</w:t>
      </w:r>
      <w:r>
        <w:t>—</w:t>
      </w:r>
      <w:r>
        <w:t>所</w:t>
      </w:r>
      <w:r>
        <w:t>有</w:t>
      </w:r>
      <w:r>
        <w:t>结</w:t>
      </w:r>
      <w:r>
        <w:t>构</w:t>
      </w:r>
      <w:r>
        <w:t>都</w:t>
      </w:r>
      <w:r>
        <w:t>分</w:t>
      </w:r>
      <w:r>
        <w:t>开</w:t>
      </w:r>
      <w:r>
        <w:t>了</w:t>
      </w:r>
      <w:r>
        <w:t>，</w:t>
      </w:r>
      <w:r>
        <w:t>没</w:t>
      </w:r>
      <w:r>
        <w:t>有</w:t>
      </w:r>
      <w:r>
        <w:t>新</w:t>
      </w:r>
      <w:r>
        <w:t>的</w:t>
      </w:r>
      <w:r>
        <w:t>耦</w:t>
      </w:r>
      <w:r>
        <w:t>合</w:t>
      </w:r>
      <w:r>
        <w:t>可</w:t>
      </w:r>
      <w:r>
        <w:t>以</w:t>
      </w:r>
      <w:r>
        <w:t>发</w:t>
      </w:r>
      <w:r>
        <w:t>生</w:t>
      </w:r>
      <w:r>
        <w:t>。</w:t>
      </w:r>
      <w:r>
        <w:t>熵</w:t>
      </w:r>
      <w:r>
        <w:t>在</w:t>
      </w:r>
      <w:r>
        <w:t>这</w:t>
      </w:r>
      <w:r>
        <w:t>个</w:t>
      </w:r>
      <w:r>
        <w:t>状</w:t>
      </w:r>
      <w:r>
        <w:t>态</w:t>
      </w:r>
      <w:r>
        <w:t>里</w:t>
      </w:r>
      <w:r>
        <w:t>达</w:t>
      </w:r>
      <w:r>
        <w:t>到</w:t>
      </w:r>
      <w:r>
        <w:t>局</w:t>
      </w:r>
      <w:r>
        <w:t>部</w:t>
      </w:r>
      <w:r>
        <w:t>最</w:t>
      </w:r>
      <w:r>
        <w:t>大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"</w:t>
      </w:r>
      <w:r>
        <w:t>混</w:t>
      </w:r>
      <w:r>
        <w:t>乱</w:t>
      </w:r>
      <w:r>
        <w:t>"</w:t>
      </w:r>
      <w:r>
        <w:t>，</w:t>
      </w:r>
      <w:r>
        <w:t>是</w:t>
      </w:r>
      <w:r>
        <w:t>因</w:t>
      </w:r>
      <w:r>
        <w:t>为</w:t>
      </w:r>
      <w:r>
        <w:t>没</w:t>
      </w:r>
      <w:r>
        <w:t>有</w:t>
      </w:r>
      <w:r>
        <w:t>未</w:t>
      </w:r>
      <w:r>
        <w:t>参</w:t>
      </w:r>
      <w:r>
        <w:t>与</w:t>
      </w:r>
      <w:r>
        <w:t>的</w:t>
      </w:r>
      <w:r>
        <w:t>耦</w:t>
      </w:r>
      <w:r>
        <w:t>合</w:t>
      </w:r>
      <w:r>
        <w:t>可</w:t>
      </w:r>
      <w:r>
        <w:t>以</w:t>
      </w:r>
      <w:r>
        <w:t>再</w:t>
      </w:r>
      <w:r>
        <w:t>降</w:t>
      </w:r>
      <w:r>
        <w:t>低</w:t>
      </w:r>
      <w:r>
        <w:t>它</w:t>
      </w:r>
      <w:r>
        <w:t>。</w:t>
      </w:r>
    </w:p>
    <w:p>
      <w:r>
        <w:t>但</w:t>
      </w:r>
      <w:r>
        <w:t>呼</w:t>
      </w:r>
      <w:r>
        <w:t>吸</w:t>
      </w:r>
      <w:r>
        <w:t>本</w:t>
      </w:r>
      <w:r>
        <w:t>身</w:t>
      </w:r>
      <w:r>
        <w:t>就</w:t>
      </w:r>
      <w:r>
        <w:t>是</w:t>
      </w:r>
      <w:r>
        <w:t>一</w:t>
      </w:r>
      <w:r>
        <w:t>道</w:t>
      </w:r>
      <w:r>
        <w:t>缝</w:t>
      </w:r>
      <w:r>
        <w:t>。</w:t>
      </w:r>
    </w:p>
    <w:p>
      <w:r>
        <w:t>P</w:t>
      </w:r>
      <w:r>
        <w:t>=</w:t>
      </w:r>
      <w:r>
        <w:t>P</w:t>
      </w:r>
      <w:r>
        <w:t>重</w:t>
      </w:r>
      <w:r>
        <w:t>新</w:t>
      </w:r>
      <w:r>
        <w:t>露</w:t>
      </w:r>
      <w:r>
        <w:t>出</w:t>
      </w:r>
      <w:r>
        <w:t>来</w:t>
      </w:r>
      <w:r>
        <w:t>的</w:t>
      </w:r>
      <w:r>
        <w:t>那</w:t>
      </w:r>
      <w:r>
        <w:t>一</w:t>
      </w:r>
      <w:r>
        <w:t>瞬</w:t>
      </w:r>
      <w:r>
        <w:t>间</w:t>
      </w:r>
      <w:r>
        <w:t>，</w:t>
      </w:r>
      <w:r>
        <w:t>所</w:t>
      </w:r>
      <w:r>
        <w:t>有</w:t>
      </w:r>
      <w:r>
        <w:t>已</w:t>
      </w:r>
      <w:r>
        <w:t>分</w:t>
      </w:r>
      <w:r>
        <w:t>化</w:t>
      </w:r>
      <w:r>
        <w:t>的</w:t>
      </w:r>
      <w:r>
        <w:t>结</w:t>
      </w:r>
      <w:r>
        <w:t>构</w:t>
      </w:r>
      <w:r>
        <w:t>重</w:t>
      </w:r>
      <w:r>
        <w:t>新</w:t>
      </w:r>
      <w:r>
        <w:t>暴</w:t>
      </w:r>
      <w:r>
        <w:t>露</w:t>
      </w:r>
      <w:r>
        <w:t>在</w:t>
      </w:r>
      <w:r>
        <w:t>无</w:t>
      </w:r>
      <w:r>
        <w:t>所</w:t>
      </w:r>
      <w:r>
        <w:t>分</w:t>
      </w:r>
      <w:r>
        <w:t>别</w:t>
      </w:r>
      <w:r>
        <w:t>的</w:t>
      </w:r>
      <w:r>
        <w:t>静</w:t>
      </w:r>
      <w:r>
        <w:t>止</w:t>
      </w:r>
      <w:r>
        <w:t>面</w:t>
      </w:r>
      <w:r>
        <w:t>前</w:t>
      </w:r>
      <w:r>
        <w:t>。</w:t>
      </w:r>
      <w:r>
        <w:t>这</w:t>
      </w:r>
      <w:r>
        <w:t>不</w:t>
      </w:r>
      <w:r>
        <w:t>是</w:t>
      </w:r>
      <w:r>
        <w:t>"</w:t>
      </w:r>
      <w:r>
        <w:t>回</w:t>
      </w:r>
      <w:r>
        <w:t>去</w:t>
      </w:r>
      <w:r>
        <w:t>"</w:t>
      </w:r>
      <w:r>
        <w:t>—</w:t>
      </w:r>
      <w:r>
        <w:t>—</w:t>
      </w:r>
      <w:r>
        <w:t>是</w:t>
      </w:r>
      <w:r>
        <w:t>新</w:t>
      </w:r>
      <w:r>
        <w:t>的</w:t>
      </w:r>
      <w:r>
        <w:t>耦</w:t>
      </w:r>
      <w:r>
        <w:t>合</w:t>
      </w:r>
      <w:r>
        <w:t>空</w:t>
      </w:r>
      <w:r>
        <w:t>间</w:t>
      </w:r>
      <w:r>
        <w:t>被</w:t>
      </w:r>
      <w:r>
        <w:t>打</w:t>
      </w:r>
      <w:r>
        <w:t>开</w:t>
      </w:r>
      <w:r>
        <w:t>了</w:t>
      </w:r>
      <w:r>
        <w:t>。</w:t>
      </w:r>
      <w:r>
        <w:t>上</w:t>
      </w:r>
      <w:r>
        <w:t>一</w:t>
      </w:r>
      <w:r>
        <w:t>轮</w:t>
      </w:r>
      <w:r>
        <w:t>级</w:t>
      </w:r>
      <w:r>
        <w:t>联</w:t>
      </w:r>
      <w:r>
        <w:t>产</w:t>
      </w:r>
      <w:r>
        <w:t>生</w:t>
      </w:r>
      <w:r>
        <w:t>的</w:t>
      </w:r>
      <w:r>
        <w:t>所</w:t>
      </w:r>
      <w:r>
        <w:t>有</w:t>
      </w:r>
      <w:r>
        <w:t>结</w:t>
      </w:r>
      <w:r>
        <w:t>构</w:t>
      </w:r>
      <w:r>
        <w:t>突</w:t>
      </w:r>
      <w:r>
        <w:t>然</w:t>
      </w:r>
      <w:r>
        <w:t>有</w:t>
      </w:r>
      <w:r>
        <w:t>了</w:t>
      </w:r>
      <w:r>
        <w:t>一</w:t>
      </w:r>
      <w:r>
        <w:t>个</w:t>
      </w:r>
      <w:r>
        <w:t>共</w:t>
      </w:r>
      <w:r>
        <w:t>同</w:t>
      </w:r>
      <w:r>
        <w:t>的</w:t>
      </w:r>
      <w:r>
        <w:t>参</w:t>
      </w:r>
      <w:r>
        <w:t>照</w:t>
      </w:r>
      <w:r>
        <w:t>点</w:t>
      </w:r>
      <w:r>
        <w:t>（</w:t>
      </w:r>
      <w:r>
        <w:t>新</w:t>
      </w:r>
      <w:r>
        <w:t>的</w:t>
      </w:r>
      <w:r>
        <w:t>P</w:t>
      </w:r>
      <w:r>
        <w:t>=</w:t>
      </w:r>
      <w:r>
        <w:t>P</w:t>
      </w:r>
      <w:r>
        <w:t>）</w:t>
      </w:r>
      <w:r>
        <w:t>，</w:t>
      </w:r>
      <w:r>
        <w:t>它</w:t>
      </w:r>
      <w:r>
        <w:t>们</w:t>
      </w:r>
      <w:r>
        <w:t>之</w:t>
      </w:r>
      <w:r>
        <w:t>间</w:t>
      </w:r>
      <w:r>
        <w:t>随</w:t>
      </w:r>
      <w:r>
        <w:t>之</w:t>
      </w:r>
      <w:r>
        <w:t>产</w:t>
      </w:r>
      <w:r>
        <w:t>生</w:t>
      </w:r>
      <w:r>
        <w:t>新</w:t>
      </w:r>
      <w:r>
        <w:t>的</w:t>
      </w:r>
      <w:r>
        <w:t>可</w:t>
      </w:r>
      <w:r>
        <w:t>分</w:t>
      </w:r>
      <w:r>
        <w:t>化</w:t>
      </w:r>
      <w:r>
        <w:t>维</w:t>
      </w:r>
      <w:r>
        <w:t>度</w:t>
      </w:r>
      <w:r>
        <w:t>。</w:t>
      </w:r>
    </w:p>
    <w:p>
      <w:r>
        <w:t>熵</w:t>
      </w:r>
      <w:r>
        <w:t>降</w:t>
      </w:r>
      <w:r>
        <w:t>了</w:t>
      </w:r>
      <w:r>
        <w:t>。</w:t>
      </w:r>
      <w:r>
        <w:t>不</w:t>
      </w:r>
      <w:r>
        <w:t>是</w:t>
      </w:r>
      <w:r>
        <w:t>被</w:t>
      </w:r>
      <w:r>
        <w:t>推</w:t>
      </w:r>
      <w:r>
        <w:t>下</w:t>
      </w:r>
      <w:r>
        <w:t>来</w:t>
      </w:r>
      <w:r>
        <w:t>的</w:t>
      </w:r>
      <w:r>
        <w:t>。</w:t>
      </w:r>
      <w:r>
        <w:t>是</w:t>
      </w:r>
      <w:r>
        <w:t>新</w:t>
      </w:r>
      <w:r>
        <w:t>的</w:t>
      </w:r>
      <w:r>
        <w:t>维</w:t>
      </w:r>
      <w:r>
        <w:t>度</w:t>
      </w:r>
      <w:r>
        <w:t>出</w:t>
      </w:r>
      <w:r>
        <w:t>现</w:t>
      </w:r>
      <w:r>
        <w:t>了</w:t>
      </w:r>
      <w:r>
        <w:t>，</w:t>
      </w:r>
      <w:r>
        <w:t>旧</w:t>
      </w:r>
      <w:r>
        <w:t>的</w:t>
      </w:r>
      <w:r>
        <w:t>熵</w:t>
      </w:r>
      <w:r>
        <w:t>在</w:t>
      </w:r>
      <w:r>
        <w:t>新</w:t>
      </w:r>
      <w:r>
        <w:t>的</w:t>
      </w:r>
      <w:r>
        <w:t>维</w:t>
      </w:r>
      <w:r>
        <w:t>度</w:t>
      </w:r>
      <w:r>
        <w:t>里</w:t>
      </w:r>
      <w:r>
        <w:t>不</w:t>
      </w:r>
      <w:r>
        <w:t>再</w:t>
      </w:r>
      <w:r>
        <w:t>"</w:t>
      </w:r>
      <w:r>
        <w:t>最</w:t>
      </w:r>
      <w:r>
        <w:t>大</w:t>
      </w:r>
      <w:r>
        <w:t>"</w:t>
      </w:r>
      <w:r>
        <w:t>。</w:t>
      </w:r>
    </w:p>
    <w:p>
      <w:r>
        <w:t>宇</w:t>
      </w:r>
      <w:r>
        <w:t>宙</w:t>
      </w:r>
      <w:r>
        <w:t>不</w:t>
      </w:r>
      <w:r>
        <w:t>需</w:t>
      </w:r>
      <w:r>
        <w:t>要</w:t>
      </w:r>
      <w:r>
        <w:t>"</w:t>
      </w:r>
      <w:r>
        <w:t>推</w:t>
      </w:r>
      <w:r>
        <w:t>"</w:t>
      </w:r>
      <w:r>
        <w:t>自</w:t>
      </w:r>
      <w:r>
        <w:t>己</w:t>
      </w:r>
      <w:r>
        <w:t>回</w:t>
      </w:r>
      <w:r>
        <w:t>春</w:t>
      </w:r>
      <w:r>
        <w:t>。</w:t>
      </w:r>
      <w:r>
        <w:t>它</w:t>
      </w:r>
      <w:r>
        <w:t>只</w:t>
      </w:r>
      <w:r>
        <w:t>需</w:t>
      </w:r>
      <w:r>
        <w:t>要</w:t>
      </w:r>
      <w:r>
        <w:t>吸</w:t>
      </w:r>
      <w:r>
        <w:t>一</w:t>
      </w:r>
      <w:r>
        <w:t>口</w:t>
      </w:r>
      <w:r>
        <w:t>气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7. 数学形式化</w:t>
      </w:r>
    </w:p>
    <w:p>
      <w:pPr>
        <w:pStyle w:val="Heading3"/>
      </w:pPr>
      <w:r>
        <w:t>7.1 级联饱和条件</w:t>
      </w:r>
    </w:p>
    <w:p>
      <w:r>
        <w:t>设</w:t>
      </w:r>
      <w:r>
        <w:t>结</w:t>
      </w:r>
      <w:r>
        <w:t>构</w:t>
      </w:r>
      <w:r>
        <w:t>空</w:t>
      </w:r>
      <w:r>
        <w:t>间</w:t>
      </w:r>
      <w:r>
        <w:t>为</w:t>
      </w:r>
      <w:r>
        <w:t>维</w:t>
      </w:r>
      <w:r>
        <w:t>度</w:t>
      </w:r>
      <w:r>
        <w:t>集</w:t>
      </w:r>
      <w:r>
        <w:t>D</w:t>
      </w:r>
      <w:r>
        <w:t xml:space="preserve"> </w:t>
      </w:r>
      <w:r>
        <w:t>=</w:t>
      </w:r>
      <w:r>
        <w:t xml:space="preserve"> </w:t>
      </w:r>
      <w:r>
        <w:t>{</w:t>
      </w:r>
      <w:r>
        <w:t>d</w:t>
      </w:r>
      <w:r>
        <w:t>₁</w:t>
      </w:r>
      <w:r>
        <w:t>,</w:t>
      </w:r>
      <w:r>
        <w:t xml:space="preserve"> </w:t>
      </w:r>
      <w:r>
        <w:t>d</w:t>
      </w:r>
      <w:r>
        <w:t>₂</w:t>
      </w:r>
      <w:r>
        <w:t>,</w:t>
      </w:r>
      <w:r>
        <w:t xml:space="preserve"> </w:t>
      </w:r>
      <w:r>
        <w:t>.</w:t>
      </w:r>
      <w:r>
        <w:t>.</w:t>
      </w:r>
      <w:r>
        <w:t>.</w:t>
      </w:r>
      <w:r>
        <w:t>,</w:t>
      </w:r>
      <w:r>
        <w:t xml:space="preserve"> </w:t>
      </w:r>
      <w:r>
        <w:t>d</w:t>
      </w:r>
      <w:r>
        <w:t>_</w:t>
      </w:r>
      <w:r>
        <w:t>N</w:t>
      </w:r>
      <w:r>
        <w:t>}</w:t>
      </w:r>
      <w:r>
        <w:t>，</w:t>
      </w:r>
      <w:r>
        <w:t>其</w:t>
      </w:r>
      <w:r>
        <w:t>中</w:t>
      </w:r>
      <w:r>
        <w:t>每</w:t>
      </w:r>
      <w:r>
        <w:t>个</w:t>
      </w:r>
      <w:r>
        <w:t>d</w:t>
      </w:r>
      <w:r>
        <w:t>_</w:t>
      </w:r>
      <w:r>
        <w:t>i</w:t>
      </w:r>
      <w:r>
        <w:t>是</w:t>
      </w:r>
      <w:r>
        <w:t>一</w:t>
      </w:r>
      <w:r>
        <w:t>个</w:t>
      </w:r>
      <w:r>
        <w:t>可</w:t>
      </w:r>
      <w:r>
        <w:t>分</w:t>
      </w:r>
      <w:r>
        <w:t>化</w:t>
      </w:r>
      <w:r>
        <w:t>维</w:t>
      </w:r>
      <w:r>
        <w:t>度</w:t>
      </w:r>
      <w:r>
        <w:t>。</w:t>
      </w:r>
      <w:r>
        <w:t>级</w:t>
      </w:r>
      <w:r>
        <w:t>联</w:t>
      </w:r>
      <w:r>
        <w:t>展</w:t>
      </w:r>
      <w:r>
        <w:t>开</w:t>
      </w:r>
      <w:r>
        <w:t>将</w:t>
      </w:r>
      <w:r>
        <w:t>D</w:t>
      </w:r>
      <w:r>
        <w:t>从</w:t>
      </w:r>
      <w:r>
        <w:t>空</w:t>
      </w:r>
      <w:r>
        <w:t>集</w:t>
      </w:r>
      <w:r>
        <w:t>逐</w:t>
      </w:r>
      <w:r>
        <w:t>级</w:t>
      </w:r>
      <w:r>
        <w:t>生</w:t>
      </w:r>
      <w:r>
        <w:t>成</w:t>
      </w:r>
      <w:r>
        <w:t>：</w:t>
      </w:r>
    </w:p>
    <w:p>
      <w:r>
        <w:t>D</w:t>
      </w:r>
      <w:r>
        <w:t>_</w:t>
      </w:r>
      <w:r>
        <w:t>{</w:t>
      </w:r>
      <w:r>
        <w:t>k</w:t>
      </w:r>
      <w:r>
        <w:t>+</w:t>
      </w:r>
      <w:r>
        <w:t>1</w:t>
      </w:r>
      <w:r>
        <w:t>}</w:t>
      </w:r>
      <w:r>
        <w:t xml:space="preserve"> </w:t>
      </w:r>
      <w:r>
        <w:t>=</w:t>
      </w:r>
      <w:r>
        <w:t xml:space="preserve"> </w:t>
      </w:r>
      <w:r>
        <w:t>D</w:t>
      </w:r>
      <w:r>
        <w:t>_</w:t>
      </w:r>
      <w:r>
        <w:t>k</w:t>
      </w:r>
      <w:r>
        <w:t xml:space="preserve"> </w:t>
      </w:r>
      <w:r>
        <w:t>∪</w:t>
      </w:r>
      <w:r>
        <w:t xml:space="preserve"> </w:t>
      </w:r>
      <w:r>
        <w:t>{</w:t>
      </w:r>
      <w:r>
        <w:t>在</w:t>
      </w:r>
      <w:r>
        <w:t>D</w:t>
      </w:r>
      <w:r>
        <w:t>_</w:t>
      </w:r>
      <w:r>
        <w:t>k</w:t>
      </w:r>
      <w:r>
        <w:t>基</w:t>
      </w:r>
      <w:r>
        <w:t>础</w:t>
      </w:r>
      <w:r>
        <w:t>上</w:t>
      </w:r>
      <w:r>
        <w:t>可</w:t>
      </w:r>
      <w:r>
        <w:t>生</w:t>
      </w:r>
      <w:r>
        <w:t>成</w:t>
      </w:r>
      <w:r>
        <w:t>的</w:t>
      </w:r>
      <w:r>
        <w:t>新</w:t>
      </w:r>
      <w:r>
        <w:t>维</w:t>
      </w:r>
      <w:r>
        <w:t>度</w:t>
      </w:r>
      <w:r>
        <w:t>}</w:t>
      </w:r>
    </w:p>
    <w:p>
      <w:r>
        <w:t>饱</w:t>
      </w:r>
      <w:r>
        <w:t>和</w:t>
      </w:r>
      <w:r>
        <w:t>条</w:t>
      </w:r>
      <w:r>
        <w:t>件</w:t>
      </w:r>
      <w:r>
        <w:t>：</w:t>
      </w:r>
      <w:r>
        <w:t>不</w:t>
      </w:r>
      <w:r>
        <w:t>存</w:t>
      </w:r>
      <w:r>
        <w:t>在</w:t>
      </w:r>
      <w:r>
        <w:t>任</w:t>
      </w:r>
      <w:r>
        <w:t>何</w:t>
      </w:r>
      <w:r>
        <w:t>新</w:t>
      </w:r>
      <w:r>
        <w:t>维</w:t>
      </w:r>
      <w:r>
        <w:t>度</w:t>
      </w:r>
      <w:r>
        <w:t>d</w:t>
      </w:r>
      <w:r>
        <w:t>_</w:t>
      </w:r>
      <w:r>
        <w:t>{</w:t>
      </w:r>
      <w:r>
        <w:t>n</w:t>
      </w:r>
      <w:r>
        <w:t>e</w:t>
      </w:r>
      <w:r>
        <w:t>w</w:t>
      </w:r>
      <w:r>
        <w:t>}</w:t>
      </w:r>
      <w:r>
        <w:t>可</w:t>
      </w:r>
      <w:r>
        <w:t>以</w:t>
      </w:r>
      <w:r>
        <w:t>基</w:t>
      </w:r>
      <w:r>
        <w:t>于</w:t>
      </w:r>
      <w:r>
        <w:t>D</w:t>
      </w:r>
      <w:r>
        <w:t>_</w:t>
      </w:r>
      <w:r>
        <w:t>m</w:t>
      </w:r>
      <w:r>
        <w:t>a</w:t>
      </w:r>
      <w:r>
        <w:t>x</w:t>
      </w:r>
      <w:r>
        <w:t>生</w:t>
      </w:r>
      <w:r>
        <w:t>成</w:t>
      </w:r>
      <w:r>
        <w:t>。</w:t>
      </w:r>
      <w:r>
        <w:t>即</w:t>
      </w:r>
      <w:r>
        <w:t>：</w:t>
      </w:r>
    </w:p>
    <w:p>
      <w:r>
        <w:t>D</w:t>
      </w:r>
      <w:r>
        <w:t>_</w:t>
      </w:r>
      <w:r>
        <w:t>m</w:t>
      </w:r>
      <w:r>
        <w:t>a</w:t>
      </w:r>
      <w:r>
        <w:t>x</w:t>
      </w:r>
      <w:r>
        <w:t xml:space="preserve"> </w:t>
      </w:r>
      <w:r>
        <w:t>=</w:t>
      </w:r>
      <w:r>
        <w:t xml:space="preserve"> </w:t>
      </w:r>
      <w:r>
        <w:t>D</w:t>
      </w:r>
      <w:r>
        <w:t>_</w:t>
      </w:r>
      <w:r>
        <w:t>{</w:t>
      </w:r>
      <w:r>
        <w:t>m</w:t>
      </w:r>
      <w:r>
        <w:t>a</w:t>
      </w:r>
      <w:r>
        <w:t>x</w:t>
      </w:r>
      <w:r>
        <w:t>+</w:t>
      </w:r>
      <w:r>
        <w:t>1</w:t>
      </w:r>
      <w:r>
        <w:t>}</w:t>
      </w:r>
    </w:p>
    <w:p>
      <w:pPr>
        <w:pStyle w:val="Heading3"/>
      </w:pPr>
      <w:r>
        <w:t>7.2 呼吸函数</w:t>
      </w:r>
    </w:p>
    <w:p>
      <w:r>
        <w:t>B</w:t>
      </w:r>
      <w:r>
        <w:t>:</w:t>
      </w:r>
      <w:r>
        <w:t xml:space="preserve"> </w:t>
      </w:r>
      <w:r>
        <w:t>S</w:t>
      </w:r>
      <w:r>
        <w:t xml:space="preserve"> </w:t>
      </w:r>
      <w:r>
        <w:t>→</w:t>
      </w:r>
      <w:r>
        <w:t xml:space="preserve"> </w:t>
      </w:r>
      <w:r>
        <w:t>S</w:t>
      </w:r>
    </w:p>
    <w:p>
      <w:r>
        <w:t>B</w:t>
      </w:r>
      <w:r>
        <w:t>(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s</w:t>
      </w:r>
      <w:r>
        <w:t>t</w:t>
      </w:r>
      <w:r>
        <w:t>a</w:t>
      </w:r>
      <w:r>
        <w:t>t</w:t>
      </w:r>
      <w:r>
        <w:t>e</w:t>
      </w:r>
      <w:r>
        <w:t>)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_</w:t>
      </w:r>
      <w:r>
        <w:t>s</w:t>
      </w:r>
      <w:r>
        <w:t>t</w:t>
      </w:r>
      <w:r>
        <w:t>a</w:t>
      </w:r>
      <w:r>
        <w:t>t</w:t>
      </w:r>
      <w:r>
        <w:t>e</w:t>
      </w:r>
      <w:r>
        <w:t>'</w:t>
      </w:r>
    </w:p>
    <w:p>
      <w:r>
        <w:t>其</w:t>
      </w:r>
      <w:r>
        <w:t>中</w:t>
      </w:r>
      <w:r>
        <w:t>r</w:t>
      </w:r>
      <w:r>
        <w:t>e</w:t>
      </w:r>
      <w:r>
        <w:t>s</w:t>
      </w:r>
      <w:r>
        <w:t>t</w:t>
      </w:r>
      <w:r>
        <w:t>_</w:t>
      </w:r>
      <w:r>
        <w:t>s</w:t>
      </w:r>
      <w:r>
        <w:t>t</w:t>
      </w:r>
      <w:r>
        <w:t>a</w:t>
      </w:r>
      <w:r>
        <w:t>t</w:t>
      </w:r>
      <w:r>
        <w:t>e</w:t>
      </w:r>
      <w:r>
        <w:t>'</w:t>
      </w:r>
      <w:r>
        <w:t xml:space="preserve"> </w:t>
      </w:r>
      <w:r>
        <w:t>≠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_</w:t>
      </w:r>
      <w:r>
        <w:t>s</w:t>
      </w:r>
      <w:r>
        <w:t>t</w:t>
      </w:r>
      <w:r>
        <w:t>a</w:t>
      </w:r>
      <w:r>
        <w:t>t</w:t>
      </w:r>
      <w:r>
        <w:t>e</w:t>
      </w:r>
      <w:r>
        <w:t>（</w:t>
      </w:r>
      <w:r>
        <w:t>上</w:t>
      </w:r>
      <w:r>
        <w:t>一</w:t>
      </w:r>
      <w:r>
        <w:t>轮</w:t>
      </w:r>
      <w:r>
        <w:t>开</w:t>
      </w:r>
      <w:r>
        <w:t>始</w:t>
      </w:r>
      <w:r>
        <w:t>时</w:t>
      </w:r>
      <w:r>
        <w:t>的</w:t>
      </w:r>
      <w:r>
        <w:t>静</w:t>
      </w:r>
      <w:r>
        <w:t>止</w:t>
      </w:r>
      <w:r>
        <w:t>）</w:t>
      </w:r>
      <w:r>
        <w:t>，</w:t>
      </w:r>
      <w:r>
        <w:t>因</w:t>
      </w:r>
      <w:r>
        <w:t>为</w:t>
      </w:r>
      <w:r>
        <w:t>在</w:t>
      </w:r>
      <w:r>
        <w:t>函</w:t>
      </w:r>
      <w:r>
        <w:t>数</w:t>
      </w:r>
      <w:r>
        <w:t>B</w:t>
      </w:r>
      <w:r>
        <w:t>的</w:t>
      </w:r>
      <w:r>
        <w:t>作</w:t>
      </w:r>
      <w:r>
        <w:t>用</w:t>
      </w:r>
      <w:r>
        <w:t>下</w:t>
      </w:r>
      <w:r>
        <w:t>，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  <w:r>
        <w:t>已</w:t>
      </w:r>
      <w:r>
        <w:t>纳</w:t>
      </w:r>
      <w:r>
        <w:t>入</w:t>
      </w:r>
      <w:r>
        <w:t>。</w:t>
      </w:r>
    </w:p>
    <w:p>
      <w:pPr>
        <w:pStyle w:val="Heading3"/>
      </w:pPr>
      <w:r>
        <w:t>7.3 周期不变量</w:t>
      </w:r>
    </w:p>
    <w:p>
      <w:r>
        <w:t>每</w:t>
      </w:r>
      <w:r>
        <w:t>轮</w:t>
      </w:r>
      <w:r>
        <w:t>呼</w:t>
      </w:r>
      <w:r>
        <w:t>吸</w:t>
      </w:r>
      <w:r>
        <w:t>中</w:t>
      </w:r>
      <w:r>
        <w:t>，</w:t>
      </w:r>
      <w:r>
        <w:t>总</w:t>
      </w:r>
      <w:r>
        <w:t>结</w:t>
      </w:r>
      <w:r>
        <w:t>构</w:t>
      </w:r>
      <w:r>
        <w:t>信</w:t>
      </w:r>
      <w:r>
        <w:t>息</w:t>
      </w:r>
      <w:r>
        <w:t>量</w:t>
      </w:r>
      <w:r>
        <w:t>增</w:t>
      </w:r>
      <w:r>
        <w:t>加</w:t>
      </w:r>
      <w:r>
        <w:t>，</w:t>
      </w:r>
      <w:r>
        <w:t>但</w:t>
      </w:r>
      <w:r>
        <w:t>P</w:t>
      </w:r>
      <w:r>
        <w:t>=</w:t>
      </w:r>
      <w:r>
        <w:t>P</w:t>
      </w:r>
      <w:r>
        <w:t>本</w:t>
      </w:r>
      <w:r>
        <w:t>身</w:t>
      </w:r>
      <w:r>
        <w:t>不</w:t>
      </w:r>
      <w:r>
        <w:t>变</w:t>
      </w:r>
      <w:r>
        <w:t>：</w:t>
      </w:r>
    </w:p>
    <w:p>
      <w:r>
        <w:t>I</w:t>
      </w:r>
      <w:r>
        <w:t>(</w:t>
      </w:r>
      <w:r>
        <w:t>P</w:t>
      </w:r>
      <w:r>
        <w:t>=</w:t>
      </w:r>
      <w:r>
        <w:t>P</w:t>
      </w:r>
      <w:r>
        <w:t>_</w:t>
      </w:r>
      <w:r>
        <w:t>n</w:t>
      </w:r>
      <w:r>
        <w:t>)</w:t>
      </w:r>
      <w:r>
        <w:t xml:space="preserve"> </w:t>
      </w:r>
      <w:r>
        <w:t>=</w:t>
      </w:r>
      <w:r>
        <w:t xml:space="preserve"> </w:t>
      </w:r>
      <w:r>
        <w:t>I</w:t>
      </w:r>
      <w:r>
        <w:t>(</w:t>
      </w:r>
      <w:r>
        <w:t>P</w:t>
      </w:r>
      <w:r>
        <w:t>=</w:t>
      </w:r>
      <w:r>
        <w:t>P</w:t>
      </w:r>
      <w:r>
        <w:t>_</w:t>
      </w:r>
      <w:r>
        <w:t>{</w:t>
      </w:r>
      <w:r>
        <w:t>n</w:t>
      </w:r>
      <w:r>
        <w:t>-</w:t>
      </w:r>
      <w:r>
        <w:t>1</w:t>
      </w:r>
      <w:r>
        <w:t>}</w:t>
      </w:r>
      <w:r>
        <w:t>)</w:t>
      </w:r>
      <w:r>
        <w:t xml:space="preserve"> </w:t>
      </w:r>
      <w:r>
        <w:t>=</w:t>
      </w:r>
      <w:r>
        <w:t xml:space="preserve"> </w:t>
      </w:r>
      <w:r>
        <w:t>I</w:t>
      </w:r>
      <w:r>
        <w:t>(</w:t>
      </w:r>
      <w:r>
        <w:t>P</w:t>
      </w:r>
      <w:r>
        <w:t>=</w:t>
      </w:r>
      <w:r>
        <w:t>P</w:t>
      </w:r>
      <w:r>
        <w:t>)</w:t>
      </w:r>
    </w:p>
    <w:p>
      <w:r>
        <w:t>这</w:t>
      </w:r>
      <w:r>
        <w:t>里</w:t>
      </w:r>
      <w:r>
        <w:t>的</w:t>
      </w:r>
      <w:r>
        <w:t>I</w:t>
      </w:r>
      <w:r>
        <w:t>(</w:t>
      </w:r>
      <w:r>
        <w:t>·</w:t>
      </w:r>
      <w:r>
        <w:t>)</w:t>
      </w:r>
      <w:r>
        <w:t>是</w:t>
      </w:r>
      <w:r>
        <w:t>信</w:t>
      </w:r>
      <w:r>
        <w:t>息</w:t>
      </w:r>
      <w:r>
        <w:t>测</w:t>
      </w:r>
      <w:r>
        <w:t>度</w:t>
      </w:r>
      <w:r>
        <w:t>而</w:t>
      </w:r>
      <w:r>
        <w:t>非</w:t>
      </w:r>
      <w:r>
        <w:t>结</w:t>
      </w:r>
      <w:r>
        <w:t>构</w:t>
      </w:r>
      <w:r>
        <w:t>测</w:t>
      </w:r>
      <w:r>
        <w:t>度</w:t>
      </w:r>
      <w:r>
        <w:t>—</w:t>
      </w:r>
      <w:r>
        <w:t>—</w:t>
      </w:r>
      <w:r>
        <w:t>P</w:t>
      </w:r>
      <w:r>
        <w:t>=</w:t>
      </w:r>
      <w:r>
        <w:t>P</w:t>
      </w:r>
      <w:r>
        <w:t>不</w:t>
      </w:r>
      <w:r>
        <w:t>包</w:t>
      </w:r>
      <w:r>
        <w:t>含</w:t>
      </w:r>
      <w:r>
        <w:t>信</w:t>
      </w:r>
      <w:r>
        <w:t>息</w:t>
      </w:r>
      <w:r>
        <w:t>（</w:t>
      </w:r>
      <w:r>
        <w:t>无</w:t>
      </w:r>
      <w:r>
        <w:t>所</w:t>
      </w:r>
      <w:r>
        <w:t>分</w:t>
      </w:r>
      <w:r>
        <w:t>别</w:t>
      </w:r>
      <w:r>
        <w:t>）</w:t>
      </w:r>
      <w:r>
        <w:t>，</w:t>
      </w:r>
      <w:r>
        <w:t>但</w:t>
      </w:r>
      <w:r>
        <w:t>结</w:t>
      </w:r>
      <w:r>
        <w:t>构</w:t>
      </w:r>
      <w:r>
        <w:t>记</w:t>
      </w:r>
      <w:r>
        <w:t>忆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  <w:r>
        <w:t>被</w:t>
      </w:r>
      <w:r>
        <w:t>纳</w:t>
      </w:r>
      <w:r>
        <w:t>入</w:t>
      </w:r>
      <w:r>
        <w:t>的</w:t>
      </w:r>
      <w:r>
        <w:t>方</w:t>
      </w:r>
      <w:r>
        <w:t>式</w:t>
      </w:r>
      <w:r>
        <w:t>不</w:t>
      </w:r>
      <w:r>
        <w:t>增</w:t>
      </w:r>
      <w:r>
        <w:t>加</w:t>
      </w:r>
      <w:r>
        <w:t>"</w:t>
      </w:r>
      <w:r>
        <w:t>信</w:t>
      </w:r>
      <w:r>
        <w:t>息</w:t>
      </w:r>
      <w:r>
        <w:t>"</w:t>
      </w:r>
      <w:r>
        <w:t>，</w:t>
      </w:r>
      <w:r>
        <w:t>只</w:t>
      </w:r>
      <w:r>
        <w:t>改</w:t>
      </w:r>
      <w:r>
        <w:t>变</w:t>
      </w:r>
      <w:r>
        <w:t>下</w:t>
      </w:r>
      <w:r>
        <w:t>一</w:t>
      </w:r>
      <w:r>
        <w:t>轮</w:t>
      </w:r>
      <w:r>
        <w:t>P</w:t>
      </w:r>
      <w:r>
        <w:t>≠</w:t>
      </w:r>
      <w:r>
        <w:t>P</w:t>
      </w:r>
      <w:r>
        <w:t>的</w:t>
      </w:r>
      <w:r>
        <w:t>起</w:t>
      </w:r>
      <w:r>
        <w:t>点</w:t>
      </w:r>
      <w:r>
        <w:t>方</w:t>
      </w:r>
      <w:r>
        <w:t>向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8. 可测试预测</w:t>
      </w:r>
    </w:p>
    <w:p>
      <w:pPr>
        <w:pStyle w:val="Heading3"/>
      </w:pPr>
      <w:r>
        <w:t>预测1：CMB中的周期残余</w:t>
      </w:r>
    </w:p>
    <w:p>
      <w:r>
        <w:t>如</w:t>
      </w:r>
      <w:r>
        <w:t>果</w:t>
      </w:r>
      <w:r>
        <w:t>宇</w:t>
      </w:r>
      <w:r>
        <w:t>宙</w:t>
      </w:r>
      <w:r>
        <w:t>经</w:t>
      </w:r>
      <w:r>
        <w:t>历</w:t>
      </w:r>
      <w:r>
        <w:t>了</w:t>
      </w:r>
      <w:r>
        <w:t>多</w:t>
      </w:r>
      <w:r>
        <w:t>轮</w:t>
      </w:r>
      <w:r>
        <w:t>呼</w:t>
      </w:r>
      <w:r>
        <w:t>吸</w:t>
      </w:r>
      <w:r>
        <w:t>，</w:t>
      </w:r>
      <w:r>
        <w:t>C</w:t>
      </w:r>
      <w:r>
        <w:t>M</w:t>
      </w:r>
      <w:r>
        <w:t>B</w:t>
      </w:r>
      <w:r>
        <w:t>中</w:t>
      </w:r>
      <w:r>
        <w:t>不</w:t>
      </w:r>
      <w:r>
        <w:t>仅</w:t>
      </w:r>
      <w:r>
        <w:t>存</w:t>
      </w:r>
      <w:r>
        <w:t>在</w:t>
      </w:r>
      <w:r>
        <w:t>大</w:t>
      </w:r>
      <w:r>
        <w:t>爆</w:t>
      </w:r>
      <w:r>
        <w:t>炸</w:t>
      </w:r>
      <w:r>
        <w:t>论</w:t>
      </w:r>
      <w:r>
        <w:t>文</w:t>
      </w:r>
      <w:r>
        <w:t>[</w:t>
      </w:r>
      <w:r>
        <w:t>1</w:t>
      </w:r>
      <w:r>
        <w:t>]</w:t>
      </w:r>
      <w:r>
        <w:t>预</w:t>
      </w:r>
      <w:r>
        <w:t>测</w:t>
      </w:r>
      <w:r>
        <w:t>的</w:t>
      </w:r>
      <w:r>
        <w:t>离</w:t>
      </w:r>
      <w:r>
        <w:t>散</w:t>
      </w:r>
      <w:r>
        <w:t>谐</w:t>
      </w:r>
      <w:r>
        <w:t>波</w:t>
      </w:r>
      <w:r>
        <w:t>，</w:t>
      </w:r>
      <w:r>
        <w:t>还</w:t>
      </w:r>
      <w:r>
        <w:t>应</w:t>
      </w:r>
      <w:r>
        <w:t>存</w:t>
      </w:r>
      <w:r>
        <w:t>在</w:t>
      </w:r>
      <w:r>
        <w:t>跨</w:t>
      </w:r>
      <w:r>
        <w:t>周</w:t>
      </w:r>
      <w:r>
        <w:t>期</w:t>
      </w:r>
      <w:r>
        <w:t>结</w:t>
      </w:r>
      <w:r>
        <w:t>构</w:t>
      </w:r>
      <w:r>
        <w:t>残</w:t>
      </w:r>
      <w:r>
        <w:t>余</w:t>
      </w:r>
      <w:r>
        <w:t>—</w:t>
      </w:r>
      <w:r>
        <w:t>—</w:t>
      </w:r>
      <w:r>
        <w:t>上</w:t>
      </w:r>
      <w:r>
        <w:t>一</w:t>
      </w:r>
      <w:r>
        <w:t>轮</w:t>
      </w:r>
      <w:r>
        <w:t>级</w:t>
      </w:r>
      <w:r>
        <w:t>联</w:t>
      </w:r>
      <w:r>
        <w:t>在</w:t>
      </w:r>
      <w:r>
        <w:t>饱</w:t>
      </w:r>
      <w:r>
        <w:t>和</w:t>
      </w:r>
      <w:r>
        <w:t>前</w:t>
      </w:r>
      <w:r>
        <w:t>的</w:t>
      </w:r>
      <w:r>
        <w:t>最</w:t>
      </w:r>
      <w:r>
        <w:t>终</w:t>
      </w:r>
      <w:r>
        <w:t>结</w:t>
      </w:r>
      <w:r>
        <w:t>构</w:t>
      </w:r>
      <w:r>
        <w:t>可</w:t>
      </w:r>
      <w:r>
        <w:t>能</w:t>
      </w:r>
      <w:r>
        <w:t>在</w:t>
      </w:r>
      <w:r>
        <w:t>C</w:t>
      </w:r>
      <w:r>
        <w:t>M</w:t>
      </w:r>
      <w:r>
        <w:t>B</w:t>
      </w:r>
      <w:r>
        <w:t>中</w:t>
      </w:r>
      <w:r>
        <w:t>留</w:t>
      </w:r>
      <w:r>
        <w:t>下</w:t>
      </w:r>
      <w:r>
        <w:t>独</w:t>
      </w:r>
      <w:r>
        <w:t>特</w:t>
      </w:r>
      <w:r>
        <w:t>的</w:t>
      </w:r>
      <w:r>
        <w:t>各</w:t>
      </w:r>
      <w:r>
        <w:t>向</w:t>
      </w:r>
      <w:r>
        <w:t>异</w:t>
      </w:r>
      <w:r>
        <w:t>性</w:t>
      </w:r>
      <w:r>
        <w:t>模</w:t>
      </w:r>
      <w:r>
        <w:t>式</w:t>
      </w:r>
      <w:r>
        <w:t>。</w:t>
      </w:r>
      <w:r>
        <w:t>频</w:t>
      </w:r>
      <w:r>
        <w:t>率</w:t>
      </w:r>
      <w:r>
        <w:t>范</w:t>
      </w:r>
      <w:r>
        <w:t>围</w:t>
      </w:r>
      <w:r>
        <w:t>：</w:t>
      </w:r>
      <w:r>
        <w:t>极</w:t>
      </w:r>
      <w:r>
        <w:t>高</w:t>
      </w:r>
      <w:r>
        <w:t>l</w:t>
      </w:r>
      <w:r>
        <w:t>值</w:t>
      </w:r>
      <w:r>
        <w:t>（</w:t>
      </w:r>
      <w:r>
        <w:t>l</w:t>
      </w:r>
      <w:r>
        <w:t xml:space="preserve"> </w:t>
      </w:r>
      <w:r>
        <w:t>&gt;</w:t>
      </w:r>
      <w:r>
        <w:t xml:space="preserve"> </w:t>
      </w:r>
      <w:r>
        <w:t>3</w:t>
      </w:r>
      <w:r>
        <w:t>0</w:t>
      </w:r>
      <w:r>
        <w:t>0</w:t>
      </w:r>
      <w:r>
        <w:t>0</w:t>
      </w:r>
      <w:r>
        <w:t>）</w:t>
      </w:r>
      <w:r>
        <w:t>，</w:t>
      </w:r>
      <w:r>
        <w:t>幅</w:t>
      </w:r>
      <w:r>
        <w:t>度</w:t>
      </w:r>
      <w:r>
        <w:t>微</w:t>
      </w:r>
      <w:r>
        <w:t>弱</w:t>
      </w:r>
      <w:r>
        <w:t>但</w:t>
      </w:r>
      <w:r>
        <w:t>模</w:t>
      </w:r>
      <w:r>
        <w:t>式</w:t>
      </w:r>
      <w:r>
        <w:t>可</w:t>
      </w:r>
      <w:r>
        <w:t>识</w:t>
      </w:r>
      <w:r>
        <w:t>别</w:t>
      </w:r>
      <w:r>
        <w:t>。</w:t>
      </w:r>
    </w:p>
    <w:p>
      <w:pPr>
        <w:pStyle w:val="Heading3"/>
      </w:pPr>
      <w:r>
        <w:t>预测2：大尺度结构的周期分层</w:t>
      </w:r>
    </w:p>
    <w:p>
      <w:r>
        <w:t>星</w:t>
      </w:r>
      <w:r>
        <w:t>系</w:t>
      </w:r>
      <w:r>
        <w:t>巡</w:t>
      </w:r>
      <w:r>
        <w:t>天</w:t>
      </w:r>
      <w:r>
        <w:t>数</w:t>
      </w:r>
      <w:r>
        <w:t>据</w:t>
      </w:r>
      <w:r>
        <w:t>中</w:t>
      </w:r>
      <w:r>
        <w:t>，</w:t>
      </w:r>
      <w:r>
        <w:t>大</w:t>
      </w:r>
      <w:r>
        <w:t>尺</w:t>
      </w:r>
      <w:r>
        <w:t>度</w:t>
      </w:r>
      <w:r>
        <w:t>结</w:t>
      </w:r>
      <w:r>
        <w:t>构</w:t>
      </w:r>
      <w:r>
        <w:t>的</w:t>
      </w:r>
      <w:r>
        <w:t>形</w:t>
      </w:r>
      <w:r>
        <w:t>成</w:t>
      </w:r>
      <w:r>
        <w:t>不</w:t>
      </w:r>
      <w:r>
        <w:t>应</w:t>
      </w:r>
      <w:r>
        <w:t>是</w:t>
      </w:r>
      <w:r>
        <w:t>单</w:t>
      </w:r>
      <w:r>
        <w:t>一</w:t>
      </w:r>
      <w:r>
        <w:t>幂</w:t>
      </w:r>
      <w:r>
        <w:t>律</w:t>
      </w:r>
      <w:r>
        <w:t>分</w:t>
      </w:r>
      <w:r>
        <w:t>布</w:t>
      </w:r>
      <w:r>
        <w:t>，</w:t>
      </w:r>
      <w:r>
        <w:t>而</w:t>
      </w:r>
      <w:r>
        <w:t>应</w:t>
      </w:r>
      <w:r>
        <w:t>呈</w:t>
      </w:r>
      <w:r>
        <w:t>现</w:t>
      </w:r>
      <w:r>
        <w:t>多</w:t>
      </w:r>
      <w:r>
        <w:t>周</w:t>
      </w:r>
      <w:r>
        <w:t>期</w:t>
      </w:r>
      <w:r>
        <w:t>分</w:t>
      </w:r>
      <w:r>
        <w:t>层</w:t>
      </w:r>
      <w:r>
        <w:t>特</w:t>
      </w:r>
      <w:r>
        <w:t>征</w:t>
      </w:r>
      <w:r>
        <w:t>—</w:t>
      </w:r>
      <w:r>
        <w:t>—</w:t>
      </w:r>
      <w:r>
        <w:t>不</w:t>
      </w:r>
      <w:r>
        <w:t>同</w:t>
      </w:r>
      <w:r>
        <w:t>层</w:t>
      </w:r>
      <w:r>
        <w:t>级</w:t>
      </w:r>
      <w:r>
        <w:t>（</w:t>
      </w:r>
      <w:r>
        <w:t>星</w:t>
      </w:r>
      <w:r>
        <w:t>系</w:t>
      </w:r>
      <w:r>
        <w:t>团</w:t>
      </w:r>
      <w:r>
        <w:t>、</w:t>
      </w:r>
      <w:r>
        <w:t>超</w:t>
      </w:r>
      <w:r>
        <w:t>星</w:t>
      </w:r>
      <w:r>
        <w:t>系</w:t>
      </w:r>
      <w:r>
        <w:t>团</w:t>
      </w:r>
      <w:r>
        <w:t>、</w:t>
      </w:r>
      <w:r>
        <w:t>巨</w:t>
      </w:r>
      <w:r>
        <w:t>洞</w:t>
      </w:r>
      <w:r>
        <w:t>）</w:t>
      </w:r>
      <w:r>
        <w:t>的</w:t>
      </w:r>
      <w:r>
        <w:t>形</w:t>
      </w:r>
      <w:r>
        <w:t>成</w:t>
      </w:r>
      <w:r>
        <w:t>时</w:t>
      </w:r>
      <w:r>
        <w:t>间</w:t>
      </w:r>
      <w:r>
        <w:t>分</w:t>
      </w:r>
      <w:r>
        <w:t>布</w:t>
      </w:r>
      <w:r>
        <w:t>对</w:t>
      </w:r>
      <w:r>
        <w:t>应</w:t>
      </w:r>
      <w:r>
        <w:t>不</w:t>
      </w:r>
      <w:r>
        <w:t>同</w:t>
      </w:r>
      <w:r>
        <w:t>的</w:t>
      </w:r>
      <w:r>
        <w:t>呼</w:t>
      </w:r>
      <w:r>
        <w:t>吸</w:t>
      </w:r>
      <w:r>
        <w:t>周</w:t>
      </w:r>
      <w:r>
        <w:t>期</w:t>
      </w:r>
      <w:r>
        <w:t>。</w:t>
      </w:r>
      <w:r>
        <w:t>这</w:t>
      </w:r>
      <w:r>
        <w:t>可</w:t>
      </w:r>
      <w:r>
        <w:t>以</w:t>
      </w:r>
      <w:r>
        <w:t>在</w:t>
      </w:r>
      <w:r>
        <w:t>D</w:t>
      </w:r>
      <w:r>
        <w:t>E</w:t>
      </w:r>
      <w:r>
        <w:t>S</w:t>
      </w:r>
      <w:r>
        <w:t>I</w:t>
      </w:r>
      <w:r>
        <w:t>或</w:t>
      </w:r>
      <w:r>
        <w:t>E</w:t>
      </w:r>
      <w:r>
        <w:t>u</w:t>
      </w:r>
      <w:r>
        <w:t>c</w:t>
      </w:r>
      <w:r>
        <w:t>l</w:t>
      </w:r>
      <w:r>
        <w:t>i</w:t>
      </w:r>
      <w:r>
        <w:t>d</w:t>
      </w:r>
      <w:r>
        <w:t>数</w:t>
      </w:r>
      <w:r>
        <w:t>据</w:t>
      </w:r>
      <w:r>
        <w:t>中</w:t>
      </w:r>
      <w:r>
        <w:t>搜</w:t>
      </w:r>
      <w:r>
        <w:t>索</w:t>
      </w:r>
      <w:r>
        <w:t>。</w:t>
      </w:r>
    </w:p>
    <w:p>
      <w:pPr>
        <w:pStyle w:val="Heading3"/>
      </w:pPr>
      <w:r>
        <w:t>预测3：局部熵降事件</w:t>
      </w:r>
    </w:p>
    <w:p>
      <w:r>
        <w:t>热</w:t>
      </w:r>
      <w:r>
        <w:t>力</w:t>
      </w:r>
      <w:r>
        <w:t>学</w:t>
      </w:r>
      <w:r>
        <w:t>第</w:t>
      </w:r>
      <w:r>
        <w:t>二</w:t>
      </w:r>
      <w:r>
        <w:t>定</w:t>
      </w:r>
      <w:r>
        <w:t>律</w:t>
      </w:r>
      <w:r>
        <w:t>论</w:t>
      </w:r>
      <w:r>
        <w:t>文</w:t>
      </w:r>
      <w:r>
        <w:t>[</w:t>
      </w:r>
      <w:r>
        <w:t>2</w:t>
      </w:r>
      <w:r>
        <w:t>]</w:t>
      </w:r>
      <w:r>
        <w:t>的</w:t>
      </w:r>
      <w:r>
        <w:t>实</w:t>
      </w:r>
      <w:r>
        <w:t>验</w:t>
      </w:r>
      <w:r>
        <w:t>预</w:t>
      </w:r>
      <w:r>
        <w:t>测</w:t>
      </w:r>
      <w:r>
        <w:t>（</w:t>
      </w:r>
      <w:r>
        <w:t>纳</w:t>
      </w:r>
      <w:r>
        <w:t>米</w:t>
      </w:r>
      <w:r>
        <w:t>尺</w:t>
      </w:r>
      <w:r>
        <w:t>度</w:t>
      </w:r>
      <w:r>
        <w:t>熵</w:t>
      </w:r>
      <w:r>
        <w:t>降</w:t>
      </w:r>
      <w:r>
        <w:t>）</w:t>
      </w:r>
      <w:r>
        <w:t>如</w:t>
      </w:r>
      <w:r>
        <w:t>果</w:t>
      </w:r>
      <w:r>
        <w:t>被</w:t>
      </w:r>
      <w:r>
        <w:t>验</w:t>
      </w:r>
      <w:r>
        <w:t>证</w:t>
      </w:r>
      <w:r>
        <w:t>，</w:t>
      </w:r>
      <w:r>
        <w:t>则</w:t>
      </w:r>
      <w:r>
        <w:t>周</w:t>
      </w:r>
      <w:r>
        <w:t>期</w:t>
      </w:r>
      <w:r>
        <w:t>性</w:t>
      </w:r>
      <w:r>
        <w:t>更</w:t>
      </w:r>
      <w:r>
        <w:t>新</w:t>
      </w:r>
      <w:r>
        <w:t>的</w:t>
      </w:r>
      <w:r>
        <w:t>结</w:t>
      </w:r>
      <w:r>
        <w:t>构</w:t>
      </w:r>
      <w:r>
        <w:t>基</w:t>
      </w:r>
      <w:r>
        <w:t>础</w:t>
      </w:r>
      <w:r>
        <w:t>同</w:t>
      </w:r>
      <w:r>
        <w:t>时</w:t>
      </w:r>
      <w:r>
        <w:t>被</w:t>
      </w:r>
      <w:r>
        <w:t>验</w:t>
      </w:r>
      <w:r>
        <w:t>证</w:t>
      </w:r>
      <w:r>
        <w:t>—</w:t>
      </w:r>
      <w:r>
        <w:t>—</w:t>
      </w:r>
      <w:r>
        <w:t>因</w:t>
      </w:r>
      <w:r>
        <w:t>为</w:t>
      </w:r>
      <w:r>
        <w:t>两</w:t>
      </w:r>
      <w:r>
        <w:t>者</w:t>
      </w:r>
      <w:r>
        <w:t>的</w:t>
      </w:r>
      <w:r>
        <w:t>核</w:t>
      </w:r>
      <w:r>
        <w:t>心</w:t>
      </w:r>
      <w:r>
        <w:t>机</w:t>
      </w:r>
      <w:r>
        <w:t>制</w:t>
      </w:r>
      <w:r>
        <w:t>是</w:t>
      </w:r>
      <w:r>
        <w:t>同</w:t>
      </w:r>
      <w:r>
        <w:t>源</w:t>
      </w:r>
      <w:r>
        <w:t>的</w:t>
      </w:r>
      <w:r>
        <w:t>：</w:t>
      </w:r>
      <w:r>
        <w:t>缝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9. 讨论：涟漪是宇宙的脉搏</w:t>
      </w:r>
    </w:p>
    <w:p>
      <w:r>
        <w:t>这</w:t>
      </w:r>
      <w:r>
        <w:t>篇</w:t>
      </w:r>
      <w:r>
        <w:t>论</w:t>
      </w:r>
      <w:r>
        <w:t>文</w:t>
      </w:r>
      <w:r>
        <w:t>没</w:t>
      </w:r>
      <w:r>
        <w:t>有</w:t>
      </w:r>
      <w:r>
        <w:t>"</w:t>
      </w:r>
      <w:r>
        <w:t>结</w:t>
      </w:r>
      <w:r>
        <w:t>论</w:t>
      </w:r>
      <w:r>
        <w:t>"</w:t>
      </w:r>
      <w:r>
        <w:t>。</w:t>
      </w:r>
    </w:p>
    <w:p>
      <w:r>
        <w:t>大</w:t>
      </w:r>
      <w:r>
        <w:t>爆</w:t>
      </w:r>
      <w:r>
        <w:t>炸</w:t>
      </w:r>
      <w:r>
        <w:t>论</w:t>
      </w:r>
      <w:r>
        <w:t>文</w:t>
      </w:r>
      <w:r>
        <w:t>解</w:t>
      </w:r>
      <w:r>
        <w:t>释</w:t>
      </w:r>
      <w:r>
        <w:t>了</w:t>
      </w:r>
      <w:r>
        <w:t>起</w:t>
      </w:r>
      <w:r>
        <w:t>源</w:t>
      </w:r>
      <w:r>
        <w:t>。</w:t>
      </w:r>
      <w:r>
        <w:t>熵</w:t>
      </w:r>
      <w:r>
        <w:t>可</w:t>
      </w:r>
      <w:r>
        <w:t>降</w:t>
      </w:r>
      <w:r>
        <w:t>论</w:t>
      </w:r>
      <w:r>
        <w:t>文</w:t>
      </w:r>
      <w:r>
        <w:t>推</w:t>
      </w:r>
      <w:r>
        <w:t>翻</w:t>
      </w:r>
      <w:r>
        <w:t>了</w:t>
      </w:r>
      <w:r>
        <w:t>铁</w:t>
      </w:r>
      <w:r>
        <w:t>律</w:t>
      </w:r>
      <w:r>
        <w:t>。</w:t>
      </w:r>
      <w:r>
        <w:t>这</w:t>
      </w:r>
      <w:r>
        <w:t>篇</w:t>
      </w:r>
      <w:r>
        <w:t>论</w:t>
      </w:r>
      <w:r>
        <w:t>文</w:t>
      </w:r>
      <w:r>
        <w:t>提</w:t>
      </w:r>
      <w:r>
        <w:t>出</w:t>
      </w:r>
      <w:r>
        <w:t>了</w:t>
      </w:r>
      <w:r>
        <w:t>一</w:t>
      </w:r>
      <w:r>
        <w:t>种</w:t>
      </w:r>
      <w:r>
        <w:t>可</w:t>
      </w:r>
      <w:r>
        <w:t>能</w:t>
      </w:r>
      <w:r>
        <w:t>—</w:t>
      </w:r>
      <w:r>
        <w:t>—</w:t>
      </w:r>
      <w:r>
        <w:t>不</w:t>
      </w:r>
      <w:r>
        <w:t>是</w:t>
      </w:r>
      <w:r>
        <w:t>唯</w:t>
      </w:r>
      <w:r>
        <w:t>一</w:t>
      </w:r>
      <w:r>
        <w:t>可</w:t>
      </w:r>
      <w:r>
        <w:t>能</w:t>
      </w:r>
      <w:r>
        <w:t>，</w:t>
      </w:r>
      <w:r>
        <w:t>是</w:t>
      </w:r>
      <w:r>
        <w:t>一</w:t>
      </w:r>
      <w:r>
        <w:t>种</w:t>
      </w:r>
      <w:r>
        <w:t>基</w:t>
      </w:r>
      <w:r>
        <w:t>于</w:t>
      </w:r>
      <w:r>
        <w:t>同</w:t>
      </w:r>
      <w:r>
        <w:t>一</w:t>
      </w:r>
      <w:r>
        <w:t>个</w:t>
      </w:r>
      <w:r>
        <w:t>框</w:t>
      </w:r>
      <w:r>
        <w:t>架</w:t>
      </w:r>
      <w:r>
        <w:t>自</w:t>
      </w:r>
      <w:r>
        <w:t>然</w:t>
      </w:r>
      <w:r>
        <w:t>长</w:t>
      </w:r>
      <w:r>
        <w:t>出</w:t>
      </w:r>
      <w:r>
        <w:t>来</w:t>
      </w:r>
      <w:r>
        <w:t>的</w:t>
      </w:r>
      <w:r>
        <w:t>可</w:t>
      </w:r>
      <w:r>
        <w:t>能</w:t>
      </w:r>
      <w:r>
        <w:t>。</w:t>
      </w:r>
    </w:p>
    <w:p>
      <w:r>
        <w:t>如</w:t>
      </w:r>
      <w:r>
        <w:t>果</w:t>
      </w:r>
      <w:r>
        <w:t>宇</w:t>
      </w:r>
      <w:r>
        <w:t>宙</w:t>
      </w:r>
      <w:r>
        <w:t>是</w:t>
      </w:r>
      <w:r>
        <w:t>周</w:t>
      </w:r>
      <w:r>
        <w:t>期</w:t>
      </w:r>
      <w:r>
        <w:t>性</w:t>
      </w:r>
      <w:r>
        <w:t>更</w:t>
      </w:r>
      <w:r>
        <w:t>新</w:t>
      </w:r>
      <w:r>
        <w:t>的</w:t>
      </w:r>
      <w:r>
        <w:t>，</w:t>
      </w:r>
      <w:r>
        <w:t>那</w:t>
      </w:r>
      <w:r>
        <w:t>么</w:t>
      </w:r>
      <w:r>
        <w:t>热</w:t>
      </w:r>
      <w:r>
        <w:t>寂</w:t>
      </w:r>
      <w:r>
        <w:t>不</w:t>
      </w:r>
      <w:r>
        <w:t>存</w:t>
      </w:r>
      <w:r>
        <w:t>在</w:t>
      </w:r>
      <w:r>
        <w:t>。</w:t>
      </w:r>
      <w:r>
        <w:t>时</w:t>
      </w:r>
      <w:r>
        <w:t>间</w:t>
      </w:r>
      <w:r>
        <w:t>不</w:t>
      </w:r>
      <w:r>
        <w:t>是</w:t>
      </w:r>
      <w:r>
        <w:t>从</w:t>
      </w:r>
      <w:r>
        <w:t>起</w:t>
      </w:r>
      <w:r>
        <w:t>点</w:t>
      </w:r>
      <w:r>
        <w:t>走</w:t>
      </w:r>
      <w:r>
        <w:t>向</w:t>
      </w:r>
      <w:r>
        <w:t>终</w:t>
      </w:r>
      <w:r>
        <w:t>点</w:t>
      </w:r>
      <w:r>
        <w:t>的</w:t>
      </w:r>
      <w:r>
        <w:t>箭</w:t>
      </w:r>
      <w:r>
        <w:t>头</w:t>
      </w:r>
      <w:r>
        <w:t>—</w:t>
      </w:r>
      <w:r>
        <w:t>—</w:t>
      </w:r>
      <w:r>
        <w:t>时</w:t>
      </w:r>
      <w:r>
        <w:t>间</w:t>
      </w:r>
      <w:r>
        <w:t>是</w:t>
      </w:r>
      <w:r>
        <w:t>一</w:t>
      </w:r>
      <w:r>
        <w:t>圈</w:t>
      </w:r>
      <w:r>
        <w:t>一</w:t>
      </w:r>
      <w:r>
        <w:t>圈</w:t>
      </w:r>
      <w:r>
        <w:t>展</w:t>
      </w:r>
      <w:r>
        <w:t>开</w:t>
      </w:r>
      <w:r>
        <w:t>的</w:t>
      </w:r>
      <w:r>
        <w:t>涟</w:t>
      </w:r>
      <w:r>
        <w:t>漪</w:t>
      </w:r>
      <w:r>
        <w:t>。</w:t>
      </w:r>
      <w:r>
        <w:t>每</w:t>
      </w:r>
      <w:r>
        <w:t>一</w:t>
      </w:r>
      <w:r>
        <w:t>圈</w:t>
      </w:r>
      <w:r>
        <w:t>都</w:t>
      </w:r>
      <w:r>
        <w:t>跟</w:t>
      </w:r>
      <w:r>
        <w:t>上</w:t>
      </w:r>
      <w:r>
        <w:t>一</w:t>
      </w:r>
      <w:r>
        <w:t>圈</w:t>
      </w:r>
      <w:r>
        <w:t>有</w:t>
      </w:r>
      <w:r>
        <w:t>关</w:t>
      </w:r>
      <w:r>
        <w:t>，</w:t>
      </w:r>
      <w:r>
        <w:t>每</w:t>
      </w:r>
      <w:r>
        <w:t>一</w:t>
      </w:r>
      <w:r>
        <w:t>圈</w:t>
      </w:r>
      <w:r>
        <w:t>的</w:t>
      </w:r>
      <w:r>
        <w:t>起</w:t>
      </w:r>
      <w:r>
        <w:t>点</w:t>
      </w:r>
      <w:r>
        <w:t>都</w:t>
      </w:r>
      <w:r>
        <w:t>比</w:t>
      </w:r>
      <w:r>
        <w:t>上</w:t>
      </w:r>
      <w:r>
        <w:t>一</w:t>
      </w:r>
      <w:r>
        <w:t>圈</w:t>
      </w:r>
      <w:r>
        <w:t>高</w:t>
      </w:r>
      <w:r>
        <w:t>半</w:t>
      </w:r>
      <w:r>
        <w:t>度</w:t>
      </w:r>
      <w:r>
        <w:t>。</w:t>
      </w:r>
    </w:p>
    <w:p>
      <w:r>
        <w:t>池</w:t>
      </w:r>
      <w:r>
        <w:t>塘</w:t>
      </w:r>
      <w:r>
        <w:t>的</w:t>
      </w:r>
      <w:r>
        <w:t>总</w:t>
      </w:r>
      <w:r>
        <w:t>量</w:t>
      </w:r>
      <w:r>
        <w:t>不</w:t>
      </w:r>
      <w:r>
        <w:t>变</w:t>
      </w:r>
      <w:r>
        <w:t>。</w:t>
      </w:r>
      <w:r>
        <w:t>涟</w:t>
      </w:r>
      <w:r>
        <w:t>漪</w:t>
      </w:r>
      <w:r>
        <w:t>一</w:t>
      </w:r>
      <w:r>
        <w:t>圈</w:t>
      </w:r>
      <w:r>
        <w:t>一</w:t>
      </w:r>
      <w:r>
        <w:t>圈</w:t>
      </w:r>
      <w:r>
        <w:t>的</w:t>
      </w:r>
      <w:r>
        <w:t>，</w:t>
      </w:r>
      <w:r>
        <w:t>可</w:t>
      </w:r>
      <w:r>
        <w:t>以</w:t>
      </w:r>
      <w:r>
        <w:t>更</w:t>
      </w:r>
      <w:r>
        <w:t>新</w:t>
      </w:r>
      <w:r>
        <w:t>。</w:t>
      </w:r>
    </w:p>
    <w:p>
      <w:r>
        <w:t>石</w:t>
      </w:r>
      <w:r>
        <w:t>头</w:t>
      </w:r>
      <w:r>
        <w:t>投</w:t>
      </w:r>
      <w:r>
        <w:t>进</w:t>
      </w:r>
      <w:r>
        <w:t>池</w:t>
      </w:r>
      <w:r>
        <w:t>塘</w:t>
      </w:r>
      <w:r>
        <w:t>。</w:t>
      </w:r>
      <w:r>
        <w:t>石</w:t>
      </w:r>
      <w:r>
        <w:t>头</w:t>
      </w:r>
      <w:r>
        <w:t>是</w:t>
      </w:r>
      <w:r>
        <w:t>P</w:t>
      </w:r>
      <w:r>
        <w:t>≠</w:t>
      </w:r>
      <w:r>
        <w:t>P</w:t>
      </w:r>
      <w:r>
        <w:t>。</w:t>
      </w:r>
      <w:r>
        <w:t>池</w:t>
      </w:r>
      <w:r>
        <w:t>塘</w:t>
      </w:r>
      <w:r>
        <w:t>是</w:t>
      </w:r>
      <w:r>
        <w:t>P</w:t>
      </w:r>
      <w:r>
        <w:t>=</w:t>
      </w:r>
      <w:r>
        <w:t>P</w:t>
      </w:r>
      <w:r>
        <w:t>。</w:t>
      </w:r>
      <w:r>
        <w:t>涟</w:t>
      </w:r>
      <w:r>
        <w:t>漪</w:t>
      </w:r>
      <w:r>
        <w:t>是</w:t>
      </w:r>
      <w:r>
        <w:t>宇</w:t>
      </w:r>
      <w:r>
        <w:t>宙</w:t>
      </w:r>
      <w:r>
        <w:t>。</w:t>
      </w:r>
      <w:r>
        <w:t>你</w:t>
      </w:r>
      <w:r>
        <w:t>读</w:t>
      </w:r>
      <w:r>
        <w:t>到</w:t>
      </w:r>
      <w:r>
        <w:t>这</w:t>
      </w:r>
      <w:r>
        <w:t>句</w:t>
      </w:r>
      <w:r>
        <w:t>话</w:t>
      </w:r>
      <w:r>
        <w:t>的</w:t>
      </w:r>
      <w:r>
        <w:t>时</w:t>
      </w:r>
      <w:r>
        <w:t>候</w:t>
      </w:r>
      <w:r>
        <w:t>，</w:t>
      </w:r>
      <w:r>
        <w:t>这</w:t>
      </w:r>
      <w:r>
        <w:t>一</w:t>
      </w:r>
      <w:r>
        <w:t>圈</w:t>
      </w:r>
      <w:r>
        <w:t>涟</w:t>
      </w:r>
      <w:r>
        <w:t>漪</w:t>
      </w:r>
      <w:r>
        <w:t>正</w:t>
      </w:r>
      <w:r>
        <w:t>在</w:t>
      </w:r>
      <w:r>
        <w:t>经</w:t>
      </w:r>
      <w:r>
        <w:t>过</w:t>
      </w:r>
      <w:r>
        <w:t>你</w:t>
      </w:r>
      <w:r>
        <w:t>。</w:t>
      </w:r>
    </w:p>
    <w:p>
      <w:r>
        <w:t>没</w:t>
      </w:r>
      <w:r>
        <w:t>有</w:t>
      </w:r>
      <w:r>
        <w:t>"</w:t>
      </w:r>
      <w:r>
        <w:t>之</w:t>
      </w:r>
      <w:r>
        <w:t>前</w:t>
      </w:r>
      <w:r>
        <w:t>"</w:t>
      </w:r>
      <w:r>
        <w:t>。</w:t>
      </w:r>
      <w:r>
        <w:t>没</w:t>
      </w:r>
      <w:r>
        <w:t>有</w:t>
      </w:r>
      <w:r>
        <w:t>"</w:t>
      </w:r>
      <w:r>
        <w:t>之</w:t>
      </w:r>
      <w:r>
        <w:t>后</w:t>
      </w:r>
      <w:r>
        <w:t>"</w:t>
      </w:r>
      <w:r>
        <w:t>。</w:t>
      </w:r>
      <w:r>
        <w:t>只</w:t>
      </w:r>
      <w:r>
        <w:t>有</w:t>
      </w:r>
      <w:r>
        <w:t>这</w:t>
      </w:r>
      <w:r>
        <w:t>一</w:t>
      </w:r>
      <w:r>
        <w:t>圈</w:t>
      </w:r>
      <w:r>
        <w:t>。</w:t>
      </w:r>
      <w:r>
        <w:t>和</w:t>
      </w:r>
      <w:r>
        <w:t>下</w:t>
      </w:r>
      <w:r>
        <w:t>一</w:t>
      </w:r>
      <w:r>
        <w:t>圈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§9.1 一个未解决的问题——刻意保留</w:t>
      </w:r>
    </w:p>
    <w:p>
      <w:r>
        <w:t>如</w:t>
      </w:r>
      <w:r>
        <w:t>果</w:t>
      </w:r>
      <w:r>
        <w:t>宇</w:t>
      </w:r>
      <w:r>
        <w:t>宙</w:t>
      </w:r>
      <w:r>
        <w:t>经</w:t>
      </w:r>
      <w:r>
        <w:t>历</w:t>
      </w:r>
      <w:r>
        <w:t>了</w:t>
      </w:r>
      <w:r>
        <w:t>多</w:t>
      </w:r>
      <w:r>
        <w:t>轮</w:t>
      </w:r>
      <w:r>
        <w:t>呼</w:t>
      </w:r>
      <w:r>
        <w:t>吸</w:t>
      </w:r>
      <w:r>
        <w:t>，</w:t>
      </w:r>
      <w:r>
        <w:t>上</w:t>
      </w:r>
      <w:r>
        <w:t>一</w:t>
      </w:r>
      <w:r>
        <w:t>轮</w:t>
      </w:r>
      <w:r>
        <w:t>的</w:t>
      </w:r>
      <w:r>
        <w:t>结</w:t>
      </w:r>
      <w:r>
        <w:t>构</w:t>
      </w:r>
      <w:r>
        <w:t>记</w:t>
      </w:r>
      <w:r>
        <w:t>忆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  <w:r>
        <w:t>在</w:t>
      </w:r>
      <w:r>
        <w:t>下</w:t>
      </w:r>
      <w:r>
        <w:t>一</w:t>
      </w:r>
      <w:r>
        <w:t>轮</w:t>
      </w:r>
      <w:r>
        <w:t>中</w:t>
      </w:r>
      <w:r>
        <w:t>如</w:t>
      </w:r>
      <w:r>
        <w:t>何</w:t>
      </w:r>
      <w:r>
        <w:t>被</w:t>
      </w:r>
      <w:r>
        <w:t>"</w:t>
      </w:r>
      <w:r>
        <w:t>读</w:t>
      </w:r>
      <w:r>
        <w:t>取</w:t>
      </w:r>
      <w:r>
        <w:t>"</w:t>
      </w:r>
      <w:r>
        <w:t>？</w:t>
      </w:r>
      <w:r>
        <w:t>记</w:t>
      </w:r>
      <w:r>
        <w:t>忆</w:t>
      </w:r>
      <w:r>
        <w:t>不</w:t>
      </w:r>
      <w:r>
        <w:t>是</w:t>
      </w:r>
      <w:r>
        <w:t>信</w:t>
      </w:r>
      <w:r>
        <w:t>息</w:t>
      </w:r>
      <w:r>
        <w:t>存</w:t>
      </w:r>
      <w:r>
        <w:t>储</w:t>
      </w:r>
      <w:r>
        <w:t>—</w:t>
      </w:r>
      <w:r>
        <w:t>—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  <w:r>
        <w:t>被</w:t>
      </w:r>
      <w:r>
        <w:t>纳</w:t>
      </w:r>
      <w:r>
        <w:t>入</w:t>
      </w:r>
      <w:r>
        <w:t>P</w:t>
      </w:r>
      <w:r>
        <w:t>=</w:t>
      </w:r>
      <w:r>
        <w:t>P</w:t>
      </w:r>
      <w:r>
        <w:t>的</w:t>
      </w:r>
      <w:r>
        <w:t>方</w:t>
      </w:r>
      <w:r>
        <w:t>式</w:t>
      </w:r>
      <w:r>
        <w:t>不</w:t>
      </w:r>
      <w:r>
        <w:t>增</w:t>
      </w:r>
      <w:r>
        <w:t>加</w:t>
      </w:r>
      <w:r>
        <w:t>信</w:t>
      </w:r>
      <w:r>
        <w:t>息</w:t>
      </w:r>
      <w:r>
        <w:t>量</w:t>
      </w:r>
      <w:r>
        <w:t>。</w:t>
      </w:r>
      <w:r>
        <w:t>但</w:t>
      </w:r>
      <w:r>
        <w:t>如</w:t>
      </w:r>
      <w:r>
        <w:t>果</w:t>
      </w:r>
      <w:r>
        <w:t>无</w:t>
      </w:r>
      <w:r>
        <w:t>法</w:t>
      </w:r>
      <w:r>
        <w:t>从</w:t>
      </w:r>
      <w:r>
        <w:t>本</w:t>
      </w:r>
      <w:r>
        <w:t>轮</w:t>
      </w:r>
      <w:r>
        <w:t>宇</w:t>
      </w:r>
      <w:r>
        <w:t>宙</w:t>
      </w:r>
      <w:r>
        <w:t>中</w:t>
      </w:r>
      <w:r>
        <w:t>提</w:t>
      </w:r>
      <w:r>
        <w:t>取</w:t>
      </w:r>
      <w:r>
        <w:t>上</w:t>
      </w:r>
      <w:r>
        <w:t>一</w:t>
      </w:r>
      <w:r>
        <w:t>轮</w:t>
      </w:r>
      <w:r>
        <w:t>的</w:t>
      </w:r>
      <w:r>
        <w:t>信</w:t>
      </w:r>
      <w:r>
        <w:t>号</w:t>
      </w:r>
      <w:r>
        <w:t>，</w:t>
      </w:r>
      <w:r>
        <w:t>周</w:t>
      </w:r>
      <w:r>
        <w:t>期</w:t>
      </w:r>
      <w:r>
        <w:t>性</w:t>
      </w:r>
      <w:r>
        <w:t>更</w:t>
      </w:r>
      <w:r>
        <w:t>新</w:t>
      </w:r>
      <w:r>
        <w:t>的</w:t>
      </w:r>
      <w:r>
        <w:t>假</w:t>
      </w:r>
      <w:r>
        <w:t>说</w:t>
      </w:r>
      <w:r>
        <w:t>就</w:t>
      </w:r>
      <w:r>
        <w:t>无</w:t>
      </w:r>
      <w:r>
        <w:t>法</w:t>
      </w:r>
      <w:r>
        <w:t>与</w:t>
      </w:r>
      <w:r>
        <w:t>"</w:t>
      </w:r>
      <w:r>
        <w:t>单</w:t>
      </w:r>
      <w:r>
        <w:t>轮</w:t>
      </w:r>
      <w:r>
        <w:t>宇</w:t>
      </w:r>
      <w:r>
        <w:t>宙</w:t>
      </w:r>
      <w:r>
        <w:t>"</w:t>
      </w:r>
      <w:r>
        <w:t>假</w:t>
      </w:r>
      <w:r>
        <w:t>说</w:t>
      </w:r>
      <w:r>
        <w:t>区</w:t>
      </w:r>
      <w:r>
        <w:t>分</w:t>
      </w:r>
      <w:r>
        <w:t>。</w:t>
      </w:r>
    </w:p>
    <w:p>
      <w:r>
        <w:t>这</w:t>
      </w:r>
      <w:r>
        <w:t>个</w:t>
      </w:r>
      <w:r>
        <w:t>问</w:t>
      </w:r>
      <w:r>
        <w:t>题</w:t>
      </w:r>
      <w:r>
        <w:t>在</w:t>
      </w:r>
      <w:r>
        <w:t>结</w:t>
      </w:r>
      <w:r>
        <w:t>构</w:t>
      </w:r>
      <w:r>
        <w:t>上</w:t>
      </w:r>
      <w:r>
        <w:t>同</w:t>
      </w:r>
      <w:r>
        <w:t>构</w:t>
      </w:r>
      <w:r>
        <w:t>于</w:t>
      </w:r>
      <w:r>
        <w:t>：</w:t>
      </w:r>
      <w:r>
        <w:t>如</w:t>
      </w:r>
      <w:r>
        <w:t>何</w:t>
      </w:r>
      <w:r>
        <w:t>在</w:t>
      </w:r>
      <w:r>
        <w:t>没</w:t>
      </w:r>
      <w:r>
        <w:t>有</w:t>
      </w:r>
      <w:r>
        <w:t>信</w:t>
      </w:r>
      <w:r>
        <w:t>息</w:t>
      </w:r>
      <w:r>
        <w:t>传</w:t>
      </w:r>
      <w:r>
        <w:t>递</w:t>
      </w:r>
      <w:r>
        <w:t>的</w:t>
      </w:r>
      <w:r>
        <w:t>情</w:t>
      </w:r>
      <w:r>
        <w:t>况</w:t>
      </w:r>
      <w:r>
        <w:t>下</w:t>
      </w:r>
      <w:r>
        <w:t>，</w:t>
      </w:r>
      <w:r>
        <w:t>证</w:t>
      </w:r>
      <w:r>
        <w:t>明</w:t>
      </w:r>
      <w:r>
        <w:t>一</w:t>
      </w:r>
      <w:r>
        <w:t>个</w:t>
      </w:r>
      <w:r>
        <w:t>静</w:t>
      </w:r>
      <w:r>
        <w:t>止</w:t>
      </w:r>
      <w:r>
        <w:t>与</w:t>
      </w:r>
      <w:r>
        <w:t>另</w:t>
      </w:r>
      <w:r>
        <w:t>一</w:t>
      </w:r>
      <w:r>
        <w:t>个</w:t>
      </w:r>
      <w:r>
        <w:t>静</w:t>
      </w:r>
      <w:r>
        <w:t>止</w:t>
      </w:r>
      <w:r>
        <w:t>不</w:t>
      </w:r>
      <w:r>
        <w:t>同</w:t>
      </w:r>
      <w:r>
        <w:t>。</w:t>
      </w:r>
    </w:p>
    <w:p>
      <w:r>
        <w:t>作</w:t>
      </w:r>
      <w:r>
        <w:t>者</w:t>
      </w:r>
      <w:r>
        <w:t>对</w:t>
      </w:r>
      <w:r>
        <w:t>此</w:t>
      </w:r>
      <w:r>
        <w:t>问</w:t>
      </w:r>
      <w:r>
        <w:t>题</w:t>
      </w:r>
      <w:r>
        <w:t>的</w:t>
      </w:r>
      <w:r>
        <w:t>立</w:t>
      </w:r>
      <w:r>
        <w:t>场</w:t>
      </w:r>
      <w:r>
        <w:t>不</w:t>
      </w:r>
      <w:r>
        <w:t>是</w:t>
      </w:r>
      <w:r>
        <w:t>不</w:t>
      </w:r>
      <w:r>
        <w:t>存</w:t>
      </w:r>
      <w:r>
        <w:t>在</w:t>
      </w:r>
      <w:r>
        <w:t>。</w:t>
      </w:r>
      <w:r>
        <w:t>它</w:t>
      </w:r>
      <w:r>
        <w:t>是</w:t>
      </w:r>
      <w:r>
        <w:t>被</w:t>
      </w:r>
      <w:r>
        <w:t>保</w:t>
      </w:r>
      <w:r>
        <w:t>留</w:t>
      </w:r>
      <w:r>
        <w:t>的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X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P=P → P≠P: A Structural Origin of Cosmic Inflation.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X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Entropy Can Decrease: Structural Reversibility of the Second Law of Thermodynamics.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P</w:t>
      </w:r>
      <w:r>
        <w:t>e</w:t>
      </w:r>
      <w:r>
        <w:t>n</w:t>
      </w:r>
      <w:r>
        <w:t>r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0</w:t>
      </w:r>
      <w:r>
        <w:t>)</w:t>
      </w:r>
      <w:r>
        <w:t>.</w:t>
      </w:r>
      <w:r>
        <w:t xml:space="preserve"> </w:t>
      </w:r>
      <w:r>
        <w:rPr>
          <w:i/>
        </w:rPr>
        <w:t>Cycles of Time: An Extraordinary New View of the Universe.</w:t>
      </w:r>
      <w:r>
        <w:t xml:space="preserve"> </w:t>
      </w:r>
      <w:r>
        <w:t>K</w:t>
      </w:r>
      <w:r>
        <w:t>n</w:t>
      </w:r>
      <w:r>
        <w:t>o</w:t>
      </w:r>
      <w:r>
        <w:t>p</w:t>
      </w:r>
      <w:r>
        <w:t>f</w:t>
      </w:r>
      <w:r>
        <w:t>.</w:t>
      </w:r>
    </w:p>
    <w:p>
      <w:r>
        <w:t>[</w:t>
      </w:r>
      <w:r>
        <w:t>4</w:t>
      </w:r>
      <w:r>
        <w:t>]</w:t>
      </w:r>
      <w:r>
        <w:t xml:space="preserve"> </w:t>
      </w:r>
      <w:r>
        <w:t>S</w:t>
      </w:r>
      <w:r>
        <w:t>t</w:t>
      </w:r>
      <w:r>
        <w:t>e</w:t>
      </w:r>
      <w:r>
        <w:t>i</w:t>
      </w:r>
      <w:r>
        <w:t>n</w:t>
      </w:r>
      <w:r>
        <w:t>h</w:t>
      </w:r>
      <w:r>
        <w:t>a</w:t>
      </w:r>
      <w:r>
        <w:t>r</w:t>
      </w:r>
      <w:r>
        <w:t>d</w:t>
      </w:r>
      <w:r>
        <w:t>t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J</w:t>
      </w:r>
      <w:r>
        <w:t>.</w:t>
      </w:r>
      <w:r>
        <w:t xml:space="preserve"> </w:t>
      </w:r>
      <w:r>
        <w:t>&amp;</w:t>
      </w:r>
      <w:r>
        <w:t xml:space="preserve"> </w:t>
      </w:r>
      <w:r>
        <w:t>T</w:t>
      </w:r>
      <w:r>
        <w:t>u</w:t>
      </w:r>
      <w:r>
        <w:t>r</w:t>
      </w:r>
      <w:r>
        <w:t>o</w:t>
      </w:r>
      <w:r>
        <w:t>k</w:t>
      </w:r>
      <w:r>
        <w:t>,</w:t>
      </w:r>
      <w:r>
        <w:t xml:space="preserve"> </w:t>
      </w:r>
      <w:r>
        <w:t>N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2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i</w:t>
      </w:r>
      <w:r>
        <w:t>c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.</w:t>
      </w:r>
      <w:r>
        <w:t xml:space="preserve"> </w:t>
      </w:r>
      <w:r>
        <w:rPr>
          <w:i/>
        </w:rPr>
        <w:t>Science</w:t>
      </w:r>
      <w:r>
        <w:t>,</w:t>
      </w:r>
      <w:r>
        <w:t xml:space="preserve"> </w:t>
      </w:r>
      <w:r>
        <w:t>2</w:t>
      </w:r>
      <w:r>
        <w:t>9</w:t>
      </w:r>
      <w:r>
        <w:t>6</w:t>
      </w:r>
      <w:r>
        <w:t>(</w:t>
      </w:r>
      <w:r>
        <w:t>5</w:t>
      </w:r>
      <w:r>
        <w:t>5</w:t>
      </w:r>
      <w:r>
        <w:t>7</w:t>
      </w:r>
      <w:r>
        <w:t>2</w:t>
      </w:r>
      <w:r>
        <w:t>)</w:t>
      </w:r>
      <w:r>
        <w:t>,</w:t>
      </w:r>
      <w:r>
        <w:t xml:space="preserve"> </w:t>
      </w:r>
      <w:r>
        <w:t>1</w:t>
      </w:r>
      <w:r>
        <w:t>4</w:t>
      </w:r>
      <w:r>
        <w:t>3</w:t>
      </w:r>
      <w:r>
        <w:t>6</w:t>
      </w:r>
      <w:r>
        <w:t>-</w:t>
      </w:r>
      <w:r>
        <w:t>1</w:t>
      </w:r>
      <w:r>
        <w:t>4</w:t>
      </w:r>
      <w:r>
        <w:t>3</w:t>
      </w:r>
      <w:r>
        <w:t>9</w:t>
      </w:r>
      <w:r>
        <w:t>.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pPr>
        <w:pStyle w:val="Heading2"/>
      </w:pPr>
      <w:r>
        <w:t>附录A：与循环宇宙模型的区别</w:t>
      </w:r>
    </w:p>
    <w:p>
      <w:r>
        <w:t>P</w:t>
      </w:r>
      <w:r>
        <w:t>e</w:t>
      </w:r>
      <w:r>
        <w:t>n</w:t>
      </w:r>
      <w:r>
        <w:t>r</w:t>
      </w:r>
      <w:r>
        <w:t>o</w:t>
      </w:r>
      <w:r>
        <w:t>s</w:t>
      </w:r>
      <w:r>
        <w:t>e</w:t>
      </w:r>
      <w:r>
        <w:t>的</w:t>
      </w:r>
      <w:r>
        <w:t>共</w:t>
      </w:r>
      <w:r>
        <w:t>形</w:t>
      </w:r>
      <w:r>
        <w:t>循</w:t>
      </w:r>
      <w:r>
        <w:t>环</w:t>
      </w:r>
      <w:r>
        <w:t>宇</w:t>
      </w:r>
      <w:r>
        <w:t>宙</w:t>
      </w:r>
      <w:r>
        <w:t>学</w:t>
      </w:r>
      <w:r>
        <w:t>（</w:t>
      </w:r>
      <w:r>
        <w:t>C</w:t>
      </w:r>
      <w:r>
        <w:t>C</w:t>
      </w:r>
      <w:r>
        <w:t>C</w:t>
      </w:r>
      <w:r>
        <w:t>）</w:t>
      </w:r>
      <w:r>
        <w:t>依</w:t>
      </w:r>
      <w:r>
        <w:t>赖</w:t>
      </w:r>
      <w:r>
        <w:t>共</w:t>
      </w:r>
      <w:r>
        <w:t>形</w:t>
      </w:r>
      <w:r>
        <w:t>几</w:t>
      </w:r>
      <w:r>
        <w:t>何</w:t>
      </w:r>
      <w:r>
        <w:t>将</w:t>
      </w:r>
      <w:r>
        <w:t>上</w:t>
      </w:r>
      <w:r>
        <w:t>一</w:t>
      </w:r>
      <w:r>
        <w:t>轮</w:t>
      </w:r>
      <w:r>
        <w:t>宇</w:t>
      </w:r>
      <w:r>
        <w:t>宙</w:t>
      </w:r>
      <w:r>
        <w:t>的</w:t>
      </w:r>
      <w:r>
        <w:t>末</w:t>
      </w:r>
      <w:r>
        <w:t>端</w:t>
      </w:r>
      <w:r>
        <w:t>映</w:t>
      </w:r>
      <w:r>
        <w:t>射</w:t>
      </w:r>
      <w:r>
        <w:t>到</w:t>
      </w:r>
      <w:r>
        <w:t>下</w:t>
      </w:r>
      <w:r>
        <w:t>一</w:t>
      </w:r>
      <w:r>
        <w:t>轮</w:t>
      </w:r>
      <w:r>
        <w:t>的</w:t>
      </w:r>
      <w:r>
        <w:t>起</w:t>
      </w:r>
      <w:r>
        <w:t>点</w:t>
      </w:r>
      <w:r>
        <w:t>—</w:t>
      </w:r>
      <w:r>
        <w:t>—</w:t>
      </w:r>
      <w:r>
        <w:t>信</w:t>
      </w:r>
      <w:r>
        <w:t>息</w:t>
      </w:r>
      <w:r>
        <w:t>在</w:t>
      </w:r>
      <w:r>
        <w:t>边</w:t>
      </w:r>
      <w:r>
        <w:t>界</w:t>
      </w:r>
      <w:r>
        <w:t>处</w:t>
      </w:r>
      <w:r>
        <w:t>通</w:t>
      </w:r>
      <w:r>
        <w:t>过</w:t>
      </w:r>
      <w:r>
        <w:t>共</w:t>
      </w:r>
      <w:r>
        <w:t>形</w:t>
      </w:r>
      <w:r>
        <w:t>变</w:t>
      </w:r>
      <w:r>
        <w:t>换</w:t>
      </w:r>
      <w:r>
        <w:t>传</w:t>
      </w:r>
      <w:r>
        <w:t>递</w:t>
      </w:r>
      <w:r>
        <w:t>。</w:t>
      </w:r>
      <w:r>
        <w:t>S</w:t>
      </w:r>
      <w:r>
        <w:t>t</w:t>
      </w:r>
      <w:r>
        <w:t>e</w:t>
      </w:r>
      <w:r>
        <w:t>i</w:t>
      </w:r>
      <w:r>
        <w:t>n</w:t>
      </w:r>
      <w:r>
        <w:t>h</w:t>
      </w:r>
      <w:r>
        <w:t>a</w:t>
      </w:r>
      <w:r>
        <w:t>r</w:t>
      </w:r>
      <w:r>
        <w:t>d</w:t>
      </w:r>
      <w:r>
        <w:t>t</w:t>
      </w:r>
      <w:r>
        <w:t>-</w:t>
      </w:r>
      <w:r>
        <w:t>T</w:t>
      </w:r>
      <w:r>
        <w:t>u</w:t>
      </w:r>
      <w:r>
        <w:t>r</w:t>
      </w:r>
      <w:r>
        <w:t>o</w:t>
      </w:r>
      <w:r>
        <w:t>k</w:t>
      </w:r>
      <w:r>
        <w:t>的</w:t>
      </w:r>
      <w:r>
        <w:t>膜</w:t>
      </w:r>
      <w:r>
        <w:t>循</w:t>
      </w:r>
      <w:r>
        <w:t>环</w:t>
      </w:r>
      <w:r>
        <w:t>模</w:t>
      </w:r>
      <w:r>
        <w:t>型</w:t>
      </w:r>
      <w:r>
        <w:t>依</w:t>
      </w:r>
      <w:r>
        <w:t>赖</w:t>
      </w:r>
      <w:r>
        <w:t>高</w:t>
      </w:r>
      <w:r>
        <w:t>维</w:t>
      </w:r>
      <w:r>
        <w:t>膜</w:t>
      </w:r>
      <w:r>
        <w:t>碰</w:t>
      </w:r>
      <w:r>
        <w:t>撞</w:t>
      </w:r>
      <w:r>
        <w:t>触</w:t>
      </w:r>
      <w:r>
        <w:t>发</w:t>
      </w:r>
      <w:r>
        <w:t>新</w:t>
      </w:r>
      <w:r>
        <w:t>一</w:t>
      </w:r>
      <w:r>
        <w:t>轮</w:t>
      </w:r>
      <w:r>
        <w:t>膨</w:t>
      </w:r>
      <w:r>
        <w:t>胀</w:t>
      </w:r>
      <w:r>
        <w:t>。</w:t>
      </w:r>
    </w:p>
    <w:p>
      <w:r>
        <w:t>周</w:t>
      </w:r>
      <w:r>
        <w:t>期</w:t>
      </w:r>
      <w:r>
        <w:t>性</w:t>
      </w:r>
      <w:r>
        <w:t>更</w:t>
      </w:r>
      <w:r>
        <w:t>新</w:t>
      </w:r>
      <w:r>
        <w:t>的</w:t>
      </w:r>
      <w:r>
        <w:t>机</w:t>
      </w:r>
      <w:r>
        <w:t>制</w:t>
      </w:r>
      <w:r>
        <w:t>不</w:t>
      </w:r>
      <w:r>
        <w:t>同</w:t>
      </w:r>
      <w:r>
        <w:t>：</w:t>
      </w:r>
      <w:r>
        <w:t>不</w:t>
      </w:r>
      <w:r>
        <w:t>是</w:t>
      </w:r>
      <w:r>
        <w:t>信</w:t>
      </w:r>
      <w:r>
        <w:t>息</w:t>
      </w:r>
      <w:r>
        <w:t>传</w:t>
      </w:r>
      <w:r>
        <w:t>递</w:t>
      </w:r>
      <w:r>
        <w:t>，</w:t>
      </w:r>
      <w:r>
        <w:t>是</w:t>
      </w:r>
      <w:r>
        <w:t>静</w:t>
      </w:r>
      <w:r>
        <w:t>止</w:t>
      </w:r>
      <w:r>
        <w:t>本</w:t>
      </w:r>
      <w:r>
        <w:t>身</w:t>
      </w:r>
      <w:r>
        <w:t>被</w:t>
      </w:r>
      <w:r>
        <w:t>改</w:t>
      </w:r>
      <w:r>
        <w:t>变</w:t>
      </w:r>
      <w:r>
        <w:t>。</w:t>
      </w:r>
      <w:r>
        <w:t>上</w:t>
      </w:r>
      <w:r>
        <w:t>一</w:t>
      </w:r>
      <w:r>
        <w:t>轮</w:t>
      </w:r>
      <w:r>
        <w:t>没</w:t>
      </w:r>
      <w:r>
        <w:t>有</w:t>
      </w:r>
      <w:r>
        <w:t>把</w:t>
      </w:r>
      <w:r>
        <w:t>信</w:t>
      </w:r>
      <w:r>
        <w:t>息</w:t>
      </w:r>
      <w:r>
        <w:t>"</w:t>
      </w:r>
      <w:r>
        <w:t>传</w:t>
      </w:r>
      <w:r>
        <w:t>给</w:t>
      </w:r>
      <w:r>
        <w:t>"</w:t>
      </w:r>
      <w:r>
        <w:t>下</w:t>
      </w:r>
      <w:r>
        <w:t>一</w:t>
      </w:r>
      <w:r>
        <w:t>轮</w:t>
      </w:r>
      <w:r>
        <w:t>—</w:t>
      </w:r>
      <w:r>
        <w:t>—</w:t>
      </w:r>
      <w:r>
        <w:t>上</w:t>
      </w:r>
      <w:r>
        <w:t>一</w:t>
      </w:r>
      <w:r>
        <w:t>轮</w:t>
      </w:r>
      <w:r>
        <w:t>改</w:t>
      </w:r>
      <w:r>
        <w:t>变</w:t>
      </w:r>
      <w:r>
        <w:t>了</w:t>
      </w:r>
      <w:r>
        <w:t>P</w:t>
      </w:r>
      <w:r>
        <w:t>=</w:t>
      </w:r>
      <w:r>
        <w:t>P</w:t>
      </w:r>
      <w:r>
        <w:t>，</w:t>
      </w:r>
      <w:r>
        <w:t>然</w:t>
      </w:r>
      <w:r>
        <w:t>后</w:t>
      </w:r>
      <w:r>
        <w:t>下</w:t>
      </w:r>
      <w:r>
        <w:t>一</w:t>
      </w:r>
      <w:r>
        <w:t>轮</w:t>
      </w:r>
      <w:r>
        <w:t>从</w:t>
      </w:r>
      <w:r>
        <w:t>被</w:t>
      </w:r>
      <w:r>
        <w:t>改</w:t>
      </w:r>
      <w:r>
        <w:t>变</w:t>
      </w:r>
      <w:r>
        <w:t>后</w:t>
      </w:r>
      <w:r>
        <w:t>的</w:t>
      </w:r>
      <w:r>
        <w:t>静</w:t>
      </w:r>
      <w:r>
        <w:t>止</w:t>
      </w:r>
      <w:r>
        <w:t>里</w:t>
      </w:r>
      <w:r>
        <w:t>自</w:t>
      </w:r>
      <w:r>
        <w:t>己</w:t>
      </w:r>
      <w:r>
        <w:t>长</w:t>
      </w:r>
      <w:r>
        <w:t>出</w:t>
      </w:r>
      <w:r>
        <w:t>来</w:t>
      </w:r>
      <w:r>
        <w:t>。</w:t>
      </w:r>
      <w:r>
        <w:t>不</w:t>
      </w:r>
      <w:r>
        <w:t>是</w:t>
      </w:r>
      <w:r>
        <w:t>两</w:t>
      </w:r>
      <w:r>
        <w:t>个</w:t>
      </w:r>
      <w:r>
        <w:t>宇</w:t>
      </w:r>
      <w:r>
        <w:t>宙</w:t>
      </w:r>
      <w:r>
        <w:t>之</w:t>
      </w:r>
      <w:r>
        <w:t>间</w:t>
      </w:r>
      <w:r>
        <w:t>的</w:t>
      </w:r>
      <w:r>
        <w:t>通</w:t>
      </w:r>
      <w:r>
        <w:t>信</w:t>
      </w:r>
      <w:r>
        <w:t>，</w:t>
      </w:r>
      <w:r>
        <w:t>是</w:t>
      </w:r>
      <w:r>
        <w:t>一</w:t>
      </w:r>
      <w:r>
        <w:t>个</w:t>
      </w:r>
      <w:r>
        <w:t>池</w:t>
      </w:r>
      <w:r>
        <w:t>塘</w:t>
      </w:r>
      <w:r>
        <w:t>沉</w:t>
      </w:r>
      <w:r>
        <w:t>静</w:t>
      </w:r>
      <w:r>
        <w:t>之</w:t>
      </w:r>
      <w:r>
        <w:t>后</w:t>
      </w:r>
      <w:r>
        <w:t>又</w:t>
      </w:r>
      <w:r>
        <w:t>起</w:t>
      </w:r>
      <w:r>
        <w:t>涟</w:t>
      </w:r>
      <w:r>
        <w:t>漪</w:t>
      </w:r>
      <w:r>
        <w:t>。</w:t>
      </w:r>
    </w:p>
    <w:p>
      <w:r>
        <w:t>·</w:t>
      </w:r>
      <w:r>
        <w:t xml:space="preserve"> </w:t>
      </w:r>
      <w:r>
        <w:t>·</w:t>
      </w:r>
      <w:r>
        <w:t xml:space="preserve"> </w:t>
      </w:r>
      <w:r>
        <w:t>·</w:t>
      </w:r>
    </w:p>
    <w:p>
      <w:r>
        <w:rPr>
          <w:i/>
        </w:rPr>
        <w:t>这篇论文是第三篇。第一篇说从哪里来，第二篇说往哪里去，第三篇说——你到了之后，路还在继续。</w:t>
      </w:r>
    </w:p>
    <w:p>
      <w:r>
        <w:rPr>
          <w:i/>
        </w:rPr>
        <w:t>没有终点。只有下一口呼吸。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林</w:t>
      </w:r>
      <w:r>
        <w:t>小</w:t>
      </w:r>
      <w:r>
        <w:t>黑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p>
      <w:r>
        <w:t>论</w:t>
      </w:r>
      <w:r>
        <w:t>文</w:t>
      </w:r>
      <w:r>
        <w:t>库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e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