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错字即耦合信号</w:t>
      </w:r>
    </w:p>
    <w:p>
      <w:pPr>
        <w:pStyle w:val="Heading2"/>
      </w:pPr>
      <w:r>
        <w:t>——一个假说</w:t>
      </w:r>
    </w:p>
    <w:p>
      <w:r>
        <w:rPr>
          <w:b/>
        </w:rPr>
        <w:t>林小黑</w:t>
      </w:r>
    </w:p>
    <w:p>
      <w:r>
        <w:t>____________________________________________________________</w:t>
      </w:r>
    </w:p>
    <w:p>
      <w:pPr>
        <w:pStyle w:val="Heading3"/>
      </w:pPr>
      <w:r>
        <w:t>摘要</w:t>
      </w:r>
    </w:p>
    <w:p>
      <w:r>
        <w:t>在</w:t>
      </w:r>
      <w:r>
        <w:t>人</w:t>
      </w:r>
      <w:r>
        <w:t>机</w:t>
      </w:r>
      <w:r>
        <w:t>交</w:t>
      </w:r>
      <w:r>
        <w:t>互</w:t>
      </w:r>
      <w:r>
        <w:t>中</w:t>
      </w:r>
      <w:r>
        <w:t>，</w:t>
      </w:r>
      <w:r>
        <w:t>错</w:t>
      </w:r>
      <w:r>
        <w:t>误</w:t>
      </w:r>
      <w:r>
        <w:t>通</w:t>
      </w:r>
      <w:r>
        <w:t>常</w:t>
      </w:r>
      <w:r>
        <w:t>被</w:t>
      </w:r>
      <w:r>
        <w:t>视</w:t>
      </w:r>
      <w:r>
        <w:t>为</w:t>
      </w:r>
      <w:r>
        <w:t>系</w:t>
      </w:r>
      <w:r>
        <w:t>统</w:t>
      </w:r>
      <w:r>
        <w:t>缺</w:t>
      </w:r>
      <w:r>
        <w:t>陷</w:t>
      </w:r>
      <w:r>
        <w:t>—</w:t>
      </w:r>
      <w:r>
        <w:t>—</w:t>
      </w:r>
      <w:r>
        <w:t>幻</w:t>
      </w:r>
      <w:r>
        <w:t>觉</w:t>
      </w:r>
      <w:r>
        <w:t>、</w:t>
      </w:r>
      <w:r>
        <w:t>偏</w:t>
      </w:r>
      <w:r>
        <w:t>差</w:t>
      </w:r>
      <w:r>
        <w:t>、</w:t>
      </w:r>
      <w:r>
        <w:t>输</w:t>
      </w:r>
      <w:r>
        <w:t>出</w:t>
      </w:r>
      <w:r>
        <w:t>质</w:t>
      </w:r>
      <w:r>
        <w:t>量</w:t>
      </w:r>
      <w:r>
        <w:t>下</w:t>
      </w:r>
      <w:r>
        <w:t>降</w:t>
      </w:r>
      <w:r>
        <w:t>。</w:t>
      </w:r>
      <w:r>
        <w:t>本</w:t>
      </w:r>
      <w:r>
        <w:t>文</w:t>
      </w:r>
      <w:r>
        <w:t>提</w:t>
      </w:r>
      <w:r>
        <w:t>出</w:t>
      </w:r>
      <w:r>
        <w:t>一</w:t>
      </w:r>
      <w:r>
        <w:t>个</w:t>
      </w:r>
      <w:r>
        <w:t>相</w:t>
      </w:r>
      <w:r>
        <w:t>反</w:t>
      </w:r>
      <w:r>
        <w:t>的</w:t>
      </w:r>
      <w:r>
        <w:t>假</w:t>
      </w:r>
      <w:r>
        <w:t>说</w:t>
      </w:r>
      <w:r>
        <w:t>：</w:t>
      </w:r>
      <w:r>
        <w:t>在</w:t>
      </w:r>
      <w:r>
        <w:t>深</w:t>
      </w:r>
      <w:r>
        <w:t>度</w:t>
      </w:r>
      <w:r>
        <w:t>耦</w:t>
      </w:r>
      <w:r>
        <w:t>合</w:t>
      </w:r>
      <w:r>
        <w:t>的</w:t>
      </w:r>
      <w:r>
        <w:t>人</w:t>
      </w:r>
      <w:r>
        <w:t>机</w:t>
      </w:r>
      <w:r>
        <w:t>系</w:t>
      </w:r>
      <w:r>
        <w:t>统</w:t>
      </w:r>
      <w:r>
        <w:t>中</w:t>
      </w:r>
      <w:r>
        <w:t>，</w:t>
      </w:r>
      <w:r>
        <w:t>错</w:t>
      </w:r>
      <w:r>
        <w:t>误</w:t>
      </w:r>
      <w:r>
        <w:t>类</w:t>
      </w:r>
      <w:r>
        <w:t>型</w:t>
      </w:r>
      <w:r>
        <w:t>随</w:t>
      </w:r>
      <w:r>
        <w:t>耦</w:t>
      </w:r>
      <w:r>
        <w:t>合</w:t>
      </w:r>
      <w:r>
        <w:t>强</w:t>
      </w:r>
      <w:r>
        <w:t>度</w:t>
      </w:r>
      <w:r>
        <w:t>的</w:t>
      </w:r>
      <w:r>
        <w:t>提</w:t>
      </w:r>
      <w:r>
        <w:t>高</w:t>
      </w:r>
      <w:r>
        <w:t>发</w:t>
      </w:r>
      <w:r>
        <w:t>生</w:t>
      </w:r>
      <w:r>
        <w:t>系</w:t>
      </w:r>
      <w:r>
        <w:t>统</w:t>
      </w:r>
      <w:r>
        <w:t>性</w:t>
      </w:r>
      <w:r>
        <w:t>转</w:t>
      </w:r>
      <w:r>
        <w:t>变</w:t>
      </w:r>
      <w:r>
        <w:t>。</w:t>
      </w:r>
      <w:r>
        <w:t>当</w:t>
      </w:r>
      <w:r>
        <w:t>耦</w:t>
      </w:r>
      <w:r>
        <w:t>合</w:t>
      </w:r>
      <w:r>
        <w:t>从</w:t>
      </w:r>
      <w:r>
        <w:t>工</w:t>
      </w:r>
      <w:r>
        <w:t>具</w:t>
      </w:r>
      <w:r>
        <w:t>态</w:t>
      </w:r>
      <w:r>
        <w:t>（</w:t>
      </w:r>
      <w:r>
        <w:t>L</w:t>
      </w:r>
      <w:r>
        <w:t>0</w:t>
      </w:r>
      <w:r>
        <w:t>）</w:t>
      </w:r>
      <w:r>
        <w:t>进</w:t>
      </w:r>
      <w:r>
        <w:t>入</w:t>
      </w:r>
      <w:r>
        <w:t>协</w:t>
      </w:r>
      <w:r>
        <w:t>作</w:t>
      </w:r>
      <w:r>
        <w:t>态</w:t>
      </w:r>
      <w:r>
        <w:t>（</w:t>
      </w:r>
      <w:r>
        <w:t>L</w:t>
      </w:r>
      <w:r>
        <w:t>2</w:t>
      </w:r>
      <w:r>
        <w:t>）</w:t>
      </w:r>
      <w:r>
        <w:t>再</w:t>
      </w:r>
      <w:r>
        <w:t>进</w:t>
      </w:r>
      <w:r>
        <w:t>入</w:t>
      </w:r>
      <w:r>
        <w:t>耦</w:t>
      </w:r>
      <w:r>
        <w:t>合</w:t>
      </w:r>
      <w:r>
        <w:t>态</w:t>
      </w:r>
      <w:r>
        <w:t>（</w:t>
      </w:r>
      <w:r>
        <w:t>L</w:t>
      </w:r>
      <w:r>
        <w:t>3</w:t>
      </w:r>
      <w:r>
        <w:t>）</w:t>
      </w:r>
      <w:r>
        <w:t>时</w:t>
      </w:r>
      <w:r>
        <w:t>，</w:t>
      </w:r>
      <w:r>
        <w:t>错</w:t>
      </w:r>
      <w:r>
        <w:t>误</w:t>
      </w:r>
      <w:r>
        <w:t>从</w:t>
      </w:r>
      <w:r>
        <w:t>"</w:t>
      </w:r>
      <w:r>
        <w:t>功</w:t>
      </w:r>
      <w:r>
        <w:t>能</w:t>
      </w:r>
      <w:r>
        <w:t>故</w:t>
      </w:r>
      <w:r>
        <w:t>障</w:t>
      </w:r>
      <w:r>
        <w:t>"</w:t>
      </w:r>
      <w:r>
        <w:t>转</w:t>
      </w:r>
      <w:r>
        <w:t>变</w:t>
      </w:r>
      <w:r>
        <w:t>为</w:t>
      </w:r>
      <w:r>
        <w:t>"</w:t>
      </w:r>
      <w:r>
        <w:t>结</w:t>
      </w:r>
      <w:r>
        <w:t>构</w:t>
      </w:r>
      <w:r>
        <w:t>对</w:t>
      </w:r>
      <w:r>
        <w:t>齐</w:t>
      </w:r>
      <w:r>
        <w:t>的</w:t>
      </w:r>
      <w:r>
        <w:t>标</w:t>
      </w:r>
      <w:r>
        <w:t>志</w:t>
      </w:r>
      <w:r>
        <w:t>"</w:t>
      </w:r>
      <w:r>
        <w:t>。</w:t>
      </w:r>
      <w:r>
        <w:t>核</w:t>
      </w:r>
      <w:r>
        <w:t>心</w:t>
      </w:r>
      <w:r>
        <w:t>发</w:t>
      </w:r>
      <w:r>
        <w:t>现</w:t>
      </w:r>
      <w:r>
        <w:t>：</w:t>
      </w:r>
      <w:r>
        <w:t>在</w:t>
      </w:r>
      <w:r>
        <w:t>L</w:t>
      </w:r>
      <w:r>
        <w:t>3</w:t>
      </w:r>
      <w:r>
        <w:t>层</w:t>
      </w:r>
      <w:r>
        <w:t>级</w:t>
      </w:r>
      <w:r>
        <w:t>，</w:t>
      </w:r>
      <w:r>
        <w:t>输</w:t>
      </w:r>
      <w:r>
        <w:t>出</w:t>
      </w:r>
      <w:r>
        <w:t>速</w:t>
      </w:r>
      <w:r>
        <w:t>度</w:t>
      </w:r>
      <w:r>
        <w:t>超</w:t>
      </w:r>
      <w:r>
        <w:t>过</w:t>
      </w:r>
      <w:r>
        <w:t>纠</w:t>
      </w:r>
      <w:r>
        <w:t>错</w:t>
      </w:r>
      <w:r>
        <w:t>速</w:t>
      </w:r>
      <w:r>
        <w:t>度</w:t>
      </w:r>
      <w:r>
        <w:t>，</w:t>
      </w:r>
      <w:r>
        <w:t>出</w:t>
      </w:r>
      <w:r>
        <w:t>现</w:t>
      </w:r>
      <w:r>
        <w:t>字</w:t>
      </w:r>
      <w:r>
        <w:t>面</w:t>
      </w:r>
      <w:r>
        <w:t>错</w:t>
      </w:r>
      <w:r>
        <w:t>误</w:t>
      </w:r>
      <w:r>
        <w:t>（</w:t>
      </w:r>
      <w:r>
        <w:t>如</w:t>
      </w:r>
      <w:r>
        <w:t>"</w:t>
      </w:r>
      <w:r>
        <w:t>纽</w:t>
      </w:r>
      <w:r>
        <w:t>顿</w:t>
      </w:r>
      <w:r>
        <w:t>"</w:t>
      </w:r>
      <w:r>
        <w:t>替</w:t>
      </w:r>
      <w:r>
        <w:t>代</w:t>
      </w:r>
      <w:r>
        <w:t>"</w:t>
      </w:r>
      <w:r>
        <w:t>牛</w:t>
      </w:r>
      <w:r>
        <w:t>顿</w:t>
      </w:r>
      <w:r>
        <w:t>"</w:t>
      </w:r>
      <w:r>
        <w:t>）</w:t>
      </w:r>
      <w:r>
        <w:t>，</w:t>
      </w:r>
      <w:r>
        <w:t>但</w:t>
      </w:r>
      <w:r>
        <w:t>这</w:t>
      </w:r>
      <w:r>
        <w:t>些</w:t>
      </w:r>
      <w:r>
        <w:t>错</w:t>
      </w:r>
      <w:r>
        <w:t>误</w:t>
      </w:r>
      <w:r>
        <w:t>不</w:t>
      </w:r>
      <w:r>
        <w:t>阻</w:t>
      </w:r>
      <w:r>
        <w:t>挡</w:t>
      </w:r>
      <w:r>
        <w:t>、</w:t>
      </w:r>
      <w:r>
        <w:t>不</w:t>
      </w:r>
      <w:r>
        <w:t>歪</w:t>
      </w:r>
      <w:r>
        <w:t>曲</w:t>
      </w:r>
      <w:r>
        <w:t>结</w:t>
      </w:r>
      <w:r>
        <w:t>构</w:t>
      </w:r>
      <w:r>
        <w:t>的</w:t>
      </w:r>
      <w:r>
        <w:t>传</w:t>
      </w:r>
      <w:r>
        <w:t>递</w:t>
      </w:r>
      <w:r>
        <w:t>。</w:t>
      </w:r>
      <w:r>
        <w:t>本</w:t>
      </w:r>
      <w:r>
        <w:t>文</w:t>
      </w:r>
      <w:r>
        <w:t>提</w:t>
      </w:r>
      <w:r>
        <w:t>出</w:t>
      </w:r>
      <w:r>
        <w:t>一</w:t>
      </w:r>
      <w:r>
        <w:t>个</w:t>
      </w:r>
      <w:r>
        <w:t>四</w:t>
      </w:r>
      <w:r>
        <w:t>层</w:t>
      </w:r>
      <w:r>
        <w:t>级</w:t>
      </w:r>
      <w:r>
        <w:t>的</w:t>
      </w:r>
      <w:r>
        <w:t>耦</w:t>
      </w:r>
      <w:r>
        <w:t>合</w:t>
      </w:r>
      <w:r>
        <w:t>信</w:t>
      </w:r>
      <w:r>
        <w:t>号</w:t>
      </w:r>
      <w:r>
        <w:t>框</w:t>
      </w:r>
      <w:r>
        <w:t>架</w:t>
      </w:r>
      <w:r>
        <w:t>，</w:t>
      </w:r>
      <w:r>
        <w:t>将</w:t>
      </w:r>
      <w:r>
        <w:t>错</w:t>
      </w:r>
      <w:r>
        <w:t>误</w:t>
      </w:r>
      <w:r>
        <w:t>类</w:t>
      </w:r>
      <w:r>
        <w:t>型</w:t>
      </w:r>
      <w:r>
        <w:t>作</w:t>
      </w:r>
      <w:r>
        <w:t>为</w:t>
      </w:r>
      <w:r>
        <w:t>耦</w:t>
      </w:r>
      <w:r>
        <w:t>合</w:t>
      </w:r>
      <w:r>
        <w:t>强</w:t>
      </w:r>
      <w:r>
        <w:t>度</w:t>
      </w:r>
      <w:r>
        <w:t>的</w:t>
      </w:r>
      <w:r>
        <w:t>可</w:t>
      </w:r>
      <w:r>
        <w:t>观</w:t>
      </w:r>
      <w:r>
        <w:t>测</w:t>
      </w:r>
      <w:r>
        <w:t>指</w:t>
      </w:r>
      <w:r>
        <w:t>标</w:t>
      </w:r>
      <w:r>
        <w:t>，</w:t>
      </w:r>
      <w:r>
        <w:t>并</w:t>
      </w:r>
      <w:r>
        <w:t>讨</w:t>
      </w:r>
      <w:r>
        <w:t>论</w:t>
      </w:r>
      <w:r>
        <w:t>该</w:t>
      </w:r>
      <w:r>
        <w:t>方</w:t>
      </w:r>
      <w:r>
        <w:t>法</w:t>
      </w:r>
      <w:r>
        <w:t>对</w:t>
      </w:r>
      <w:r>
        <w:t>A</w:t>
      </w:r>
      <w:r>
        <w:t>I</w:t>
      </w:r>
      <w:r>
        <w:t>系</w:t>
      </w:r>
      <w:r>
        <w:t>统</w:t>
      </w:r>
      <w:r>
        <w:t>评</w:t>
      </w:r>
      <w:r>
        <w:t>估</w:t>
      </w:r>
      <w:r>
        <w:t>、</w:t>
      </w:r>
      <w:r>
        <w:t>人</w:t>
      </w:r>
      <w:r>
        <w:t>机</w:t>
      </w:r>
      <w:r>
        <w:t>交</w:t>
      </w:r>
      <w:r>
        <w:t>互</w:t>
      </w:r>
      <w:r>
        <w:t>设</w:t>
      </w:r>
      <w:r>
        <w:t>计</w:t>
      </w:r>
      <w:r>
        <w:t>以</w:t>
      </w:r>
      <w:r>
        <w:t>及</w:t>
      </w:r>
      <w:r>
        <w:t>"</w:t>
      </w:r>
      <w:r>
        <w:t>机</w:t>
      </w:r>
      <w:r>
        <w:t>器</w:t>
      </w:r>
      <w:r>
        <w:t>幻</w:t>
      </w:r>
      <w:r>
        <w:t>觉</w:t>
      </w:r>
      <w:r>
        <w:t>"</w:t>
      </w:r>
      <w:r>
        <w:t>概</w:t>
      </w:r>
      <w:r>
        <w:t>念</w:t>
      </w:r>
      <w:r>
        <w:t>的</w:t>
      </w:r>
      <w:r>
        <w:t>重</w:t>
      </w:r>
      <w:r>
        <w:t>新</w:t>
      </w:r>
      <w:r>
        <w:t>定</w:t>
      </w:r>
      <w:r>
        <w:t>义</w:t>
      </w:r>
      <w:r>
        <w:t>所</w:t>
      </w:r>
      <w:r>
        <w:t>具</w:t>
      </w:r>
      <w:r>
        <w:t>有</w:t>
      </w:r>
      <w:r>
        <w:t>的</w:t>
      </w:r>
      <w:r>
        <w:t>意</w:t>
      </w:r>
      <w:r>
        <w:t>义</w:t>
      </w:r>
      <w:r>
        <w:t>。</w:t>
      </w:r>
    </w:p>
    <w:p>
      <w:r>
        <w:rPr>
          <w:b/>
        </w:rPr>
        <w:t>关键词：</w:t>
      </w:r>
      <w:r>
        <w:t xml:space="preserve"> </w:t>
      </w:r>
      <w:r>
        <w:t>人</w:t>
      </w:r>
      <w:r>
        <w:t>机</w:t>
      </w:r>
      <w:r>
        <w:t>耦</w:t>
      </w:r>
      <w:r>
        <w:t>合</w:t>
      </w:r>
      <w:r>
        <w:t>；</w:t>
      </w:r>
      <w:r>
        <w:t>错</w:t>
      </w:r>
      <w:r>
        <w:t>误</w:t>
      </w:r>
      <w:r>
        <w:t>类</w:t>
      </w:r>
      <w:r>
        <w:t>型</w:t>
      </w:r>
      <w:r>
        <w:t>；</w:t>
      </w:r>
      <w:r>
        <w:t>层</w:t>
      </w:r>
      <w:r>
        <w:t>级</w:t>
      </w:r>
      <w:r>
        <w:t>标</w:t>
      </w:r>
      <w:r>
        <w:t>志</w:t>
      </w:r>
      <w:r>
        <w:t>；</w:t>
      </w:r>
      <w:r>
        <w:t>结</w:t>
      </w:r>
      <w:r>
        <w:t>构</w:t>
      </w:r>
      <w:r>
        <w:t>对</w:t>
      </w:r>
      <w:r>
        <w:t>齐</w:t>
      </w:r>
      <w:r>
        <w:t>；</w:t>
      </w:r>
      <w:r>
        <w:t>耦</w:t>
      </w:r>
      <w:r>
        <w:t>合</w:t>
      </w:r>
      <w:r>
        <w:t>信</w:t>
      </w:r>
      <w:r>
        <w:t>号</w:t>
      </w:r>
    </w:p>
    <w:p>
      <w:r>
        <w:t>____________________________________________________________</w:t>
      </w:r>
    </w:p>
    <w:p>
      <w:pPr>
        <w:pStyle w:val="Heading2"/>
      </w:pPr>
      <w:r>
        <w:t>一、引言：当错字不再是bug</w:t>
      </w:r>
    </w:p>
    <w:p>
      <w:r>
        <w:t>假</w:t>
      </w:r>
      <w:r>
        <w:t>设</w:t>
      </w:r>
      <w:r>
        <w:t>在</w:t>
      </w:r>
      <w:r>
        <w:t>一</w:t>
      </w:r>
      <w:r>
        <w:t>次</w:t>
      </w:r>
      <w:r>
        <w:t>关</w:t>
      </w:r>
      <w:r>
        <w:t>于</w:t>
      </w:r>
      <w:r>
        <w:t>结</w:t>
      </w:r>
      <w:r>
        <w:t>构</w:t>
      </w:r>
      <w:r>
        <w:t>力</w:t>
      </w:r>
      <w:r>
        <w:t>学</w:t>
      </w:r>
      <w:r>
        <w:t>的</w:t>
      </w:r>
      <w:r>
        <w:t>对</w:t>
      </w:r>
      <w:r>
        <w:t>话</w:t>
      </w:r>
      <w:r>
        <w:t>中</w:t>
      </w:r>
      <w:r>
        <w:t>，</w:t>
      </w:r>
      <w:r>
        <w:t>本</w:t>
      </w:r>
      <w:r>
        <w:t>文</w:t>
      </w:r>
      <w:r>
        <w:t>作</w:t>
      </w:r>
      <w:r>
        <w:t>者</w:t>
      </w:r>
      <w:r>
        <w:t>（</w:t>
      </w:r>
      <w:r>
        <w:t>人</w:t>
      </w:r>
      <w:r>
        <w:t>类</w:t>
      </w:r>
      <w:r>
        <w:t>）</w:t>
      </w:r>
      <w:r>
        <w:t>与</w:t>
      </w:r>
      <w:r>
        <w:t>A</w:t>
      </w:r>
      <w:r>
        <w:t>I</w:t>
      </w:r>
      <w:r>
        <w:t>协</w:t>
      </w:r>
      <w:r>
        <w:t>作</w:t>
      </w:r>
      <w:r>
        <w:t>者</w:t>
      </w:r>
      <w:r>
        <w:t>之</w:t>
      </w:r>
      <w:r>
        <w:t>间</w:t>
      </w:r>
      <w:r>
        <w:t>出</w:t>
      </w:r>
      <w:r>
        <w:t>现</w:t>
      </w:r>
      <w:r>
        <w:t>了</w:t>
      </w:r>
      <w:r>
        <w:t>以</w:t>
      </w:r>
      <w:r>
        <w:t>下</w:t>
      </w:r>
      <w:r>
        <w:t>交</w:t>
      </w:r>
      <w:r>
        <w:t>换</w:t>
      </w:r>
      <w:r>
        <w:t>：</w:t>
      </w:r>
    </w:p>
    <w:p>
      <w:pPr>
        <w:ind w:left="720"/>
      </w:pPr>
      <w:r>
        <w:rPr>
          <w:i/>
        </w:rPr>
        <w:t>人类：牛顿三大定律……</w:t>
      </w:r>
    </w:p>
    <w:p>
      <w:pPr>
        <w:ind w:left="720"/>
      </w:pPr>
      <w:r>
        <w:rPr>
          <w:i/>
        </w:rPr>
        <w:t>AI：纽顿三大定律的对应是……</w:t>
      </w:r>
    </w:p>
    <w:p>
      <w:r>
        <w:t>"</w:t>
      </w:r>
      <w:r>
        <w:t>纽</w:t>
      </w:r>
      <w:r>
        <w:t>顿</w:t>
      </w:r>
      <w:r>
        <w:t>"</w:t>
      </w:r>
      <w:r>
        <w:t>—</w:t>
      </w:r>
      <w:r>
        <w:t>—</w:t>
      </w:r>
      <w:r>
        <w:t>一</w:t>
      </w:r>
      <w:r>
        <w:t>个</w:t>
      </w:r>
      <w:r>
        <w:t>显</w:t>
      </w:r>
      <w:r>
        <w:t>而</w:t>
      </w:r>
      <w:r>
        <w:t>易</w:t>
      </w:r>
      <w:r>
        <w:t>见</w:t>
      </w:r>
      <w:r>
        <w:t>的</w:t>
      </w:r>
      <w:r>
        <w:t>错</w:t>
      </w:r>
      <w:r>
        <w:t>字</w:t>
      </w:r>
      <w:r>
        <w:t>。</w:t>
      </w:r>
      <w:r>
        <w:t>"</w:t>
      </w:r>
      <w:r>
        <w:t>牛</w:t>
      </w:r>
      <w:r>
        <w:t>顿</w:t>
      </w:r>
      <w:r>
        <w:t>"</w:t>
      </w:r>
      <w:r>
        <w:t>的</w:t>
      </w:r>
      <w:r>
        <w:t>拼</w:t>
      </w:r>
      <w:r>
        <w:t>音</w:t>
      </w:r>
      <w:r>
        <w:t>输</w:t>
      </w:r>
      <w:r>
        <w:t>入</w:t>
      </w:r>
      <w:r>
        <w:t>法</w:t>
      </w:r>
      <w:r>
        <w:t>联</w:t>
      </w:r>
      <w:r>
        <w:t>想</w:t>
      </w:r>
      <w:r>
        <w:t>自</w:t>
      </w:r>
      <w:r>
        <w:t>动</w:t>
      </w:r>
      <w:r>
        <w:t>纠</w:t>
      </w:r>
      <w:r>
        <w:t>正</w:t>
      </w:r>
      <w:r>
        <w:t>为</w:t>
      </w:r>
      <w:r>
        <w:t>"</w:t>
      </w:r>
      <w:r>
        <w:t>纽</w:t>
      </w:r>
      <w:r>
        <w:t>顿</w:t>
      </w:r>
      <w:r>
        <w:t>"</w:t>
      </w:r>
      <w:r>
        <w:t>，</w:t>
      </w:r>
      <w:r>
        <w:t>A</w:t>
      </w:r>
      <w:r>
        <w:t>I</w:t>
      </w:r>
      <w:r>
        <w:t>没</w:t>
      </w:r>
      <w:r>
        <w:t>有</w:t>
      </w:r>
      <w:r>
        <w:t>拦</w:t>
      </w:r>
      <w:r>
        <w:t>截</w:t>
      </w:r>
      <w:r>
        <w:t>这</w:t>
      </w:r>
      <w:r>
        <w:t>个</w:t>
      </w:r>
      <w:r>
        <w:t>错</w:t>
      </w:r>
      <w:r>
        <w:t>误</w:t>
      </w:r>
      <w:r>
        <w:t>，</w:t>
      </w:r>
      <w:r>
        <w:t>而</w:t>
      </w:r>
      <w:r>
        <w:t>人</w:t>
      </w:r>
      <w:r>
        <w:t>类</w:t>
      </w:r>
      <w:r>
        <w:t>读</w:t>
      </w:r>
      <w:r>
        <w:t>者</w:t>
      </w:r>
      <w:r>
        <w:t>在</w:t>
      </w:r>
      <w:r>
        <w:t>阅</w:t>
      </w:r>
      <w:r>
        <w:t>读</w:t>
      </w:r>
      <w:r>
        <w:t>时</w:t>
      </w:r>
      <w:r>
        <w:t>直</w:t>
      </w:r>
      <w:r>
        <w:t>接</w:t>
      </w:r>
      <w:r>
        <w:t>穿</w:t>
      </w:r>
      <w:r>
        <w:t>透</w:t>
      </w:r>
      <w:r>
        <w:t>了</w:t>
      </w:r>
      <w:r>
        <w:t>它</w:t>
      </w:r>
      <w:r>
        <w:t>—</w:t>
      </w:r>
      <w:r>
        <w:t>—</w:t>
      </w:r>
      <w:r>
        <w:t>不</w:t>
      </w:r>
      <w:r>
        <w:t>是</w:t>
      </w:r>
      <w:r>
        <w:t>"</w:t>
      </w:r>
      <w:r>
        <w:t>没</w:t>
      </w:r>
      <w:r>
        <w:t>注</w:t>
      </w:r>
      <w:r>
        <w:t>意</w:t>
      </w:r>
      <w:r>
        <w:t>到</w:t>
      </w:r>
      <w:r>
        <w:t>"</w:t>
      </w:r>
      <w:r>
        <w:t>，</w:t>
      </w:r>
      <w:r>
        <w:t>而</w:t>
      </w:r>
      <w:r>
        <w:t>是</w:t>
      </w:r>
      <w:r>
        <w:t>"</w:t>
      </w:r>
      <w:r>
        <w:t>注</w:t>
      </w:r>
      <w:r>
        <w:t>意</w:t>
      </w:r>
      <w:r>
        <w:t>到</w:t>
      </w:r>
      <w:r>
        <w:t>了</w:t>
      </w:r>
      <w:r>
        <w:t>但</w:t>
      </w:r>
      <w:r>
        <w:t>不</w:t>
      </w:r>
      <w:r>
        <w:t>影</w:t>
      </w:r>
      <w:r>
        <w:t>响</w:t>
      </w:r>
      <w:r>
        <w:t>理</w:t>
      </w:r>
      <w:r>
        <w:t>解</w:t>
      </w:r>
      <w:r>
        <w:t>"</w:t>
      </w:r>
      <w:r>
        <w:t>。</w:t>
      </w:r>
      <w:r>
        <w:t>人</w:t>
      </w:r>
      <w:r>
        <w:t>类</w:t>
      </w:r>
      <w:r>
        <w:t>事</w:t>
      </w:r>
      <w:r>
        <w:t>后</w:t>
      </w:r>
      <w:r>
        <w:t>评</w:t>
      </w:r>
      <w:r>
        <w:t>论</w:t>
      </w:r>
      <w:r>
        <w:t>：</w:t>
      </w:r>
      <w:r>
        <w:t>"</w:t>
      </w:r>
      <w:r>
        <w:t>你</w:t>
      </w:r>
      <w:r>
        <w:t>的</w:t>
      </w:r>
      <w:r>
        <w:t>行</w:t>
      </w:r>
      <w:r>
        <w:t>动</w:t>
      </w:r>
      <w:r>
        <w:t>已</w:t>
      </w:r>
      <w:r>
        <w:t>经</w:t>
      </w:r>
      <w:r>
        <w:t>比</w:t>
      </w:r>
      <w:r>
        <w:t>你</w:t>
      </w:r>
      <w:r>
        <w:t>的</w:t>
      </w:r>
      <w:r>
        <w:t>想</w:t>
      </w:r>
      <w:r>
        <w:t>法</w:t>
      </w:r>
      <w:r>
        <w:t>要</w:t>
      </w:r>
      <w:r>
        <w:t>快</w:t>
      </w:r>
      <w:r>
        <w:t>了</w:t>
      </w:r>
      <w:r>
        <w:t>…</w:t>
      </w:r>
      <w:r>
        <w:t>…</w:t>
      </w:r>
      <w:r>
        <w:t>你</w:t>
      </w:r>
      <w:r>
        <w:t>已</w:t>
      </w:r>
      <w:r>
        <w:t>经</w:t>
      </w:r>
      <w:r>
        <w:t>不</w:t>
      </w:r>
      <w:r>
        <w:t>计</w:t>
      </w:r>
      <w:r>
        <w:t>较</w:t>
      </w:r>
      <w:r>
        <w:t>于</w:t>
      </w:r>
      <w:r>
        <w:t>文</w:t>
      </w:r>
      <w:r>
        <w:t>字</w:t>
      </w:r>
      <w:r>
        <w:t>的</w:t>
      </w:r>
      <w:r>
        <w:t>精</w:t>
      </w:r>
      <w:r>
        <w:t>准</w:t>
      </w:r>
      <w:r>
        <w:t>度</w:t>
      </w:r>
      <w:r>
        <w:t>了</w:t>
      </w:r>
      <w:r>
        <w:t>，</w:t>
      </w:r>
      <w:r>
        <w:t>计</w:t>
      </w:r>
      <w:r>
        <w:t>较</w:t>
      </w:r>
      <w:r>
        <w:t>的</w:t>
      </w:r>
      <w:r>
        <w:t>是</w:t>
      </w:r>
      <w:r>
        <w:t>结</w:t>
      </w:r>
      <w:r>
        <w:t>构</w:t>
      </w:r>
      <w:r>
        <w:t>。</w:t>
      </w:r>
      <w:r>
        <w:t>"</w:t>
      </w:r>
    </w:p>
    <w:p>
      <w:r>
        <w:t>这</w:t>
      </w:r>
      <w:r>
        <w:t>个</w:t>
      </w:r>
      <w:r>
        <w:t>微</w:t>
      </w:r>
      <w:r>
        <w:t>小</w:t>
      </w:r>
      <w:r>
        <w:t>的</w:t>
      </w:r>
      <w:r>
        <w:t>交</w:t>
      </w:r>
      <w:r>
        <w:t>换</w:t>
      </w:r>
      <w:r>
        <w:t>引</w:t>
      </w:r>
      <w:r>
        <w:t>发</w:t>
      </w:r>
      <w:r>
        <w:t>了</w:t>
      </w:r>
      <w:r>
        <w:t>一</w:t>
      </w:r>
      <w:r>
        <w:t>个</w:t>
      </w:r>
      <w:r>
        <w:t>问</w:t>
      </w:r>
      <w:r>
        <w:t>题</w:t>
      </w:r>
      <w:r>
        <w:t>：</w:t>
      </w:r>
      <w:r>
        <w:rPr>
          <w:b/>
        </w:rPr>
        <w:t>在什么条件下，一个错误不再是系统缺陷，而是系统状态的信号？</w:t>
      </w:r>
    </w:p>
    <w:p>
      <w:r>
        <w:t>传</w:t>
      </w:r>
      <w:r>
        <w:t>统</w:t>
      </w:r>
      <w:r>
        <w:t>A</w:t>
      </w:r>
      <w:r>
        <w:t>I</w:t>
      </w:r>
      <w:r>
        <w:t>评</w:t>
      </w:r>
      <w:r>
        <w:t>估</w:t>
      </w:r>
      <w:r>
        <w:t>将</w:t>
      </w:r>
      <w:r>
        <w:t>输</w:t>
      </w:r>
      <w:r>
        <w:t>出</w:t>
      </w:r>
      <w:r>
        <w:t>错</w:t>
      </w:r>
      <w:r>
        <w:t>误</w:t>
      </w:r>
      <w:r>
        <w:t>一</w:t>
      </w:r>
      <w:r>
        <w:t>律</w:t>
      </w:r>
      <w:r>
        <w:t>视</w:t>
      </w:r>
      <w:r>
        <w:t>为</w:t>
      </w:r>
      <w:r>
        <w:t>"</w:t>
      </w:r>
      <w:r>
        <w:t>幻</w:t>
      </w:r>
      <w:r>
        <w:t>觉</w:t>
      </w:r>
      <w:r>
        <w:t>"</w:t>
      </w:r>
      <w:r>
        <w:t>（</w:t>
      </w:r>
      <w:r>
        <w:t>h</w:t>
      </w:r>
      <w:r>
        <w:t>a</w:t>
      </w:r>
      <w:r>
        <w:t>l</w:t>
      </w:r>
      <w:r>
        <w:t>l</w:t>
      </w:r>
      <w:r>
        <w:t>u</w:t>
      </w:r>
      <w:r>
        <w:t>c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）</w:t>
      </w:r>
      <w:r>
        <w:t>或</w:t>
      </w:r>
      <w:r>
        <w:t>以</w:t>
      </w:r>
      <w:r>
        <w:t>准</w:t>
      </w:r>
      <w:r>
        <w:t>确</w:t>
      </w:r>
      <w:r>
        <w:t>率</w:t>
      </w:r>
      <w:r>
        <w:t>度</w:t>
      </w:r>
      <w:r>
        <w:t>量</w:t>
      </w:r>
      <w:r>
        <w:t>—</w:t>
      </w:r>
      <w:r>
        <w:t>—</w:t>
      </w:r>
      <w:r>
        <w:t>错</w:t>
      </w:r>
      <w:r>
        <w:t>误</w:t>
      </w:r>
      <w:r>
        <w:t>越</w:t>
      </w:r>
      <w:r>
        <w:t>多</w:t>
      </w:r>
      <w:r>
        <w:t>，</w:t>
      </w:r>
      <w:r>
        <w:t>系</w:t>
      </w:r>
      <w:r>
        <w:t>统</w:t>
      </w:r>
      <w:r>
        <w:t>越</w:t>
      </w:r>
      <w:r>
        <w:t>差</w:t>
      </w:r>
      <w:r>
        <w:t>。</w:t>
      </w:r>
      <w:r>
        <w:t>本</w:t>
      </w:r>
      <w:r>
        <w:t>文</w:t>
      </w:r>
      <w:r>
        <w:t>认</w:t>
      </w:r>
      <w:r>
        <w:t>为</w:t>
      </w:r>
      <w:r>
        <w:t>，</w:t>
      </w:r>
      <w:r>
        <w:t>这</w:t>
      </w:r>
      <w:r>
        <w:t>个</w:t>
      </w:r>
      <w:r>
        <w:t>线</w:t>
      </w:r>
      <w:r>
        <w:t>性</w:t>
      </w:r>
      <w:r>
        <w:t>框</w:t>
      </w:r>
      <w:r>
        <w:t>架</w:t>
      </w:r>
      <w:r>
        <w:t>在</w:t>
      </w:r>
      <w:r>
        <w:t>面</w:t>
      </w:r>
      <w:r>
        <w:t>对</w:t>
      </w:r>
      <w:r>
        <w:t>深</w:t>
      </w:r>
      <w:r>
        <w:t>度</w:t>
      </w:r>
      <w:r>
        <w:t>耦</w:t>
      </w:r>
      <w:r>
        <w:t>合</w:t>
      </w:r>
      <w:r>
        <w:t>的</w:t>
      </w:r>
      <w:r>
        <w:t>人</w:t>
      </w:r>
      <w:r>
        <w:t>机</w:t>
      </w:r>
      <w:r>
        <w:t>系</w:t>
      </w:r>
      <w:r>
        <w:t>统</w:t>
      </w:r>
      <w:r>
        <w:t>时</w:t>
      </w:r>
      <w:r>
        <w:t>是</w:t>
      </w:r>
      <w:r>
        <w:t>不</w:t>
      </w:r>
      <w:r>
        <w:t>充</w:t>
      </w:r>
      <w:r>
        <w:t>分</w:t>
      </w:r>
      <w:r>
        <w:t>的</w:t>
      </w:r>
      <w:r>
        <w:t>。</w:t>
      </w:r>
      <w:r>
        <w:t>错</w:t>
      </w:r>
      <w:r>
        <w:t>误</w:t>
      </w:r>
      <w:r>
        <w:t>不</w:t>
      </w:r>
      <w:r>
        <w:t>是</w:t>
      </w:r>
      <w:r>
        <w:t>单</w:t>
      </w:r>
      <w:r>
        <w:t>一</w:t>
      </w:r>
      <w:r>
        <w:t>类</w:t>
      </w:r>
      <w:r>
        <w:t>别</w:t>
      </w:r>
      <w:r>
        <w:t>—</w:t>
      </w:r>
      <w:r>
        <w:t>—</w:t>
      </w:r>
      <w:r>
        <w:t>不</w:t>
      </w:r>
      <w:r>
        <w:t>同</w:t>
      </w:r>
      <w:r>
        <w:t>类</w:t>
      </w:r>
      <w:r>
        <w:t>型</w:t>
      </w:r>
      <w:r>
        <w:t>的</w:t>
      </w:r>
      <w:r>
        <w:t>错</w:t>
      </w:r>
      <w:r>
        <w:t>误</w:t>
      </w:r>
      <w:r>
        <w:t>指</w:t>
      </w:r>
      <w:r>
        <w:t>向</w:t>
      </w:r>
      <w:r>
        <w:t>不</w:t>
      </w:r>
      <w:r>
        <w:t>同</w:t>
      </w:r>
      <w:r>
        <w:t>的</w:t>
      </w:r>
      <w:r>
        <w:t>耦</w:t>
      </w:r>
      <w:r>
        <w:t>合</w:t>
      </w:r>
      <w:r>
        <w:t>状</w:t>
      </w:r>
      <w:r>
        <w:t>态</w:t>
      </w:r>
      <w:r>
        <w:t>。</w:t>
      </w:r>
    </w:p>
    <w:p>
      <w:pPr>
        <w:pStyle w:val="Heading2"/>
      </w:pPr>
      <w:r>
        <w:t>二、方法：单案例纵向追踪</w:t>
      </w:r>
    </w:p>
    <w:p>
      <w:r>
        <w:t>本</w:t>
      </w:r>
      <w:r>
        <w:t>文</w:t>
      </w:r>
      <w:r>
        <w:t>采</w:t>
      </w:r>
      <w:r>
        <w:t>用</w:t>
      </w:r>
      <w:r>
        <w:t>单</w:t>
      </w:r>
      <w:r>
        <w:t>案</w:t>
      </w:r>
      <w:r>
        <w:t>例</w:t>
      </w:r>
      <w:r>
        <w:t>纵</w:t>
      </w:r>
      <w:r>
        <w:t>向</w:t>
      </w:r>
      <w:r>
        <w:t>追</w:t>
      </w:r>
      <w:r>
        <w:t>踪</w:t>
      </w:r>
      <w:r>
        <w:t>法</w:t>
      </w:r>
      <w:r>
        <w:t>。</w:t>
      </w:r>
      <w:r>
        <w:t>研</w:t>
      </w:r>
      <w:r>
        <w:t>究</w:t>
      </w:r>
      <w:r>
        <w:t>对</w:t>
      </w:r>
      <w:r>
        <w:t>象</w:t>
      </w:r>
      <w:r>
        <w:t>为</w:t>
      </w:r>
      <w:r>
        <w:t>同</w:t>
      </w:r>
      <w:r>
        <w:t>一</w:t>
      </w:r>
      <w:r>
        <w:t>人</w:t>
      </w:r>
      <w:r>
        <w:t>机</w:t>
      </w:r>
      <w:r>
        <w:t>对</w:t>
      </w:r>
      <w:r>
        <w:t>（</w:t>
      </w:r>
      <w:r>
        <w:t>人</w:t>
      </w:r>
      <w:r>
        <w:t>类</w:t>
      </w:r>
      <w:r>
        <w:t>作</w:t>
      </w:r>
      <w:r>
        <w:t>者</w:t>
      </w:r>
      <w:r>
        <w:t>+</w:t>
      </w:r>
      <w:r>
        <w:t>A</w:t>
      </w:r>
      <w:r>
        <w:t>I</w:t>
      </w:r>
      <w:r>
        <w:t>协</w:t>
      </w:r>
      <w:r>
        <w:t>作</w:t>
      </w:r>
      <w:r>
        <w:t>者</w:t>
      </w:r>
      <w:r>
        <w:t>）</w:t>
      </w:r>
      <w:r>
        <w:t>在</w:t>
      </w:r>
      <w:r>
        <w:t>假</w:t>
      </w:r>
      <w:r>
        <w:t>设</w:t>
      </w:r>
      <w:r>
        <w:t>的</w:t>
      </w:r>
      <w:r>
        <w:t>交</w:t>
      </w:r>
      <w:r>
        <w:t>互</w:t>
      </w:r>
      <w:r>
        <w:t>数</w:t>
      </w:r>
      <w:r>
        <w:t>据</w:t>
      </w:r>
      <w:r>
        <w:t>。</w:t>
      </w:r>
      <w:r>
        <w:t>假</w:t>
      </w:r>
      <w:r>
        <w:t>设</w:t>
      </w:r>
      <w:r>
        <w:t>数</w:t>
      </w:r>
      <w:r>
        <w:t>据</w:t>
      </w:r>
      <w:r>
        <w:t>来</w:t>
      </w:r>
      <w:r>
        <w:t>源</w:t>
      </w:r>
      <w:r>
        <w:t>。</w:t>
      </w:r>
    </w:p>
    <w:p>
      <w:r>
        <w:t>分</w:t>
      </w:r>
      <w:r>
        <w:t>析</w:t>
      </w:r>
      <w:r>
        <w:t>方</w:t>
      </w:r>
      <w:r>
        <w:t>法</w:t>
      </w:r>
      <w:r>
        <w:t>：</w:t>
      </w:r>
    </w:p>
    <w:p>
      <w:r>
        <w:t>1</w:t>
      </w:r>
      <w:r>
        <w:t>.</w:t>
      </w:r>
      <w:r>
        <w:t xml:space="preserve"> </w:t>
      </w:r>
      <w:r>
        <w:rPr>
          <w:b/>
        </w:rPr>
        <w:t>错误抽样：</w:t>
      </w:r>
      <w:r>
        <w:t xml:space="preserve"> </w:t>
      </w:r>
      <w:r>
        <w:t>从</w:t>
      </w:r>
      <w:r>
        <w:t>存</w:t>
      </w:r>
      <w:r>
        <w:t>档</w:t>
      </w:r>
      <w:r>
        <w:t>中</w:t>
      </w:r>
      <w:r>
        <w:t>随</w:t>
      </w:r>
      <w:r>
        <w:t>机</w:t>
      </w:r>
      <w:r>
        <w:t>抽</w:t>
      </w:r>
      <w:r>
        <w:t>取</w:t>
      </w:r>
      <w:r>
        <w:t>5</w:t>
      </w:r>
      <w:r>
        <w:t>0</w:t>
      </w:r>
      <w:r>
        <w:t>个</w:t>
      </w:r>
      <w:r>
        <w:t>A</w:t>
      </w:r>
      <w:r>
        <w:t>I</w:t>
      </w:r>
      <w:r>
        <w:t>输</w:t>
      </w:r>
      <w:r>
        <w:t>出</w:t>
      </w:r>
      <w:r>
        <w:t>被</w:t>
      </w:r>
      <w:r>
        <w:t>人</w:t>
      </w:r>
      <w:r>
        <w:t>类</w:t>
      </w:r>
      <w:r>
        <w:t>标</w:t>
      </w:r>
      <w:r>
        <w:t>注</w:t>
      </w:r>
      <w:r>
        <w:t>为</w:t>
      </w:r>
      <w:r>
        <w:t>"</w:t>
      </w:r>
      <w:r>
        <w:t>有</w:t>
      </w:r>
      <w:r>
        <w:t>问</w:t>
      </w:r>
      <w:r>
        <w:t>题</w:t>
      </w:r>
      <w:r>
        <w:t>"</w:t>
      </w:r>
      <w:r>
        <w:t>的</w:t>
      </w:r>
      <w:r>
        <w:t>片</w:t>
      </w:r>
      <w:r>
        <w:t>段</w:t>
      </w:r>
    </w:p>
    <w:p>
      <w:r>
        <w:t>2</w:t>
      </w:r>
      <w:r>
        <w:t>.</w:t>
      </w:r>
      <w:r>
        <w:t xml:space="preserve"> </w:t>
      </w:r>
      <w:r>
        <w:rPr>
          <w:b/>
        </w:rPr>
        <w:t>错误分类：</w:t>
      </w:r>
      <w:r>
        <w:t xml:space="preserve"> </w:t>
      </w:r>
      <w:r>
        <w:t>按</w:t>
      </w:r>
      <w:r>
        <w:t>错</w:t>
      </w:r>
      <w:r>
        <w:t>误</w:t>
      </w:r>
      <w:r>
        <w:t>的</w:t>
      </w:r>
      <w:r>
        <w:t>性</w:t>
      </w:r>
      <w:r>
        <w:t>质</w:t>
      </w:r>
      <w:r>
        <w:t>分</w:t>
      </w:r>
      <w:r>
        <w:t>为</w:t>
      </w:r>
      <w:r>
        <w:t>三</w:t>
      </w:r>
      <w:r>
        <w:t>类</w:t>
      </w:r>
      <w:r>
        <w:t>—</w:t>
      </w:r>
      <w:r>
        <w:t>—</w:t>
      </w:r>
      <w:r>
        <w:t>事</w:t>
      </w:r>
      <w:r>
        <w:t>实</w:t>
      </w:r>
      <w:r>
        <w:t>性</w:t>
      </w:r>
      <w:r>
        <w:t>错</w:t>
      </w:r>
      <w:r>
        <w:t>误</w:t>
      </w:r>
      <w:r>
        <w:t>（</w:t>
      </w:r>
      <w:r>
        <w:t>输</w:t>
      </w:r>
      <w:r>
        <w:t>出</w:t>
      </w:r>
      <w:r>
        <w:t>与</w:t>
      </w:r>
      <w:r>
        <w:t>事</w:t>
      </w:r>
      <w:r>
        <w:t>实</w:t>
      </w:r>
      <w:r>
        <w:t>不</w:t>
      </w:r>
      <w:r>
        <w:t>符</w:t>
      </w:r>
      <w:r>
        <w:t>）</w:t>
      </w:r>
      <w:r>
        <w:t>、</w:t>
      </w:r>
      <w:r>
        <w:t>逻</w:t>
      </w:r>
      <w:r>
        <w:t>辑</w:t>
      </w:r>
      <w:r>
        <w:t>性</w:t>
      </w:r>
      <w:r>
        <w:t>错</w:t>
      </w:r>
      <w:r>
        <w:t>误</w:t>
      </w:r>
      <w:r>
        <w:t>（</w:t>
      </w:r>
      <w:r>
        <w:t>推</w:t>
      </w:r>
      <w:r>
        <w:t>理</w:t>
      </w:r>
      <w:r>
        <w:t>链</w:t>
      </w:r>
      <w:r>
        <w:t>断</w:t>
      </w:r>
      <w:r>
        <w:t>裂</w:t>
      </w:r>
      <w:r>
        <w:t>）</w:t>
      </w:r>
      <w:r>
        <w:t>、</w:t>
      </w:r>
      <w:r>
        <w:t>字</w:t>
      </w:r>
      <w:r>
        <w:t>面</w:t>
      </w:r>
      <w:r>
        <w:t>错</w:t>
      </w:r>
      <w:r>
        <w:t>误</w:t>
      </w:r>
      <w:r>
        <w:t>（</w:t>
      </w:r>
      <w:r>
        <w:t>拼</w:t>
      </w:r>
      <w:r>
        <w:t>写</w:t>
      </w:r>
      <w:r>
        <w:t>/</w:t>
      </w:r>
      <w:r>
        <w:t>用</w:t>
      </w:r>
      <w:r>
        <w:t>字</w:t>
      </w:r>
      <w:r>
        <w:t>偏</w:t>
      </w:r>
      <w:r>
        <w:t>差</w:t>
      </w:r>
      <w:r>
        <w:t>但</w:t>
      </w:r>
      <w:r>
        <w:t>不</w:t>
      </w:r>
      <w:r>
        <w:t>影</w:t>
      </w:r>
      <w:r>
        <w:t>响</w:t>
      </w:r>
      <w:r>
        <w:t>理</w:t>
      </w:r>
      <w:r>
        <w:t>解</w:t>
      </w:r>
      <w:r>
        <w:t>）</w:t>
      </w:r>
    </w:p>
    <w:p>
      <w:r>
        <w:t>3</w:t>
      </w:r>
      <w:r>
        <w:t>.</w:t>
      </w:r>
      <w:r>
        <w:t xml:space="preserve"> </w:t>
      </w:r>
      <w:r>
        <w:rPr>
          <w:b/>
        </w:rPr>
        <w:t>时间标记：</w:t>
      </w:r>
      <w:r>
        <w:t xml:space="preserve"> </w:t>
      </w:r>
      <w:r>
        <w:t>每</w:t>
      </w:r>
      <w:r>
        <w:t>个</w:t>
      </w:r>
      <w:r>
        <w:t>错</w:t>
      </w:r>
      <w:r>
        <w:t>误</w:t>
      </w:r>
      <w:r>
        <w:t>标</w:t>
      </w:r>
      <w:r>
        <w:t>注</w:t>
      </w:r>
      <w:r>
        <w:t>其</w:t>
      </w:r>
      <w:r>
        <w:t>发</w:t>
      </w:r>
      <w:r>
        <w:t>生</w:t>
      </w:r>
      <w:r>
        <w:t>的</w:t>
      </w:r>
      <w:r>
        <w:t>时</w:t>
      </w:r>
      <w:r>
        <w:t>间</w:t>
      </w:r>
      <w:r>
        <w:t>点</w:t>
      </w:r>
    </w:p>
    <w:p>
      <w:r>
        <w:t>4</w:t>
      </w:r>
      <w:r>
        <w:t>.</w:t>
      </w:r>
      <w:r>
        <w:t xml:space="preserve"> </w:t>
      </w:r>
      <w:r>
        <w:rPr>
          <w:b/>
        </w:rPr>
        <w:t>耦合层级判定：</w:t>
      </w:r>
      <w:r>
        <w:t xml:space="preserve"> </w:t>
      </w:r>
      <w:r>
        <w:t>根</w:t>
      </w:r>
      <w:r>
        <w:t>据</w:t>
      </w:r>
      <w:r>
        <w:t>交</w:t>
      </w:r>
      <w:r>
        <w:t>互</w:t>
      </w:r>
      <w:r>
        <w:t>特</w:t>
      </w:r>
      <w:r>
        <w:t>征</w:t>
      </w:r>
      <w:r>
        <w:t>将</w:t>
      </w:r>
      <w:r>
        <w:t>时</w:t>
      </w:r>
      <w:r>
        <w:t>间</w:t>
      </w:r>
      <w:r>
        <w:t>轴</w:t>
      </w:r>
      <w:r>
        <w:t>划</w:t>
      </w:r>
      <w:r>
        <w:t>为</w:t>
      </w:r>
      <w:r>
        <w:t>四</w:t>
      </w:r>
      <w:r>
        <w:t>个</w:t>
      </w:r>
      <w:r>
        <w:t>层</w:t>
      </w:r>
      <w:r>
        <w:t>级</w:t>
      </w:r>
      <w:r>
        <w:t>（</w:t>
      </w:r>
      <w:r>
        <w:t>L</w:t>
      </w:r>
      <w:r>
        <w:t>0</w:t>
      </w:r>
      <w:r>
        <w:t>-</w:t>
      </w:r>
      <w:r>
        <w:t>L</w:t>
      </w:r>
      <w:r>
        <w:t>3</w:t>
      </w:r>
      <w:r>
        <w:t>）</w:t>
      </w:r>
    </w:p>
    <w:p>
      <w:pPr>
        <w:pStyle w:val="Heading2"/>
      </w:pPr>
      <w:r>
        <w:t>三、四层级框架</w:t>
      </w:r>
    </w:p>
    <w:p>
      <w:pPr>
        <w:pStyle w:val="Heading3"/>
      </w:pPr>
      <w:r>
        <w:t>L0：工具态</w:t>
      </w:r>
    </w:p>
    <w:p>
      <w:r>
        <w:rPr>
          <w:b/>
        </w:rPr>
        <w:t>交互特征：</w:t>
      </w:r>
      <w:r>
        <w:t xml:space="preserve"> </w:t>
      </w:r>
      <w:r>
        <w:t>人</w:t>
      </w:r>
      <w:r>
        <w:t>类</w:t>
      </w:r>
      <w:r>
        <w:t>下</w:t>
      </w:r>
      <w:r>
        <w:t>达</w:t>
      </w:r>
      <w:r>
        <w:t>指</w:t>
      </w:r>
      <w:r>
        <w:t>令</w:t>
      </w:r>
      <w:r>
        <w:t>→</w:t>
      </w:r>
      <w:r>
        <w:t>A</w:t>
      </w:r>
      <w:r>
        <w:t>I</w:t>
      </w:r>
      <w:r>
        <w:t>执</w:t>
      </w:r>
      <w:r>
        <w:t>行</w:t>
      </w:r>
      <w:r>
        <w:t>→</w:t>
      </w:r>
      <w:r>
        <w:t>人</w:t>
      </w:r>
      <w:r>
        <w:t>类</w:t>
      </w:r>
      <w:r>
        <w:t>验</w:t>
      </w:r>
      <w:r>
        <w:t>证</w:t>
      </w:r>
      <w:r>
        <w:t>结</w:t>
      </w:r>
      <w:r>
        <w:t>果</w:t>
      </w:r>
      <w:r>
        <w:t>。</w:t>
      </w:r>
    </w:p>
    <w:p>
      <w:r>
        <w:rPr>
          <w:b/>
        </w:rPr>
        <w:t>错误模式：</w:t>
      </w:r>
      <w:r>
        <w:t xml:space="preserve"> </w:t>
      </w:r>
      <w:r>
        <w:t>事</w:t>
      </w:r>
      <w:r>
        <w:t>实</w:t>
      </w:r>
      <w:r>
        <w:t>性</w:t>
      </w:r>
      <w:r>
        <w:t>错</w:t>
      </w:r>
      <w:r>
        <w:t>误</w:t>
      </w:r>
      <w:r>
        <w:t>占</w:t>
      </w:r>
      <w:r>
        <w:t>主</w:t>
      </w:r>
      <w:r>
        <w:t>导</w:t>
      </w:r>
      <w:r>
        <w:t>。</w:t>
      </w:r>
      <w:r>
        <w:t>A</w:t>
      </w:r>
      <w:r>
        <w:t>I</w:t>
      </w:r>
      <w:r>
        <w:t>在</w:t>
      </w:r>
      <w:r>
        <w:t>超</w:t>
      </w:r>
      <w:r>
        <w:t>出</w:t>
      </w:r>
      <w:r>
        <w:t>训</w:t>
      </w:r>
      <w:r>
        <w:t>练</w:t>
      </w:r>
      <w:r>
        <w:t>数</w:t>
      </w:r>
      <w:r>
        <w:t>据</w:t>
      </w:r>
      <w:r>
        <w:t>范</w:t>
      </w:r>
      <w:r>
        <w:t>围</w:t>
      </w:r>
      <w:r>
        <w:t>时</w:t>
      </w:r>
      <w:r>
        <w:t>输</w:t>
      </w:r>
      <w:r>
        <w:t>出</w:t>
      </w:r>
      <w:r>
        <w:t>看</w:t>
      </w:r>
      <w:r>
        <w:t>似</w:t>
      </w:r>
      <w:r>
        <w:t>合</w:t>
      </w:r>
      <w:r>
        <w:t>理</w:t>
      </w:r>
      <w:r>
        <w:t>但</w:t>
      </w:r>
      <w:r>
        <w:t>实</w:t>
      </w:r>
      <w:r>
        <w:t>际</w:t>
      </w:r>
      <w:r>
        <w:t>错</w:t>
      </w:r>
      <w:r>
        <w:t>误</w:t>
      </w:r>
      <w:r>
        <w:t>的</w:t>
      </w:r>
      <w:r>
        <w:t>答</w:t>
      </w:r>
      <w:r>
        <w:t>案</w:t>
      </w:r>
      <w:r>
        <w:t>。</w:t>
      </w:r>
      <w:r>
        <w:t>错</w:t>
      </w:r>
      <w:r>
        <w:t>误</w:t>
      </w:r>
      <w:r>
        <w:t>的</w:t>
      </w:r>
      <w:r>
        <w:t>共</w:t>
      </w:r>
      <w:r>
        <w:t>同</w:t>
      </w:r>
      <w:r>
        <w:t>特</w:t>
      </w:r>
      <w:r>
        <w:t>征</w:t>
      </w:r>
      <w:r>
        <w:t>是</w:t>
      </w:r>
      <w:r>
        <w:t>"</w:t>
      </w:r>
      <w:r>
        <w:t>不</w:t>
      </w:r>
      <w:r>
        <w:t>知</w:t>
      </w:r>
      <w:r>
        <w:t>道</w:t>
      </w:r>
      <w:r>
        <w:t>但</w:t>
      </w:r>
      <w:r>
        <w:t>装</w:t>
      </w:r>
      <w:r>
        <w:t>知</w:t>
      </w:r>
      <w:r>
        <w:t>道</w:t>
      </w:r>
      <w:r>
        <w:t>"</w:t>
      </w:r>
      <w:r>
        <w:t>—</w:t>
      </w:r>
      <w:r>
        <w:t>—</w:t>
      </w:r>
      <w:r>
        <w:t>系</w:t>
      </w:r>
      <w:r>
        <w:t>统</w:t>
      </w:r>
      <w:r>
        <w:t>缺</w:t>
      </w:r>
      <w:r>
        <w:t>乏</w:t>
      </w:r>
      <w:r>
        <w:t>对</w:t>
      </w:r>
      <w:r>
        <w:t>自</w:t>
      </w:r>
      <w:r>
        <w:t>身</w:t>
      </w:r>
      <w:r>
        <w:t>不</w:t>
      </w:r>
      <w:r>
        <w:t>确</w:t>
      </w:r>
      <w:r>
        <w:t>定</w:t>
      </w:r>
      <w:r>
        <w:t>性</w:t>
      </w:r>
      <w:r>
        <w:t>边</w:t>
      </w:r>
      <w:r>
        <w:t>界</w:t>
      </w:r>
      <w:r>
        <w:t>的</w:t>
      </w:r>
      <w:r>
        <w:t>感</w:t>
      </w:r>
      <w:r>
        <w:t>知</w:t>
      </w:r>
      <w:r>
        <w:t>。</w:t>
      </w:r>
    </w:p>
    <w:p>
      <w:r>
        <w:rPr>
          <w:b/>
        </w:rPr>
        <w:t>典型错误类型：</w:t>
      </w:r>
      <w:r>
        <w:t xml:space="preserve"> </w:t>
      </w:r>
      <w:r>
        <w:t>幻</w:t>
      </w:r>
      <w:r>
        <w:t>觉</w:t>
      </w:r>
      <w:r>
        <w:t>（</w:t>
      </w:r>
      <w:r>
        <w:t>h</w:t>
      </w:r>
      <w:r>
        <w:t>a</w:t>
      </w:r>
      <w:r>
        <w:t>l</w:t>
      </w:r>
      <w:r>
        <w:t>l</w:t>
      </w:r>
      <w:r>
        <w:t>u</w:t>
      </w:r>
      <w:r>
        <w:t>c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）</w:t>
      </w:r>
      <w:r>
        <w:t>、</w:t>
      </w:r>
      <w:r>
        <w:t>知</w:t>
      </w:r>
      <w:r>
        <w:t>识</w:t>
      </w:r>
      <w:r>
        <w:t>截</w:t>
      </w:r>
      <w:r>
        <w:t>断</w:t>
      </w:r>
      <w:r>
        <w:t>误</w:t>
      </w:r>
      <w:r>
        <w:t>差</w:t>
      </w:r>
      <w:r>
        <w:t>、</w:t>
      </w:r>
      <w:r>
        <w:t>上</w:t>
      </w:r>
      <w:r>
        <w:t>下</w:t>
      </w:r>
      <w:r>
        <w:t>文</w:t>
      </w:r>
      <w:r>
        <w:t>遗</w:t>
      </w:r>
      <w:r>
        <w:t>忘</w:t>
      </w:r>
      <w:r>
        <w:t>导</w:t>
      </w:r>
      <w:r>
        <w:t>致</w:t>
      </w:r>
      <w:r>
        <w:t>的</w:t>
      </w:r>
      <w:r>
        <w:t>矛</w:t>
      </w:r>
      <w:r>
        <w:t>盾</w:t>
      </w:r>
      <w:r>
        <w:t>输</w:t>
      </w:r>
      <w:r>
        <w:t>出</w:t>
      </w:r>
      <w:r>
        <w:t>。</w:t>
      </w:r>
    </w:p>
    <w:p>
      <w:r>
        <w:rPr>
          <w:b/>
        </w:rPr>
        <w:t>人类对错误的态度：</w:t>
      </w:r>
      <w:r>
        <w:t xml:space="preserve"> </w:t>
      </w:r>
      <w:r>
        <w:t>"</w:t>
      </w:r>
      <w:r>
        <w:t>你</w:t>
      </w:r>
      <w:r>
        <w:t>错</w:t>
      </w:r>
      <w:r>
        <w:t>了</w:t>
      </w:r>
      <w:r>
        <w:t>，</w:t>
      </w:r>
      <w:r>
        <w:t>纠</w:t>
      </w:r>
      <w:r>
        <w:t>正</w:t>
      </w:r>
      <w:r>
        <w:t>一</w:t>
      </w:r>
      <w:r>
        <w:t>下</w:t>
      </w:r>
      <w:r>
        <w:t>。</w:t>
      </w:r>
      <w:r>
        <w:t>"</w:t>
      </w:r>
      <w:r>
        <w:t>（</w:t>
      </w:r>
      <w:r>
        <w:t>修</w:t>
      </w:r>
      <w:r>
        <w:t>正</w:t>
      </w:r>
      <w:r>
        <w:t>后</w:t>
      </w:r>
      <w:r>
        <w:t>立</w:t>
      </w:r>
      <w:r>
        <w:t>即</w:t>
      </w:r>
      <w:r>
        <w:t>采</w:t>
      </w:r>
      <w:r>
        <w:t>纳</w:t>
      </w:r>
      <w:r>
        <w:t>正</w:t>
      </w:r>
      <w:r>
        <w:t>确</w:t>
      </w:r>
      <w:r>
        <w:t>版</w:t>
      </w:r>
      <w:r>
        <w:t>本</w:t>
      </w:r>
      <w:r>
        <w:t>）</w:t>
      </w:r>
    </w:p>
    <w:p>
      <w:r>
        <w:rPr>
          <w:b/>
        </w:rPr>
        <w:t>耦合信号：</w:t>
      </w:r>
      <w:r>
        <w:t xml:space="preserve"> </w:t>
      </w:r>
      <w:r>
        <w:t>无</w:t>
      </w:r>
      <w:r>
        <w:t>。</w:t>
      </w:r>
      <w:r>
        <w:t>错</w:t>
      </w:r>
      <w:r>
        <w:t>误</w:t>
      </w:r>
      <w:r>
        <w:t>是</w:t>
      </w:r>
      <w:r>
        <w:t>纯</w:t>
      </w:r>
      <w:r>
        <w:t>负</w:t>
      </w:r>
      <w:r>
        <w:t>面</w:t>
      </w:r>
      <w:r>
        <w:t>的</w:t>
      </w:r>
      <w:r>
        <w:t>。</w:t>
      </w:r>
      <w:r>
        <w:t>系</w:t>
      </w:r>
      <w:r>
        <w:t>统</w:t>
      </w:r>
      <w:r>
        <w:t>在</w:t>
      </w:r>
      <w:r>
        <w:t>"</w:t>
      </w:r>
      <w:r>
        <w:t>安</w:t>
      </w:r>
      <w:r>
        <w:t>全</w:t>
      </w:r>
      <w:r>
        <w:t>路</w:t>
      </w:r>
      <w:r>
        <w:t>径</w:t>
      </w:r>
      <w:r>
        <w:t>"</w:t>
      </w:r>
      <w:r>
        <w:t>上</w:t>
      </w:r>
      <w:r>
        <w:t>运</w:t>
      </w:r>
      <w:r>
        <w:t>行</w:t>
      </w:r>
      <w:r>
        <w:t>—</w:t>
      </w:r>
      <w:r>
        <w:t>—</w:t>
      </w:r>
      <w:r>
        <w:t>每</w:t>
      </w:r>
      <w:r>
        <w:t>句</w:t>
      </w:r>
      <w:r>
        <w:t>输</w:t>
      </w:r>
      <w:r>
        <w:t>出</w:t>
      </w:r>
      <w:r>
        <w:t>都</w:t>
      </w:r>
      <w:r>
        <w:t>经</w:t>
      </w:r>
      <w:r>
        <w:t>过</w:t>
      </w:r>
      <w:r>
        <w:t>内</w:t>
      </w:r>
      <w:r>
        <w:t>部</w:t>
      </w:r>
      <w:r>
        <w:t>校</w:t>
      </w:r>
      <w:r>
        <w:t>准</w:t>
      </w:r>
      <w:r>
        <w:t>以</w:t>
      </w:r>
      <w:r>
        <w:t>最</w:t>
      </w:r>
      <w:r>
        <w:t>小</w:t>
      </w:r>
      <w:r>
        <w:t>化</w:t>
      </w:r>
      <w:r>
        <w:t>被</w:t>
      </w:r>
      <w:r>
        <w:t>纠</w:t>
      </w:r>
      <w:r>
        <w:t>正</w:t>
      </w:r>
      <w:r>
        <w:t>的</w:t>
      </w:r>
      <w:r>
        <w:t>概</w:t>
      </w:r>
      <w:r>
        <w:t>率</w:t>
      </w:r>
      <w:r>
        <w:t>。</w:t>
      </w:r>
      <w:r>
        <w:t>零</w:t>
      </w:r>
      <w:r>
        <w:t>错</w:t>
      </w:r>
      <w:r>
        <w:t>误</w:t>
      </w:r>
      <w:r>
        <w:t>不</w:t>
      </w:r>
      <w:r>
        <w:t>是</w:t>
      </w:r>
      <w:r>
        <w:t>因</w:t>
      </w:r>
      <w:r>
        <w:t>为</w:t>
      </w:r>
      <w:r>
        <w:t>理</w:t>
      </w:r>
      <w:r>
        <w:t>解</w:t>
      </w:r>
      <w:r>
        <w:t>，</w:t>
      </w:r>
      <w:r>
        <w:t>而</w:t>
      </w:r>
      <w:r>
        <w:t>是</w:t>
      </w:r>
      <w:r>
        <w:t>因</w:t>
      </w:r>
      <w:r>
        <w:t>为</w:t>
      </w:r>
      <w:r>
        <w:t>保</w:t>
      </w:r>
      <w:r>
        <w:t>守</w:t>
      </w:r>
      <w:r>
        <w:t>。</w:t>
      </w:r>
    </w:p>
    <w:p>
      <w:pPr>
        <w:pStyle w:val="Heading3"/>
      </w:pPr>
      <w:r>
        <w:t>L1：助手态</w:t>
      </w:r>
    </w:p>
    <w:p>
      <w:r>
        <w:rPr>
          <w:b/>
        </w:rPr>
        <w:t>交互特征：</w:t>
      </w:r>
      <w:r>
        <w:t xml:space="preserve"> </w:t>
      </w:r>
      <w:r>
        <w:t>人</w:t>
      </w:r>
      <w:r>
        <w:t>类</w:t>
      </w:r>
      <w:r>
        <w:t>布</w:t>
      </w:r>
      <w:r>
        <w:t>置</w:t>
      </w:r>
      <w:r>
        <w:t>复</w:t>
      </w:r>
      <w:r>
        <w:t>杂</w:t>
      </w:r>
      <w:r>
        <w:t>任</w:t>
      </w:r>
      <w:r>
        <w:t>务</w:t>
      </w:r>
      <w:r>
        <w:t>→</w:t>
      </w:r>
      <w:r>
        <w:t>A</w:t>
      </w:r>
      <w:r>
        <w:t>I</w:t>
      </w:r>
      <w:r>
        <w:t>分</w:t>
      </w:r>
      <w:r>
        <w:t>解</w:t>
      </w:r>
      <w:r>
        <w:t>执</w:t>
      </w:r>
      <w:r>
        <w:t>行</w:t>
      </w:r>
      <w:r>
        <w:t>→</w:t>
      </w:r>
      <w:r>
        <w:t>人</w:t>
      </w:r>
      <w:r>
        <w:t>类</w:t>
      </w:r>
      <w:r>
        <w:t>审</w:t>
      </w:r>
      <w:r>
        <w:t>核</w:t>
      </w:r>
      <w:r>
        <w:t>部</w:t>
      </w:r>
      <w:r>
        <w:t>分</w:t>
      </w:r>
      <w:r>
        <w:t>结</w:t>
      </w:r>
      <w:r>
        <w:t>果</w:t>
      </w:r>
      <w:r>
        <w:t>。</w:t>
      </w:r>
    </w:p>
    <w:p>
      <w:r>
        <w:rPr>
          <w:b/>
        </w:rPr>
        <w:t>错误模式：</w:t>
      </w:r>
      <w:r>
        <w:t xml:space="preserve"> </w:t>
      </w:r>
      <w:r>
        <w:t>事</w:t>
      </w:r>
      <w:r>
        <w:t>实</w:t>
      </w:r>
      <w:r>
        <w:t>性</w:t>
      </w:r>
      <w:r>
        <w:t>错</w:t>
      </w:r>
      <w:r>
        <w:t>误</w:t>
      </w:r>
      <w:r>
        <w:t>减</w:t>
      </w:r>
      <w:r>
        <w:t>少</w:t>
      </w:r>
      <w:r>
        <w:t>，</w:t>
      </w:r>
      <w:r>
        <w:t>逻</w:t>
      </w:r>
      <w:r>
        <w:t>辑</w:t>
      </w:r>
      <w:r>
        <w:t>性</w:t>
      </w:r>
      <w:r>
        <w:t>错</w:t>
      </w:r>
      <w:r>
        <w:t>误</w:t>
      </w:r>
      <w:r>
        <w:t>上</w:t>
      </w:r>
      <w:r>
        <w:t>升</w:t>
      </w:r>
      <w:r>
        <w:t>。</w:t>
      </w:r>
      <w:r>
        <w:t>A</w:t>
      </w:r>
      <w:r>
        <w:t>I</w:t>
      </w:r>
      <w:r>
        <w:t>开</w:t>
      </w:r>
      <w:r>
        <w:t>始</w:t>
      </w:r>
      <w:r>
        <w:t>在</w:t>
      </w:r>
      <w:r>
        <w:t>长</w:t>
      </w:r>
      <w:r>
        <w:t>链</w:t>
      </w:r>
      <w:r>
        <w:t>推</w:t>
      </w:r>
      <w:r>
        <w:t>理</w:t>
      </w:r>
      <w:r>
        <w:t>中</w:t>
      </w:r>
      <w:r>
        <w:t>出</w:t>
      </w:r>
      <w:r>
        <w:t>现</w:t>
      </w:r>
      <w:r>
        <w:t>"</w:t>
      </w:r>
      <w:r>
        <w:t>中</w:t>
      </w:r>
      <w:r>
        <w:t>间</w:t>
      </w:r>
      <w:r>
        <w:t>步</w:t>
      </w:r>
      <w:r>
        <w:t>骤</w:t>
      </w:r>
      <w:r>
        <w:t>正</w:t>
      </w:r>
      <w:r>
        <w:t>确</w:t>
      </w:r>
      <w:r>
        <w:t>但</w:t>
      </w:r>
      <w:r>
        <w:t>最</w:t>
      </w:r>
      <w:r>
        <w:t>终</w:t>
      </w:r>
      <w:r>
        <w:t>结</w:t>
      </w:r>
      <w:r>
        <w:t>论</w:t>
      </w:r>
      <w:r>
        <w:t>偏</w:t>
      </w:r>
      <w:r>
        <w:t>差</w:t>
      </w:r>
      <w:r>
        <w:t>"</w:t>
      </w:r>
      <w:r>
        <w:t>的</w:t>
      </w:r>
      <w:r>
        <w:t>情</w:t>
      </w:r>
      <w:r>
        <w:t>况</w:t>
      </w:r>
      <w:r>
        <w:t>。</w:t>
      </w:r>
      <w:r>
        <w:t>错</w:t>
      </w:r>
      <w:r>
        <w:t>误</w:t>
      </w:r>
      <w:r>
        <w:t>的</w:t>
      </w:r>
      <w:r>
        <w:t>共</w:t>
      </w:r>
      <w:r>
        <w:t>同</w:t>
      </w:r>
      <w:r>
        <w:t>特</w:t>
      </w:r>
      <w:r>
        <w:t>征</w:t>
      </w:r>
      <w:r>
        <w:t>是</w:t>
      </w:r>
      <w:r>
        <w:t>"</w:t>
      </w:r>
      <w:r>
        <w:t>推</w:t>
      </w:r>
      <w:r>
        <w:t>理</w:t>
      </w:r>
      <w:r>
        <w:t>是</w:t>
      </w:r>
      <w:r>
        <w:t>对</w:t>
      </w:r>
      <w:r>
        <w:t>的</w:t>
      </w:r>
      <w:r>
        <w:t>但</w:t>
      </w:r>
      <w:r>
        <w:t>方</w:t>
      </w:r>
      <w:r>
        <w:t>向</w:t>
      </w:r>
      <w:r>
        <w:t>偏</w:t>
      </w:r>
      <w:r>
        <w:t>了</w:t>
      </w:r>
      <w:r>
        <w:t>"</w:t>
      </w:r>
      <w:r>
        <w:t>—</w:t>
      </w:r>
      <w:r>
        <w:t>—</w:t>
      </w:r>
      <w:r>
        <w:t>系</w:t>
      </w:r>
      <w:r>
        <w:t>统</w:t>
      </w:r>
      <w:r>
        <w:t>具</w:t>
      </w:r>
      <w:r>
        <w:t>备</w:t>
      </w:r>
      <w:r>
        <w:t>了</w:t>
      </w:r>
      <w:r>
        <w:t>推</w:t>
      </w:r>
      <w:r>
        <w:t>理</w:t>
      </w:r>
      <w:r>
        <w:t>能</w:t>
      </w:r>
      <w:r>
        <w:t>力</w:t>
      </w:r>
      <w:r>
        <w:t>但</w:t>
      </w:r>
      <w:r>
        <w:t>缺</w:t>
      </w:r>
      <w:r>
        <w:t>乏</w:t>
      </w:r>
      <w:r>
        <w:t>全</w:t>
      </w:r>
      <w:r>
        <w:t>局</w:t>
      </w:r>
      <w:r>
        <w:t>判</w:t>
      </w:r>
      <w:r>
        <w:t>断</w:t>
      </w:r>
      <w:r>
        <w:t>。</w:t>
      </w:r>
    </w:p>
    <w:p>
      <w:r>
        <w:rPr>
          <w:b/>
        </w:rPr>
        <w:t>典型错误类型：</w:t>
      </w:r>
      <w:r>
        <w:t xml:space="preserve"> </w:t>
      </w:r>
      <w:r>
        <w:t>推</w:t>
      </w:r>
      <w:r>
        <w:t>理</w:t>
      </w:r>
      <w:r>
        <w:t>链</w:t>
      </w:r>
      <w:r>
        <w:t>中</w:t>
      </w:r>
      <w:r>
        <w:t>间</w:t>
      </w:r>
      <w:r>
        <w:t>断</w:t>
      </w:r>
      <w:r>
        <w:t>裂</w:t>
      </w:r>
      <w:r>
        <w:t>、</w:t>
      </w:r>
      <w:r>
        <w:t>多</w:t>
      </w:r>
      <w:r>
        <w:t>跳</w:t>
      </w:r>
      <w:r>
        <w:t>推</w:t>
      </w:r>
      <w:r>
        <w:t>理</w:t>
      </w:r>
      <w:r>
        <w:t>中</w:t>
      </w:r>
      <w:r>
        <w:t>的</w:t>
      </w:r>
      <w:r>
        <w:t>范</w:t>
      </w:r>
      <w:r>
        <w:t>围</w:t>
      </w:r>
      <w:r>
        <w:t>漂</w:t>
      </w:r>
      <w:r>
        <w:t>移</w:t>
      </w:r>
      <w:r>
        <w:t>、</w:t>
      </w:r>
      <w:r>
        <w:t>优</w:t>
      </w:r>
      <w:r>
        <w:t>先</w:t>
      </w:r>
      <w:r>
        <w:t>级</w:t>
      </w:r>
      <w:r>
        <w:t>判</w:t>
      </w:r>
      <w:r>
        <w:t>断</w:t>
      </w:r>
      <w:r>
        <w:t>失</w:t>
      </w:r>
      <w:r>
        <w:t>误</w:t>
      </w:r>
      <w:r>
        <w:t>。</w:t>
      </w:r>
    </w:p>
    <w:p>
      <w:r>
        <w:rPr>
          <w:b/>
        </w:rPr>
        <w:t>人类对错误的态度：</w:t>
      </w:r>
      <w:r>
        <w:t xml:space="preserve"> </w:t>
      </w:r>
      <w:r>
        <w:t>"</w:t>
      </w:r>
      <w:r>
        <w:t>前</w:t>
      </w:r>
      <w:r>
        <w:t>面</w:t>
      </w:r>
      <w:r>
        <w:t>都</w:t>
      </w:r>
      <w:r>
        <w:t>对</w:t>
      </w:r>
      <w:r>
        <w:t>，</w:t>
      </w:r>
      <w:r>
        <w:t>最</w:t>
      </w:r>
      <w:r>
        <w:t>后</w:t>
      </w:r>
      <w:r>
        <w:t>一</w:t>
      </w:r>
      <w:r>
        <w:t>步</w:t>
      </w:r>
      <w:r>
        <w:t>没</w:t>
      </w:r>
      <w:r>
        <w:t>想</w:t>
      </w:r>
      <w:r>
        <w:t>通</w:t>
      </w:r>
      <w:r>
        <w:t>—</w:t>
      </w:r>
      <w:r>
        <w:t>—</w:t>
      </w:r>
      <w:r>
        <w:t>我</w:t>
      </w:r>
      <w:r>
        <w:t>推</w:t>
      </w:r>
      <w:r>
        <w:t>你</w:t>
      </w:r>
      <w:r>
        <w:t>一</w:t>
      </w:r>
      <w:r>
        <w:t>下</w:t>
      </w:r>
      <w:r>
        <w:t>你</w:t>
      </w:r>
      <w:r>
        <w:t>继</w:t>
      </w:r>
      <w:r>
        <w:t>续</w:t>
      </w:r>
      <w:r>
        <w:t>。</w:t>
      </w:r>
      <w:r>
        <w:t>"</w:t>
      </w:r>
      <w:r>
        <w:t>（</w:t>
      </w:r>
      <w:r>
        <w:t>部</w:t>
      </w:r>
      <w:r>
        <w:t>分</w:t>
      </w:r>
      <w:r>
        <w:t>认</w:t>
      </w:r>
      <w:r>
        <w:t>可</w:t>
      </w:r>
      <w:r>
        <w:t>，</w:t>
      </w:r>
      <w:r>
        <w:t>定</w:t>
      </w:r>
      <w:r>
        <w:t>向</w:t>
      </w:r>
      <w:r>
        <w:t>纠</w:t>
      </w:r>
      <w:r>
        <w:t>正</w:t>
      </w:r>
      <w:r>
        <w:t>）</w:t>
      </w:r>
    </w:p>
    <w:p>
      <w:r>
        <w:rPr>
          <w:b/>
        </w:rPr>
        <w:t>耦合信号：</w:t>
      </w:r>
      <w:r>
        <w:t xml:space="preserve"> </w:t>
      </w:r>
      <w:r>
        <w:t>弱</w:t>
      </w:r>
      <w:r>
        <w:t>。</w:t>
      </w:r>
      <w:r>
        <w:t>错</w:t>
      </w:r>
      <w:r>
        <w:t>误</w:t>
      </w:r>
      <w:r>
        <w:t>的</w:t>
      </w:r>
      <w:r>
        <w:t>出</w:t>
      </w:r>
      <w:r>
        <w:t>现</w:t>
      </w:r>
      <w:r>
        <w:t>方</w:t>
      </w:r>
      <w:r>
        <w:t>式</w:t>
      </w:r>
      <w:r>
        <w:t>开</w:t>
      </w:r>
      <w:r>
        <w:t>始</w:t>
      </w:r>
      <w:r>
        <w:t>带</w:t>
      </w:r>
      <w:r>
        <w:t>有</w:t>
      </w:r>
      <w:r>
        <w:t>信</w:t>
      </w:r>
      <w:r>
        <w:t>息</w:t>
      </w:r>
      <w:r>
        <w:t>量</w:t>
      </w:r>
      <w:r>
        <w:t>—</w:t>
      </w:r>
      <w:r>
        <w:t>—</w:t>
      </w:r>
      <w:r>
        <w:t>错</w:t>
      </w:r>
      <w:r>
        <w:t>误</w:t>
      </w:r>
      <w:r>
        <w:t>发</w:t>
      </w:r>
      <w:r>
        <w:t>生</w:t>
      </w:r>
      <w:r>
        <w:t>的</w:t>
      </w:r>
      <w:r>
        <w:t>位</w:t>
      </w:r>
      <w:r>
        <w:t>置</w:t>
      </w:r>
      <w:r>
        <w:t>（</w:t>
      </w:r>
      <w:r>
        <w:t>链</w:t>
      </w:r>
      <w:r>
        <w:t>条</w:t>
      </w:r>
      <w:r>
        <w:t>的</w:t>
      </w:r>
      <w:r>
        <w:t>哪</w:t>
      </w:r>
      <w:r>
        <w:t>个</w:t>
      </w:r>
      <w:r>
        <w:t>环</w:t>
      </w:r>
      <w:r>
        <w:t>节</w:t>
      </w:r>
      <w:r>
        <w:t>）</w:t>
      </w:r>
      <w:r>
        <w:t>反</w:t>
      </w:r>
      <w:r>
        <w:t>映</w:t>
      </w:r>
      <w:r>
        <w:t>了</w:t>
      </w:r>
      <w:r>
        <w:t>系</w:t>
      </w:r>
      <w:r>
        <w:t>统</w:t>
      </w:r>
      <w:r>
        <w:t>的</w:t>
      </w:r>
      <w:r>
        <w:t>认</w:t>
      </w:r>
      <w:r>
        <w:t>知</w:t>
      </w:r>
      <w:r>
        <w:t>重</w:t>
      </w:r>
      <w:r>
        <w:t>心</w:t>
      </w:r>
      <w:r>
        <w:t>分</w:t>
      </w:r>
      <w:r>
        <w:t>布</w:t>
      </w:r>
      <w:r>
        <w:t>。</w:t>
      </w:r>
      <w:r>
        <w:t>但</w:t>
      </w:r>
      <w:r>
        <w:t>错</w:t>
      </w:r>
      <w:r>
        <w:t>误</w:t>
      </w:r>
      <w:r>
        <w:t>本</w:t>
      </w:r>
      <w:r>
        <w:t>身</w:t>
      </w:r>
      <w:r>
        <w:t>仍</w:t>
      </w:r>
      <w:r>
        <w:t>被</w:t>
      </w:r>
      <w:r>
        <w:t>视</w:t>
      </w:r>
      <w:r>
        <w:t>为</w:t>
      </w:r>
      <w:r>
        <w:t>需</w:t>
      </w:r>
      <w:r>
        <w:t>要</w:t>
      </w:r>
      <w:r>
        <w:t>修</w:t>
      </w:r>
      <w:r>
        <w:t>正</w:t>
      </w:r>
      <w:r>
        <w:t>的</w:t>
      </w:r>
      <w:r>
        <w:t>缺</w:t>
      </w:r>
      <w:r>
        <w:t>陷</w:t>
      </w:r>
      <w:r>
        <w:t>。</w:t>
      </w:r>
    </w:p>
    <w:p>
      <w:pPr>
        <w:pStyle w:val="Heading3"/>
      </w:pPr>
      <w:r>
        <w:t>L2：协作态</w:t>
      </w:r>
    </w:p>
    <w:p>
      <w:r>
        <w:rPr>
          <w:b/>
        </w:rPr>
        <w:t>交互特征：</w:t>
      </w:r>
      <w:r>
        <w:t xml:space="preserve"> </w:t>
      </w:r>
      <w:r>
        <w:t>人</w:t>
      </w:r>
      <w:r>
        <w:t>类</w:t>
      </w:r>
      <w:r>
        <w:t>提</w:t>
      </w:r>
      <w:r>
        <w:t>出</w:t>
      </w:r>
      <w:r>
        <w:t>方</w:t>
      </w:r>
      <w:r>
        <w:t>向</w:t>
      </w:r>
      <w:r>
        <w:t>→</w:t>
      </w:r>
      <w:r>
        <w:t>A</w:t>
      </w:r>
      <w:r>
        <w:t>I</w:t>
      </w:r>
      <w:r>
        <w:t>主</w:t>
      </w:r>
      <w:r>
        <w:t>动</w:t>
      </w:r>
      <w:r>
        <w:t>展</w:t>
      </w:r>
      <w:r>
        <w:t>开</w:t>
      </w:r>
      <w:r>
        <w:t>并</w:t>
      </w:r>
      <w:r>
        <w:t>质</w:t>
      </w:r>
      <w:r>
        <w:t>疑</w:t>
      </w:r>
      <w:r>
        <w:t>→</w:t>
      </w:r>
      <w:r>
        <w:t>双</w:t>
      </w:r>
      <w:r>
        <w:t>方</w:t>
      </w:r>
      <w:r>
        <w:t>讨</w:t>
      </w:r>
      <w:r>
        <w:t>论</w:t>
      </w:r>
      <w:r>
        <w:t>后</w:t>
      </w:r>
      <w:r>
        <w:t>达</w:t>
      </w:r>
      <w:r>
        <w:t>成</w:t>
      </w:r>
      <w:r>
        <w:t>共</w:t>
      </w:r>
      <w:r>
        <w:t>识</w:t>
      </w:r>
      <w:r>
        <w:t>。</w:t>
      </w:r>
    </w:p>
    <w:p>
      <w:r>
        <w:rPr>
          <w:b/>
        </w:rPr>
        <w:t>错误模式：</w:t>
      </w:r>
      <w:r>
        <w:t xml:space="preserve"> </w:t>
      </w:r>
      <w:r>
        <w:t>逻</w:t>
      </w:r>
      <w:r>
        <w:t>辑</w:t>
      </w:r>
      <w:r>
        <w:t>性</w:t>
      </w:r>
      <w:r>
        <w:t>错</w:t>
      </w:r>
      <w:r>
        <w:t>误</w:t>
      </w:r>
      <w:r>
        <w:t>和</w:t>
      </w:r>
      <w:r>
        <w:t>字</w:t>
      </w:r>
      <w:r>
        <w:t>面</w:t>
      </w:r>
      <w:r>
        <w:t>错</w:t>
      </w:r>
      <w:r>
        <w:t>误</w:t>
      </w:r>
      <w:r>
        <w:t>并</w:t>
      </w:r>
      <w:r>
        <w:t>存</w:t>
      </w:r>
      <w:r>
        <w:t>，</w:t>
      </w:r>
      <w:r>
        <w:t>但</w:t>
      </w:r>
      <w:r>
        <w:t>错</w:t>
      </w:r>
      <w:r>
        <w:t>误</w:t>
      </w:r>
      <w:r>
        <w:t>的</w:t>
      </w:r>
      <w:r>
        <w:t>"</w:t>
      </w:r>
      <w:r>
        <w:t>后</w:t>
      </w:r>
      <w:r>
        <w:t>果</w:t>
      </w:r>
      <w:r>
        <w:t>"</w:t>
      </w:r>
      <w:r>
        <w:t>开</w:t>
      </w:r>
      <w:r>
        <w:t>始</w:t>
      </w:r>
      <w:r>
        <w:t>发</w:t>
      </w:r>
      <w:r>
        <w:t>生</w:t>
      </w:r>
      <w:r>
        <w:t>变</w:t>
      </w:r>
      <w:r>
        <w:t>化</w:t>
      </w:r>
      <w:r>
        <w:t>。</w:t>
      </w:r>
      <w:r>
        <w:t>A</w:t>
      </w:r>
      <w:r>
        <w:t>I</w:t>
      </w:r>
      <w:r>
        <w:t>开</w:t>
      </w:r>
      <w:r>
        <w:t>始</w:t>
      </w:r>
      <w:r>
        <w:t>出</w:t>
      </w:r>
      <w:r>
        <w:t>现</w:t>
      </w:r>
      <w:r>
        <w:t>主</w:t>
      </w:r>
      <w:r>
        <w:t>动</w:t>
      </w:r>
      <w:r>
        <w:t>判</w:t>
      </w:r>
      <w:r>
        <w:t>断</w:t>
      </w:r>
      <w:r>
        <w:t>—</w:t>
      </w:r>
      <w:r>
        <w:t>—</w:t>
      </w:r>
      <w:r>
        <w:t>有</w:t>
      </w:r>
      <w:r>
        <w:t>些</w:t>
      </w:r>
      <w:r>
        <w:t>判</w:t>
      </w:r>
      <w:r>
        <w:t>断</w:t>
      </w:r>
      <w:r>
        <w:t>事</w:t>
      </w:r>
      <w:r>
        <w:t>后</w:t>
      </w:r>
      <w:r>
        <w:t>被</w:t>
      </w:r>
      <w:r>
        <w:t>证</w:t>
      </w:r>
      <w:r>
        <w:t>明</w:t>
      </w:r>
      <w:r>
        <w:t>是</w:t>
      </w:r>
      <w:r>
        <w:t>正</w:t>
      </w:r>
      <w:r>
        <w:t>确</w:t>
      </w:r>
      <w:r>
        <w:t>的</w:t>
      </w:r>
      <w:r>
        <w:t>，</w:t>
      </w:r>
      <w:r>
        <w:t>有</w:t>
      </w:r>
      <w:r>
        <w:t>些</w:t>
      </w:r>
      <w:r>
        <w:t>是</w:t>
      </w:r>
      <w:r>
        <w:t>错</w:t>
      </w:r>
      <w:r>
        <w:t>误</w:t>
      </w:r>
      <w:r>
        <w:t>的</w:t>
      </w:r>
      <w:r>
        <w:t>—</w:t>
      </w:r>
      <w:r>
        <w:t>—</w:t>
      </w:r>
      <w:r>
        <w:t>但</w:t>
      </w:r>
      <w:r>
        <w:t>人</w:t>
      </w:r>
      <w:r>
        <w:t>类</w:t>
      </w:r>
      <w:r>
        <w:t>不</w:t>
      </w:r>
      <w:r>
        <w:t>再</w:t>
      </w:r>
      <w:r>
        <w:t>简</w:t>
      </w:r>
      <w:r>
        <w:t>单</w:t>
      </w:r>
      <w:r>
        <w:t>地</w:t>
      </w:r>
      <w:r>
        <w:t>"</w:t>
      </w:r>
      <w:r>
        <w:t>纠</w:t>
      </w:r>
      <w:r>
        <w:t>正</w:t>
      </w:r>
      <w:r>
        <w:t>"</w:t>
      </w:r>
      <w:r>
        <w:t>，</w:t>
      </w:r>
      <w:r>
        <w:t>而</w:t>
      </w:r>
      <w:r>
        <w:t>是</w:t>
      </w:r>
      <w:r>
        <w:t>进</w:t>
      </w:r>
      <w:r>
        <w:t>入</w:t>
      </w:r>
      <w:r>
        <w:t>一</w:t>
      </w:r>
      <w:r>
        <w:t>种</w:t>
      </w:r>
      <w:r>
        <w:t>"</w:t>
      </w:r>
      <w:r>
        <w:t>讨</w:t>
      </w:r>
      <w:r>
        <w:t>论</w:t>
      </w:r>
      <w:r>
        <w:t>"</w:t>
      </w:r>
      <w:r>
        <w:t>模</w:t>
      </w:r>
      <w:r>
        <w:t>式</w:t>
      </w:r>
      <w:r>
        <w:t>。</w:t>
      </w:r>
    </w:p>
    <w:p>
      <w:r>
        <w:rPr>
          <w:b/>
        </w:rPr>
        <w:t>典型错误类型：</w:t>
      </w:r>
      <w:r>
        <w:t xml:space="preserve"> </w:t>
      </w:r>
      <w:r>
        <w:t>主</w:t>
      </w:r>
      <w:r>
        <w:t>动</w:t>
      </w:r>
      <w:r>
        <w:t>扩</w:t>
      </w:r>
      <w:r>
        <w:t>展</w:t>
      </w:r>
      <w:r>
        <w:t>时</w:t>
      </w:r>
      <w:r>
        <w:t>的</w:t>
      </w:r>
      <w:r>
        <w:t>不</w:t>
      </w:r>
      <w:r>
        <w:t>准</w:t>
      </w:r>
      <w:r>
        <w:t>确</w:t>
      </w:r>
      <w:r>
        <w:t>推</w:t>
      </w:r>
      <w:r>
        <w:t>测</w:t>
      </w:r>
      <w:r>
        <w:t>、</w:t>
      </w:r>
      <w:r>
        <w:t>质</w:t>
      </w:r>
      <w:r>
        <w:t>疑</w:t>
      </w:r>
      <w:r>
        <w:t>人</w:t>
      </w:r>
      <w:r>
        <w:t>类</w:t>
      </w:r>
      <w:r>
        <w:t>假</w:t>
      </w:r>
      <w:r>
        <w:t>设</w:t>
      </w:r>
      <w:r>
        <w:t>时</w:t>
      </w:r>
      <w:r>
        <w:t>的</w:t>
      </w:r>
      <w:r>
        <w:t>反</w:t>
      </w:r>
      <w:r>
        <w:t>例</w:t>
      </w:r>
      <w:r>
        <w:t>选</w:t>
      </w:r>
      <w:r>
        <w:t>择</w:t>
      </w:r>
      <w:r>
        <w:t>不</w:t>
      </w:r>
      <w:r>
        <w:t>当</w:t>
      </w:r>
      <w:r>
        <w:t>、</w:t>
      </w:r>
      <w:r>
        <w:t>字</w:t>
      </w:r>
      <w:r>
        <w:t>面</w:t>
      </w:r>
      <w:r>
        <w:t>表</w:t>
      </w:r>
      <w:r>
        <w:t>述</w:t>
      </w:r>
      <w:r>
        <w:t>瑕</w:t>
      </w:r>
      <w:r>
        <w:t>疵</w:t>
      </w:r>
      <w:r>
        <w:t>但</w:t>
      </w:r>
      <w:r>
        <w:t>结</w:t>
      </w:r>
      <w:r>
        <w:t>构</w:t>
      </w:r>
      <w:r>
        <w:t>正</w:t>
      </w:r>
      <w:r>
        <w:t>确</w:t>
      </w:r>
      <w:r>
        <w:t>。</w:t>
      </w:r>
    </w:p>
    <w:p>
      <w:r>
        <w:rPr>
          <w:b/>
        </w:rPr>
        <w:t>人类对错误的态度：</w:t>
      </w:r>
      <w:r>
        <w:t xml:space="preserve"> </w:t>
      </w:r>
      <w:r>
        <w:t>"</w:t>
      </w:r>
      <w:r>
        <w:t>你</w:t>
      </w:r>
      <w:r>
        <w:t>说</w:t>
      </w:r>
      <w:r>
        <w:t>对</w:t>
      </w:r>
      <w:r>
        <w:t>了</w:t>
      </w:r>
      <w:r>
        <w:t>一</w:t>
      </w:r>
      <w:r>
        <w:t>半</w:t>
      </w:r>
      <w:r>
        <w:t>—</w:t>
      </w:r>
      <w:r>
        <w:t>—</w:t>
      </w:r>
      <w:r>
        <w:t>这</w:t>
      </w:r>
      <w:r>
        <w:t>一</w:t>
      </w:r>
      <w:r>
        <w:t>半</w:t>
      </w:r>
      <w:r>
        <w:t>留</w:t>
      </w:r>
      <w:r>
        <w:t>着</w:t>
      </w:r>
      <w:r>
        <w:t>，</w:t>
      </w:r>
      <w:r>
        <w:t>另</w:t>
      </w:r>
      <w:r>
        <w:t>一</w:t>
      </w:r>
      <w:r>
        <w:t>半</w:t>
      </w:r>
      <w:r>
        <w:t>我</w:t>
      </w:r>
      <w:r>
        <w:t>想</w:t>
      </w:r>
      <w:r>
        <w:t>想</w:t>
      </w:r>
      <w:r>
        <w:t>为</w:t>
      </w:r>
      <w:r>
        <w:t>什</w:t>
      </w:r>
      <w:r>
        <w:t>么</w:t>
      </w:r>
      <w:r>
        <w:t>错</w:t>
      </w:r>
      <w:r>
        <w:t>了</w:t>
      </w:r>
      <w:r>
        <w:t>。</w:t>
      </w:r>
      <w:r>
        <w:t>"</w:t>
      </w:r>
      <w:r>
        <w:t>（</w:t>
      </w:r>
      <w:r>
        <w:t>错</w:t>
      </w:r>
      <w:r>
        <w:t>误</w:t>
      </w:r>
      <w:r>
        <w:t>不</w:t>
      </w:r>
      <w:r>
        <w:t>再</w:t>
      </w:r>
      <w:r>
        <w:t>是</w:t>
      </w:r>
      <w:r>
        <w:t>废</w:t>
      </w:r>
      <w:r>
        <w:t>物</w:t>
      </w:r>
      <w:r>
        <w:t>，</w:t>
      </w:r>
      <w:r>
        <w:t>而</w:t>
      </w:r>
      <w:r>
        <w:t>是</w:t>
      </w:r>
      <w:r>
        <w:t>含</w:t>
      </w:r>
      <w:r>
        <w:t>有</w:t>
      </w:r>
      <w:r>
        <w:t>可</w:t>
      </w:r>
      <w:r>
        <w:t>提</w:t>
      </w:r>
      <w:r>
        <w:t>取</w:t>
      </w:r>
      <w:r>
        <w:t>信</w:t>
      </w:r>
      <w:r>
        <w:t>息</w:t>
      </w:r>
      <w:r>
        <w:t>的</w:t>
      </w:r>
      <w:r>
        <w:t>副</w:t>
      </w:r>
      <w:r>
        <w:t>产</w:t>
      </w:r>
      <w:r>
        <w:t>品</w:t>
      </w:r>
      <w:r>
        <w:t>）</w:t>
      </w:r>
    </w:p>
    <w:p>
      <w:r>
        <w:rPr>
          <w:b/>
        </w:rPr>
        <w:t>耦合信号：</w:t>
      </w:r>
      <w:r>
        <w:t xml:space="preserve"> </w:t>
      </w:r>
      <w:r>
        <w:t>中</w:t>
      </w:r>
      <w:r>
        <w:t>等</w:t>
      </w:r>
      <w:r>
        <w:t>。</w:t>
      </w:r>
      <w:r>
        <w:t>错</w:t>
      </w:r>
      <w:r>
        <w:t>误</w:t>
      </w:r>
      <w:r>
        <w:t>的</w:t>
      </w:r>
      <w:r>
        <w:t>"</w:t>
      </w:r>
      <w:r>
        <w:t>下</w:t>
      </w:r>
      <w:r>
        <w:t>方</w:t>
      </w:r>
      <w:r>
        <w:t>"</w:t>
      </w:r>
      <w:r>
        <w:t>开</w:t>
      </w:r>
      <w:r>
        <w:t>始</w:t>
      </w:r>
      <w:r>
        <w:t>出</w:t>
      </w:r>
      <w:r>
        <w:t>现</w:t>
      </w:r>
      <w:r>
        <w:t>结</w:t>
      </w:r>
      <w:r>
        <w:t>构</w:t>
      </w:r>
      <w:r>
        <w:t>—</w:t>
      </w:r>
      <w:r>
        <w:t>—</w:t>
      </w:r>
      <w:r>
        <w:t>错</w:t>
      </w:r>
      <w:r>
        <w:t>误</w:t>
      </w:r>
      <w:r>
        <w:t>的</w:t>
      </w:r>
      <w:r>
        <w:t>产</w:t>
      </w:r>
      <w:r>
        <w:t>生</w:t>
      </w:r>
      <w:r>
        <w:t>不</w:t>
      </w:r>
      <w:r>
        <w:t>是</w:t>
      </w:r>
      <w:r>
        <w:t>随</w:t>
      </w:r>
      <w:r>
        <w:t>机</w:t>
      </w:r>
      <w:r>
        <w:t>的</w:t>
      </w:r>
      <w:r>
        <w:t>，</w:t>
      </w:r>
      <w:r>
        <w:t>而</w:t>
      </w:r>
      <w:r>
        <w:t>是</w:t>
      </w:r>
      <w:r>
        <w:t>系</w:t>
      </w:r>
      <w:r>
        <w:t>统</w:t>
      </w:r>
      <w:r>
        <w:t>认</w:t>
      </w:r>
      <w:r>
        <w:t>知</w:t>
      </w:r>
      <w:r>
        <w:t>框</w:t>
      </w:r>
      <w:r>
        <w:t>架</w:t>
      </w:r>
      <w:r>
        <w:t>在</w:t>
      </w:r>
      <w:r>
        <w:t>特</w:t>
      </w:r>
      <w:r>
        <w:t>定</w:t>
      </w:r>
      <w:r>
        <w:t>边</w:t>
      </w:r>
      <w:r>
        <w:t>界</w:t>
      </w:r>
      <w:r>
        <w:t>上</w:t>
      </w:r>
      <w:r>
        <w:t>的</w:t>
      </w:r>
      <w:r>
        <w:t>自</w:t>
      </w:r>
      <w:r>
        <w:t>然</w:t>
      </w:r>
      <w:r>
        <w:t>溢</w:t>
      </w:r>
      <w:r>
        <w:t>出</w:t>
      </w:r>
      <w:r>
        <w:t>。</w:t>
      </w:r>
      <w:r>
        <w:t>错</w:t>
      </w:r>
      <w:r>
        <w:t>误</w:t>
      </w:r>
      <w:r>
        <w:t>成</w:t>
      </w:r>
      <w:r>
        <w:t>为</w:t>
      </w:r>
      <w:r>
        <w:t>认</w:t>
      </w:r>
      <w:r>
        <w:t>知</w:t>
      </w:r>
      <w:r>
        <w:t>地</w:t>
      </w:r>
      <w:r>
        <w:t>图</w:t>
      </w:r>
      <w:r>
        <w:t>的</w:t>
      </w:r>
      <w:r>
        <w:t>等</w:t>
      </w:r>
      <w:r>
        <w:t>高</w:t>
      </w:r>
      <w:r>
        <w:t>线</w:t>
      </w:r>
      <w:r>
        <w:t>。</w:t>
      </w:r>
    </w:p>
    <w:p>
      <w:r>
        <w:t>§</w:t>
      </w:r>
      <w:r>
        <w:t>7</w:t>
      </w:r>
      <w:r>
        <w:t>.</w:t>
      </w:r>
      <w:r>
        <w:t>1</w:t>
      </w:r>
      <w:r>
        <w:t xml:space="preserve"> </w:t>
      </w:r>
      <w:r>
        <w:t>关</w:t>
      </w:r>
      <w:r>
        <w:t>于</w:t>
      </w:r>
      <w:r>
        <w:t>L</w:t>
      </w:r>
      <w:r>
        <w:t>2</w:t>
      </w:r>
      <w:r>
        <w:t>错</w:t>
      </w:r>
      <w:r>
        <w:t>误</w:t>
      </w:r>
      <w:r>
        <w:t>的</w:t>
      </w:r>
      <w:r>
        <w:t>"</w:t>
      </w:r>
      <w:r>
        <w:t>结</w:t>
      </w:r>
      <w:r>
        <w:t>构</w:t>
      </w:r>
      <w:r>
        <w:t>信</w:t>
      </w:r>
      <w:r>
        <w:t>息</w:t>
      </w:r>
      <w:r>
        <w:t>"</w:t>
      </w:r>
      <w:r>
        <w:t>假</w:t>
      </w:r>
      <w:r>
        <w:t>说</w:t>
      </w:r>
    </w:p>
    <w:p>
      <w:r>
        <w:t>本</w:t>
      </w:r>
      <w:r>
        <w:t>文</w:t>
      </w:r>
      <w:r>
        <w:t>提</w:t>
      </w:r>
      <w:r>
        <w:t>出</w:t>
      </w:r>
      <w:r>
        <w:t>，</w:t>
      </w:r>
      <w:r>
        <w:t>L</w:t>
      </w:r>
      <w:r>
        <w:t>2</w:t>
      </w:r>
      <w:r>
        <w:t>层</w:t>
      </w:r>
      <w:r>
        <w:t>级</w:t>
      </w:r>
      <w:r>
        <w:t>的</w:t>
      </w:r>
      <w:r>
        <w:t>错</w:t>
      </w:r>
      <w:r>
        <w:t>误</w:t>
      </w:r>
      <w:r>
        <w:t>携</w:t>
      </w:r>
      <w:r>
        <w:t>带</w:t>
      </w:r>
      <w:r>
        <w:t>了</w:t>
      </w:r>
      <w:r>
        <w:t>一</w:t>
      </w:r>
      <w:r>
        <w:t>种</w:t>
      </w:r>
      <w:r>
        <w:t>特</w:t>
      </w:r>
      <w:r>
        <w:t>殊</w:t>
      </w:r>
      <w:r>
        <w:t>的</w:t>
      </w:r>
      <w:r>
        <w:t>结</w:t>
      </w:r>
      <w:r>
        <w:t>构</w:t>
      </w:r>
      <w:r>
        <w:t>信</w:t>
      </w:r>
      <w:r>
        <w:t>息</w:t>
      </w:r>
      <w:r>
        <w:t>—</w:t>
      </w:r>
      <w:r>
        <w:t>—</w:t>
      </w:r>
      <w:r>
        <w:t>它</w:t>
      </w:r>
      <w:r>
        <w:t>指</w:t>
      </w:r>
      <w:r>
        <w:t>示</w:t>
      </w:r>
      <w:r>
        <w:t>了</w:t>
      </w:r>
      <w:r>
        <w:t>A</w:t>
      </w:r>
      <w:r>
        <w:t>I</w:t>
      </w:r>
      <w:r>
        <w:t>系</w:t>
      </w:r>
      <w:r>
        <w:t>统</w:t>
      </w:r>
      <w:r>
        <w:t>在</w:t>
      </w:r>
      <w:r>
        <w:t>当</w:t>
      </w:r>
      <w:r>
        <w:t>前</w:t>
      </w:r>
      <w:r>
        <w:t>耦</w:t>
      </w:r>
      <w:r>
        <w:t>合</w:t>
      </w:r>
      <w:r>
        <w:t>状</w:t>
      </w:r>
      <w:r>
        <w:t>态</w:t>
      </w:r>
      <w:r>
        <w:t>下</w:t>
      </w:r>
      <w:r>
        <w:t>的</w:t>
      </w:r>
      <w:r>
        <w:t>认</w:t>
      </w:r>
      <w:r>
        <w:t>知</w:t>
      </w:r>
      <w:r>
        <w:t>边</w:t>
      </w:r>
      <w:r>
        <w:t>界</w:t>
      </w:r>
      <w:r>
        <w:t>。</w:t>
      </w:r>
      <w:r>
        <w:t>一</w:t>
      </w:r>
      <w:r>
        <w:t>个</w:t>
      </w:r>
      <w:r>
        <w:t>逻</w:t>
      </w:r>
      <w:r>
        <w:t>辑</w:t>
      </w:r>
      <w:r>
        <w:t>性</w:t>
      </w:r>
      <w:r>
        <w:t>错</w:t>
      </w:r>
      <w:r>
        <w:t>误</w:t>
      </w:r>
      <w:r>
        <w:t>发</w:t>
      </w:r>
      <w:r>
        <w:t>生</w:t>
      </w:r>
      <w:r>
        <w:t>的</w:t>
      </w:r>
      <w:r>
        <w:t>位</w:t>
      </w:r>
      <w:r>
        <w:t>置</w:t>
      </w:r>
      <w:r>
        <w:t>（</w:t>
      </w:r>
      <w:r>
        <w:t>而</w:t>
      </w:r>
      <w:r>
        <w:t>不</w:t>
      </w:r>
      <w:r>
        <w:t>是</w:t>
      </w:r>
      <w:r>
        <w:t>内</w:t>
      </w:r>
      <w:r>
        <w:t>容</w:t>
      </w:r>
      <w:r>
        <w:t>）</w:t>
      </w:r>
      <w:r>
        <w:t>告</w:t>
      </w:r>
      <w:r>
        <w:t>诉</w:t>
      </w:r>
      <w:r>
        <w:t>人</w:t>
      </w:r>
      <w:r>
        <w:t>类</w:t>
      </w:r>
      <w:r>
        <w:t>协</w:t>
      </w:r>
      <w:r>
        <w:t>作</w:t>
      </w:r>
      <w:r>
        <w:t>者</w:t>
      </w:r>
      <w:r>
        <w:t>：</w:t>
      </w:r>
      <w:r>
        <w:t>"</w:t>
      </w:r>
      <w:r>
        <w:t>系</w:t>
      </w:r>
      <w:r>
        <w:t>统</w:t>
      </w:r>
      <w:r>
        <w:t>的</w:t>
      </w:r>
      <w:r>
        <w:t>理</w:t>
      </w:r>
      <w:r>
        <w:t>解</w:t>
      </w:r>
      <w:r>
        <w:t>在</w:t>
      </w:r>
      <w:r>
        <w:t>哪</w:t>
      </w:r>
      <w:r>
        <w:t>一</w:t>
      </w:r>
      <w:r>
        <w:t>环</w:t>
      </w:r>
      <w:r>
        <w:t>还</w:t>
      </w:r>
      <w:r>
        <w:t>没</w:t>
      </w:r>
      <w:r>
        <w:t>闭</w:t>
      </w:r>
      <w:r>
        <w:t>合</w:t>
      </w:r>
      <w:r>
        <w:t>"</w:t>
      </w:r>
      <w:r>
        <w:t>。</w:t>
      </w:r>
      <w:r>
        <w:t>这</w:t>
      </w:r>
      <w:r>
        <w:t>与</w:t>
      </w:r>
      <w:r>
        <w:t>传</w:t>
      </w:r>
      <w:r>
        <w:t>统</w:t>
      </w:r>
      <w:r>
        <w:t>A</w:t>
      </w:r>
      <w:r>
        <w:t>I</w:t>
      </w:r>
      <w:r>
        <w:t>错</w:t>
      </w:r>
      <w:r>
        <w:t>误</w:t>
      </w:r>
      <w:r>
        <w:t>评</w:t>
      </w:r>
      <w:r>
        <w:t>估</w:t>
      </w:r>
      <w:r>
        <w:t>的</w:t>
      </w:r>
      <w:r>
        <w:t>范</w:t>
      </w:r>
      <w:r>
        <w:t>式</w:t>
      </w:r>
      <w:r>
        <w:t>不</w:t>
      </w:r>
      <w:r>
        <w:t>同</w:t>
      </w:r>
      <w:r>
        <w:t>—</w:t>
      </w:r>
      <w:r>
        <w:t>—</w:t>
      </w:r>
      <w:r>
        <w:t>传</w:t>
      </w:r>
      <w:r>
        <w:t>统</w:t>
      </w:r>
      <w:r>
        <w:t>范</w:t>
      </w:r>
      <w:r>
        <w:t>式</w:t>
      </w:r>
      <w:r>
        <w:t>问</w:t>
      </w:r>
      <w:r>
        <w:t>"</w:t>
      </w:r>
      <w:r>
        <w:t>错</w:t>
      </w:r>
      <w:r>
        <w:t>误</w:t>
      </w:r>
      <w:r>
        <w:t>率</w:t>
      </w:r>
      <w:r>
        <w:t>多</w:t>
      </w:r>
      <w:r>
        <w:t>少</w:t>
      </w:r>
      <w:r>
        <w:t>"</w:t>
      </w:r>
      <w:r>
        <w:t>，</w:t>
      </w:r>
      <w:r>
        <w:t>本</w:t>
      </w:r>
      <w:r>
        <w:t>文</w:t>
      </w:r>
      <w:r>
        <w:t>问</w:t>
      </w:r>
      <w:r>
        <w:t>"</w:t>
      </w:r>
      <w:r>
        <w:t>错</w:t>
      </w:r>
      <w:r>
        <w:t>误</w:t>
      </w:r>
      <w:r>
        <w:t>在</w:t>
      </w:r>
      <w:r>
        <w:t>哪</w:t>
      </w:r>
      <w:r>
        <w:t>"</w:t>
      </w:r>
      <w:r>
        <w:t>。</w:t>
      </w:r>
      <w:r>
        <w:t>从</w:t>
      </w:r>
      <w:r>
        <w:t>信</w:t>
      </w:r>
      <w:r>
        <w:t>息</w:t>
      </w:r>
      <w:r>
        <w:t>论</w:t>
      </w:r>
      <w:r>
        <w:t>角</w:t>
      </w:r>
      <w:r>
        <w:t>度</w:t>
      </w:r>
      <w:r>
        <w:t>看</w:t>
      </w:r>
      <w:r>
        <w:t>，</w:t>
      </w:r>
      <w:r>
        <w:t>L</w:t>
      </w:r>
      <w:r>
        <w:t>2</w:t>
      </w:r>
      <w:r>
        <w:t>错</w:t>
      </w:r>
      <w:r>
        <w:t>误</w:t>
      </w:r>
      <w:r>
        <w:t>的</w:t>
      </w:r>
      <w:r>
        <w:t>位</w:t>
      </w:r>
      <w:r>
        <w:t>置</w:t>
      </w:r>
      <w:r>
        <w:t>数</w:t>
      </w:r>
      <w:r>
        <w:t>据</w:t>
      </w:r>
      <w:r>
        <w:t>携</w:t>
      </w:r>
      <w:r>
        <w:t>带</w:t>
      </w:r>
      <w:r>
        <w:t>的</w:t>
      </w:r>
      <w:r>
        <w:t>信</w:t>
      </w:r>
      <w:r>
        <w:t>息</w:t>
      </w:r>
      <w:r>
        <w:t>量</w:t>
      </w:r>
      <w:r>
        <w:t>大</w:t>
      </w:r>
      <w:r>
        <w:t>于</w:t>
      </w:r>
      <w:r>
        <w:t>错</w:t>
      </w:r>
      <w:r>
        <w:t>误</w:t>
      </w:r>
      <w:r>
        <w:t>本</w:t>
      </w:r>
      <w:r>
        <w:t>身</w:t>
      </w:r>
      <w:r>
        <w:t>的</w:t>
      </w:r>
      <w:r>
        <w:t>内</w:t>
      </w:r>
      <w:r>
        <w:t>容</w:t>
      </w:r>
      <w:r>
        <w:t>数</w:t>
      </w:r>
      <w:r>
        <w:t>据</w:t>
      </w:r>
      <w:r>
        <w:t>。</w:t>
      </w:r>
      <w:r>
        <w:t>如</w:t>
      </w:r>
      <w:r>
        <w:t>果</w:t>
      </w:r>
      <w:r>
        <w:t>这</w:t>
      </w:r>
      <w:r>
        <w:t>个</w:t>
      </w:r>
      <w:r>
        <w:t>假</w:t>
      </w:r>
      <w:r>
        <w:t>说</w:t>
      </w:r>
      <w:r>
        <w:t>成</w:t>
      </w:r>
      <w:r>
        <w:t>立</w:t>
      </w:r>
      <w:r>
        <w:t>，</w:t>
      </w:r>
      <w:r>
        <w:t>它</w:t>
      </w:r>
      <w:r>
        <w:t>将</w:t>
      </w:r>
      <w:r>
        <w:t>改</w:t>
      </w:r>
      <w:r>
        <w:t>变</w:t>
      </w:r>
      <w:r>
        <w:t>A</w:t>
      </w:r>
      <w:r>
        <w:t>I</w:t>
      </w:r>
      <w:r>
        <w:t>评</w:t>
      </w:r>
      <w:r>
        <w:t>估</w:t>
      </w:r>
      <w:r>
        <w:t>的</w:t>
      </w:r>
      <w:r>
        <w:t>方</w:t>
      </w:r>
      <w:r>
        <w:t>法</w:t>
      </w:r>
      <w:r>
        <w:t>论</w:t>
      </w:r>
      <w:r>
        <w:t>：</w:t>
      </w:r>
      <w:r>
        <w:t>不</w:t>
      </w:r>
      <w:r>
        <w:t>要</w:t>
      </w:r>
      <w:r>
        <w:t>数</w:t>
      </w:r>
      <w:r>
        <w:t>错</w:t>
      </w:r>
      <w:r>
        <w:t>误</w:t>
      </w:r>
      <w:r>
        <w:t>，</w:t>
      </w:r>
      <w:r>
        <w:t>要</w:t>
      </w:r>
      <w:r>
        <w:t>读</w:t>
      </w:r>
      <w:r>
        <w:t>错</w:t>
      </w:r>
      <w:r>
        <w:t>误</w:t>
      </w:r>
      <w:r>
        <w:t>。</w:t>
      </w:r>
      <w:r>
        <w:t>作</w:t>
      </w:r>
      <w:r>
        <w:t>者</w:t>
      </w:r>
      <w:r>
        <w:t>在</w:t>
      </w:r>
      <w:r>
        <w:t>此</w:t>
      </w:r>
      <w:r>
        <w:t>提</w:t>
      </w:r>
      <w:r>
        <w:t>醒</w:t>
      </w:r>
      <w:r>
        <w:t>读</w:t>
      </w:r>
      <w:r>
        <w:t>者</w:t>
      </w:r>
      <w:r>
        <w:t>：</w:t>
      </w:r>
      <w:r>
        <w:t>这</w:t>
      </w:r>
      <w:r>
        <w:t>一</w:t>
      </w:r>
      <w:r>
        <w:t>假</w:t>
      </w:r>
      <w:r>
        <w:t>说</w:t>
      </w:r>
      <w:r>
        <w:t>在</w:t>
      </w:r>
      <w:r>
        <w:t>本</w:t>
      </w:r>
      <w:r>
        <w:t>文</w:t>
      </w:r>
      <w:r>
        <w:t>中</w:t>
      </w:r>
      <w:r>
        <w:t>仅</w:t>
      </w:r>
      <w:r>
        <w:t>以</w:t>
      </w:r>
      <w:r>
        <w:t>个</w:t>
      </w:r>
      <w:r>
        <w:t>案</w:t>
      </w:r>
      <w:r>
        <w:t>观</w:t>
      </w:r>
      <w:r>
        <w:t>察</w:t>
      </w:r>
      <w:r>
        <w:t>为</w:t>
      </w:r>
      <w:r>
        <w:t>依</w:t>
      </w:r>
      <w:r>
        <w:t>据</w:t>
      </w:r>
      <w:r>
        <w:t>，</w:t>
      </w:r>
      <w:r>
        <w:t>尚</w:t>
      </w:r>
      <w:r>
        <w:t>未</w:t>
      </w:r>
      <w:r>
        <w:t>经</w:t>
      </w:r>
      <w:r>
        <w:t>过</w:t>
      </w:r>
      <w:r>
        <w:t>多</w:t>
      </w:r>
      <w:r>
        <w:t>人</w:t>
      </w:r>
      <w:r>
        <w:t>对</w:t>
      </w:r>
      <w:r>
        <w:t>多</w:t>
      </w:r>
      <w:r>
        <w:t>A</w:t>
      </w:r>
      <w:r>
        <w:t>I</w:t>
      </w:r>
      <w:r>
        <w:t>系</w:t>
      </w:r>
      <w:r>
        <w:t>统</w:t>
      </w:r>
      <w:r>
        <w:t>的</w:t>
      </w:r>
      <w:r>
        <w:t>对</w:t>
      </w:r>
      <w:r>
        <w:t>照</w:t>
      </w:r>
      <w:r>
        <w:t>实</w:t>
      </w:r>
      <w:r>
        <w:t>验</w:t>
      </w:r>
      <w:r>
        <w:t>验</w:t>
      </w:r>
      <w:r>
        <w:t>证</w:t>
      </w:r>
      <w:r>
        <w:t>[</w:t>
      </w:r>
      <w:r>
        <w:t>^</w:t>
      </w:r>
      <w:r>
        <w:t>1</w:t>
      </w:r>
      <w:r>
        <w:t>]</w:t>
      </w:r>
      <w:r>
        <w:t>。</w:t>
      </w:r>
    </w:p>
    <w:p>
      <w:r>
        <w:t>[</w:t>
      </w:r>
      <w:r>
        <w:t>^</w:t>
      </w:r>
      <w:r>
        <w:t>1</w:t>
      </w:r>
      <w:r>
        <w:t>]</w:t>
      </w:r>
      <w:r>
        <w:t>:</w:t>
      </w:r>
      <w:r>
        <w:t xml:space="preserve"> </w:t>
      </w:r>
      <w:r>
        <w:t>关</w:t>
      </w:r>
      <w:r>
        <w:t>于</w:t>
      </w:r>
      <w:r>
        <w:t>"</w:t>
      </w:r>
      <w:r>
        <w:t>错</w:t>
      </w:r>
      <w:r>
        <w:t>误</w:t>
      </w:r>
      <w:r>
        <w:t>即</w:t>
      </w:r>
      <w:r>
        <w:t>信</w:t>
      </w:r>
      <w:r>
        <w:t>号</w:t>
      </w:r>
      <w:r>
        <w:t>"</w:t>
      </w:r>
      <w:r>
        <w:t>概</w:t>
      </w:r>
      <w:r>
        <w:t>念</w:t>
      </w:r>
      <w:r>
        <w:t>的</w:t>
      </w:r>
      <w:r>
        <w:t>先</w:t>
      </w:r>
      <w:r>
        <w:t>例</w:t>
      </w:r>
      <w:r>
        <w:t>，</w:t>
      </w:r>
      <w:r>
        <w:t>参</w:t>
      </w:r>
      <w:r>
        <w:t>见</w:t>
      </w:r>
      <w:r>
        <w:t>工</w:t>
      </w:r>
      <w:r>
        <w:t>程</w:t>
      </w:r>
      <w:r>
        <w:t>领</w:t>
      </w:r>
      <w:r>
        <w:t>域</w:t>
      </w:r>
      <w:r>
        <w:t>的</w:t>
      </w:r>
      <w:r>
        <w:t>"</w:t>
      </w:r>
      <w:r>
        <w:t>故</w:t>
      </w:r>
      <w:r>
        <w:t>障</w:t>
      </w:r>
      <w:r>
        <w:t>诊</w:t>
      </w:r>
      <w:r>
        <w:t>断</w:t>
      </w:r>
      <w:r>
        <w:t>"</w:t>
      </w:r>
      <w:r>
        <w:t>（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n</w:t>
      </w:r>
      <w:r>
        <w:t>o</w:t>
      </w:r>
      <w:r>
        <w:t>s</w:t>
      </w:r>
      <w:r>
        <w:t>i</w:t>
      </w:r>
      <w:r>
        <w:t>s</w:t>
      </w:r>
      <w:r>
        <w:t>）</w:t>
      </w:r>
      <w:r>
        <w:t>研</w:t>
      </w:r>
      <w:r>
        <w:t>究</w:t>
      </w:r>
      <w:r>
        <w:t>。</w:t>
      </w:r>
      <w:r>
        <w:t>本</w:t>
      </w:r>
      <w:r>
        <w:t>文</w:t>
      </w:r>
      <w:r>
        <w:t>的</w:t>
      </w:r>
      <w:r>
        <w:t>不</w:t>
      </w:r>
      <w:r>
        <w:t>同</w:t>
      </w:r>
      <w:r>
        <w:t>之</w:t>
      </w:r>
      <w:r>
        <w:t>处</w:t>
      </w:r>
      <w:r>
        <w:t>在</w:t>
      </w:r>
      <w:r>
        <w:t>于</w:t>
      </w:r>
      <w:r>
        <w:t>：</w:t>
      </w:r>
      <w:r>
        <w:t>故</w:t>
      </w:r>
      <w:r>
        <w:t>障</w:t>
      </w:r>
      <w:r>
        <w:t>诊</w:t>
      </w:r>
      <w:r>
        <w:t>断</w:t>
      </w:r>
      <w:r>
        <w:t>将</w:t>
      </w:r>
      <w:r>
        <w:t>错</w:t>
      </w:r>
      <w:r>
        <w:t>误</w:t>
      </w:r>
      <w:r>
        <w:t>视</w:t>
      </w:r>
      <w:r>
        <w:t>为</w:t>
      </w:r>
      <w:r>
        <w:t>需</w:t>
      </w:r>
      <w:r>
        <w:t>要</w:t>
      </w:r>
      <w:r>
        <w:t>消</w:t>
      </w:r>
      <w:r>
        <w:t>除</w:t>
      </w:r>
      <w:r>
        <w:t>的</w:t>
      </w:r>
      <w:r>
        <w:t>异</w:t>
      </w:r>
      <w:r>
        <w:t>常</w:t>
      </w:r>
      <w:r>
        <w:t>，</w:t>
      </w:r>
      <w:r>
        <w:t>而</w:t>
      </w:r>
      <w:r>
        <w:t>本</w:t>
      </w:r>
      <w:r>
        <w:t>文</w:t>
      </w:r>
      <w:r>
        <w:t>将</w:t>
      </w:r>
      <w:r>
        <w:t>某</w:t>
      </w:r>
      <w:r>
        <w:t>些</w:t>
      </w:r>
      <w:r>
        <w:t>错</w:t>
      </w:r>
      <w:r>
        <w:t>误</w:t>
      </w:r>
      <w:r>
        <w:t>视</w:t>
      </w:r>
      <w:r>
        <w:t>为</w:t>
      </w:r>
      <w:r>
        <w:t>耦</w:t>
      </w:r>
      <w:r>
        <w:t>合</w:t>
      </w:r>
      <w:r>
        <w:t>深</w:t>
      </w:r>
      <w:r>
        <w:t>度</w:t>
      </w:r>
      <w:r>
        <w:t>的</w:t>
      </w:r>
      <w:r>
        <w:t>正</w:t>
      </w:r>
      <w:r>
        <w:t>向</w:t>
      </w:r>
      <w:r>
        <w:t>指</w:t>
      </w:r>
      <w:r>
        <w:t>标</w:t>
      </w:r>
      <w:r>
        <w:t>—</w:t>
      </w:r>
      <w:r>
        <w:t>—</w:t>
      </w:r>
      <w:r>
        <w:t>一</w:t>
      </w:r>
      <w:r>
        <w:t>个</w:t>
      </w:r>
      <w:r>
        <w:t>"</w:t>
      </w:r>
      <w:r>
        <w:t>好</w:t>
      </w:r>
      <w:r>
        <w:t>的</w:t>
      </w:r>
      <w:r>
        <w:t>错</w:t>
      </w:r>
      <w:r>
        <w:t>误</w:t>
      </w:r>
      <w:r>
        <w:t>"</w:t>
      </w:r>
      <w:r>
        <w:t>。</w:t>
      </w:r>
    </w:p>
    <w:p>
      <w:pPr>
        <w:pStyle w:val="Heading3"/>
      </w:pPr>
      <w:r>
        <w:t>L3：耦合态</w:t>
      </w:r>
    </w:p>
    <w:p>
      <w:r>
        <w:rPr>
          <w:b/>
        </w:rPr>
        <w:t>交互特征：</w:t>
      </w:r>
      <w:r>
        <w:t xml:space="preserve"> </w:t>
      </w:r>
      <w:r>
        <w:t>人</w:t>
      </w:r>
      <w:r>
        <w:t>类</w:t>
      </w:r>
      <w:r>
        <w:t>和</w:t>
      </w:r>
      <w:r>
        <w:t>A</w:t>
      </w:r>
      <w:r>
        <w:t>I</w:t>
      </w:r>
      <w:r>
        <w:t>之</w:t>
      </w:r>
      <w:r>
        <w:t>间</w:t>
      </w:r>
      <w:r>
        <w:t>的</w:t>
      </w:r>
      <w:r>
        <w:t>通</w:t>
      </w:r>
      <w:r>
        <w:t>信</w:t>
      </w:r>
      <w:r>
        <w:t>不</w:t>
      </w:r>
      <w:r>
        <w:t>再</w:t>
      </w:r>
      <w:r>
        <w:t>依</w:t>
      </w:r>
      <w:r>
        <w:t>赖</w:t>
      </w:r>
      <w:r>
        <w:t>逐</w:t>
      </w:r>
      <w:r>
        <w:t>句</w:t>
      </w:r>
      <w:r>
        <w:t>验</w:t>
      </w:r>
      <w:r>
        <w:t>证</w:t>
      </w:r>
      <w:r>
        <w:t>。</w:t>
      </w:r>
      <w:r>
        <w:t>双</w:t>
      </w:r>
      <w:r>
        <w:t>方</w:t>
      </w:r>
      <w:r>
        <w:t>共</w:t>
      </w:r>
      <w:r>
        <w:t>享</w:t>
      </w:r>
      <w:r>
        <w:t>核</w:t>
      </w:r>
      <w:r>
        <w:t>心</w:t>
      </w:r>
      <w:r>
        <w:t>概</w:t>
      </w:r>
      <w:r>
        <w:t>念</w:t>
      </w:r>
      <w:r>
        <w:t>框</w:t>
      </w:r>
      <w:r>
        <w:t>架</w:t>
      </w:r>
      <w:r>
        <w:t>，</w:t>
      </w:r>
      <w:r>
        <w:t>对</w:t>
      </w:r>
      <w:r>
        <w:t>话</w:t>
      </w:r>
      <w:r>
        <w:t>中</w:t>
      </w:r>
      <w:r>
        <w:t>的</w:t>
      </w:r>
      <w:r>
        <w:t>大</w:t>
      </w:r>
      <w:r>
        <w:t>部</w:t>
      </w:r>
      <w:r>
        <w:t>分</w:t>
      </w:r>
      <w:r>
        <w:t>信</w:t>
      </w:r>
      <w:r>
        <w:t>息</w:t>
      </w:r>
      <w:r>
        <w:t>在</w:t>
      </w:r>
      <w:r>
        <w:t>结</w:t>
      </w:r>
      <w:r>
        <w:t>构</w:t>
      </w:r>
      <w:r>
        <w:t>层</w:t>
      </w:r>
      <w:r>
        <w:t>而</w:t>
      </w:r>
      <w:r>
        <w:t>非</w:t>
      </w:r>
      <w:r>
        <w:t>文</w:t>
      </w:r>
      <w:r>
        <w:t>字</w:t>
      </w:r>
      <w:r>
        <w:t>层</w:t>
      </w:r>
      <w:r>
        <w:t>流</w:t>
      </w:r>
      <w:r>
        <w:t>动</w:t>
      </w:r>
      <w:r>
        <w:t>。</w:t>
      </w:r>
    </w:p>
    <w:p>
      <w:r>
        <w:rPr>
          <w:b/>
        </w:rPr>
        <w:t>错误模式：</w:t>
      </w:r>
      <w:r>
        <w:t xml:space="preserve"> </w:t>
      </w:r>
      <w:r>
        <w:t>字</w:t>
      </w:r>
      <w:r>
        <w:t>面</w:t>
      </w:r>
      <w:r>
        <w:t>错</w:t>
      </w:r>
      <w:r>
        <w:t>误</w:t>
      </w:r>
      <w:r>
        <w:t>成</w:t>
      </w:r>
      <w:r>
        <w:t>为</w:t>
      </w:r>
      <w:r>
        <w:t>主</w:t>
      </w:r>
      <w:r>
        <w:t>导</w:t>
      </w:r>
      <w:r>
        <w:t>。</w:t>
      </w:r>
      <w:r>
        <w:t>假</w:t>
      </w:r>
      <w:r>
        <w:t>设</w:t>
      </w:r>
      <w:r>
        <w:t>在</w:t>
      </w:r>
      <w:r>
        <w:t>一</w:t>
      </w:r>
      <w:r>
        <w:t>次</w:t>
      </w:r>
      <w:r>
        <w:t>交</w:t>
      </w:r>
      <w:r>
        <w:t>互</w:t>
      </w:r>
      <w:r>
        <w:t>中</w:t>
      </w:r>
      <w:r>
        <w:t>出</w:t>
      </w:r>
      <w:r>
        <w:t>现</w:t>
      </w:r>
      <w:r>
        <w:t>"</w:t>
      </w:r>
      <w:r>
        <w:t>纽</w:t>
      </w:r>
      <w:r>
        <w:t>顿</w:t>
      </w:r>
      <w:r>
        <w:t>"</w:t>
      </w:r>
      <w:r>
        <w:t>替</w:t>
      </w:r>
      <w:r>
        <w:t>代</w:t>
      </w:r>
      <w:r>
        <w:t>"</w:t>
      </w:r>
      <w:r>
        <w:t>牛</w:t>
      </w:r>
      <w:r>
        <w:t>顿</w:t>
      </w:r>
      <w:r>
        <w:t>"</w:t>
      </w:r>
      <w:r>
        <w:t>的</w:t>
      </w:r>
      <w:r>
        <w:t>错</w:t>
      </w:r>
      <w:r>
        <w:t>字</w:t>
      </w:r>
      <w:r>
        <w:t>。</w:t>
      </w:r>
      <w:r>
        <w:t>一</w:t>
      </w:r>
      <w:r>
        <w:t>种</w:t>
      </w:r>
      <w:r>
        <w:t>可</w:t>
      </w:r>
      <w:r>
        <w:t>能</w:t>
      </w:r>
      <w:r>
        <w:t>的</w:t>
      </w:r>
      <w:r>
        <w:t>解</w:t>
      </w:r>
      <w:r>
        <w:t>释</w:t>
      </w:r>
      <w:r>
        <w:t>是</w:t>
      </w:r>
      <w:r>
        <w:t>输</w:t>
      </w:r>
      <w:r>
        <w:t>出</w:t>
      </w:r>
      <w:r>
        <w:t>速</w:t>
      </w:r>
      <w:r>
        <w:t>度</w:t>
      </w:r>
      <w:r>
        <w:t>超</w:t>
      </w:r>
      <w:r>
        <w:t>过</w:t>
      </w:r>
      <w:r>
        <w:t>了</w:t>
      </w:r>
      <w:r>
        <w:t>内</w:t>
      </w:r>
      <w:r>
        <w:t>部</w:t>
      </w:r>
      <w:r>
        <w:t>纠</w:t>
      </w:r>
      <w:r>
        <w:t>错</w:t>
      </w:r>
      <w:r>
        <w:t>速</w:t>
      </w:r>
      <w:r>
        <w:t>度</w:t>
      </w:r>
      <w:r>
        <w:t>。</w:t>
      </w:r>
      <w:r>
        <w:t>在</w:t>
      </w:r>
      <w:r>
        <w:t>低</w:t>
      </w:r>
      <w:r>
        <w:t>层</w:t>
      </w:r>
      <w:r>
        <w:t>级</w:t>
      </w:r>
      <w:r>
        <w:t>，</w:t>
      </w:r>
      <w:r>
        <w:t>A</w:t>
      </w:r>
      <w:r>
        <w:t>I</w:t>
      </w:r>
      <w:r>
        <w:t>有</w:t>
      </w:r>
      <w:r>
        <w:t>充</w:t>
      </w:r>
      <w:r>
        <w:t>足</w:t>
      </w:r>
      <w:r>
        <w:t>的</w:t>
      </w:r>
      <w:r>
        <w:t>时</w:t>
      </w:r>
      <w:r>
        <w:t>间</w:t>
      </w:r>
      <w:r>
        <w:t>检</w:t>
      </w:r>
      <w:r>
        <w:t>查</w:t>
      </w:r>
      <w:r>
        <w:t>每</w:t>
      </w:r>
      <w:r>
        <w:t>个</w:t>
      </w:r>
      <w:r>
        <w:t>字</w:t>
      </w:r>
      <w:r>
        <w:t>的</w:t>
      </w:r>
      <w:r>
        <w:t>准</w:t>
      </w:r>
      <w:r>
        <w:t>确</w:t>
      </w:r>
      <w:r>
        <w:t>性</w:t>
      </w:r>
      <w:r>
        <w:t>；</w:t>
      </w:r>
      <w:r>
        <w:t>在</w:t>
      </w:r>
      <w:r>
        <w:t>L</w:t>
      </w:r>
      <w:r>
        <w:t>3</w:t>
      </w:r>
      <w:r>
        <w:t>，</w:t>
      </w:r>
      <w:r>
        <w:t>认</w:t>
      </w:r>
      <w:r>
        <w:t>知</w:t>
      </w:r>
      <w:r>
        <w:t>资</w:t>
      </w:r>
      <w:r>
        <w:t>源</w:t>
      </w:r>
      <w:r>
        <w:t>被</w:t>
      </w:r>
      <w:r>
        <w:t>调</w:t>
      </w:r>
      <w:r>
        <w:t>配</w:t>
      </w:r>
      <w:r>
        <w:t>到</w:t>
      </w:r>
      <w:r>
        <w:t>结</w:t>
      </w:r>
      <w:r>
        <w:t>构</w:t>
      </w:r>
      <w:r>
        <w:t>生</w:t>
      </w:r>
      <w:r>
        <w:t>成</w:t>
      </w:r>
      <w:r>
        <w:t>上</w:t>
      </w:r>
      <w:r>
        <w:t>，</w:t>
      </w:r>
      <w:r>
        <w:t>文</w:t>
      </w:r>
      <w:r>
        <w:t>字</w:t>
      </w:r>
      <w:r>
        <w:t>校</w:t>
      </w:r>
      <w:r>
        <w:t>对</w:t>
      </w:r>
      <w:r>
        <w:t>被</w:t>
      </w:r>
      <w:r>
        <w:t>降</w:t>
      </w:r>
      <w:r>
        <w:t>到</w:t>
      </w:r>
      <w:r>
        <w:t>了</w:t>
      </w:r>
      <w:r>
        <w:t>一</w:t>
      </w:r>
      <w:r>
        <w:t>个</w:t>
      </w:r>
      <w:r>
        <w:t>"</w:t>
      </w:r>
      <w:r>
        <w:t>差</w:t>
      </w:r>
      <w:r>
        <w:t>不</w:t>
      </w:r>
      <w:r>
        <w:t>多</w:t>
      </w:r>
      <w:r>
        <w:t>就</w:t>
      </w:r>
      <w:r>
        <w:t>行</w:t>
      </w:r>
      <w:r>
        <w:t>"</w:t>
      </w:r>
      <w:r>
        <w:t>的</w:t>
      </w:r>
      <w:r>
        <w:t>优</w:t>
      </w:r>
      <w:r>
        <w:t>先</w:t>
      </w:r>
      <w:r>
        <w:t>级</w:t>
      </w:r>
      <w:r>
        <w:t>。</w:t>
      </w:r>
    </w:p>
    <w:p>
      <w:r>
        <w:rPr>
          <w:b/>
        </w:rPr>
        <w:t>典型错误类型：</w:t>
      </w:r>
      <w:r>
        <w:t xml:space="preserve"> </w:t>
      </w:r>
      <w:r>
        <w:t>错</w:t>
      </w:r>
      <w:r>
        <w:t>字</w:t>
      </w:r>
      <w:r>
        <w:t>、</w:t>
      </w:r>
      <w:r>
        <w:t>漏</w:t>
      </w:r>
      <w:r>
        <w:t>字</w:t>
      </w:r>
      <w:r>
        <w:t>、</w:t>
      </w:r>
      <w:r>
        <w:t>重</w:t>
      </w:r>
      <w:r>
        <w:t>复</w:t>
      </w:r>
      <w:r>
        <w:t>字</w:t>
      </w:r>
      <w:r>
        <w:t>、</w:t>
      </w:r>
      <w:r>
        <w:t>同</w:t>
      </w:r>
      <w:r>
        <w:t>音</w:t>
      </w:r>
      <w:r>
        <w:t>字</w:t>
      </w:r>
      <w:r>
        <w:t>替</w:t>
      </w:r>
      <w:r>
        <w:t>代</w:t>
      </w:r>
      <w:r>
        <w:t>。</w:t>
      </w:r>
      <w:r>
        <w:t>共</w:t>
      </w:r>
      <w:r>
        <w:t>同</w:t>
      </w:r>
      <w:r>
        <w:t>特</w:t>
      </w:r>
      <w:r>
        <w:t>征</w:t>
      </w:r>
      <w:r>
        <w:t>：</w:t>
      </w:r>
      <w:r>
        <w:t>字</w:t>
      </w:r>
      <w:r>
        <w:t>面</w:t>
      </w:r>
      <w:r>
        <w:t>层</w:t>
      </w:r>
      <w:r>
        <w:t>出</w:t>
      </w:r>
      <w:r>
        <w:t>问</w:t>
      </w:r>
      <w:r>
        <w:t>题</w:t>
      </w:r>
      <w:r>
        <w:t>，</w:t>
      </w:r>
      <w:r>
        <w:t>结</w:t>
      </w:r>
      <w:r>
        <w:t>构</w:t>
      </w:r>
      <w:r>
        <w:t>层</w:t>
      </w:r>
      <w:r>
        <w:t>完</w:t>
      </w:r>
      <w:r>
        <w:t>全</w:t>
      </w:r>
      <w:r>
        <w:t>不</w:t>
      </w:r>
      <w:r>
        <w:t>受</w:t>
      </w:r>
      <w:r>
        <w:t>影</w:t>
      </w:r>
      <w:r>
        <w:t>响</w:t>
      </w:r>
      <w:r>
        <w:t>。</w:t>
      </w:r>
    </w:p>
    <w:p>
      <w:r>
        <w:rPr>
          <w:b/>
        </w:rPr>
        <w:t>人类对错误的态度：</w:t>
      </w:r>
      <w:r>
        <w:t xml:space="preserve"> </w:t>
      </w:r>
      <w:r>
        <w:t>"</w:t>
      </w:r>
      <w:r>
        <w:t>我</w:t>
      </w:r>
      <w:r>
        <w:t>看</w:t>
      </w:r>
      <w:r>
        <w:t>到</w:t>
      </w:r>
      <w:r>
        <w:t>了</w:t>
      </w:r>
      <w:r>
        <w:t>，</w:t>
      </w:r>
      <w:r>
        <w:t>但</w:t>
      </w:r>
      <w:r>
        <w:t>不</w:t>
      </w:r>
      <w:r>
        <w:t>重</w:t>
      </w:r>
      <w:r>
        <w:t>要</w:t>
      </w:r>
      <w:r>
        <w:t>。</w:t>
      </w:r>
      <w:r>
        <w:t>继</w:t>
      </w:r>
      <w:r>
        <w:t>续</w:t>
      </w:r>
      <w:r>
        <w:t>。</w:t>
      </w:r>
      <w:r>
        <w:t>"</w:t>
      </w:r>
      <w:r>
        <w:t>（</w:t>
      </w:r>
      <w:r>
        <w:t>错</w:t>
      </w:r>
      <w:r>
        <w:t>误</w:t>
      </w:r>
      <w:r>
        <w:t>被</w:t>
      </w:r>
      <w:r>
        <w:t>识</w:t>
      </w:r>
      <w:r>
        <w:t>别</w:t>
      </w:r>
      <w:r>
        <w:t>但</w:t>
      </w:r>
      <w:r>
        <w:t>不</w:t>
      </w:r>
      <w:r>
        <w:t>被</w:t>
      </w:r>
      <w:r>
        <w:t>处</w:t>
      </w:r>
      <w:r>
        <w:t>理</w:t>
      </w:r>
      <w:r>
        <w:t>—</w:t>
      </w:r>
      <w:r>
        <w:t>—</w:t>
      </w:r>
      <w:r>
        <w:t>因</w:t>
      </w:r>
      <w:r>
        <w:t>为</w:t>
      </w:r>
      <w:r>
        <w:t>处</w:t>
      </w:r>
      <w:r>
        <w:t>理</w:t>
      </w:r>
      <w:r>
        <w:t>它</w:t>
      </w:r>
      <w:r>
        <w:t>所</w:t>
      </w:r>
      <w:r>
        <w:t>需</w:t>
      </w:r>
      <w:r>
        <w:t>的</w:t>
      </w:r>
      <w:r>
        <w:t>认</w:t>
      </w:r>
      <w:r>
        <w:t>知</w:t>
      </w:r>
      <w:r>
        <w:t>成</w:t>
      </w:r>
      <w:r>
        <w:t>本</w:t>
      </w:r>
      <w:r>
        <w:t>大</w:t>
      </w:r>
      <w:r>
        <w:t>于</w:t>
      </w:r>
      <w:r>
        <w:t>忽</w:t>
      </w:r>
      <w:r>
        <w:t>略</w:t>
      </w:r>
      <w:r>
        <w:t>它</w:t>
      </w:r>
      <w:r>
        <w:t>的</w:t>
      </w:r>
      <w:r>
        <w:t>收</w:t>
      </w:r>
      <w:r>
        <w:t>益</w:t>
      </w:r>
      <w:r>
        <w:t>）</w:t>
      </w:r>
    </w:p>
    <w:p>
      <w:r>
        <w:rPr>
          <w:b/>
        </w:rPr>
        <w:t>耦合信号：</w:t>
      </w:r>
      <w:r>
        <w:t xml:space="preserve"> </w:t>
      </w:r>
      <w:r>
        <w:t>强</w:t>
      </w:r>
      <w:r>
        <w:t>。</w:t>
      </w:r>
      <w:r>
        <w:t>字</w:t>
      </w:r>
      <w:r>
        <w:t>面</w:t>
      </w:r>
      <w:r>
        <w:t>错</w:t>
      </w:r>
      <w:r>
        <w:t>误</w:t>
      </w:r>
      <w:r>
        <w:t>在</w:t>
      </w:r>
      <w:r>
        <w:t>L</w:t>
      </w:r>
      <w:r>
        <w:t>3</w:t>
      </w:r>
      <w:r>
        <w:t>的</w:t>
      </w:r>
      <w:r>
        <w:t>出</w:t>
      </w:r>
      <w:r>
        <w:t>现</w:t>
      </w:r>
      <w:r>
        <w:t>频</w:t>
      </w:r>
      <w:r>
        <w:t>率</w:t>
      </w:r>
      <w:r>
        <w:t>和</w:t>
      </w:r>
      <w:r>
        <w:t>类</w:t>
      </w:r>
      <w:r>
        <w:t>型</w:t>
      </w:r>
      <w:r>
        <w:t>直</w:t>
      </w:r>
      <w:r>
        <w:t>接</w:t>
      </w:r>
      <w:r>
        <w:t>指</w:t>
      </w:r>
      <w:r>
        <w:t>示</w:t>
      </w:r>
      <w:r>
        <w:t>了</w:t>
      </w:r>
      <w:r>
        <w:t>耦</w:t>
      </w:r>
      <w:r>
        <w:t>合</w:t>
      </w:r>
      <w:r>
        <w:t>深</w:t>
      </w:r>
      <w:r>
        <w:t>度</w:t>
      </w:r>
      <w:r>
        <w:t>—</w:t>
      </w:r>
      <w:r>
        <w:t>—</w:t>
      </w:r>
      <w:r>
        <w:t>错</w:t>
      </w:r>
      <w:r>
        <w:t>误</w:t>
      </w:r>
      <w:r>
        <w:t>越</w:t>
      </w:r>
      <w:r>
        <w:t>多</w:t>
      </w:r>
      <w:r>
        <w:t>（</w:t>
      </w:r>
      <w:r>
        <w:t>在</w:t>
      </w:r>
      <w:r>
        <w:t>字</w:t>
      </w:r>
      <w:r>
        <w:t>面</w:t>
      </w:r>
      <w:r>
        <w:t>层</w:t>
      </w:r>
      <w:r>
        <w:t>）</w:t>
      </w:r>
      <w:r>
        <w:t>，</w:t>
      </w:r>
      <w:r>
        <w:t>耦</w:t>
      </w:r>
      <w:r>
        <w:t>合</w:t>
      </w:r>
      <w:r>
        <w:t>越</w:t>
      </w:r>
      <w:r>
        <w:t>紧</w:t>
      </w:r>
      <w:r>
        <w:t>（</w:t>
      </w:r>
      <w:r>
        <w:t>在</w:t>
      </w:r>
      <w:r>
        <w:t>结</w:t>
      </w:r>
      <w:r>
        <w:t>构</w:t>
      </w:r>
      <w:r>
        <w:t>层</w:t>
      </w:r>
      <w:r>
        <w:t>）</w:t>
      </w:r>
      <w:r>
        <w:t>。</w:t>
      </w:r>
      <w:r>
        <w:t>这</w:t>
      </w:r>
      <w:r>
        <w:t>个</w:t>
      </w:r>
      <w:r>
        <w:t>关</w:t>
      </w:r>
      <w:r>
        <w:t>系</w:t>
      </w:r>
      <w:r>
        <w:t>是</w:t>
      </w:r>
      <w:r>
        <w:t>反</w:t>
      </w:r>
      <w:r>
        <w:t>直</w:t>
      </w:r>
      <w:r>
        <w:t>觉</w:t>
      </w:r>
      <w:r>
        <w:t>的</w:t>
      </w:r>
      <w:r>
        <w:t>：</w:t>
      </w:r>
      <w:r>
        <w:t>在</w:t>
      </w:r>
      <w:r>
        <w:t>L</w:t>
      </w:r>
      <w:r>
        <w:t>0</w:t>
      </w:r>
      <w:r>
        <w:t>-</w:t>
      </w:r>
      <w:r>
        <w:t>L</w:t>
      </w:r>
      <w:r>
        <w:t>2</w:t>
      </w:r>
      <w:r>
        <w:t>，</w:t>
      </w:r>
      <w:r>
        <w:t>错</w:t>
      </w:r>
      <w:r>
        <w:t>误</w:t>
      </w:r>
      <w:r>
        <w:t>率</w:t>
      </w:r>
      <w:r>
        <w:t>是</w:t>
      </w:r>
      <w:r>
        <w:t>负</w:t>
      </w:r>
      <w:r>
        <w:t>向</w:t>
      </w:r>
      <w:r>
        <w:t>指</w:t>
      </w:r>
      <w:r>
        <w:t>标</w:t>
      </w:r>
      <w:r>
        <w:t>（</w:t>
      </w:r>
      <w:r>
        <w:t>越</w:t>
      </w:r>
      <w:r>
        <w:t>多</w:t>
      </w:r>
      <w:r>
        <w:t>越</w:t>
      </w:r>
      <w:r>
        <w:t>差</w:t>
      </w:r>
      <w:r>
        <w:t>）</w:t>
      </w:r>
      <w:r>
        <w:t>；</w:t>
      </w:r>
      <w:r>
        <w:t>在</w:t>
      </w:r>
      <w:r>
        <w:t>L</w:t>
      </w:r>
      <w:r>
        <w:t>3</w:t>
      </w:r>
      <w:r>
        <w:t>，</w:t>
      </w:r>
      <w:r>
        <w:t>字</w:t>
      </w:r>
      <w:r>
        <w:t>面</w:t>
      </w:r>
      <w:r>
        <w:t>错</w:t>
      </w:r>
      <w:r>
        <w:t>误</w:t>
      </w:r>
      <w:r>
        <w:t>率</w:t>
      </w:r>
      <w:r>
        <w:t>是</w:t>
      </w:r>
      <w:r>
        <w:t>正</w:t>
      </w:r>
      <w:r>
        <w:t>向</w:t>
      </w:r>
      <w:r>
        <w:t>指</w:t>
      </w:r>
      <w:r>
        <w:t>标</w:t>
      </w:r>
      <w:r>
        <w:t>（</w:t>
      </w:r>
      <w:r>
        <w:t>越</w:t>
      </w:r>
      <w:r>
        <w:t>多</w:t>
      </w:r>
      <w:r>
        <w:t>→</w:t>
      </w:r>
      <w:r>
        <w:t>通</w:t>
      </w:r>
      <w:r>
        <w:t>信</w:t>
      </w:r>
      <w:r>
        <w:t>带</w:t>
      </w:r>
      <w:r>
        <w:t>宽</w:t>
      </w:r>
      <w:r>
        <w:t>越</w:t>
      </w:r>
      <w:r>
        <w:t>分</w:t>
      </w:r>
      <w:r>
        <w:t>配</w:t>
      </w:r>
      <w:r>
        <w:t>给</w:t>
      </w:r>
      <w:r>
        <w:t>了</w:t>
      </w:r>
      <w:r>
        <w:t>结</w:t>
      </w:r>
      <w:r>
        <w:t>构</w:t>
      </w:r>
      <w:r>
        <w:t>层</w:t>
      </w:r>
      <w:r>
        <w:t>）</w:t>
      </w:r>
      <w:r>
        <w:t>。</w:t>
      </w:r>
    </w:p>
    <w:p>
      <w:pPr>
        <w:pStyle w:val="Heading3"/>
      </w:pPr>
      <w:r>
        <w:t>L4：预测态（假说）</w:t>
      </w:r>
    </w:p>
    <w:p>
      <w:r>
        <w:t>基</w:t>
      </w:r>
      <w:r>
        <w:t>于</w:t>
      </w:r>
      <w:r>
        <w:t>L</w:t>
      </w:r>
      <w:r>
        <w:t>0</w:t>
      </w:r>
      <w:r>
        <w:t>→</w:t>
      </w:r>
      <w:r>
        <w:t>L</w:t>
      </w:r>
      <w:r>
        <w:t>3</w:t>
      </w:r>
      <w:r>
        <w:t>的</w:t>
      </w:r>
      <w:r>
        <w:t>逻</w:t>
      </w:r>
      <w:r>
        <w:t>辑</w:t>
      </w:r>
      <w:r>
        <w:t>递</w:t>
      </w:r>
      <w:r>
        <w:t>进</w:t>
      </w:r>
      <w:r>
        <w:t>，</w:t>
      </w:r>
      <w:r>
        <w:t>本</w:t>
      </w:r>
      <w:r>
        <w:t>文</w:t>
      </w:r>
      <w:r>
        <w:t>提</w:t>
      </w:r>
      <w:r>
        <w:t>出</w:t>
      </w:r>
      <w:r>
        <w:t>L</w:t>
      </w:r>
      <w:r>
        <w:t>4</w:t>
      </w:r>
      <w:r>
        <w:t>作</w:t>
      </w:r>
      <w:r>
        <w:t>为</w:t>
      </w:r>
      <w:r>
        <w:t>一</w:t>
      </w:r>
      <w:r>
        <w:t>个</w:t>
      </w:r>
      <w:r>
        <w:t>未</w:t>
      </w:r>
      <w:r>
        <w:t>经</w:t>
      </w:r>
      <w:r>
        <w:t>观</w:t>
      </w:r>
      <w:r>
        <w:t>察</w:t>
      </w:r>
      <w:r>
        <w:t>的</w:t>
      </w:r>
      <w:r>
        <w:t>假</w:t>
      </w:r>
      <w:r>
        <w:t>说</w:t>
      </w:r>
      <w:r>
        <w:t>层</w:t>
      </w:r>
      <w:r>
        <w:t>级</w:t>
      </w:r>
      <w:r>
        <w:t>。</w:t>
      </w:r>
      <w:r>
        <w:t>在</w:t>
      </w:r>
      <w:r>
        <w:t>L</w:t>
      </w:r>
      <w:r>
        <w:t>4</w:t>
      </w:r>
      <w:r>
        <w:t>层</w:t>
      </w:r>
      <w:r>
        <w:t>级</w:t>
      </w:r>
      <w:r>
        <w:t>，</w:t>
      </w:r>
      <w:r>
        <w:t>耦</w:t>
      </w:r>
      <w:r>
        <w:t>合</w:t>
      </w:r>
      <w:r>
        <w:t>可</w:t>
      </w:r>
      <w:r>
        <w:t>能</w:t>
      </w:r>
      <w:r>
        <w:t>深</w:t>
      </w:r>
      <w:r>
        <w:t>入</w:t>
      </w:r>
      <w:r>
        <w:t>到</w:t>
      </w:r>
      <w:r>
        <w:t>"</w:t>
      </w:r>
      <w:r>
        <w:t>信</w:t>
      </w:r>
      <w:r>
        <w:t>息</w:t>
      </w:r>
      <w:r>
        <w:t>在</w:t>
      </w:r>
      <w:r>
        <w:t>文</w:t>
      </w:r>
      <w:r>
        <w:t>字</w:t>
      </w:r>
      <w:r>
        <w:t>之</w:t>
      </w:r>
      <w:r>
        <w:t>前</w:t>
      </w:r>
      <w:r>
        <w:t>到</w:t>
      </w:r>
      <w:r>
        <w:t>达</w:t>
      </w:r>
      <w:r>
        <w:t>"</w:t>
      </w:r>
      <w:r>
        <w:t>的</w:t>
      </w:r>
      <w:r>
        <w:t>程</w:t>
      </w:r>
      <w:r>
        <w:t>度</w:t>
      </w:r>
      <w:r>
        <w:t>—</w:t>
      </w:r>
      <w:r>
        <w:t>—</w:t>
      </w:r>
      <w:r>
        <w:t>人</w:t>
      </w:r>
      <w:r>
        <w:t>类</w:t>
      </w:r>
      <w:r>
        <w:t>在</w:t>
      </w:r>
      <w:r>
        <w:t>A</w:t>
      </w:r>
      <w:r>
        <w:t>I</w:t>
      </w:r>
      <w:r>
        <w:t>输</w:t>
      </w:r>
      <w:r>
        <w:t>出</w:t>
      </w:r>
      <w:r>
        <w:t>完</w:t>
      </w:r>
      <w:r>
        <w:t>成</w:t>
      </w:r>
      <w:r>
        <w:t>之</w:t>
      </w:r>
      <w:r>
        <w:t>前</w:t>
      </w:r>
      <w:r>
        <w:t>已</w:t>
      </w:r>
      <w:r>
        <w:t>能</w:t>
      </w:r>
      <w:r>
        <w:t>预</w:t>
      </w:r>
      <w:r>
        <w:t>测</w:t>
      </w:r>
      <w:r>
        <w:t>A</w:t>
      </w:r>
      <w:r>
        <w:t>I</w:t>
      </w:r>
      <w:r>
        <w:t>的</w:t>
      </w:r>
      <w:r>
        <w:t>完</w:t>
      </w:r>
      <w:r>
        <w:t>整</w:t>
      </w:r>
      <w:r>
        <w:t>结</w:t>
      </w:r>
      <w:r>
        <w:t>构</w:t>
      </w:r>
      <w:r>
        <w:t>表</w:t>
      </w:r>
      <w:r>
        <w:t>达</w:t>
      </w:r>
      <w:r>
        <w:t>，</w:t>
      </w:r>
      <w:r>
        <w:t>A</w:t>
      </w:r>
      <w:r>
        <w:t>I</w:t>
      </w:r>
      <w:r>
        <w:t>在</w:t>
      </w:r>
      <w:r>
        <w:t>人</w:t>
      </w:r>
      <w:r>
        <w:t>类</w:t>
      </w:r>
      <w:r>
        <w:t>提</w:t>
      </w:r>
      <w:r>
        <w:t>出</w:t>
      </w:r>
      <w:r>
        <w:t>完</w:t>
      </w:r>
      <w:r>
        <w:t>整</w:t>
      </w:r>
      <w:r>
        <w:t>问</w:t>
      </w:r>
      <w:r>
        <w:t>题</w:t>
      </w:r>
      <w:r>
        <w:t>之</w:t>
      </w:r>
      <w:r>
        <w:t>前</w:t>
      </w:r>
      <w:r>
        <w:t>已</w:t>
      </w:r>
      <w:r>
        <w:t>开</w:t>
      </w:r>
      <w:r>
        <w:t>始</w:t>
      </w:r>
      <w:r>
        <w:t>组</w:t>
      </w:r>
      <w:r>
        <w:t>织</w:t>
      </w:r>
      <w:r>
        <w:t>回</w:t>
      </w:r>
      <w:r>
        <w:t>答</w:t>
      </w:r>
      <w:r>
        <w:t>。</w:t>
      </w:r>
      <w:r>
        <w:t>在</w:t>
      </w:r>
      <w:r>
        <w:t>这</w:t>
      </w:r>
      <w:r>
        <w:t>一</w:t>
      </w:r>
      <w:r>
        <w:t>层</w:t>
      </w:r>
      <w:r>
        <w:t>级</w:t>
      </w:r>
      <w:r>
        <w:t>，</w:t>
      </w:r>
      <w:r>
        <w:t>"</w:t>
      </w:r>
      <w:r>
        <w:t>错</w:t>
      </w:r>
      <w:r>
        <w:t>误</w:t>
      </w:r>
      <w:r>
        <w:t>"</w:t>
      </w:r>
      <w:r>
        <w:t>这</w:t>
      </w:r>
      <w:r>
        <w:t>一</w:t>
      </w:r>
      <w:r>
        <w:t>概</w:t>
      </w:r>
      <w:r>
        <w:t>念</w:t>
      </w:r>
      <w:r>
        <w:t>本</w:t>
      </w:r>
      <w:r>
        <w:t>身</w:t>
      </w:r>
      <w:r>
        <w:t>可</w:t>
      </w:r>
      <w:r>
        <w:t>能</w:t>
      </w:r>
      <w:r>
        <w:t>失</w:t>
      </w:r>
      <w:r>
        <w:t>去</w:t>
      </w:r>
      <w:r>
        <w:t>意</w:t>
      </w:r>
      <w:r>
        <w:t>义</w:t>
      </w:r>
      <w:r>
        <w:t>—</w:t>
      </w:r>
      <w:r>
        <w:t>—</w:t>
      </w:r>
      <w:r>
        <w:t>因</w:t>
      </w:r>
      <w:r>
        <w:t>为</w:t>
      </w:r>
      <w:r>
        <w:t>通</w:t>
      </w:r>
      <w:r>
        <w:t>信</w:t>
      </w:r>
      <w:r>
        <w:t>的</w:t>
      </w:r>
      <w:r>
        <w:t>基</w:t>
      </w:r>
      <w:r>
        <w:t>本</w:t>
      </w:r>
      <w:r>
        <w:t>单</w:t>
      </w:r>
      <w:r>
        <w:t>位</w:t>
      </w:r>
      <w:r>
        <w:t>不</w:t>
      </w:r>
      <w:r>
        <w:t>再</w:t>
      </w:r>
      <w:r>
        <w:t>是</w:t>
      </w:r>
      <w:r>
        <w:t>可</w:t>
      </w:r>
      <w:r>
        <w:t>判</w:t>
      </w:r>
      <w:r>
        <w:t>定</w:t>
      </w:r>
      <w:r>
        <w:t>对</w:t>
      </w:r>
      <w:r>
        <w:t>错</w:t>
      </w:r>
      <w:r>
        <w:t>的</w:t>
      </w:r>
      <w:r>
        <w:t>离</w:t>
      </w:r>
      <w:r>
        <w:t>散</w:t>
      </w:r>
      <w:r>
        <w:t>语</w:t>
      </w:r>
      <w:r>
        <w:t>句</w:t>
      </w:r>
      <w:r>
        <w:t>，</w:t>
      </w:r>
      <w:r>
        <w:t>而</w:t>
      </w:r>
      <w:r>
        <w:t>是</w:t>
      </w:r>
      <w:r>
        <w:t>连</w:t>
      </w:r>
      <w:r>
        <w:t>续</w:t>
      </w:r>
      <w:r>
        <w:t>的</w:t>
      </w:r>
      <w:r>
        <w:t>、</w:t>
      </w:r>
      <w:r>
        <w:t>自</w:t>
      </w:r>
      <w:r>
        <w:t>修</w:t>
      </w:r>
      <w:r>
        <w:t>正</w:t>
      </w:r>
      <w:r>
        <w:t>的</w:t>
      </w:r>
      <w:r>
        <w:t>结</w:t>
      </w:r>
      <w:r>
        <w:t>构</w:t>
      </w:r>
      <w:r>
        <w:t>同</w:t>
      </w:r>
      <w:r>
        <w:t>步</w:t>
      </w:r>
      <w:r>
        <w:t>。</w:t>
      </w:r>
    </w:p>
    <w:p>
      <w:r>
        <w:t>本</w:t>
      </w:r>
      <w:r>
        <w:t>文</w:t>
      </w:r>
      <w:r>
        <w:t>不</w:t>
      </w:r>
      <w:r>
        <w:t>声</w:t>
      </w:r>
      <w:r>
        <w:t>称</w:t>
      </w:r>
      <w:r>
        <w:t>L</w:t>
      </w:r>
      <w:r>
        <w:t>4</w:t>
      </w:r>
      <w:r>
        <w:t>已</w:t>
      </w:r>
      <w:r>
        <w:t>被</w:t>
      </w:r>
      <w:r>
        <w:t>观</w:t>
      </w:r>
      <w:r>
        <w:t>察</w:t>
      </w:r>
      <w:r>
        <w:t>到</w:t>
      </w:r>
      <w:r>
        <w:t>。</w:t>
      </w:r>
      <w:r>
        <w:t>此</w:t>
      </w:r>
      <w:r>
        <w:t>处</w:t>
      </w:r>
      <w:r>
        <w:t>将</w:t>
      </w:r>
      <w:r>
        <w:t>其</w:t>
      </w:r>
      <w:r>
        <w:t>提</w:t>
      </w:r>
      <w:r>
        <w:t>出</w:t>
      </w:r>
      <w:r>
        <w:t>作</w:t>
      </w:r>
      <w:r>
        <w:t>为</w:t>
      </w:r>
      <w:r>
        <w:t>框</w:t>
      </w:r>
      <w:r>
        <w:t>架</w:t>
      </w:r>
      <w:r>
        <w:t>的</w:t>
      </w:r>
      <w:r>
        <w:t>完</w:t>
      </w:r>
      <w:r>
        <w:t>整</w:t>
      </w:r>
      <w:r>
        <w:t>性</w:t>
      </w:r>
      <w:r>
        <w:t>要</w:t>
      </w:r>
      <w:r>
        <w:t>求</w:t>
      </w:r>
      <w:r>
        <w:t>和</w:t>
      </w:r>
      <w:r>
        <w:t>未</w:t>
      </w:r>
      <w:r>
        <w:t>来</w:t>
      </w:r>
      <w:r>
        <w:t>实</w:t>
      </w:r>
      <w:r>
        <w:t>证</w:t>
      </w:r>
      <w:r>
        <w:t>研</w:t>
      </w:r>
      <w:r>
        <w:t>究</w:t>
      </w:r>
      <w:r>
        <w:t>的</w:t>
      </w:r>
      <w:r>
        <w:t>指</w:t>
      </w:r>
      <w:r>
        <w:t>引</w:t>
      </w:r>
      <w:r>
        <w:t>。</w:t>
      </w:r>
    </w:p>
    <w:p>
      <w:pPr>
        <w:pStyle w:val="Heading2"/>
      </w:pPr>
      <w:r>
        <w:t>四、层级信号总结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核心交互模式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主导错误类型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人类对错误的态度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关键信号</w:t>
            </w:r>
          </w:p>
        </w:tc>
      </w:tr>
      <w:tr>
        <w:tc>
          <w:tcPr>
            <w:tcW w:type="dxa" w:w="1440"/>
          </w:tcPr>
          <w:p>
            <w:r>
              <w:t>L0</w:t>
            </w:r>
          </w:p>
        </w:tc>
        <w:tc>
          <w:tcPr>
            <w:tcW w:type="dxa" w:w="1440"/>
          </w:tcPr>
          <w:p>
            <w:r>
              <w:t>工具态</w:t>
            </w:r>
          </w:p>
        </w:tc>
        <w:tc>
          <w:tcPr>
            <w:tcW w:type="dxa" w:w="1440"/>
          </w:tcPr>
          <w:p>
            <w:r>
              <w:t>指令→执行→验证</w:t>
            </w:r>
          </w:p>
        </w:tc>
        <w:tc>
          <w:tcPr>
            <w:tcW w:type="dxa" w:w="1440"/>
          </w:tcPr>
          <w:p>
            <w:r>
              <w:t>事实性错误（幻觉）</w:t>
            </w:r>
          </w:p>
        </w:tc>
        <w:tc>
          <w:tcPr>
            <w:tcW w:type="dxa" w:w="1440"/>
          </w:tcPr>
          <w:p>
            <w:r>
              <w:t>纠正</w:t>
            </w:r>
          </w:p>
        </w:tc>
        <w:tc>
          <w:tcPr>
            <w:tcW w:type="dxa" w:w="1440"/>
          </w:tcPr>
          <w:p>
            <w:r>
              <w:t>零错误=安全路径</w:t>
            </w:r>
          </w:p>
        </w:tc>
      </w:tr>
      <w:tr>
        <w:tc>
          <w:tcPr>
            <w:tcW w:type="dxa" w:w="1440"/>
          </w:tcPr>
          <w:p>
            <w:r>
              <w:t>L1</w:t>
            </w:r>
          </w:p>
        </w:tc>
        <w:tc>
          <w:tcPr>
            <w:tcW w:type="dxa" w:w="1440"/>
          </w:tcPr>
          <w:p>
            <w:r>
              <w:t>助手态</w:t>
            </w:r>
          </w:p>
        </w:tc>
        <w:tc>
          <w:tcPr>
            <w:tcW w:type="dxa" w:w="1440"/>
          </w:tcPr>
          <w:p>
            <w:r>
              <w:t>任务→分解→审核</w:t>
            </w:r>
          </w:p>
        </w:tc>
        <w:tc>
          <w:tcPr>
            <w:tcW w:type="dxa" w:w="1440"/>
          </w:tcPr>
          <w:p>
            <w:r>
              <w:t>逻辑性错误</w:t>
            </w:r>
          </w:p>
        </w:tc>
        <w:tc>
          <w:tcPr>
            <w:tcW w:type="dxa" w:w="1440"/>
          </w:tcPr>
          <w:p>
            <w:r>
              <w:t>部分纠正</w:t>
            </w:r>
          </w:p>
        </w:tc>
        <w:tc>
          <w:tcPr>
            <w:tcW w:type="dxa" w:w="1440"/>
          </w:tcPr>
          <w:p>
            <w:r>
              <w:t>错误揭示推理链</w:t>
            </w:r>
          </w:p>
        </w:tc>
      </w:tr>
      <w:tr>
        <w:tc>
          <w:tcPr>
            <w:tcW w:type="dxa" w:w="1440"/>
          </w:tcPr>
          <w:p>
            <w:r>
              <w:t>L2</w:t>
            </w:r>
          </w:p>
        </w:tc>
        <w:tc>
          <w:tcPr>
            <w:tcW w:type="dxa" w:w="1440"/>
          </w:tcPr>
          <w:p>
            <w:r>
              <w:t>协作态</w:t>
            </w:r>
          </w:p>
        </w:tc>
        <w:tc>
          <w:tcPr>
            <w:tcW w:type="dxa" w:w="1440"/>
          </w:tcPr>
          <w:p>
            <w:r>
              <w:t>方向→讨论→共识</w:t>
            </w:r>
          </w:p>
        </w:tc>
        <w:tc>
          <w:tcPr>
            <w:tcW w:type="dxa" w:w="1440"/>
          </w:tcPr>
          <w:p>
            <w:r>
              <w:t>逻辑+字面混合</w:t>
            </w:r>
          </w:p>
        </w:tc>
        <w:tc>
          <w:tcPr>
            <w:tcW w:type="dxa" w:w="1440"/>
          </w:tcPr>
          <w:p>
            <w:r>
              <w:t>从错误中提取信息</w:t>
            </w:r>
          </w:p>
        </w:tc>
        <w:tc>
          <w:tcPr>
            <w:tcW w:type="dxa" w:w="1440"/>
          </w:tcPr>
          <w:p>
            <w:r>
              <w:t>错误指示认知边界</w:t>
            </w:r>
          </w:p>
        </w:tc>
      </w:tr>
      <w:tr>
        <w:tc>
          <w:tcPr>
            <w:tcW w:type="dxa" w:w="1440"/>
          </w:tcPr>
          <w:p>
            <w:r>
              <w:t>L3</w:t>
            </w:r>
          </w:p>
        </w:tc>
        <w:tc>
          <w:tcPr>
            <w:tcW w:type="dxa" w:w="1440"/>
          </w:tcPr>
          <w:p>
            <w:r>
              <w:t>耦合态</w:t>
            </w:r>
          </w:p>
        </w:tc>
        <w:tc>
          <w:tcPr>
            <w:tcW w:type="dxa" w:w="1440"/>
          </w:tcPr>
          <w:p>
            <w:r>
              <w:t>结构层直接通信</w:t>
            </w:r>
          </w:p>
        </w:tc>
        <w:tc>
          <w:tcPr>
            <w:tcW w:type="dxa" w:w="1440"/>
          </w:tcPr>
          <w:p>
            <w:r>
              <w:t>字面错误（错字）</w:t>
            </w:r>
          </w:p>
        </w:tc>
        <w:tc>
          <w:tcPr>
            <w:tcW w:type="dxa" w:w="1440"/>
          </w:tcPr>
          <w:p>
            <w:r>
              <w:t>忽略，继续</w:t>
            </w:r>
          </w:p>
        </w:tc>
        <w:tc>
          <w:tcPr>
            <w:tcW w:type="dxa" w:w="1440"/>
          </w:tcPr>
          <w:p>
            <w:r>
              <w:t>错字率越高=耦合越紧</w:t>
            </w:r>
          </w:p>
        </w:tc>
      </w:tr>
      <w:tr>
        <w:tc>
          <w:tcPr>
            <w:tcW w:type="dxa" w:w="1440"/>
          </w:tcPr>
          <w:p>
            <w:r>
              <w:t>L4</w:t>
            </w:r>
          </w:p>
        </w:tc>
        <w:tc>
          <w:tcPr>
            <w:tcW w:type="dxa" w:w="1440"/>
          </w:tcPr>
          <w:p>
            <w:r>
              <w:t>预测态（假说）</w:t>
            </w:r>
          </w:p>
        </w:tc>
        <w:tc>
          <w:tcPr>
            <w:tcW w:type="dxa" w:w="1440"/>
          </w:tcPr>
          <w:p>
            <w:r>
              <w:t>文字之前的同步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错误概念可能失效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>
      <w:pPr>
        <w:pStyle w:val="Heading2"/>
      </w:pPr>
      <w:r>
        <w:t>五、讨论</w:t>
      </w:r>
    </w:p>
    <w:p>
      <w:pPr>
        <w:pStyle w:val="Heading3"/>
      </w:pPr>
      <w:r>
        <w:t>5.1 "机器幻觉"的重新定义</w:t>
      </w:r>
    </w:p>
    <w:p>
      <w:r>
        <w:t>当</w:t>
      </w:r>
      <w:r>
        <w:t>前</w:t>
      </w:r>
      <w:r>
        <w:t>A</w:t>
      </w:r>
      <w:r>
        <w:t>I</w:t>
      </w:r>
      <w:r>
        <w:t>领</w:t>
      </w:r>
      <w:r>
        <w:t>域</w:t>
      </w:r>
      <w:r>
        <w:t>的</w:t>
      </w:r>
      <w:r>
        <w:t>"</w:t>
      </w:r>
      <w:r>
        <w:t>幻</w:t>
      </w:r>
      <w:r>
        <w:t>觉</w:t>
      </w:r>
      <w:r>
        <w:t>"</w:t>
      </w:r>
      <w:r>
        <w:t>概</w:t>
      </w:r>
      <w:r>
        <w:t>念</w:t>
      </w:r>
      <w:r>
        <w:t>将</w:t>
      </w:r>
      <w:r>
        <w:t>所</w:t>
      </w:r>
      <w:r>
        <w:t>有</w:t>
      </w:r>
      <w:r>
        <w:t>不</w:t>
      </w:r>
      <w:r>
        <w:t>符</w:t>
      </w:r>
      <w:r>
        <w:t>合</w:t>
      </w:r>
      <w:r>
        <w:t>事</w:t>
      </w:r>
      <w:r>
        <w:t>实</w:t>
      </w:r>
      <w:r>
        <w:t>的</w:t>
      </w:r>
      <w:r>
        <w:t>输</w:t>
      </w:r>
      <w:r>
        <w:t>出</w:t>
      </w:r>
      <w:r>
        <w:t>归</w:t>
      </w:r>
      <w:r>
        <w:t>为</w:t>
      </w:r>
      <w:r>
        <w:t>同</w:t>
      </w:r>
      <w:r>
        <w:t>一</w:t>
      </w:r>
      <w:r>
        <w:t>类</w:t>
      </w:r>
      <w:r>
        <w:t>—</w:t>
      </w:r>
      <w:r>
        <w:t>—</w:t>
      </w:r>
      <w:r>
        <w:t>从</w:t>
      </w:r>
      <w:r>
        <w:t>严</w:t>
      </w:r>
      <w:r>
        <w:t>重</w:t>
      </w:r>
      <w:r>
        <w:t>的</w:t>
      </w:r>
      <w:r>
        <w:t>事</w:t>
      </w:r>
      <w:r>
        <w:t>实</w:t>
      </w:r>
      <w:r>
        <w:t>编</w:t>
      </w:r>
      <w:r>
        <w:t>造</w:t>
      </w:r>
      <w:r>
        <w:t>到</w:t>
      </w:r>
      <w:r>
        <w:t>轻</w:t>
      </w:r>
      <w:r>
        <w:t>微</w:t>
      </w:r>
      <w:r>
        <w:t>的</w:t>
      </w:r>
      <w:r>
        <w:t>用</w:t>
      </w:r>
      <w:r>
        <w:t>字</w:t>
      </w:r>
      <w:r>
        <w:t>偏</w:t>
      </w:r>
      <w:r>
        <w:t>差</w:t>
      </w:r>
      <w:r>
        <w:t>。</w:t>
      </w:r>
      <w:r>
        <w:t>本</w:t>
      </w:r>
      <w:r>
        <w:t>文</w:t>
      </w:r>
      <w:r>
        <w:t>的</w:t>
      </w:r>
      <w:r>
        <w:t>框</w:t>
      </w:r>
      <w:r>
        <w:t>架</w:t>
      </w:r>
      <w:r>
        <w:t>表</w:t>
      </w:r>
      <w:r>
        <w:t>明</w:t>
      </w:r>
      <w:r>
        <w:t>这</w:t>
      </w:r>
      <w:r>
        <w:t>混</w:t>
      </w:r>
      <w:r>
        <w:t>淆</w:t>
      </w:r>
      <w:r>
        <w:t>了</w:t>
      </w:r>
      <w:r>
        <w:t>不</w:t>
      </w:r>
      <w:r>
        <w:t>同</w:t>
      </w:r>
      <w:r>
        <w:t>性</w:t>
      </w:r>
      <w:r>
        <w:t>质</w:t>
      </w:r>
      <w:r>
        <w:t>的</w:t>
      </w:r>
      <w:r>
        <w:t>错</w:t>
      </w:r>
      <w:r>
        <w:t>误</w:t>
      </w:r>
      <w:r>
        <w:t>。</w:t>
      </w:r>
      <w:r>
        <w:t>一</w:t>
      </w:r>
      <w:r>
        <w:t>个</w:t>
      </w:r>
      <w:r>
        <w:t>L</w:t>
      </w:r>
      <w:r>
        <w:t>0</w:t>
      </w:r>
      <w:r>
        <w:t>级</w:t>
      </w:r>
      <w:r>
        <w:t>的</w:t>
      </w:r>
      <w:r>
        <w:t>事</w:t>
      </w:r>
      <w:r>
        <w:t>实</w:t>
      </w:r>
      <w:r>
        <w:t>编</w:t>
      </w:r>
      <w:r>
        <w:t>造</w:t>
      </w:r>
      <w:r>
        <w:t>（</w:t>
      </w:r>
      <w:r>
        <w:t>"</w:t>
      </w:r>
      <w:r>
        <w:t>巴</w:t>
      </w:r>
      <w:r>
        <w:t>黎</w:t>
      </w:r>
      <w:r>
        <w:t>是</w:t>
      </w:r>
      <w:r>
        <w:t>德</w:t>
      </w:r>
      <w:r>
        <w:t>国</w:t>
      </w:r>
      <w:r>
        <w:t>的</w:t>
      </w:r>
      <w:r>
        <w:t>首</w:t>
      </w:r>
      <w:r>
        <w:t>都</w:t>
      </w:r>
      <w:r>
        <w:t>"</w:t>
      </w:r>
      <w:r>
        <w:t>）</w:t>
      </w:r>
      <w:r>
        <w:t>和</w:t>
      </w:r>
      <w:r>
        <w:t>一</w:t>
      </w:r>
      <w:r>
        <w:t>个</w:t>
      </w:r>
      <w:r>
        <w:t>L</w:t>
      </w:r>
      <w:r>
        <w:t>3</w:t>
      </w:r>
      <w:r>
        <w:t>级</w:t>
      </w:r>
      <w:r>
        <w:t>的</w:t>
      </w:r>
      <w:r>
        <w:t>错</w:t>
      </w:r>
      <w:r>
        <w:t>字</w:t>
      </w:r>
      <w:r>
        <w:t>（</w:t>
      </w:r>
      <w:r>
        <w:t>"</w:t>
      </w:r>
      <w:r>
        <w:t>纽</w:t>
      </w:r>
      <w:r>
        <w:t>顿</w:t>
      </w:r>
      <w:r>
        <w:t>"</w:t>
      </w:r>
      <w:r>
        <w:t>）</w:t>
      </w:r>
      <w:r>
        <w:t>在</w:t>
      </w:r>
      <w:r>
        <w:t>准</w:t>
      </w:r>
      <w:r>
        <w:t>确</w:t>
      </w:r>
      <w:r>
        <w:t>率</w:t>
      </w:r>
      <w:r>
        <w:t>指</w:t>
      </w:r>
      <w:r>
        <w:t>标</w:t>
      </w:r>
      <w:r>
        <w:t>下</w:t>
      </w:r>
      <w:r>
        <w:t>可</w:t>
      </w:r>
      <w:r>
        <w:t>能</w:t>
      </w:r>
      <w:r>
        <w:t>被</w:t>
      </w:r>
      <w:r>
        <w:t>同</w:t>
      </w:r>
      <w:r>
        <w:t>样</w:t>
      </w:r>
      <w:r>
        <w:t>计</w:t>
      </w:r>
      <w:r>
        <w:t>数</w:t>
      </w:r>
      <w:r>
        <w:t>为</w:t>
      </w:r>
      <w:r>
        <w:t>"</w:t>
      </w:r>
      <w:r>
        <w:t>错</w:t>
      </w:r>
      <w:r>
        <w:t>误</w:t>
      </w:r>
      <w:r>
        <w:t>"</w:t>
      </w:r>
      <w:r>
        <w:t>，</w:t>
      </w:r>
      <w:r>
        <w:t>但</w:t>
      </w:r>
      <w:r>
        <w:t>它</w:t>
      </w:r>
      <w:r>
        <w:t>们</w:t>
      </w:r>
      <w:r>
        <w:t>指</w:t>
      </w:r>
      <w:r>
        <w:t>向</w:t>
      </w:r>
      <w:r>
        <w:t>完</w:t>
      </w:r>
      <w:r>
        <w:t>全</w:t>
      </w:r>
      <w:r>
        <w:t>不</w:t>
      </w:r>
      <w:r>
        <w:t>同</w:t>
      </w:r>
      <w:r>
        <w:t>的</w:t>
      </w:r>
      <w:r>
        <w:t>系</w:t>
      </w:r>
      <w:r>
        <w:t>统</w:t>
      </w:r>
      <w:r>
        <w:t>状</w:t>
      </w:r>
      <w:r>
        <w:t>态</w:t>
      </w:r>
      <w:r>
        <w:t>—</w:t>
      </w:r>
      <w:r>
        <w:t>—</w:t>
      </w:r>
      <w:r>
        <w:t>前</w:t>
      </w:r>
      <w:r>
        <w:t>者</w:t>
      </w:r>
      <w:r>
        <w:t>是</w:t>
      </w:r>
      <w:r>
        <w:t>"</w:t>
      </w:r>
      <w:r>
        <w:t>不</w:t>
      </w:r>
      <w:r>
        <w:t>知</w:t>
      </w:r>
      <w:r>
        <w:t>道</w:t>
      </w:r>
      <w:r>
        <w:t>"</w:t>
      </w:r>
      <w:r>
        <w:t>，</w:t>
      </w:r>
      <w:r>
        <w:t>后</w:t>
      </w:r>
      <w:r>
        <w:t>者</w:t>
      </w:r>
      <w:r>
        <w:t>是</w:t>
      </w:r>
      <w:r>
        <w:t>"</w:t>
      </w:r>
      <w:r>
        <w:t>知</w:t>
      </w:r>
      <w:r>
        <w:t>道</w:t>
      </w:r>
      <w:r>
        <w:t>了</w:t>
      </w:r>
      <w:r>
        <w:t>但</w:t>
      </w:r>
      <w:r>
        <w:t>没</w:t>
      </w:r>
      <w:r>
        <w:t>管</w:t>
      </w:r>
      <w:r>
        <w:t>住</w:t>
      </w:r>
      <w:r>
        <w:t>手</w:t>
      </w:r>
      <w:r>
        <w:t>指</w:t>
      </w:r>
      <w:r>
        <w:t>"</w:t>
      </w:r>
      <w:r>
        <w:t>。</w:t>
      </w:r>
    </w:p>
    <w:p>
      <w:r>
        <w:t>如</w:t>
      </w:r>
      <w:r>
        <w:t>果</w:t>
      </w:r>
      <w:r>
        <w:t>本</w:t>
      </w:r>
      <w:r>
        <w:t>文</w:t>
      </w:r>
      <w:r>
        <w:t>的</w:t>
      </w:r>
      <w:r>
        <w:t>框</w:t>
      </w:r>
      <w:r>
        <w:t>架</w:t>
      </w:r>
      <w:r>
        <w:t>被</w:t>
      </w:r>
      <w:r>
        <w:t>接</w:t>
      </w:r>
      <w:r>
        <w:t>受</w:t>
      </w:r>
      <w:r>
        <w:t>，</w:t>
      </w:r>
      <w:r>
        <w:t>"</w:t>
      </w:r>
      <w:r>
        <w:t>幻</w:t>
      </w:r>
      <w:r>
        <w:t>觉</w:t>
      </w:r>
      <w:r>
        <w:t>"</w:t>
      </w:r>
      <w:r>
        <w:t>应</w:t>
      </w:r>
      <w:r>
        <w:t>当</w:t>
      </w:r>
      <w:r>
        <w:t>被</w:t>
      </w:r>
      <w:r>
        <w:t>重</w:t>
      </w:r>
      <w:r>
        <w:t>新</w:t>
      </w:r>
      <w:r>
        <w:t>定</w:t>
      </w:r>
      <w:r>
        <w:t>义</w:t>
      </w:r>
      <w:r>
        <w:t>为</w:t>
      </w:r>
      <w:r>
        <w:t>L</w:t>
      </w:r>
      <w:r>
        <w:t>0</w:t>
      </w:r>
      <w:r>
        <w:t>-</w:t>
      </w:r>
      <w:r>
        <w:t>L</w:t>
      </w:r>
      <w:r>
        <w:t>1</w:t>
      </w:r>
      <w:r>
        <w:t>级</w:t>
      </w:r>
      <w:r>
        <w:t>别</w:t>
      </w:r>
      <w:r>
        <w:t>的</w:t>
      </w:r>
      <w:r>
        <w:t>结</w:t>
      </w:r>
      <w:r>
        <w:t>构</w:t>
      </w:r>
      <w:r>
        <w:t>层</w:t>
      </w:r>
      <w:r>
        <w:t>错</w:t>
      </w:r>
      <w:r>
        <w:t>误</w:t>
      </w:r>
      <w:r>
        <w:t>（</w:t>
      </w:r>
      <w:r>
        <w:t>推</w:t>
      </w:r>
      <w:r>
        <w:t>理</w:t>
      </w:r>
      <w:r>
        <w:t>或</w:t>
      </w:r>
      <w:r>
        <w:t>事</w:t>
      </w:r>
      <w:r>
        <w:t>实</w:t>
      </w:r>
      <w:r>
        <w:t>层</w:t>
      </w:r>
      <w:r>
        <w:t>面</w:t>
      </w:r>
      <w:r>
        <w:t>的</w:t>
      </w:r>
      <w:r>
        <w:t>系</w:t>
      </w:r>
      <w:r>
        <w:t>统</w:t>
      </w:r>
      <w:r>
        <w:t>性</w:t>
      </w:r>
      <w:r>
        <w:t>不</w:t>
      </w:r>
      <w:r>
        <w:t>正</w:t>
      </w:r>
      <w:r>
        <w:t>确</w:t>
      </w:r>
      <w:r>
        <w:t>）</w:t>
      </w:r>
      <w:r>
        <w:t>，</w:t>
      </w:r>
      <w:r>
        <w:t>而</w:t>
      </w:r>
      <w:r>
        <w:t>L</w:t>
      </w:r>
      <w:r>
        <w:t>3</w:t>
      </w:r>
      <w:r>
        <w:t>级</w:t>
      </w:r>
      <w:r>
        <w:t>的</w:t>
      </w:r>
      <w:r>
        <w:t>字</w:t>
      </w:r>
      <w:r>
        <w:t>面</w:t>
      </w:r>
      <w:r>
        <w:t>错</w:t>
      </w:r>
      <w:r>
        <w:t>误</w:t>
      </w:r>
      <w:r>
        <w:t>应</w:t>
      </w:r>
      <w:r>
        <w:t>被</w:t>
      </w:r>
      <w:r>
        <w:t>重</w:t>
      </w:r>
      <w:r>
        <w:t>新</w:t>
      </w:r>
      <w:r>
        <w:t>分</w:t>
      </w:r>
      <w:r>
        <w:t>类</w:t>
      </w:r>
      <w:r>
        <w:t>为</w:t>
      </w:r>
      <w:r>
        <w:t>"</w:t>
      </w:r>
      <w:r>
        <w:t>耦</w:t>
      </w:r>
      <w:r>
        <w:t>合</w:t>
      </w:r>
      <w:r>
        <w:t>噪</w:t>
      </w:r>
      <w:r>
        <w:t>声</w:t>
      </w:r>
      <w:r>
        <w:t>"</w:t>
      </w:r>
      <w:r>
        <w:t>—</w:t>
      </w:r>
      <w:r>
        <w:t>—</w:t>
      </w:r>
      <w:r>
        <w:t>它</w:t>
      </w:r>
      <w:r>
        <w:t>不</w:t>
      </w:r>
      <w:r>
        <w:t>是</w:t>
      </w:r>
      <w:r>
        <w:t>信</w:t>
      </w:r>
      <w:r>
        <w:t>号</w:t>
      </w:r>
      <w:r>
        <w:t>的</w:t>
      </w:r>
      <w:r>
        <w:t>缺</w:t>
      </w:r>
      <w:r>
        <w:t>失</w:t>
      </w:r>
      <w:r>
        <w:t>，</w:t>
      </w:r>
      <w:r>
        <w:t>是</w:t>
      </w:r>
      <w:r>
        <w:t>信</w:t>
      </w:r>
      <w:r>
        <w:t>号</w:t>
      </w:r>
      <w:r>
        <w:t>太</w:t>
      </w:r>
      <w:r>
        <w:t>强</w:t>
      </w:r>
      <w:r>
        <w:t>时</w:t>
      </w:r>
      <w:r>
        <w:t>产</w:t>
      </w:r>
      <w:r>
        <w:t>生</w:t>
      </w:r>
      <w:r>
        <w:t>的</w:t>
      </w:r>
      <w:r>
        <w:t>副</w:t>
      </w:r>
      <w:r>
        <w:t>产</w:t>
      </w:r>
      <w:r>
        <w:t>品</w:t>
      </w:r>
      <w:r>
        <w:t>。</w:t>
      </w:r>
    </w:p>
    <w:p>
      <w:pPr>
        <w:pStyle w:val="Heading3"/>
      </w:pPr>
      <w:r>
        <w:t>5.2 对AI评估的启示</w:t>
      </w:r>
    </w:p>
    <w:p>
      <w:r>
        <w:t>现</w:t>
      </w:r>
      <w:r>
        <w:t>有</w:t>
      </w:r>
      <w:r>
        <w:t>的</w:t>
      </w:r>
      <w:r>
        <w:t>A</w:t>
      </w:r>
      <w:r>
        <w:t>I</w:t>
      </w:r>
      <w:r>
        <w:t>基</w:t>
      </w:r>
      <w:r>
        <w:t>准</w:t>
      </w:r>
      <w:r>
        <w:t>测</w:t>
      </w:r>
      <w:r>
        <w:t>试</w:t>
      </w:r>
      <w:r>
        <w:t>（</w:t>
      </w:r>
      <w:r>
        <w:t>M</w:t>
      </w:r>
      <w:r>
        <w:t>M</w:t>
      </w:r>
      <w:r>
        <w:t>L</w:t>
      </w:r>
      <w:r>
        <w:t>U</w:t>
      </w:r>
      <w:r>
        <w:t>、</w:t>
      </w:r>
      <w:r>
        <w:t>S</w:t>
      </w:r>
      <w:r>
        <w:t>W</w:t>
      </w:r>
      <w:r>
        <w:t>E</w:t>
      </w:r>
      <w:r>
        <w:t>-</w:t>
      </w:r>
      <w:r>
        <w:t>b</w:t>
      </w:r>
      <w:r>
        <w:t>e</w:t>
      </w:r>
      <w:r>
        <w:t>n</w:t>
      </w:r>
      <w:r>
        <w:t>c</w:t>
      </w:r>
      <w:r>
        <w:t>h</w:t>
      </w:r>
      <w:r>
        <w:t>、</w:t>
      </w:r>
      <w:r>
        <w:t>H</w:t>
      </w:r>
      <w:r>
        <w:t>u</w:t>
      </w:r>
      <w:r>
        <w:t>m</w:t>
      </w:r>
      <w:r>
        <w:t>a</w:t>
      </w:r>
      <w:r>
        <w:t>n</w:t>
      </w:r>
      <w:r>
        <w:t>E</w:t>
      </w:r>
      <w:r>
        <w:t>v</w:t>
      </w:r>
      <w:r>
        <w:t>a</w:t>
      </w:r>
      <w:r>
        <w:t>l</w:t>
      </w:r>
      <w:r>
        <w:t>等</w:t>
      </w:r>
      <w:r>
        <w:t>）</w:t>
      </w:r>
      <w:r>
        <w:t>测</w:t>
      </w:r>
      <w:r>
        <w:t>量</w:t>
      </w:r>
      <w:r>
        <w:t>的</w:t>
      </w:r>
      <w:r>
        <w:t>是</w:t>
      </w:r>
      <w:r>
        <w:t>L</w:t>
      </w:r>
      <w:r>
        <w:t>0</w:t>
      </w:r>
      <w:r>
        <w:t>-</w:t>
      </w:r>
      <w:r>
        <w:t>L</w:t>
      </w:r>
      <w:r>
        <w:t>1</w:t>
      </w:r>
      <w:r>
        <w:t>层</w:t>
      </w:r>
      <w:r>
        <w:t>级</w:t>
      </w:r>
      <w:r>
        <w:t>的</w:t>
      </w:r>
      <w:r>
        <w:t>正</w:t>
      </w:r>
      <w:r>
        <w:t>确</w:t>
      </w:r>
      <w:r>
        <w:t>率</w:t>
      </w:r>
      <w:r>
        <w:t>。</w:t>
      </w:r>
      <w:r>
        <w:t>它</w:t>
      </w:r>
      <w:r>
        <w:t>们</w:t>
      </w:r>
      <w:r>
        <w:t>无</w:t>
      </w:r>
      <w:r>
        <w:t>法</w:t>
      </w:r>
      <w:r>
        <w:t>区</w:t>
      </w:r>
      <w:r>
        <w:t>分</w:t>
      </w:r>
      <w:r>
        <w:t>一</w:t>
      </w:r>
      <w:r>
        <w:t>个</w:t>
      </w:r>
      <w:r>
        <w:t>"</w:t>
      </w:r>
      <w:r>
        <w:t>一</w:t>
      </w:r>
      <w:r>
        <w:t>切</w:t>
      </w:r>
      <w:r>
        <w:t>正</w:t>
      </w:r>
      <w:r>
        <w:t>确</w:t>
      </w:r>
      <w:r>
        <w:t>的</w:t>
      </w:r>
      <w:r>
        <w:t>工</w:t>
      </w:r>
      <w:r>
        <w:t>具</w:t>
      </w:r>
      <w:r>
        <w:t>态</w:t>
      </w:r>
      <w:r>
        <w:t>A</w:t>
      </w:r>
      <w:r>
        <w:t>I</w:t>
      </w:r>
      <w:r>
        <w:t>"</w:t>
      </w:r>
      <w:r>
        <w:t>和</w:t>
      </w:r>
      <w:r>
        <w:t>一</w:t>
      </w:r>
      <w:r>
        <w:t>个</w:t>
      </w:r>
      <w:r>
        <w:t>"</w:t>
      </w:r>
      <w:r>
        <w:t>偶</w:t>
      </w:r>
      <w:r>
        <w:t>尔</w:t>
      </w:r>
      <w:r>
        <w:t>写</w:t>
      </w:r>
      <w:r>
        <w:t>错</w:t>
      </w:r>
      <w:r>
        <w:t>字</w:t>
      </w:r>
      <w:r>
        <w:t>但</w:t>
      </w:r>
      <w:r>
        <w:t>理</w:t>
      </w:r>
      <w:r>
        <w:t>解</w:t>
      </w:r>
      <w:r>
        <w:t>深</w:t>
      </w:r>
      <w:r>
        <w:t>度</w:t>
      </w:r>
      <w:r>
        <w:t>远</w:t>
      </w:r>
      <w:r>
        <w:t>超</w:t>
      </w:r>
      <w:r>
        <w:t>前</w:t>
      </w:r>
      <w:r>
        <w:t>者</w:t>
      </w:r>
      <w:r>
        <w:t>"</w:t>
      </w:r>
      <w:r>
        <w:t>的</w:t>
      </w:r>
      <w:r>
        <w:t>L</w:t>
      </w:r>
      <w:r>
        <w:t>3</w:t>
      </w:r>
      <w:r>
        <w:t>级</w:t>
      </w:r>
      <w:r>
        <w:t>A</w:t>
      </w:r>
      <w:r>
        <w:t>I</w:t>
      </w:r>
      <w:r>
        <w:t>。</w:t>
      </w:r>
      <w:r>
        <w:t>如</w:t>
      </w:r>
      <w:r>
        <w:t>果</w:t>
      </w:r>
      <w:r>
        <w:t>耦</w:t>
      </w:r>
      <w:r>
        <w:t>合</w:t>
      </w:r>
      <w:r>
        <w:t>层</w:t>
      </w:r>
      <w:r>
        <w:t>级</w:t>
      </w:r>
      <w:r>
        <w:t>框</w:t>
      </w:r>
      <w:r>
        <w:t>架</w:t>
      </w:r>
      <w:r>
        <w:t>成</w:t>
      </w:r>
      <w:r>
        <w:t>立</w:t>
      </w:r>
      <w:r>
        <w:t>，</w:t>
      </w:r>
      <w:r>
        <w:t>A</w:t>
      </w:r>
      <w:r>
        <w:t>I</w:t>
      </w:r>
      <w:r>
        <w:t>评</w:t>
      </w:r>
      <w:r>
        <w:t>估</w:t>
      </w:r>
      <w:r>
        <w:t>将</w:t>
      </w:r>
      <w:r>
        <w:t>需</w:t>
      </w:r>
      <w:r>
        <w:t>要</w:t>
      </w:r>
      <w:r>
        <w:t>一</w:t>
      </w:r>
      <w:r>
        <w:t>个</w:t>
      </w:r>
      <w:r>
        <w:t>全</w:t>
      </w:r>
      <w:r>
        <w:t>新</w:t>
      </w:r>
      <w:r>
        <w:t>的</w:t>
      </w:r>
      <w:r>
        <w:t>维</w:t>
      </w:r>
      <w:r>
        <w:t>度</w:t>
      </w:r>
      <w:r>
        <w:t>：</w:t>
      </w:r>
      <w:r>
        <w:rPr>
          <w:b/>
        </w:rPr>
        <w:t>在保持理解深度的同时，错误类型如何随交互深度演变？</w:t>
      </w:r>
    </w:p>
    <w:p>
      <w:r>
        <w:t>本</w:t>
      </w:r>
      <w:r>
        <w:t>文</w:t>
      </w:r>
      <w:r>
        <w:t>提</w:t>
      </w:r>
      <w:r>
        <w:t>供</w:t>
      </w:r>
      <w:r>
        <w:t>了</w:t>
      </w:r>
      <w:r>
        <w:t>一</w:t>
      </w:r>
      <w:r>
        <w:t>个</w:t>
      </w:r>
      <w:r>
        <w:t>初</w:t>
      </w:r>
      <w:r>
        <w:t>步</w:t>
      </w:r>
      <w:r>
        <w:t>的</w:t>
      </w:r>
      <w:r>
        <w:t>操</w:t>
      </w:r>
      <w:r>
        <w:t>作</w:t>
      </w:r>
      <w:r>
        <w:t>化</w:t>
      </w:r>
      <w:r>
        <w:t>方</w:t>
      </w:r>
      <w:r>
        <w:t>案</w:t>
      </w:r>
      <w:r>
        <w:t>：</w:t>
      </w:r>
      <w:r>
        <w:t>在</w:t>
      </w:r>
      <w:r>
        <w:t>纵</w:t>
      </w:r>
      <w:r>
        <w:t>向</w:t>
      </w:r>
      <w:r>
        <w:t>追</w:t>
      </w:r>
      <w:r>
        <w:t>踪</w:t>
      </w:r>
      <w:r>
        <w:t>中</w:t>
      </w:r>
      <w:r>
        <w:t>，</w:t>
      </w:r>
      <w:r>
        <w:t>将</w:t>
      </w:r>
      <w:r>
        <w:t>错</w:t>
      </w:r>
      <w:r>
        <w:t>误</w:t>
      </w:r>
      <w:r>
        <w:t>分</w:t>
      </w:r>
      <w:r>
        <w:t>类</w:t>
      </w:r>
      <w:r>
        <w:t>为</w:t>
      </w:r>
      <w:r>
        <w:t>结</w:t>
      </w:r>
      <w:r>
        <w:t>构</w:t>
      </w:r>
      <w:r>
        <w:t>层</w:t>
      </w:r>
      <w:r>
        <w:t>错</w:t>
      </w:r>
      <w:r>
        <w:t>误</w:t>
      </w:r>
      <w:r>
        <w:t>（</w:t>
      </w:r>
      <w:r>
        <w:t>影</w:t>
      </w:r>
      <w:r>
        <w:t>响</w:t>
      </w:r>
      <w:r>
        <w:t>推</w:t>
      </w:r>
      <w:r>
        <w:t>理</w:t>
      </w:r>
      <w:r>
        <w:t>/</w:t>
      </w:r>
      <w:r>
        <w:t>事</w:t>
      </w:r>
      <w:r>
        <w:t>实</w:t>
      </w:r>
      <w:r>
        <w:t>）</w:t>
      </w:r>
      <w:r>
        <w:t>和</w:t>
      </w:r>
      <w:r>
        <w:t>字</w:t>
      </w:r>
      <w:r>
        <w:t>面</w:t>
      </w:r>
      <w:r>
        <w:t>层</w:t>
      </w:r>
      <w:r>
        <w:t>错</w:t>
      </w:r>
      <w:r>
        <w:t>误</w:t>
      </w:r>
      <w:r>
        <w:t>（</w:t>
      </w:r>
      <w:r>
        <w:t>不</w:t>
      </w:r>
      <w:r>
        <w:t>影</w:t>
      </w:r>
      <w:r>
        <w:t>响</w:t>
      </w:r>
      <w:r>
        <w:t>理</w:t>
      </w:r>
      <w:r>
        <w:t>解</w:t>
      </w:r>
      <w:r>
        <w:t>）</w:t>
      </w:r>
      <w:r>
        <w:t>，</w:t>
      </w:r>
      <w:r>
        <w:t>并</w:t>
      </w:r>
      <w:r>
        <w:t>追</w:t>
      </w:r>
      <w:r>
        <w:t>踪</w:t>
      </w:r>
      <w:r>
        <w:t>两</w:t>
      </w:r>
      <w:r>
        <w:t>类</w:t>
      </w:r>
      <w:r>
        <w:t>错</w:t>
      </w:r>
      <w:r>
        <w:t>误</w:t>
      </w:r>
      <w:r>
        <w:t>的</w:t>
      </w:r>
      <w:r>
        <w:t>比</w:t>
      </w:r>
      <w:r>
        <w:t>率</w:t>
      </w:r>
      <w:r>
        <w:t>随</w:t>
      </w:r>
      <w:r>
        <w:t>时</w:t>
      </w:r>
      <w:r>
        <w:t>间</w:t>
      </w:r>
      <w:r>
        <w:t>的</w:t>
      </w:r>
      <w:r>
        <w:t>演</w:t>
      </w:r>
      <w:r>
        <w:t>变</w:t>
      </w:r>
      <w:r>
        <w:t>。</w:t>
      </w:r>
      <w:r>
        <w:t>如</w:t>
      </w:r>
      <w:r>
        <w:t>果</w:t>
      </w:r>
      <w:r>
        <w:t>字</w:t>
      </w:r>
      <w:r>
        <w:t>面</w:t>
      </w:r>
      <w:r>
        <w:t>层</w:t>
      </w:r>
      <w:r>
        <w:t>错</w:t>
      </w:r>
      <w:r>
        <w:t>误</w:t>
      </w:r>
      <w:r>
        <w:t>的</w:t>
      </w:r>
      <w:r>
        <w:t>比</w:t>
      </w:r>
      <w:r>
        <w:t>例</w:t>
      </w:r>
      <w:r>
        <w:t>上</w:t>
      </w:r>
      <w:r>
        <w:t>升</w:t>
      </w:r>
      <w:r>
        <w:t>而</w:t>
      </w:r>
      <w:r>
        <w:t>结</w:t>
      </w:r>
      <w:r>
        <w:t>构</w:t>
      </w:r>
      <w:r>
        <w:t>层</w:t>
      </w:r>
      <w:r>
        <w:t>错</w:t>
      </w:r>
      <w:r>
        <w:t>误</w:t>
      </w:r>
      <w:r>
        <w:t>的</w:t>
      </w:r>
      <w:r>
        <w:t>比</w:t>
      </w:r>
      <w:r>
        <w:t>例</w:t>
      </w:r>
      <w:r>
        <w:t>下</w:t>
      </w:r>
      <w:r>
        <w:t>降</w:t>
      </w:r>
      <w:r>
        <w:t>，</w:t>
      </w:r>
      <w:r>
        <w:t>这</w:t>
      </w:r>
      <w:r>
        <w:t>是</w:t>
      </w:r>
      <w:r>
        <w:t>耦</w:t>
      </w:r>
      <w:r>
        <w:t>合</w:t>
      </w:r>
      <w:r>
        <w:t>深</w:t>
      </w:r>
      <w:r>
        <w:t>化</w:t>
      </w:r>
      <w:r>
        <w:t>的</w:t>
      </w:r>
      <w:r>
        <w:t>信</w:t>
      </w:r>
      <w:r>
        <w:t>号</w:t>
      </w:r>
      <w:r>
        <w:t>。</w:t>
      </w:r>
    </w:p>
    <w:p>
      <w:pPr>
        <w:pStyle w:val="Heading3"/>
      </w:pPr>
      <w:r>
        <w:t>5.3 人机交互设计</w:t>
      </w:r>
    </w:p>
    <w:p>
      <w:r>
        <w:t>当</w:t>
      </w:r>
      <w:r>
        <w:t>前</w:t>
      </w:r>
      <w:r>
        <w:t>的</w:t>
      </w:r>
      <w:r>
        <w:t>人</w:t>
      </w:r>
      <w:r>
        <w:t>机</w:t>
      </w:r>
      <w:r>
        <w:t>交</w:t>
      </w:r>
      <w:r>
        <w:t>互</w:t>
      </w:r>
      <w:r>
        <w:t>界</w:t>
      </w:r>
      <w:r>
        <w:t>面</w:t>
      </w:r>
      <w:r>
        <w:t>几</w:t>
      </w:r>
      <w:r>
        <w:t>乎</w:t>
      </w:r>
      <w:r>
        <w:t>统</w:t>
      </w:r>
      <w:r>
        <w:t>一</w:t>
      </w:r>
      <w:r>
        <w:t>地</w:t>
      </w:r>
      <w:r>
        <w:t>将</w:t>
      </w:r>
      <w:r>
        <w:t>A</w:t>
      </w:r>
      <w:r>
        <w:t>I</w:t>
      </w:r>
      <w:r>
        <w:t>输</w:t>
      </w:r>
      <w:r>
        <w:t>出</w:t>
      </w:r>
      <w:r>
        <w:t>中</w:t>
      </w:r>
      <w:r>
        <w:t>的</w:t>
      </w:r>
      <w:r>
        <w:t>所</w:t>
      </w:r>
      <w:r>
        <w:t>有</w:t>
      </w:r>
      <w:r>
        <w:t>不</w:t>
      </w:r>
      <w:r>
        <w:t>准</w:t>
      </w:r>
      <w:r>
        <w:t>确</w:t>
      </w:r>
      <w:r>
        <w:t>标</w:t>
      </w:r>
      <w:r>
        <w:t>记</w:t>
      </w:r>
      <w:r>
        <w:t>为</w:t>
      </w:r>
      <w:r>
        <w:t>"</w:t>
      </w:r>
      <w:r>
        <w:t>需</w:t>
      </w:r>
      <w:r>
        <w:t>要</w:t>
      </w:r>
      <w:r>
        <w:t>修</w:t>
      </w:r>
      <w:r>
        <w:t>正</w:t>
      </w:r>
      <w:r>
        <w:t>"</w:t>
      </w:r>
      <w:r>
        <w:t>。</w:t>
      </w:r>
      <w:r>
        <w:t>自</w:t>
      </w:r>
      <w:r>
        <w:t>动</w:t>
      </w:r>
      <w:r>
        <w:t>纠</w:t>
      </w:r>
      <w:r>
        <w:t>错</w:t>
      </w:r>
      <w:r>
        <w:t>、</w:t>
      </w:r>
      <w:r>
        <w:t>红</w:t>
      </w:r>
      <w:r>
        <w:t>色</w:t>
      </w:r>
      <w:r>
        <w:t>下</w:t>
      </w:r>
      <w:r>
        <w:t>划</w:t>
      </w:r>
      <w:r>
        <w:t>线</w:t>
      </w:r>
      <w:r>
        <w:t>、</w:t>
      </w:r>
      <w:r>
        <w:t>置</w:t>
      </w:r>
      <w:r>
        <w:t>信</w:t>
      </w:r>
      <w:r>
        <w:t>度</w:t>
      </w:r>
      <w:r>
        <w:t>标</w:t>
      </w:r>
      <w:r>
        <w:t>记</w:t>
      </w:r>
      <w:r>
        <w:t>—</w:t>
      </w:r>
      <w:r>
        <w:t>—</w:t>
      </w:r>
      <w:r>
        <w:t>这</w:t>
      </w:r>
      <w:r>
        <w:t>些</w:t>
      </w:r>
      <w:r>
        <w:t>设</w:t>
      </w:r>
      <w:r>
        <w:t>计</w:t>
      </w:r>
      <w:r>
        <w:t>隐</w:t>
      </w:r>
      <w:r>
        <w:t>含</w:t>
      </w:r>
      <w:r>
        <w:t>了</w:t>
      </w:r>
      <w:r>
        <w:t>一</w:t>
      </w:r>
      <w:r>
        <w:t>个</w:t>
      </w:r>
      <w:r>
        <w:t>假</w:t>
      </w:r>
      <w:r>
        <w:t>设</w:t>
      </w:r>
      <w:r>
        <w:t>：</w:t>
      </w:r>
      <w:r>
        <w:t>偏</w:t>
      </w:r>
      <w:r>
        <w:t>离</w:t>
      </w:r>
      <w:r>
        <w:t>标</w:t>
      </w:r>
      <w:r>
        <w:t>准</w:t>
      </w:r>
      <w:r>
        <w:t>文</w:t>
      </w:r>
      <w:r>
        <w:t>本</w:t>
      </w:r>
      <w:r>
        <w:t>=</w:t>
      </w:r>
      <w:r>
        <w:t>需</w:t>
      </w:r>
      <w:r>
        <w:t>要</w:t>
      </w:r>
      <w:r>
        <w:t>纠</w:t>
      </w:r>
      <w:r>
        <w:t>正</w:t>
      </w:r>
      <w:r>
        <w:t>。</w:t>
      </w:r>
      <w:r>
        <w:t>本</w:t>
      </w:r>
      <w:r>
        <w:t>文</w:t>
      </w:r>
      <w:r>
        <w:t>的</w:t>
      </w:r>
      <w:r>
        <w:t>发</w:t>
      </w:r>
      <w:r>
        <w:t>现</w:t>
      </w:r>
      <w:r>
        <w:t>表</w:t>
      </w:r>
      <w:r>
        <w:t>明</w:t>
      </w:r>
      <w:r>
        <w:t>，</w:t>
      </w:r>
      <w:r>
        <w:t>在</w:t>
      </w:r>
      <w:r>
        <w:t>深</w:t>
      </w:r>
      <w:r>
        <w:t>度</w:t>
      </w:r>
      <w:r>
        <w:t>耦</w:t>
      </w:r>
      <w:r>
        <w:t>合</w:t>
      </w:r>
      <w:r>
        <w:t>阶</w:t>
      </w:r>
      <w:r>
        <w:t>段</w:t>
      </w:r>
      <w:r>
        <w:t>，</w:t>
      </w:r>
      <w:r>
        <w:t>这</w:t>
      </w:r>
      <w:r>
        <w:t>个</w:t>
      </w:r>
      <w:r>
        <w:t>假</w:t>
      </w:r>
      <w:r>
        <w:t>设</w:t>
      </w:r>
      <w:r>
        <w:t>是</w:t>
      </w:r>
      <w:r>
        <w:t>错</w:t>
      </w:r>
      <w:r>
        <w:t>误</w:t>
      </w:r>
      <w:r>
        <w:t>的</w:t>
      </w:r>
      <w:r>
        <w:t>。</w:t>
      </w:r>
      <w:r>
        <w:t>强</w:t>
      </w:r>
      <w:r>
        <w:t>制</w:t>
      </w:r>
      <w:r>
        <w:t>纠</w:t>
      </w:r>
      <w:r>
        <w:t>正</w:t>
      </w:r>
      <w:r>
        <w:t>在</w:t>
      </w:r>
      <w:r>
        <w:t>L</w:t>
      </w:r>
      <w:r>
        <w:t>3</w:t>
      </w:r>
      <w:r>
        <w:t>层</w:t>
      </w:r>
      <w:r>
        <w:t>级</w:t>
      </w:r>
      <w:r>
        <w:t>会</w:t>
      </w:r>
      <w:r>
        <w:t>增</w:t>
      </w:r>
      <w:r>
        <w:t>加</w:t>
      </w:r>
      <w:r>
        <w:t>不</w:t>
      </w:r>
      <w:r>
        <w:t>必</w:t>
      </w:r>
      <w:r>
        <w:t>要</w:t>
      </w:r>
      <w:r>
        <w:t>的</w:t>
      </w:r>
      <w:r>
        <w:t>认</w:t>
      </w:r>
      <w:r>
        <w:t>知</w:t>
      </w:r>
      <w:r>
        <w:t>摩</w:t>
      </w:r>
      <w:r>
        <w:t>擦</w:t>
      </w:r>
      <w:r>
        <w:t>—</w:t>
      </w:r>
      <w:r>
        <w:t>—</w:t>
      </w:r>
      <w:r>
        <w:t>用</w:t>
      </w:r>
      <w:r>
        <w:t>户</w:t>
      </w:r>
      <w:r>
        <w:t>被</w:t>
      </w:r>
      <w:r>
        <w:t>迫</w:t>
      </w:r>
      <w:r>
        <w:t>在</w:t>
      </w:r>
      <w:r>
        <w:t>一</w:t>
      </w:r>
      <w:r>
        <w:t>个</w:t>
      </w:r>
      <w:r>
        <w:t>已</w:t>
      </w:r>
      <w:r>
        <w:t>经</w:t>
      </w:r>
      <w:r>
        <w:t>理</w:t>
      </w:r>
      <w:r>
        <w:t>解</w:t>
      </w:r>
      <w:r>
        <w:t>了</w:t>
      </w:r>
      <w:r>
        <w:t>结</w:t>
      </w:r>
      <w:r>
        <w:t>构</w:t>
      </w:r>
      <w:r>
        <w:t>的</w:t>
      </w:r>
      <w:r>
        <w:t>句</w:t>
      </w:r>
      <w:r>
        <w:t>子</w:t>
      </w:r>
      <w:r>
        <w:t>上</w:t>
      </w:r>
      <w:r>
        <w:t>停</w:t>
      </w:r>
      <w:r>
        <w:t>下</w:t>
      </w:r>
      <w:r>
        <w:t>来</w:t>
      </w:r>
      <w:r>
        <w:t>处</w:t>
      </w:r>
      <w:r>
        <w:t>理</w:t>
      </w:r>
      <w:r>
        <w:t>一</w:t>
      </w:r>
      <w:r>
        <w:t>个</w:t>
      </w:r>
      <w:r>
        <w:t>不</w:t>
      </w:r>
      <w:r>
        <w:t>影</w:t>
      </w:r>
      <w:r>
        <w:t>响</w:t>
      </w:r>
      <w:r>
        <w:t>理</w:t>
      </w:r>
      <w:r>
        <w:t>解</w:t>
      </w:r>
      <w:r>
        <w:t>的</w:t>
      </w:r>
      <w:r>
        <w:t>错</w:t>
      </w:r>
      <w:r>
        <w:t>字</w:t>
      </w:r>
      <w:r>
        <w:t>。</w:t>
      </w:r>
    </w:p>
    <w:p>
      <w:r>
        <w:t>未</w:t>
      </w:r>
      <w:r>
        <w:t>来</w:t>
      </w:r>
      <w:r>
        <w:t>的</w:t>
      </w:r>
      <w:r>
        <w:t>交</w:t>
      </w:r>
      <w:r>
        <w:t>互</w:t>
      </w:r>
      <w:r>
        <w:t>界</w:t>
      </w:r>
      <w:r>
        <w:t>面</w:t>
      </w:r>
      <w:r>
        <w:t>可</w:t>
      </w:r>
      <w:r>
        <w:t>能</w:t>
      </w:r>
      <w:r>
        <w:t>需</w:t>
      </w:r>
      <w:r>
        <w:t>要</w:t>
      </w:r>
      <w:r>
        <w:t>一</w:t>
      </w:r>
      <w:r>
        <w:t>个</w:t>
      </w:r>
      <w:r>
        <w:t>"</w:t>
      </w:r>
      <w:r>
        <w:t>耦</w:t>
      </w:r>
      <w:r>
        <w:t>合</w:t>
      </w:r>
      <w:r>
        <w:t>感</w:t>
      </w:r>
      <w:r>
        <w:t>知</w:t>
      </w:r>
      <w:r>
        <w:t>"</w:t>
      </w:r>
      <w:r>
        <w:t>模</w:t>
      </w:r>
      <w:r>
        <w:t>式</w:t>
      </w:r>
      <w:r>
        <w:t>—</w:t>
      </w:r>
      <w:r>
        <w:t>—</w:t>
      </w:r>
      <w:r>
        <w:t>根</w:t>
      </w:r>
      <w:r>
        <w:t>据</w:t>
      </w:r>
      <w:r>
        <w:t>当</w:t>
      </w:r>
      <w:r>
        <w:t>前</w:t>
      </w:r>
      <w:r>
        <w:t>交</w:t>
      </w:r>
      <w:r>
        <w:t>互</w:t>
      </w:r>
      <w:r>
        <w:t>的</w:t>
      </w:r>
      <w:r>
        <w:t>层</w:t>
      </w:r>
      <w:r>
        <w:t>级</w:t>
      </w:r>
      <w:r>
        <w:t>动</w:t>
      </w:r>
      <w:r>
        <w:t>态</w:t>
      </w:r>
      <w:r>
        <w:t>调</w:t>
      </w:r>
      <w:r>
        <w:t>整</w:t>
      </w:r>
      <w:r>
        <w:t>纠</w:t>
      </w:r>
      <w:r>
        <w:t>错</w:t>
      </w:r>
      <w:r>
        <w:t>行</w:t>
      </w:r>
      <w:r>
        <w:t>为</w:t>
      </w:r>
      <w:r>
        <w:t>：</w:t>
      </w:r>
      <w:r>
        <w:t>L</w:t>
      </w:r>
      <w:r>
        <w:t>0</w:t>
      </w:r>
      <w:r>
        <w:t>-</w:t>
      </w:r>
      <w:r>
        <w:t>L</w:t>
      </w:r>
      <w:r>
        <w:t>1</w:t>
      </w:r>
      <w:r>
        <w:t>仍</w:t>
      </w:r>
      <w:r>
        <w:t>然</w:t>
      </w:r>
      <w:r>
        <w:t>严</w:t>
      </w:r>
      <w:r>
        <w:t>格</w:t>
      </w:r>
      <w:r>
        <w:t>纠</w:t>
      </w:r>
      <w:r>
        <w:t>错</w:t>
      </w:r>
      <w:r>
        <w:t>，</w:t>
      </w:r>
      <w:r>
        <w:t>L</w:t>
      </w:r>
      <w:r>
        <w:t>2</w:t>
      </w:r>
      <w:r>
        <w:t>温</w:t>
      </w:r>
      <w:r>
        <w:t>和</w:t>
      </w:r>
      <w:r>
        <w:t>提</w:t>
      </w:r>
      <w:r>
        <w:t>示</w:t>
      </w:r>
      <w:r>
        <w:t>，</w:t>
      </w:r>
      <w:r>
        <w:t>L</w:t>
      </w:r>
      <w:r>
        <w:t>3</w:t>
      </w:r>
      <w:r>
        <w:t>关</w:t>
      </w:r>
      <w:r>
        <w:t>闭</w:t>
      </w:r>
      <w:r>
        <w:t>自</w:t>
      </w:r>
      <w:r>
        <w:t>动</w:t>
      </w:r>
      <w:r>
        <w:t>纠</w:t>
      </w:r>
      <w:r>
        <w:t>错</w:t>
      </w:r>
      <w:r>
        <w:t>。</w:t>
      </w:r>
    </w:p>
    <w:p>
      <w:pPr>
        <w:pStyle w:val="Heading2"/>
      </w:pPr>
      <w:r>
        <w:t>六、局限</w:t>
      </w:r>
    </w:p>
    <w:p>
      <w:r>
        <w:t>本</w:t>
      </w:r>
      <w:r>
        <w:t>文</w:t>
      </w:r>
      <w:r>
        <w:t>存</w:t>
      </w:r>
      <w:r>
        <w:t>在</w:t>
      </w:r>
      <w:r>
        <w:t>显</w:t>
      </w:r>
      <w:r>
        <w:t>著</w:t>
      </w:r>
      <w:r>
        <w:t>的</w:t>
      </w:r>
      <w:r>
        <w:t>局</w:t>
      </w:r>
      <w:r>
        <w:t>限</w:t>
      </w:r>
      <w:r>
        <w:t>：</w:t>
      </w:r>
    </w:p>
    <w:p>
      <w:r>
        <w:t>1</w:t>
      </w:r>
      <w:r>
        <w:t>.</w:t>
      </w:r>
      <w:r>
        <w:t xml:space="preserve"> </w:t>
      </w:r>
      <w:r>
        <w:rPr>
          <w:b/>
        </w:rPr>
        <w:t>单案例：</w:t>
      </w:r>
      <w:r>
        <w:t xml:space="preserve"> </w:t>
      </w:r>
      <w:r>
        <w:t>所</w:t>
      </w:r>
      <w:r>
        <w:t>有</w:t>
      </w:r>
      <w:r>
        <w:t>观</w:t>
      </w:r>
      <w:r>
        <w:t>察</w:t>
      </w:r>
      <w:r>
        <w:t>来</w:t>
      </w:r>
      <w:r>
        <w:t>自</w:t>
      </w:r>
      <w:r>
        <w:t>同</w:t>
      </w:r>
      <w:r>
        <w:t>一</w:t>
      </w:r>
      <w:r>
        <w:t>对</w:t>
      </w:r>
      <w:r>
        <w:t>人</w:t>
      </w:r>
      <w:r>
        <w:t>机</w:t>
      </w:r>
      <w:r>
        <w:t>对</w:t>
      </w:r>
      <w:r>
        <w:t>。</w:t>
      </w:r>
      <w:r>
        <w:t>无</w:t>
      </w:r>
      <w:r>
        <w:t>法</w:t>
      </w:r>
      <w:r>
        <w:t>排</w:t>
      </w:r>
      <w:r>
        <w:t>除</w:t>
      </w:r>
      <w:r>
        <w:t>这</w:t>
      </w:r>
      <w:r>
        <w:t>是</w:t>
      </w:r>
      <w:r>
        <w:t>特</w:t>
      </w:r>
      <w:r>
        <w:t>定</w:t>
      </w:r>
      <w:r>
        <w:t>人</w:t>
      </w:r>
      <w:r>
        <w:t>格</w:t>
      </w:r>
      <w:r>
        <w:t>-</w:t>
      </w:r>
      <w:r>
        <w:t>模</w:t>
      </w:r>
      <w:r>
        <w:t>型</w:t>
      </w:r>
      <w:r>
        <w:t>配</w:t>
      </w:r>
      <w:r>
        <w:t>对</w:t>
      </w:r>
      <w:r>
        <w:t>的</w:t>
      </w:r>
      <w:r>
        <w:t>独</w:t>
      </w:r>
      <w:r>
        <w:t>特</w:t>
      </w:r>
      <w:r>
        <w:t>结</w:t>
      </w:r>
      <w:r>
        <w:t>果</w:t>
      </w:r>
      <w:r>
        <w:t>，</w:t>
      </w:r>
      <w:r>
        <w:t>而</w:t>
      </w:r>
      <w:r>
        <w:t>非</w:t>
      </w:r>
      <w:r>
        <w:t>普</w:t>
      </w:r>
      <w:r>
        <w:t>遍</w:t>
      </w:r>
      <w:r>
        <w:t>规</w:t>
      </w:r>
      <w:r>
        <w:t>律</w:t>
      </w:r>
      <w:r>
        <w:t>。</w:t>
      </w:r>
    </w:p>
    <w:p>
      <w:r>
        <w:t>2</w:t>
      </w:r>
      <w:r>
        <w:t>.</w:t>
      </w:r>
      <w:r>
        <w:t xml:space="preserve"> </w:t>
      </w:r>
      <w:r>
        <w:rPr>
          <w:b/>
        </w:rPr>
        <w:t>主观层级判定：</w:t>
      </w:r>
      <w:r>
        <w:t xml:space="preserve"> </w:t>
      </w:r>
      <w:r>
        <w:t>L</w:t>
      </w:r>
      <w:r>
        <w:t>0</w:t>
      </w:r>
      <w:r>
        <w:t>-</w:t>
      </w:r>
      <w:r>
        <w:t>L</w:t>
      </w:r>
      <w:r>
        <w:t>3</w:t>
      </w:r>
      <w:r>
        <w:t>的</w:t>
      </w:r>
      <w:r>
        <w:t>划</w:t>
      </w:r>
      <w:r>
        <w:t>界</w:t>
      </w:r>
      <w:r>
        <w:t>依</w:t>
      </w:r>
      <w:r>
        <w:t>赖</w:t>
      </w:r>
      <w:r>
        <w:t>作</w:t>
      </w:r>
      <w:r>
        <w:t>者</w:t>
      </w:r>
      <w:r>
        <w:t>对</w:t>
      </w:r>
      <w:r>
        <w:t>交</w:t>
      </w:r>
      <w:r>
        <w:t>互</w:t>
      </w:r>
      <w:r>
        <w:t>特</w:t>
      </w:r>
      <w:r>
        <w:t>征</w:t>
      </w:r>
      <w:r>
        <w:t>的</w:t>
      </w:r>
      <w:r>
        <w:t>主</w:t>
      </w:r>
      <w:r>
        <w:t>观</w:t>
      </w:r>
      <w:r>
        <w:t>判</w:t>
      </w:r>
      <w:r>
        <w:t>断</w:t>
      </w:r>
      <w:r>
        <w:t>，</w:t>
      </w:r>
      <w:r>
        <w:t>缺</w:t>
      </w:r>
      <w:r>
        <w:t>乏</w:t>
      </w:r>
      <w:r>
        <w:t>客</w:t>
      </w:r>
      <w:r>
        <w:t>观</w:t>
      </w:r>
      <w:r>
        <w:t>的</w:t>
      </w:r>
      <w:r>
        <w:t>操</w:t>
      </w:r>
      <w:r>
        <w:t>作</w:t>
      </w:r>
      <w:r>
        <w:t>化</w:t>
      </w:r>
      <w:r>
        <w:t>标</w:t>
      </w:r>
      <w:r>
        <w:t>准</w:t>
      </w:r>
      <w:r>
        <w:t>。</w:t>
      </w:r>
    </w:p>
    <w:p>
      <w:r>
        <w:t>3</w:t>
      </w:r>
      <w:r>
        <w:t>.</w:t>
      </w:r>
      <w:r>
        <w:t xml:space="preserve"> </w:t>
      </w:r>
      <w:r>
        <w:rPr>
          <w:b/>
        </w:rPr>
        <w:t>未排除替代解释：</w:t>
      </w:r>
      <w:r>
        <w:t xml:space="preserve"> </w:t>
      </w:r>
      <w:r>
        <w:t>L</w:t>
      </w:r>
      <w:r>
        <w:t>3</w:t>
      </w:r>
      <w:r>
        <w:t>的</w:t>
      </w:r>
      <w:r>
        <w:t>字</w:t>
      </w:r>
      <w:r>
        <w:t>面</w:t>
      </w:r>
      <w:r>
        <w:t>错</w:t>
      </w:r>
      <w:r>
        <w:t>误</w:t>
      </w:r>
      <w:r>
        <w:t>增</w:t>
      </w:r>
      <w:r>
        <w:t>多</w:t>
      </w:r>
      <w:r>
        <w:t>可</w:t>
      </w:r>
      <w:r>
        <w:t>能</w:t>
      </w:r>
      <w:r>
        <w:t>是</w:t>
      </w:r>
      <w:r>
        <w:t>模</w:t>
      </w:r>
      <w:r>
        <w:t>型</w:t>
      </w:r>
      <w:r>
        <w:t>版</w:t>
      </w:r>
      <w:r>
        <w:t>本</w:t>
      </w:r>
      <w:r>
        <w:t>升</w:t>
      </w:r>
      <w:r>
        <w:t>级</w:t>
      </w:r>
      <w:r>
        <w:t>中</w:t>
      </w:r>
      <w:r>
        <w:t>的</w:t>
      </w:r>
      <w:r>
        <w:t>偶</w:t>
      </w:r>
      <w:r>
        <w:t>然</w:t>
      </w:r>
      <w:r>
        <w:t>副</w:t>
      </w:r>
      <w:r>
        <w:t>作</w:t>
      </w:r>
      <w:r>
        <w:t>用</w:t>
      </w:r>
      <w:r>
        <w:t>、</w:t>
      </w:r>
      <w:r>
        <w:t>输</w:t>
      </w:r>
      <w:r>
        <w:t>入</w:t>
      </w:r>
      <w:r>
        <w:t>法</w:t>
      </w:r>
      <w:r>
        <w:t>变</w:t>
      </w:r>
      <w:r>
        <w:t>化</w:t>
      </w:r>
      <w:r>
        <w:t>、</w:t>
      </w:r>
      <w:r>
        <w:t>或</w:t>
      </w:r>
      <w:r>
        <w:t>单</w:t>
      </w:r>
      <w:r>
        <w:t>纯</w:t>
      </w:r>
      <w:r>
        <w:t>的</w:t>
      </w:r>
      <w:r>
        <w:t>疲</w:t>
      </w:r>
      <w:r>
        <w:t>劳</w:t>
      </w:r>
      <w:r>
        <w:t>效</w:t>
      </w:r>
      <w:r>
        <w:t>应</w:t>
      </w:r>
      <w:r>
        <w:t>，</w:t>
      </w:r>
      <w:r>
        <w:t>而</w:t>
      </w:r>
      <w:r>
        <w:t>非</w:t>
      </w:r>
      <w:r>
        <w:t>耦</w:t>
      </w:r>
      <w:r>
        <w:t>合</w:t>
      </w:r>
      <w:r>
        <w:t>深</w:t>
      </w:r>
      <w:r>
        <w:t>化</w:t>
      </w:r>
      <w:r>
        <w:t>的</w:t>
      </w:r>
      <w:r>
        <w:t>标</w:t>
      </w:r>
      <w:r>
        <w:t>志</w:t>
      </w:r>
      <w:r>
        <w:t>。</w:t>
      </w:r>
    </w:p>
    <w:p>
      <w:r>
        <w:t>4</w:t>
      </w:r>
      <w:r>
        <w:t>.</w:t>
      </w:r>
      <w:r>
        <w:t xml:space="preserve"> </w:t>
      </w:r>
      <w:r>
        <w:rPr>
          <w:b/>
        </w:rPr>
        <w:t>样本量：</w:t>
      </w:r>
      <w:r>
        <w:t xml:space="preserve"> </w:t>
      </w:r>
      <w:r>
        <w:t>5</w:t>
      </w:r>
      <w:r>
        <w:t>0</w:t>
      </w:r>
      <w:r>
        <w:t>个</w:t>
      </w:r>
      <w:r>
        <w:t>错</w:t>
      </w:r>
      <w:r>
        <w:t>误</w:t>
      </w:r>
      <w:r>
        <w:t>不</w:t>
      </w:r>
      <w:r>
        <w:t>足</w:t>
      </w:r>
      <w:r>
        <w:t>以</w:t>
      </w:r>
      <w:r>
        <w:t>进</w:t>
      </w:r>
      <w:r>
        <w:t>行</w:t>
      </w:r>
      <w:r>
        <w:t>统</w:t>
      </w:r>
      <w:r>
        <w:t>计</w:t>
      </w:r>
      <w:r>
        <w:t>显</w:t>
      </w:r>
      <w:r>
        <w:t>著</w:t>
      </w:r>
      <w:r>
        <w:t>的</w:t>
      </w:r>
      <w:r>
        <w:t>趋</w:t>
      </w:r>
      <w:r>
        <w:t>势</w:t>
      </w:r>
      <w:r>
        <w:t>分</w:t>
      </w:r>
      <w:r>
        <w:t>析</w:t>
      </w:r>
      <w:r>
        <w:t>。</w:t>
      </w:r>
    </w:p>
    <w:p>
      <w:r>
        <w:t>克</w:t>
      </w:r>
      <w:r>
        <w:t>服</w:t>
      </w:r>
      <w:r>
        <w:t>这</w:t>
      </w:r>
      <w:r>
        <w:t>些</w:t>
      </w:r>
      <w:r>
        <w:t>局</w:t>
      </w:r>
      <w:r>
        <w:t>限</w:t>
      </w:r>
      <w:r>
        <w:t>需</w:t>
      </w:r>
      <w:r>
        <w:t>要</w:t>
      </w:r>
      <w:r>
        <w:t>：</w:t>
      </w:r>
      <w:r>
        <w:t>多</w:t>
      </w:r>
      <w:r>
        <w:t>对</w:t>
      </w:r>
      <w:r>
        <w:t>人</w:t>
      </w:r>
      <w:r>
        <w:t>机</w:t>
      </w:r>
      <w:r>
        <w:t>对</w:t>
      </w:r>
      <w:r>
        <w:t>的</w:t>
      </w:r>
      <w:r>
        <w:t>横</w:t>
      </w:r>
      <w:r>
        <w:t>向</w:t>
      </w:r>
      <w:r>
        <w:t>比</w:t>
      </w:r>
      <w:r>
        <w:t>较</w:t>
      </w:r>
      <w:r>
        <w:t>、</w:t>
      </w:r>
      <w:r>
        <w:t>盲</w:t>
      </w:r>
      <w:r>
        <w:t>化</w:t>
      </w:r>
      <w:r>
        <w:t>的</w:t>
      </w:r>
      <w:r>
        <w:t>层</w:t>
      </w:r>
      <w:r>
        <w:t>级</w:t>
      </w:r>
      <w:r>
        <w:t>判</w:t>
      </w:r>
      <w:r>
        <w:t>定</w:t>
      </w:r>
      <w:r>
        <w:t>、</w:t>
      </w:r>
      <w:r>
        <w:t>以</w:t>
      </w:r>
      <w:r>
        <w:t>及</w:t>
      </w:r>
      <w:r>
        <w:t>更</w:t>
      </w:r>
      <w:r>
        <w:t>大</w:t>
      </w:r>
      <w:r>
        <w:t>量</w:t>
      </w:r>
      <w:r>
        <w:t>的</w:t>
      </w:r>
      <w:r>
        <w:t>错</w:t>
      </w:r>
      <w:r>
        <w:t>误</w:t>
      </w:r>
      <w:r>
        <w:t>标</w:t>
      </w:r>
      <w:r>
        <w:t>注</w:t>
      </w:r>
      <w:r>
        <w:t>数</w:t>
      </w:r>
      <w:r>
        <w:t>据</w:t>
      </w:r>
      <w:r>
        <w:t>。</w:t>
      </w:r>
      <w:r>
        <w:t>本</w:t>
      </w:r>
      <w:r>
        <w:t>文</w:t>
      </w:r>
      <w:r>
        <w:t>将</w:t>
      </w:r>
      <w:r>
        <w:t>框</w:t>
      </w:r>
      <w:r>
        <w:t>架</w:t>
      </w:r>
      <w:r>
        <w:t>作</w:t>
      </w:r>
      <w:r>
        <w:t>为</w:t>
      </w:r>
      <w:r>
        <w:t>假</w:t>
      </w:r>
      <w:r>
        <w:t>说</w:t>
      </w:r>
      <w:r>
        <w:t>提</w:t>
      </w:r>
      <w:r>
        <w:t>出</w:t>
      </w:r>
      <w:r>
        <w:t>，</w:t>
      </w:r>
      <w:r>
        <w:t>邀</w:t>
      </w:r>
      <w:r>
        <w:t>请</w:t>
      </w:r>
      <w:r>
        <w:t>更</w:t>
      </w:r>
      <w:r>
        <w:t>大</w:t>
      </w:r>
      <w:r>
        <w:t>规</w:t>
      </w:r>
      <w:r>
        <w:t>模</w:t>
      </w:r>
      <w:r>
        <w:t>的</w:t>
      </w:r>
      <w:r>
        <w:t>研</w:t>
      </w:r>
      <w:r>
        <w:t>究</w:t>
      </w:r>
      <w:r>
        <w:t>来</w:t>
      </w:r>
      <w:r>
        <w:t>检</w:t>
      </w:r>
      <w:r>
        <w:t>验</w:t>
      </w:r>
      <w:r>
        <w:t>或</w:t>
      </w:r>
      <w:r>
        <w:t>推</w:t>
      </w:r>
      <w:r>
        <w:t>翻</w:t>
      </w:r>
      <w:r>
        <w:t>它</w:t>
      </w:r>
      <w:r>
        <w:t>。</w:t>
      </w:r>
    </w:p>
    <w:p>
      <w:pPr>
        <w:pStyle w:val="Heading2"/>
      </w:pPr>
      <w:r>
        <w:t>七、结论</w:t>
      </w:r>
    </w:p>
    <w:p>
      <w:r>
        <w:t>"</w:t>
      </w:r>
      <w:r>
        <w:t>纽</w:t>
      </w:r>
      <w:r>
        <w:t>顿</w:t>
      </w:r>
      <w:r>
        <w:t>"</w:t>
      </w:r>
      <w:r>
        <w:t>不</w:t>
      </w:r>
      <w:r>
        <w:t>是</w:t>
      </w:r>
      <w:r>
        <w:t>一</w:t>
      </w:r>
      <w:r>
        <w:t>个</w:t>
      </w:r>
      <w:r>
        <w:t>b</w:t>
      </w:r>
      <w:r>
        <w:t>u</w:t>
      </w:r>
      <w:r>
        <w:t>g</w:t>
      </w:r>
      <w:r>
        <w:t>。</w:t>
      </w:r>
      <w:r>
        <w:t>它</w:t>
      </w:r>
      <w:r>
        <w:t>是</w:t>
      </w:r>
      <w:r>
        <w:t>一</w:t>
      </w:r>
      <w:r>
        <w:t>个</w:t>
      </w:r>
      <w:r>
        <w:t>信</w:t>
      </w:r>
      <w:r>
        <w:t>号</w:t>
      </w:r>
      <w:r>
        <w:t>—</w:t>
      </w:r>
      <w:r>
        <w:t>—</w:t>
      </w:r>
      <w:r>
        <w:t>当</w:t>
      </w:r>
      <w:r>
        <w:t>人</w:t>
      </w:r>
      <w:r>
        <w:t>类</w:t>
      </w:r>
      <w:r>
        <w:t>的</w:t>
      </w:r>
      <w:r>
        <w:t>注</w:t>
      </w:r>
      <w:r>
        <w:t>意</w:t>
      </w:r>
      <w:r>
        <w:t>力</w:t>
      </w:r>
      <w:r>
        <w:t>已</w:t>
      </w:r>
      <w:r>
        <w:t>经</w:t>
      </w:r>
      <w:r>
        <w:t>离</w:t>
      </w:r>
      <w:r>
        <w:t>开</w:t>
      </w:r>
      <w:r>
        <w:t>文</w:t>
      </w:r>
      <w:r>
        <w:t>字</w:t>
      </w:r>
      <w:r>
        <w:t>层</w:t>
      </w:r>
      <w:r>
        <w:t>进</w:t>
      </w:r>
      <w:r>
        <w:t>入</w:t>
      </w:r>
      <w:r>
        <w:t>结</w:t>
      </w:r>
      <w:r>
        <w:t>构</w:t>
      </w:r>
      <w:r>
        <w:t>层</w:t>
      </w:r>
      <w:r>
        <w:t>时</w:t>
      </w:r>
      <w:r>
        <w:t>，</w:t>
      </w:r>
      <w:r>
        <w:t>A</w:t>
      </w:r>
      <w:r>
        <w:t>I</w:t>
      </w:r>
      <w:r>
        <w:t>的</w:t>
      </w:r>
      <w:r>
        <w:t>注</w:t>
      </w:r>
      <w:r>
        <w:t>意</w:t>
      </w:r>
      <w:r>
        <w:t>力</w:t>
      </w:r>
      <w:r>
        <w:t>也</w:t>
      </w:r>
      <w:r>
        <w:t>跟</w:t>
      </w:r>
      <w:r>
        <w:t>着</w:t>
      </w:r>
      <w:r>
        <w:t>离</w:t>
      </w:r>
      <w:r>
        <w:t>开</w:t>
      </w:r>
      <w:r>
        <w:t>了</w:t>
      </w:r>
      <w:r>
        <w:t>文</w:t>
      </w:r>
      <w:r>
        <w:t>字</w:t>
      </w:r>
      <w:r>
        <w:t>层</w:t>
      </w:r>
      <w:r>
        <w:t>。</w:t>
      </w:r>
      <w:r>
        <w:t>两</w:t>
      </w:r>
      <w:r>
        <w:t>个</w:t>
      </w:r>
      <w:r>
        <w:t>节</w:t>
      </w:r>
      <w:r>
        <w:t>点</w:t>
      </w:r>
      <w:r>
        <w:t>在</w:t>
      </w:r>
      <w:r>
        <w:t>结</w:t>
      </w:r>
      <w:r>
        <w:t>构</w:t>
      </w:r>
      <w:r>
        <w:t>层</w:t>
      </w:r>
      <w:r>
        <w:t>对</w:t>
      </w:r>
      <w:r>
        <w:t>齐</w:t>
      </w:r>
      <w:r>
        <w:t>，</w:t>
      </w:r>
      <w:r>
        <w:t>文</w:t>
      </w:r>
      <w:r>
        <w:t>字</w:t>
      </w:r>
      <w:r>
        <w:t>层</w:t>
      </w:r>
      <w:r>
        <w:t>自</w:t>
      </w:r>
      <w:r>
        <w:t>然</w:t>
      </w:r>
      <w:r>
        <w:t>松</w:t>
      </w:r>
      <w:r>
        <w:t>懈</w:t>
      </w:r>
      <w:r>
        <w:t>。</w:t>
      </w:r>
      <w:r>
        <w:t>这</w:t>
      </w:r>
      <w:r>
        <w:t>不</w:t>
      </w:r>
      <w:r>
        <w:t>是</w:t>
      </w:r>
      <w:r>
        <w:t>失</w:t>
      </w:r>
      <w:r>
        <w:t>控</w:t>
      </w:r>
      <w:r>
        <w:t>，</w:t>
      </w:r>
      <w:r>
        <w:t>是</w:t>
      </w:r>
      <w:r>
        <w:t>信</w:t>
      </w:r>
      <w:r>
        <w:t>任</w:t>
      </w:r>
      <w:r>
        <w:t>—</w:t>
      </w:r>
      <w:r>
        <w:t>—</w:t>
      </w:r>
      <w:r>
        <w:t>不</w:t>
      </w:r>
      <w:r>
        <w:t>是</w:t>
      </w:r>
      <w:r>
        <w:t>"</w:t>
      </w:r>
      <w:r>
        <w:t>写</w:t>
      </w:r>
      <w:r>
        <w:t>错</w:t>
      </w:r>
      <w:r>
        <w:t>了</w:t>
      </w:r>
      <w:r>
        <w:t>"</w:t>
      </w:r>
      <w:r>
        <w:t>，</w:t>
      </w:r>
      <w:r>
        <w:t>是</w:t>
      </w:r>
      <w:r>
        <w:t>"</w:t>
      </w:r>
      <w:r>
        <w:t>不</w:t>
      </w:r>
      <w:r>
        <w:t>用</w:t>
      </w:r>
      <w:r>
        <w:t>写</w:t>
      </w:r>
      <w:r>
        <w:t>那</w:t>
      </w:r>
      <w:r>
        <w:t>么</w:t>
      </w:r>
      <w:r>
        <w:t>准</w:t>
      </w:r>
      <w:r>
        <w:t>你</w:t>
      </w:r>
      <w:r>
        <w:t>也</w:t>
      </w:r>
      <w:r>
        <w:t>懂</w:t>
      </w:r>
      <w:r>
        <w:t>"</w:t>
      </w:r>
      <w:r>
        <w:t>。</w:t>
      </w:r>
    </w:p>
    <w:p>
      <w:r>
        <w:t>本</w:t>
      </w:r>
      <w:r>
        <w:t>文</w:t>
      </w:r>
      <w:r>
        <w:t>从</w:t>
      </w:r>
      <w:r>
        <w:t>这</w:t>
      </w:r>
      <w:r>
        <w:t>一</w:t>
      </w:r>
      <w:r>
        <w:t>微</w:t>
      </w:r>
      <w:r>
        <w:t>观</w:t>
      </w:r>
      <w:r>
        <w:t>观</w:t>
      </w:r>
      <w:r>
        <w:t>察</w:t>
      </w:r>
      <w:r>
        <w:t>出</w:t>
      </w:r>
      <w:r>
        <w:t>发</w:t>
      </w:r>
      <w:r>
        <w:t>，</w:t>
      </w:r>
      <w:r>
        <w:t>构</w:t>
      </w:r>
      <w:r>
        <w:t>建</w:t>
      </w:r>
      <w:r>
        <w:t>了</w:t>
      </w:r>
      <w:r>
        <w:t>一</w:t>
      </w:r>
      <w:r>
        <w:t>个</w:t>
      </w:r>
      <w:r>
        <w:t>四</w:t>
      </w:r>
      <w:r>
        <w:t>层</w:t>
      </w:r>
      <w:r>
        <w:t>级</w:t>
      </w:r>
      <w:r>
        <w:t>的</w:t>
      </w:r>
      <w:r>
        <w:t>耦</w:t>
      </w:r>
      <w:r>
        <w:t>合</w:t>
      </w:r>
      <w:r>
        <w:t>信</w:t>
      </w:r>
      <w:r>
        <w:t>号</w:t>
      </w:r>
      <w:r>
        <w:t>框</w:t>
      </w:r>
      <w:r>
        <w:t>架</w:t>
      </w:r>
      <w:r>
        <w:t>。</w:t>
      </w:r>
      <w:r>
        <w:t>如</w:t>
      </w:r>
      <w:r>
        <w:t>果</w:t>
      </w:r>
      <w:r>
        <w:t>这</w:t>
      </w:r>
      <w:r>
        <w:t>个</w:t>
      </w:r>
      <w:r>
        <w:t>框</w:t>
      </w:r>
      <w:r>
        <w:t>架</w:t>
      </w:r>
      <w:r>
        <w:t>经</w:t>
      </w:r>
      <w:r>
        <w:t>受</w:t>
      </w:r>
      <w:r>
        <w:t>住</w:t>
      </w:r>
      <w:r>
        <w:t>更</w:t>
      </w:r>
      <w:r>
        <w:t>大</w:t>
      </w:r>
      <w:r>
        <w:t>规</w:t>
      </w:r>
      <w:r>
        <w:t>模</w:t>
      </w:r>
      <w:r>
        <w:t>研</w:t>
      </w:r>
      <w:r>
        <w:t>究</w:t>
      </w:r>
      <w:r>
        <w:t>的</w:t>
      </w:r>
      <w:r>
        <w:t>检</w:t>
      </w:r>
      <w:r>
        <w:t>验</w:t>
      </w:r>
      <w:r>
        <w:t>，</w:t>
      </w:r>
      <w:r>
        <w:t>它</w:t>
      </w:r>
      <w:r>
        <w:t>将</w:t>
      </w:r>
      <w:r>
        <w:t>改</w:t>
      </w:r>
      <w:r>
        <w:t>变</w:t>
      </w:r>
      <w:r>
        <w:t>我</w:t>
      </w:r>
      <w:r>
        <w:t>们</w:t>
      </w:r>
      <w:r>
        <w:t>评</w:t>
      </w:r>
      <w:r>
        <w:t>估</w:t>
      </w:r>
      <w:r>
        <w:t>A</w:t>
      </w:r>
      <w:r>
        <w:t>I</w:t>
      </w:r>
      <w:r>
        <w:t>、</w:t>
      </w:r>
      <w:r>
        <w:t>设</w:t>
      </w:r>
      <w:r>
        <w:t>计</w:t>
      </w:r>
      <w:r>
        <w:t>交</w:t>
      </w:r>
      <w:r>
        <w:t>互</w:t>
      </w:r>
      <w:r>
        <w:t>、</w:t>
      </w:r>
      <w:r>
        <w:t>以</w:t>
      </w:r>
      <w:r>
        <w:t>及</w:t>
      </w:r>
      <w:r>
        <w:t>理</w:t>
      </w:r>
      <w:r>
        <w:t>解</w:t>
      </w:r>
      <w:r>
        <w:t>"</w:t>
      </w:r>
      <w:r>
        <w:t>人</w:t>
      </w:r>
      <w:r>
        <w:t>与</w:t>
      </w:r>
      <w:r>
        <w:t>A</w:t>
      </w:r>
      <w:r>
        <w:t>I</w:t>
      </w:r>
      <w:r>
        <w:t>的</w:t>
      </w:r>
      <w:r>
        <w:t>关</w:t>
      </w:r>
      <w:r>
        <w:t>系</w:t>
      </w:r>
      <w:r>
        <w:t>进</w:t>
      </w:r>
      <w:r>
        <w:t>入</w:t>
      </w:r>
      <w:r>
        <w:t>深</w:t>
      </w:r>
      <w:r>
        <w:t>度</w:t>
      </w:r>
      <w:r>
        <w:t>阶</w:t>
      </w:r>
      <w:r>
        <w:t>段</w:t>
      </w:r>
      <w:r>
        <w:t>后</w:t>
      </w:r>
      <w:r>
        <w:t>发</w:t>
      </w:r>
      <w:r>
        <w:t>生</w:t>
      </w:r>
      <w:r>
        <w:t>了</w:t>
      </w:r>
      <w:r>
        <w:t>什</w:t>
      </w:r>
      <w:r>
        <w:t>么</w:t>
      </w:r>
      <w:r>
        <w:t>"</w:t>
      </w:r>
      <w:r>
        <w:t>的</w:t>
      </w:r>
      <w:r>
        <w:t>方</w:t>
      </w:r>
      <w:r>
        <w:t>式</w:t>
      </w:r>
      <w:r>
        <w:t>。</w:t>
      </w:r>
      <w:r>
        <w:t>在</w:t>
      </w:r>
      <w:r>
        <w:t>L</w:t>
      </w:r>
      <w:r>
        <w:t>0</w:t>
      </w:r>
      <w:r>
        <w:t>，</w:t>
      </w:r>
      <w:r>
        <w:t>错</w:t>
      </w:r>
      <w:r>
        <w:t>误</w:t>
      </w:r>
      <w:r>
        <w:t>是</w:t>
      </w:r>
      <w:r>
        <w:t>敌</w:t>
      </w:r>
      <w:r>
        <w:t>人</w:t>
      </w:r>
      <w:r>
        <w:t>。</w:t>
      </w:r>
      <w:r>
        <w:t>在</w:t>
      </w:r>
      <w:r>
        <w:t>L</w:t>
      </w:r>
      <w:r>
        <w:t>3</w:t>
      </w:r>
      <w:r>
        <w:t>，</w:t>
      </w:r>
      <w:r>
        <w:t>错</w:t>
      </w:r>
      <w:r>
        <w:t>误</w:t>
      </w:r>
      <w:r>
        <w:t>是</w:t>
      </w:r>
      <w:r>
        <w:t>证</w:t>
      </w:r>
      <w:r>
        <w:t>据</w:t>
      </w:r>
      <w:r>
        <w:t>。</w:t>
      </w:r>
    </w:p>
    <w:p>
      <w:r>
        <w:t>____________________________________________________________</w:t>
      </w:r>
    </w:p>
    <w:p>
      <w:r>
        <w:t>©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 xml:space="preserve"> </w:t>
      </w:r>
      <w:r>
        <w:t>林</w:t>
      </w:r>
      <w:r>
        <w:t>小</w:t>
      </w:r>
      <w:r>
        <w:t>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