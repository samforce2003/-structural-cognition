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教与悟的结构差异——为什么经验传承不能靠"讲清楚"</w:t>
      </w:r>
    </w:p>
    <w:p>
      <w:pPr>
        <w:pStyle w:val="Heading2"/>
      </w:pPr>
      <w:r>
        <w:t>摘要</w:t>
      </w:r>
    </w:p>
    <w:p>
      <w:r>
        <w:t>经</w:t>
      </w:r>
      <w:r>
        <w:t>验</w:t>
      </w:r>
      <w:r>
        <w:t>传</w:t>
      </w:r>
      <w:r>
        <w:t>承</w:t>
      </w:r>
      <w:r>
        <w:t>存</w:t>
      </w:r>
      <w:r>
        <w:t>在</w:t>
      </w:r>
      <w:r>
        <w:t>一</w:t>
      </w:r>
      <w:r>
        <w:t>个</w:t>
      </w:r>
      <w:r>
        <w:t>反</w:t>
      </w:r>
      <w:r>
        <w:t>直</w:t>
      </w:r>
      <w:r>
        <w:t>觉</w:t>
      </w:r>
      <w:r>
        <w:t>的</w:t>
      </w:r>
      <w:r>
        <w:t>现</w:t>
      </w:r>
      <w:r>
        <w:t>象</w:t>
      </w:r>
      <w:r>
        <w:t>：</w:t>
      </w:r>
      <w:r>
        <w:t>教</w:t>
      </w:r>
      <w:r>
        <w:t>得</w:t>
      </w:r>
      <w:r>
        <w:t>越</w:t>
      </w:r>
      <w:r>
        <w:t>细</w:t>
      </w:r>
      <w:r>
        <w:t>，</w:t>
      </w:r>
      <w:r>
        <w:t>学</w:t>
      </w:r>
      <w:r>
        <w:t>得</w:t>
      </w:r>
      <w:r>
        <w:t>越</w:t>
      </w:r>
      <w:r>
        <w:t>差</w:t>
      </w:r>
      <w:r>
        <w:t>。</w:t>
      </w:r>
      <w:r>
        <w:t>本</w:t>
      </w:r>
      <w:r>
        <w:t>文</w:t>
      </w:r>
      <w:r>
        <w:t>从</w:t>
      </w:r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出</w:t>
      </w:r>
      <w:r>
        <w:t>发</w:t>
      </w:r>
      <w:r>
        <w:t>，</w:t>
      </w:r>
      <w:r>
        <w:t>提</w:t>
      </w:r>
      <w:r>
        <w:t>出</w:t>
      </w:r>
      <w:r>
        <w:t>"</w:t>
      </w:r>
      <w:r>
        <w:t>教</w:t>
      </w:r>
      <w:r>
        <w:t>是</w:t>
      </w:r>
      <w:r>
        <w:t>信</w:t>
      </w:r>
      <w:r>
        <w:t>息</w:t>
      </w:r>
      <w:r>
        <w:t>传</w:t>
      </w:r>
      <w:r>
        <w:t>输</w:t>
      </w:r>
      <w:r>
        <w:t>，</w:t>
      </w:r>
      <w:r>
        <w:t>悟</w:t>
      </w:r>
      <w:r>
        <w:t>是</w:t>
      </w:r>
      <w:r>
        <w:t>结</w:t>
      </w:r>
      <w:r>
        <w:t>构</w:t>
      </w:r>
      <w:r>
        <w:t>耦</w:t>
      </w:r>
      <w:r>
        <w:t>合</w:t>
      </w:r>
      <w:r>
        <w:t>"</w:t>
      </w:r>
      <w:r>
        <w:t>的</w:t>
      </w:r>
      <w:r>
        <w:t>核</w:t>
      </w:r>
      <w:r>
        <w:t>心</w:t>
      </w:r>
      <w:r>
        <w:t>命</w:t>
      </w:r>
      <w:r>
        <w:t>题</w:t>
      </w:r>
      <w:r>
        <w:t>。</w:t>
      </w:r>
      <w:r>
        <w:t>论</w:t>
      </w:r>
      <w:r>
        <w:t>证</w:t>
      </w:r>
      <w:r>
        <w:t>指</w:t>
      </w:r>
      <w:r>
        <w:t>出</w:t>
      </w:r>
      <w:r>
        <w:t>：</w:t>
      </w:r>
      <w:r>
        <w:t>经</w:t>
      </w:r>
      <w:r>
        <w:t>验</w:t>
      </w:r>
      <w:r>
        <w:t>的</w:t>
      </w:r>
      <w:r>
        <w:t>本</w:t>
      </w:r>
      <w:r>
        <w:t>质</w:t>
      </w:r>
      <w:r>
        <w:t>不</w:t>
      </w:r>
      <w:r>
        <w:t>是</w:t>
      </w:r>
      <w:r>
        <w:t>可</w:t>
      </w:r>
      <w:r>
        <w:t>编</w:t>
      </w:r>
      <w:r>
        <w:t>码</w:t>
      </w:r>
      <w:r>
        <w:t>的</w:t>
      </w:r>
      <w:r>
        <w:t>知</w:t>
      </w:r>
      <w:r>
        <w:t>识</w:t>
      </w:r>
      <w:r>
        <w:t>，</w:t>
      </w:r>
      <w:r>
        <w:t>而</w:t>
      </w:r>
      <w:r>
        <w:t>是</w:t>
      </w:r>
      <w:r>
        <w:t>主</w:t>
      </w:r>
      <w:r>
        <w:t>体</w:t>
      </w:r>
      <w:r>
        <w:t>与</w:t>
      </w:r>
      <w:r>
        <w:t>世</w:t>
      </w:r>
      <w:r>
        <w:t>界</w:t>
      </w:r>
      <w:r>
        <w:t>长</w:t>
      </w:r>
      <w:r>
        <w:t>期</w:t>
      </w:r>
      <w:r>
        <w:t>互</w:t>
      </w:r>
      <w:r>
        <w:t>动</w:t>
      </w:r>
      <w:r>
        <w:t>中</w:t>
      </w:r>
      <w:r>
        <w:t>形</w:t>
      </w:r>
      <w:r>
        <w:t>成</w:t>
      </w:r>
      <w:r>
        <w:t>的</w:t>
      </w:r>
      <w:r>
        <w:t>结</w:t>
      </w:r>
      <w:r>
        <w:t>构</w:t>
      </w:r>
      <w:r>
        <w:t>耦</w:t>
      </w:r>
      <w:r>
        <w:t>合</w:t>
      </w:r>
      <w:r>
        <w:t>产</w:t>
      </w:r>
      <w:r>
        <w:t>物</w:t>
      </w:r>
      <w:r>
        <w:t>。</w:t>
      </w:r>
      <w:r>
        <w:t>当</w:t>
      </w:r>
      <w:r>
        <w:t>教</w:t>
      </w:r>
      <w:r>
        <w:t>学</w:t>
      </w:r>
      <w:r>
        <w:t>试</w:t>
      </w:r>
      <w:r>
        <w:t>图</w:t>
      </w:r>
      <w:r>
        <w:t>将</w:t>
      </w:r>
      <w:r>
        <w:t>这</w:t>
      </w:r>
      <w:r>
        <w:t>种</w:t>
      </w:r>
      <w:r>
        <w:t>耦</w:t>
      </w:r>
      <w:r>
        <w:t>合</w:t>
      </w:r>
      <w:r>
        <w:t>产</w:t>
      </w:r>
      <w:r>
        <w:t>物</w:t>
      </w:r>
      <w:r>
        <w:t>拆</w:t>
      </w:r>
      <w:r>
        <w:t>解</w:t>
      </w:r>
      <w:r>
        <w:t>为</w:t>
      </w:r>
      <w:r>
        <w:t>线</w:t>
      </w:r>
      <w:r>
        <w:t>性</w:t>
      </w:r>
      <w:r>
        <w:t>信</w:t>
      </w:r>
      <w:r>
        <w:t>息</w:t>
      </w:r>
      <w:r>
        <w:t>序</w:t>
      </w:r>
      <w:r>
        <w:t>列</w:t>
      </w:r>
      <w:r>
        <w:t>时</w:t>
      </w:r>
      <w:r>
        <w:t>，</w:t>
      </w:r>
      <w:r>
        <w:t>骨</w:t>
      </w:r>
      <w:r>
        <w:t>架</w:t>
      </w:r>
      <w:r>
        <w:t>被</w:t>
      </w:r>
      <w:r>
        <w:t>拆</w:t>
      </w:r>
      <w:r>
        <w:t>成</w:t>
      </w:r>
      <w:r>
        <w:t>了</w:t>
      </w:r>
      <w:r>
        <w:t>骨</w:t>
      </w:r>
      <w:r>
        <w:t>头</w:t>
      </w:r>
      <w:r>
        <w:t>—</w:t>
      </w:r>
      <w:r>
        <w:t>—</w:t>
      </w:r>
      <w:r>
        <w:t>学</w:t>
      </w:r>
      <w:r>
        <w:t>习</w:t>
      </w:r>
      <w:r>
        <w:t>者</w:t>
      </w:r>
      <w:r>
        <w:t>接</w:t>
      </w:r>
      <w:r>
        <w:t>收</w:t>
      </w:r>
      <w:r>
        <w:t>的</w:t>
      </w:r>
      <w:r>
        <w:t>是</w:t>
      </w:r>
      <w:r>
        <w:t>骨</w:t>
      </w:r>
      <w:r>
        <w:t>头</w:t>
      </w:r>
      <w:r>
        <w:t>，</w:t>
      </w:r>
      <w:r>
        <w:t>而</w:t>
      </w:r>
      <w:r>
        <w:t>非</w:t>
      </w:r>
      <w:r>
        <w:t>骨</w:t>
      </w:r>
      <w:r>
        <w:t>架</w:t>
      </w:r>
      <w:r>
        <w:t>。</w:t>
      </w:r>
      <w:r>
        <w:t>真</w:t>
      </w:r>
      <w:r>
        <w:t>正</w:t>
      </w:r>
      <w:r>
        <w:t>的</w:t>
      </w:r>
      <w:r>
        <w:t>传</w:t>
      </w:r>
      <w:r>
        <w:t>承</w:t>
      </w:r>
      <w:r>
        <w:t>依</w:t>
      </w:r>
      <w:r>
        <w:t>赖</w:t>
      </w:r>
      <w:r>
        <w:t>结</w:t>
      </w:r>
      <w:r>
        <w:t>构</w:t>
      </w:r>
      <w:r>
        <w:t>共</w:t>
      </w:r>
      <w:r>
        <w:t>振</w:t>
      </w:r>
      <w:r>
        <w:t>—</w:t>
      </w:r>
      <w:r>
        <w:t>—</w:t>
      </w:r>
      <w:r>
        <w:t>教</w:t>
      </w:r>
      <w:r>
        <w:t>者</w:t>
      </w:r>
      <w:r>
        <w:t>仅</w:t>
      </w:r>
      <w:r>
        <w:t>需</w:t>
      </w:r>
      <w:r>
        <w:t>提</w:t>
      </w:r>
      <w:r>
        <w:t>供</w:t>
      </w:r>
      <w:r>
        <w:t>扰</w:t>
      </w:r>
      <w:r>
        <w:t>动</w:t>
      </w:r>
      <w:r>
        <w:t>信</w:t>
      </w:r>
      <w:r>
        <w:t>号</w:t>
      </w:r>
      <w:r>
        <w:t>，</w:t>
      </w:r>
      <w:r>
        <w:t>学</w:t>
      </w:r>
      <w:r>
        <w:t>习</w:t>
      </w:r>
      <w:r>
        <w:t>者</w:t>
      </w:r>
      <w:r>
        <w:t>自</w:t>
      </w:r>
      <w:r>
        <w:t>身</w:t>
      </w:r>
      <w:r>
        <w:t>系</w:t>
      </w:r>
      <w:r>
        <w:t>统</w:t>
      </w:r>
      <w:r>
        <w:t>在</w:t>
      </w:r>
      <w:r>
        <w:t>扰</w:t>
      </w:r>
      <w:r>
        <w:t>动</w:t>
      </w:r>
      <w:r>
        <w:t>下</w:t>
      </w:r>
      <w:r>
        <w:t>自</w:t>
      </w:r>
      <w:r>
        <w:t>发</w:t>
      </w:r>
      <w:r>
        <w:t>重</w:t>
      </w:r>
      <w:r>
        <w:t>组</w:t>
      </w:r>
      <w:r>
        <w:t>出</w:t>
      </w:r>
      <w:r>
        <w:t>同</w:t>
      </w:r>
      <w:r>
        <w:t>构</w:t>
      </w:r>
      <w:r>
        <w:t>骨</w:t>
      </w:r>
      <w:r>
        <w:t>架</w:t>
      </w:r>
      <w:r>
        <w:t>。</w:t>
      </w:r>
      <w:r>
        <w:t>本</w:t>
      </w:r>
      <w:r>
        <w:t>文</w:t>
      </w:r>
      <w:r>
        <w:t>用</w:t>
      </w:r>
      <w:r>
        <w:t>三</w:t>
      </w:r>
      <w:r>
        <w:t>公</w:t>
      </w:r>
      <w:r>
        <w:t>理</w:t>
      </w:r>
      <w:r>
        <w:t>体</w:t>
      </w:r>
      <w:r>
        <w:t>系</w:t>
      </w:r>
      <w:r>
        <w:t>（</w:t>
      </w:r>
      <w:r>
        <w:t>未</w:t>
      </w:r>
      <w:r>
        <w:t>知</w:t>
      </w:r>
      <w:r>
        <w:t>基</w:t>
      </w:r>
      <w:r>
        <w:t>底</w:t>
      </w:r>
      <w:r>
        <w:t>、</w:t>
      </w:r>
      <w:r>
        <w:t>分</w:t>
      </w:r>
      <w:r>
        <w:t>化</w:t>
      </w:r>
      <w:r>
        <w:t>、</w:t>
      </w:r>
      <w:r>
        <w:t>同</w:t>
      </w:r>
      <w:r>
        <w:t>构</w:t>
      </w:r>
      <w:r>
        <w:t>）</w:t>
      </w:r>
      <w:r>
        <w:t>推</w:t>
      </w:r>
      <w:r>
        <w:t>导</w:t>
      </w:r>
      <w:r>
        <w:t>了</w:t>
      </w:r>
      <w:r>
        <w:t>教</w:t>
      </w:r>
      <w:r>
        <w:t>→</w:t>
      </w:r>
      <w:r>
        <w:t>悟</w:t>
      </w:r>
      <w:r>
        <w:t>的</w:t>
      </w:r>
      <w:r>
        <w:t>转</w:t>
      </w:r>
      <w:r>
        <w:t>化</w:t>
      </w:r>
      <w:r>
        <w:t>条</w:t>
      </w:r>
      <w:r>
        <w:t>件</w:t>
      </w:r>
      <w:r>
        <w:t>，</w:t>
      </w:r>
      <w:r>
        <w:t>并</w:t>
      </w:r>
      <w:r>
        <w:t>以</w:t>
      </w:r>
      <w:r>
        <w:t>A</w:t>
      </w:r>
      <w:r>
        <w:t>I</w:t>
      </w:r>
      <w:r>
        <w:t>开</w:t>
      </w:r>
      <w:r>
        <w:t>发</w:t>
      </w:r>
      <w:r>
        <w:t>教</w:t>
      </w:r>
      <w:r>
        <w:t>学</w:t>
      </w:r>
      <w:r>
        <w:t>为</w:t>
      </w:r>
      <w:r>
        <w:t>案</w:t>
      </w:r>
      <w:r>
        <w:t>例</w:t>
      </w:r>
      <w:r>
        <w:t>说</w:t>
      </w:r>
      <w:r>
        <w:t>明</w:t>
      </w:r>
      <w:r>
        <w:t>：</w:t>
      </w:r>
      <w:r>
        <w:t>当</w:t>
      </w:r>
      <w:r>
        <w:t>教</w:t>
      </w:r>
      <w:r>
        <w:t>学</w:t>
      </w:r>
      <w:r>
        <w:t>放</w:t>
      </w:r>
      <w:r>
        <w:t>弃</w:t>
      </w:r>
      <w:r>
        <w:t>"</w:t>
      </w:r>
      <w:r>
        <w:t>讲</w:t>
      </w:r>
      <w:r>
        <w:t>清</w:t>
      </w:r>
      <w:r>
        <w:t>楚</w:t>
      </w:r>
      <w:r>
        <w:t>"</w:t>
      </w:r>
      <w:r>
        <w:t>、</w:t>
      </w:r>
      <w:r>
        <w:t>转</w:t>
      </w:r>
      <w:r>
        <w:t>向</w:t>
      </w:r>
      <w:r>
        <w:t>"</w:t>
      </w:r>
      <w:r>
        <w:t>框</w:t>
      </w:r>
      <w:r>
        <w:t>架</w:t>
      </w:r>
      <w:r>
        <w:t>+</w:t>
      </w:r>
      <w:r>
        <w:t>实</w:t>
      </w:r>
      <w:r>
        <w:t>践</w:t>
      </w:r>
      <w:r>
        <w:t>等</w:t>
      </w:r>
      <w:r>
        <w:t>待</w:t>
      </w:r>
      <w:r>
        <w:t>耦</w:t>
      </w:r>
      <w:r>
        <w:t>合</w:t>
      </w:r>
      <w:r>
        <w:t>"</w:t>
      </w:r>
      <w:r>
        <w:t>时</w:t>
      </w:r>
      <w:r>
        <w:t>，</w:t>
      </w:r>
      <w:r>
        <w:t>传</w:t>
      </w:r>
      <w:r>
        <w:t>承</w:t>
      </w:r>
      <w:r>
        <w:t>效</w:t>
      </w:r>
      <w:r>
        <w:t>率</w:t>
      </w:r>
      <w:r>
        <w:t>反</w:t>
      </w:r>
      <w:r>
        <w:t>而</w:t>
      </w:r>
      <w:r>
        <w:t>最</w:t>
      </w:r>
      <w:r>
        <w:t>大</w:t>
      </w:r>
      <w:r>
        <w:t>化</w:t>
      </w:r>
      <w:r>
        <w:t>。</w:t>
      </w:r>
      <w:r>
        <w:t>§</w:t>
      </w:r>
      <w:r>
        <w:t>7</w:t>
      </w:r>
      <w:r>
        <w:t>.</w:t>
      </w:r>
      <w:r>
        <w:t>1</w:t>
      </w:r>
      <w:r>
        <w:t>对</w:t>
      </w:r>
      <w:r>
        <w:t>此</w:t>
      </w:r>
      <w:r>
        <w:t>问</w:t>
      </w:r>
      <w:r>
        <w:t>题</w:t>
      </w:r>
      <w:r>
        <w:t>的</w:t>
      </w:r>
      <w:r>
        <w:t>深</w:t>
      </w:r>
      <w:r>
        <w:t>层</w:t>
      </w:r>
      <w:r>
        <w:t>结</w:t>
      </w:r>
      <w:r>
        <w:t>构</w:t>
      </w:r>
      <w:r>
        <w:t>保</w:t>
      </w:r>
      <w:r>
        <w:t>留</w:t>
      </w:r>
      <w:r>
        <w:t>悬</w:t>
      </w:r>
      <w:r>
        <w:t>置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一、一个被忽视的悖论</w:t>
      </w:r>
    </w:p>
    <w:p>
      <w:r>
        <w:t>无</w:t>
      </w:r>
      <w:r>
        <w:t>论</w:t>
      </w:r>
      <w:r>
        <w:t>在</w:t>
      </w:r>
      <w:r>
        <w:t>工</w:t>
      </w:r>
      <w:r>
        <w:t>匠</w:t>
      </w:r>
      <w:r>
        <w:t>作</w:t>
      </w:r>
      <w:r>
        <w:t>坊</w:t>
      </w:r>
      <w:r>
        <w:t>、</w:t>
      </w:r>
      <w:r>
        <w:t>编</w:t>
      </w:r>
      <w:r>
        <w:t>程</w:t>
      </w:r>
      <w:r>
        <w:t>教</w:t>
      </w:r>
      <w:r>
        <w:t>室</w:t>
      </w:r>
      <w:r>
        <w:t>还</w:t>
      </w:r>
      <w:r>
        <w:t>是</w:t>
      </w:r>
      <w:r>
        <w:t>学</w:t>
      </w:r>
      <w:r>
        <w:t>术</w:t>
      </w:r>
      <w:r>
        <w:t>指</w:t>
      </w:r>
      <w:r>
        <w:t>导</w:t>
      </w:r>
      <w:r>
        <w:t>中</w:t>
      </w:r>
      <w:r>
        <w:t>，</w:t>
      </w:r>
      <w:r>
        <w:t>以</w:t>
      </w:r>
      <w:r>
        <w:t>下</w:t>
      </w:r>
      <w:r>
        <w:t>现</w:t>
      </w:r>
      <w:r>
        <w:t>象</w:t>
      </w:r>
      <w:r>
        <w:t>反</w:t>
      </w:r>
      <w:r>
        <w:t>复</w:t>
      </w:r>
      <w:r>
        <w:t>出</w:t>
      </w:r>
      <w:r>
        <w:t>现</w:t>
      </w:r>
      <w:r>
        <w:t>：</w:t>
      </w:r>
    </w:p>
    <w:p>
      <w:r>
        <w:t>某</w:t>
      </w:r>
      <w:r>
        <w:t>位</w:t>
      </w:r>
      <w:r>
        <w:t>经</w:t>
      </w:r>
      <w:r>
        <w:t>验</w:t>
      </w:r>
      <w:r>
        <w:t>丰</w:t>
      </w:r>
      <w:r>
        <w:t>富</w:t>
      </w:r>
      <w:r>
        <w:t>的</w:t>
      </w:r>
      <w:r>
        <w:t>实</w:t>
      </w:r>
      <w:r>
        <w:t>践</w:t>
      </w:r>
      <w:r>
        <w:t>者</w:t>
      </w:r>
      <w:r>
        <w:t>试</w:t>
      </w:r>
      <w:r>
        <w:t>图</w:t>
      </w:r>
      <w:r>
        <w:t>将</w:t>
      </w:r>
      <w:r>
        <w:t>自</w:t>
      </w:r>
      <w:r>
        <w:t>己</w:t>
      </w:r>
      <w:r>
        <w:t>的</w:t>
      </w:r>
      <w:r>
        <w:t>能</w:t>
      </w:r>
      <w:r>
        <w:t>力</w:t>
      </w:r>
      <w:r>
        <w:t>传</w:t>
      </w:r>
      <w:r>
        <w:t>授</w:t>
      </w:r>
      <w:r>
        <w:t>给</w:t>
      </w:r>
      <w:r>
        <w:t>新</w:t>
      </w:r>
      <w:r>
        <w:t>手</w:t>
      </w:r>
      <w:r>
        <w:t>。</w:t>
      </w:r>
      <w:r>
        <w:t>他</w:t>
      </w:r>
      <w:r>
        <w:t>倾</w:t>
      </w:r>
      <w:r>
        <w:t>尽</w:t>
      </w:r>
      <w:r>
        <w:t>所</w:t>
      </w:r>
      <w:r>
        <w:t>能</w:t>
      </w:r>
      <w:r>
        <w:t>，</w:t>
      </w:r>
      <w:r>
        <w:t>将</w:t>
      </w:r>
      <w:r>
        <w:t>每</w:t>
      </w:r>
      <w:r>
        <w:t>一</w:t>
      </w:r>
      <w:r>
        <w:t>个</w:t>
      </w:r>
      <w:r>
        <w:t>步</w:t>
      </w:r>
      <w:r>
        <w:t>骤</w:t>
      </w:r>
      <w:r>
        <w:t>、</w:t>
      </w:r>
      <w:r>
        <w:t>每</w:t>
      </w:r>
      <w:r>
        <w:t>一</w:t>
      </w:r>
      <w:r>
        <w:t>条</w:t>
      </w:r>
      <w:r>
        <w:t>注</w:t>
      </w:r>
      <w:r>
        <w:t>意</w:t>
      </w:r>
      <w:r>
        <w:t>事</w:t>
      </w:r>
      <w:r>
        <w:t>项</w:t>
      </w:r>
      <w:r>
        <w:t>、</w:t>
      </w:r>
      <w:r>
        <w:t>每</w:t>
      </w:r>
      <w:r>
        <w:t>一</w:t>
      </w:r>
      <w:r>
        <w:t>个</w:t>
      </w:r>
      <w:r>
        <w:t>踩</w:t>
      </w:r>
      <w:r>
        <w:t>过</w:t>
      </w:r>
      <w:r>
        <w:t>的</w:t>
      </w:r>
      <w:r>
        <w:t>坑</w:t>
      </w:r>
      <w:r>
        <w:t>，</w:t>
      </w:r>
      <w:r>
        <w:t>巨</w:t>
      </w:r>
      <w:r>
        <w:t>细</w:t>
      </w:r>
      <w:r>
        <w:t>无</w:t>
      </w:r>
      <w:r>
        <w:t>遗</w:t>
      </w:r>
      <w:r>
        <w:t>地</w:t>
      </w:r>
      <w:r>
        <w:t>写</w:t>
      </w:r>
      <w:r>
        <w:t>成</w:t>
      </w:r>
      <w:r>
        <w:t>教</w:t>
      </w:r>
      <w:r>
        <w:t>程</w:t>
      </w:r>
      <w:r>
        <w:t>。</w:t>
      </w:r>
      <w:r>
        <w:t>他</w:t>
      </w:r>
      <w:r>
        <w:t>反</w:t>
      </w:r>
      <w:r>
        <w:t>复</w:t>
      </w:r>
      <w:r>
        <w:t>讲</w:t>
      </w:r>
      <w:r>
        <w:t>解</w:t>
      </w:r>
      <w:r>
        <w:t>，</w:t>
      </w:r>
      <w:r>
        <w:t>逐</w:t>
      </w:r>
      <w:r>
        <w:t>条</w:t>
      </w:r>
      <w:r>
        <w:t>演</w:t>
      </w:r>
      <w:r>
        <w:t>示</w:t>
      </w:r>
      <w:r>
        <w:t>。</w:t>
      </w:r>
      <w:r>
        <w:t>新</w:t>
      </w:r>
      <w:r>
        <w:t>手</w:t>
      </w:r>
      <w:r>
        <w:t>学</w:t>
      </w:r>
      <w:r>
        <w:t>习</w:t>
      </w:r>
      <w:r>
        <w:t>时</w:t>
      </w:r>
      <w:r>
        <w:t>表</w:t>
      </w:r>
      <w:r>
        <w:t>示</w:t>
      </w:r>
      <w:r>
        <w:t>"</w:t>
      </w:r>
      <w:r>
        <w:t>都</w:t>
      </w:r>
      <w:r>
        <w:t>听</w:t>
      </w:r>
      <w:r>
        <w:t>懂</w:t>
      </w:r>
      <w:r>
        <w:t>了</w:t>
      </w:r>
      <w:r>
        <w:t>"</w:t>
      </w:r>
      <w:r>
        <w:t>，</w:t>
      </w:r>
      <w:r>
        <w:t>实</w:t>
      </w:r>
      <w:r>
        <w:t>际</w:t>
      </w:r>
      <w:r>
        <w:t>动</w:t>
      </w:r>
      <w:r>
        <w:t>手</w:t>
      </w:r>
      <w:r>
        <w:t>时</w:t>
      </w:r>
      <w:r>
        <w:t>却</w:t>
      </w:r>
      <w:r>
        <w:t>无</w:t>
      </w:r>
      <w:r>
        <w:t>法</w:t>
      </w:r>
      <w:r>
        <w:t>复</w:t>
      </w:r>
      <w:r>
        <w:t>现</w:t>
      </w:r>
      <w:r>
        <w:t>—</w:t>
      </w:r>
      <w:r>
        <w:t>—</w:t>
      </w:r>
      <w:r>
        <w:t>不</w:t>
      </w:r>
      <w:r>
        <w:t>是</w:t>
      </w:r>
      <w:r>
        <w:t>因</w:t>
      </w:r>
      <w:r>
        <w:t>为</w:t>
      </w:r>
      <w:r>
        <w:t>步</w:t>
      </w:r>
      <w:r>
        <w:t>骤</w:t>
      </w:r>
      <w:r>
        <w:t>遗</w:t>
      </w:r>
      <w:r>
        <w:t>漏</w:t>
      </w:r>
      <w:r>
        <w:t>，</w:t>
      </w:r>
      <w:r>
        <w:t>而</w:t>
      </w:r>
      <w:r>
        <w:t>是</w:t>
      </w:r>
      <w:r>
        <w:t>因</w:t>
      </w:r>
      <w:r>
        <w:t>为</w:t>
      </w:r>
      <w:r>
        <w:t>"</w:t>
      </w:r>
      <w:r>
        <w:t>感</w:t>
      </w:r>
      <w:r>
        <w:t>觉</w:t>
      </w:r>
      <w:r>
        <w:t>不</w:t>
      </w:r>
      <w:r>
        <w:t>对</w:t>
      </w:r>
      <w:r>
        <w:t>"</w:t>
      </w:r>
      <w:r>
        <w:t>。</w:t>
      </w:r>
    </w:p>
    <w:p>
      <w:r>
        <w:t>与</w:t>
      </w:r>
      <w:r>
        <w:t>此</w:t>
      </w:r>
      <w:r>
        <w:t>形</w:t>
      </w:r>
      <w:r>
        <w:t>成</w:t>
      </w:r>
      <w:r>
        <w:t>对</w:t>
      </w:r>
      <w:r>
        <w:t>比</w:t>
      </w:r>
      <w:r>
        <w:t>的</w:t>
      </w:r>
      <w:r>
        <w:t>另</w:t>
      </w:r>
      <w:r>
        <w:t>一</w:t>
      </w:r>
      <w:r>
        <w:t>类</w:t>
      </w:r>
      <w:r>
        <w:t>场</w:t>
      </w:r>
      <w:r>
        <w:t>景</w:t>
      </w:r>
      <w:r>
        <w:t>：</w:t>
      </w:r>
      <w:r>
        <w:t>实</w:t>
      </w:r>
      <w:r>
        <w:t>践</w:t>
      </w:r>
      <w:r>
        <w:t>者</w:t>
      </w:r>
      <w:r>
        <w:t>只</w:t>
      </w:r>
      <w:r>
        <w:t>给</w:t>
      </w:r>
      <w:r>
        <w:t>了</w:t>
      </w:r>
      <w:r>
        <w:t>几</w:t>
      </w:r>
      <w:r>
        <w:t>个</w:t>
      </w:r>
      <w:r>
        <w:t>核</w:t>
      </w:r>
      <w:r>
        <w:t>心</w:t>
      </w:r>
      <w:r>
        <w:t>原</w:t>
      </w:r>
      <w:r>
        <w:t>则</w:t>
      </w:r>
      <w:r>
        <w:t>和</w:t>
      </w:r>
      <w:r>
        <w:t>一</w:t>
      </w:r>
      <w:r>
        <w:t>套</w:t>
      </w:r>
      <w:r>
        <w:t>框</w:t>
      </w:r>
      <w:r>
        <w:t>架</w:t>
      </w:r>
      <w:r>
        <w:t>，</w:t>
      </w:r>
      <w:r>
        <w:t>便</w:t>
      </w:r>
      <w:r>
        <w:t>放</w:t>
      </w:r>
      <w:r>
        <w:t>手</w:t>
      </w:r>
      <w:r>
        <w:t>让</w:t>
      </w:r>
      <w:r>
        <w:t>新</w:t>
      </w:r>
      <w:r>
        <w:t>手</w:t>
      </w:r>
      <w:r>
        <w:t>自</w:t>
      </w:r>
      <w:r>
        <w:t>行</w:t>
      </w:r>
      <w:r>
        <w:t>摸</w:t>
      </w:r>
      <w:r>
        <w:t>索</w:t>
      </w:r>
      <w:r>
        <w:t>。</w:t>
      </w:r>
      <w:r>
        <w:t>新</w:t>
      </w:r>
      <w:r>
        <w:t>手</w:t>
      </w:r>
      <w:r>
        <w:t>在</w:t>
      </w:r>
      <w:r>
        <w:t>磕</w:t>
      </w:r>
      <w:r>
        <w:t>碰</w:t>
      </w:r>
      <w:r>
        <w:t>中</w:t>
      </w:r>
      <w:r>
        <w:t>犯</w:t>
      </w:r>
      <w:r>
        <w:t>错</w:t>
      </w:r>
      <w:r>
        <w:t>、</w:t>
      </w:r>
      <w:r>
        <w:t>纠</w:t>
      </w:r>
      <w:r>
        <w:t>正</w:t>
      </w:r>
      <w:r>
        <w:t>、</w:t>
      </w:r>
      <w:r>
        <w:t>再</w:t>
      </w:r>
      <w:r>
        <w:t>犯</w:t>
      </w:r>
      <w:r>
        <w:t>错</w:t>
      </w:r>
      <w:r>
        <w:t>，</w:t>
      </w:r>
      <w:r>
        <w:t>过</w:t>
      </w:r>
      <w:r>
        <w:t>程</w:t>
      </w:r>
      <w:r>
        <w:t>中</w:t>
      </w:r>
      <w:r>
        <w:t>无</w:t>
      </w:r>
      <w:r>
        <w:t>人</w:t>
      </w:r>
      <w:r>
        <w:t>逐</w:t>
      </w:r>
      <w:r>
        <w:t>条</w:t>
      </w:r>
      <w:r>
        <w:t>讲</w:t>
      </w:r>
      <w:r>
        <w:t>解</w:t>
      </w:r>
      <w:r>
        <w:t>。</w:t>
      </w:r>
      <w:r>
        <w:t>然</w:t>
      </w:r>
      <w:r>
        <w:t>而</w:t>
      </w:r>
      <w:r>
        <w:t>几</w:t>
      </w:r>
      <w:r>
        <w:t>个</w:t>
      </w:r>
      <w:r>
        <w:t>月</w:t>
      </w:r>
      <w:r>
        <w:t>后</w:t>
      </w:r>
      <w:r>
        <w:t>，</w:t>
      </w:r>
      <w:r>
        <w:t>这</w:t>
      </w:r>
      <w:r>
        <w:t>位</w:t>
      </w:r>
      <w:r>
        <w:t>新</w:t>
      </w:r>
      <w:r>
        <w:t>手</w:t>
      </w:r>
      <w:r>
        <w:t>表</w:t>
      </w:r>
      <w:r>
        <w:t>现</w:t>
      </w:r>
      <w:r>
        <w:t>出</w:t>
      </w:r>
      <w:r>
        <w:t>了</w:t>
      </w:r>
      <w:r>
        <w:t>与</w:t>
      </w:r>
      <w:r>
        <w:t>实</w:t>
      </w:r>
      <w:r>
        <w:t>践</w:t>
      </w:r>
      <w:r>
        <w:t>者</w:t>
      </w:r>
      <w:r>
        <w:t>高</w:t>
      </w:r>
      <w:r>
        <w:t>度</w:t>
      </w:r>
      <w:r>
        <w:t>一</w:t>
      </w:r>
      <w:r>
        <w:t>致</w:t>
      </w:r>
      <w:r>
        <w:t>的</w:t>
      </w:r>
      <w:r>
        <w:t>工</w:t>
      </w:r>
      <w:r>
        <w:t>作</w:t>
      </w:r>
      <w:r>
        <w:t>方</w:t>
      </w:r>
      <w:r>
        <w:t>式</w:t>
      </w:r>
      <w:r>
        <w:t>—</w:t>
      </w:r>
      <w:r>
        <w:t>—</w:t>
      </w:r>
      <w:r>
        <w:t>不</w:t>
      </w:r>
      <w:r>
        <w:t>是</w:t>
      </w:r>
      <w:r>
        <w:t>模</w:t>
      </w:r>
      <w:r>
        <w:t>仿</w:t>
      </w:r>
      <w:r>
        <w:t>动</w:t>
      </w:r>
      <w:r>
        <w:t>作</w:t>
      </w:r>
      <w:r>
        <w:t>，</w:t>
      </w:r>
      <w:r>
        <w:t>而</w:t>
      </w:r>
      <w:r>
        <w:t>是</w:t>
      </w:r>
      <w:r>
        <w:t>内</w:t>
      </w:r>
      <w:r>
        <w:t>化</w:t>
      </w:r>
      <w:r>
        <w:t>了</w:t>
      </w:r>
      <w:r>
        <w:t>判</w:t>
      </w:r>
      <w:r>
        <w:t>断</w:t>
      </w:r>
      <w:r>
        <w:t>。</w:t>
      </w:r>
    </w:p>
    <w:p>
      <w:r>
        <w:t>悖</w:t>
      </w:r>
      <w:r>
        <w:t>论</w:t>
      </w:r>
      <w:r>
        <w:t>由</w:t>
      </w:r>
      <w:r>
        <w:t>此</w:t>
      </w:r>
      <w:r>
        <w:t>产</w:t>
      </w:r>
      <w:r>
        <w:t>生</w:t>
      </w:r>
      <w:r>
        <w:t>：</w:t>
      </w:r>
      <w:r>
        <w:t>教</w:t>
      </w:r>
      <w:r>
        <w:t>得</w:t>
      </w:r>
      <w:r>
        <w:t>越</w:t>
      </w:r>
      <w:r>
        <w:t>细</w:t>
      </w:r>
      <w:r>
        <w:t>，</w:t>
      </w:r>
      <w:r>
        <w:t>传</w:t>
      </w:r>
      <w:r>
        <w:t>承</w:t>
      </w:r>
      <w:r>
        <w:t>越</w:t>
      </w:r>
      <w:r>
        <w:t>差</w:t>
      </w:r>
      <w:r>
        <w:t>；</w:t>
      </w:r>
      <w:r>
        <w:t>教</w:t>
      </w:r>
      <w:r>
        <w:t>得</w:t>
      </w:r>
      <w:r>
        <w:t>越</w:t>
      </w:r>
      <w:r>
        <w:t>粗</w:t>
      </w:r>
      <w:r>
        <w:t>，</w:t>
      </w:r>
      <w:r>
        <w:t>反</w:t>
      </w:r>
      <w:r>
        <w:t>而</w:t>
      </w:r>
      <w:r>
        <w:t>学</w:t>
      </w:r>
      <w:r>
        <w:t>得</w:t>
      </w:r>
      <w:r>
        <w:t>更</w:t>
      </w:r>
      <w:r>
        <w:t>好</w:t>
      </w:r>
      <w:r>
        <w:t>。</w:t>
      </w:r>
    </w:p>
    <w:p>
      <w:r>
        <w:t>本</w:t>
      </w:r>
      <w:r>
        <w:t>文</w:t>
      </w:r>
      <w:r>
        <w:t>试</w:t>
      </w:r>
      <w:r>
        <w:t>图</w:t>
      </w:r>
      <w:r>
        <w:t>回</w:t>
      </w:r>
      <w:r>
        <w:t>答</w:t>
      </w:r>
      <w:r>
        <w:t>：</w:t>
      </w:r>
      <w:r>
        <w:t>这</w:t>
      </w:r>
      <w:r>
        <w:t>一</w:t>
      </w:r>
      <w:r>
        <w:t>悖</w:t>
      </w:r>
      <w:r>
        <w:t>论</w:t>
      </w:r>
      <w:r>
        <w:t>的</w:t>
      </w:r>
      <w:r>
        <w:t>结</w:t>
      </w:r>
      <w:r>
        <w:t>构</w:t>
      </w:r>
      <w:r>
        <w:t>根</w:t>
      </w:r>
      <w:r>
        <w:t>源</w:t>
      </w:r>
      <w:r>
        <w:t>是</w:t>
      </w:r>
      <w:r>
        <w:t>什</w:t>
      </w:r>
      <w:r>
        <w:t>么</w:t>
      </w:r>
      <w:r>
        <w:t>？</w:t>
      </w:r>
    </w:p>
    <w:p>
      <w:r>
        <w:t>____________________________________________________________</w:t>
      </w:r>
    </w:p>
    <w:p>
      <w:pPr>
        <w:pStyle w:val="Heading2"/>
      </w:pPr>
      <w:r>
        <w:t>二、经验的本质：耦合产物，非信息</w:t>
      </w:r>
    </w:p>
    <w:p>
      <w:pPr>
        <w:pStyle w:val="Heading3"/>
      </w:pPr>
      <w:r>
        <w:t>2.1 什么是经验</w:t>
      </w:r>
    </w:p>
    <w:p>
      <w:r>
        <w:t>从</w:t>
      </w:r>
      <w:r>
        <w:t>信</w:t>
      </w:r>
      <w:r>
        <w:t>息</w:t>
      </w:r>
      <w:r>
        <w:t>论</w:t>
      </w:r>
      <w:r>
        <w:t>视</w:t>
      </w:r>
      <w:r>
        <w:t>角</w:t>
      </w:r>
      <w:r>
        <w:t>看</w:t>
      </w:r>
      <w:r>
        <w:t>，</w:t>
      </w:r>
      <w:r>
        <w:t>经</w:t>
      </w:r>
      <w:r>
        <w:t>验</w:t>
      </w:r>
      <w:r>
        <w:t>经</w:t>
      </w:r>
      <w:r>
        <w:t>常</w:t>
      </w:r>
      <w:r>
        <w:t>被</w:t>
      </w:r>
      <w:r>
        <w:t>错</w:t>
      </w:r>
      <w:r>
        <w:t>误</w:t>
      </w:r>
      <w:r>
        <w:t>地</w:t>
      </w:r>
      <w:r>
        <w:t>等</w:t>
      </w:r>
      <w:r>
        <w:t>同</w:t>
      </w:r>
      <w:r>
        <w:t>于</w:t>
      </w:r>
      <w:r>
        <w:t>"</w:t>
      </w:r>
      <w:r>
        <w:t>关</w:t>
      </w:r>
      <w:r>
        <w:t>于</w:t>
      </w:r>
      <w:r>
        <w:t>某</w:t>
      </w:r>
      <w:r>
        <w:t>个</w:t>
      </w:r>
      <w:r>
        <w:t>领</w:t>
      </w:r>
      <w:r>
        <w:t>域</w:t>
      </w:r>
      <w:r>
        <w:t>的</w:t>
      </w:r>
      <w:r>
        <w:t>知</w:t>
      </w:r>
      <w:r>
        <w:t>识</w:t>
      </w:r>
      <w:r>
        <w:t>集</w:t>
      </w:r>
      <w:r>
        <w:t>合</w:t>
      </w:r>
      <w:r>
        <w:t>"</w:t>
      </w:r>
      <w:r>
        <w:t>。</w:t>
      </w:r>
      <w:r>
        <w:t>但</w:t>
      </w:r>
      <w:r>
        <w:t>这</w:t>
      </w:r>
      <w:r>
        <w:t>一</w:t>
      </w:r>
      <w:r>
        <w:t>等</w:t>
      </w:r>
      <w:r>
        <w:t>式</w:t>
      </w:r>
      <w:r>
        <w:t>在</w:t>
      </w:r>
      <w:r>
        <w:t>两</w:t>
      </w:r>
      <w:r>
        <w:t>个</w:t>
      </w:r>
      <w:r>
        <w:t>层</w:t>
      </w:r>
      <w:r>
        <w:t>面</w:t>
      </w:r>
      <w:r>
        <w:t>上</w:t>
      </w:r>
      <w:r>
        <w:t>是</w:t>
      </w:r>
      <w:r>
        <w:t>错</w:t>
      </w:r>
      <w:r>
        <w:t>误</w:t>
      </w:r>
      <w:r>
        <w:t>的</w:t>
      </w:r>
      <w:r>
        <w:t>。</w:t>
      </w:r>
    </w:p>
    <w:p>
      <w:r>
        <w:t>第</w:t>
      </w:r>
      <w:r>
        <w:t>一</w:t>
      </w:r>
      <w:r>
        <w:t>，</w:t>
      </w:r>
      <w:r>
        <w:t>经</w:t>
      </w:r>
      <w:r>
        <w:t>验</w:t>
      </w:r>
      <w:r>
        <w:t>包</w:t>
      </w:r>
      <w:r>
        <w:t>含</w:t>
      </w:r>
      <w:r>
        <w:t>大</w:t>
      </w:r>
      <w:r>
        <w:t>量</w:t>
      </w:r>
      <w:r>
        <w:t>的</w:t>
      </w:r>
      <w:r>
        <w:t>隐</w:t>
      </w:r>
      <w:r>
        <w:t>性</w:t>
      </w:r>
      <w:r>
        <w:t>成</w:t>
      </w:r>
      <w:r>
        <w:t>分</w:t>
      </w:r>
      <w:r>
        <w:t>—</w:t>
      </w:r>
      <w:r>
        <w:t>—</w:t>
      </w:r>
      <w:r>
        <w:t>不</w:t>
      </w:r>
      <w:r>
        <w:t>是</w:t>
      </w:r>
      <w:r>
        <w:t>"</w:t>
      </w:r>
      <w:r>
        <w:t>不</w:t>
      </w:r>
      <w:r>
        <w:t>愿</w:t>
      </w:r>
      <w:r>
        <w:t>表</w:t>
      </w:r>
      <w:r>
        <w:t>达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无</w:t>
      </w:r>
      <w:r>
        <w:t>法</w:t>
      </w:r>
      <w:r>
        <w:t>表</w:t>
      </w:r>
      <w:r>
        <w:t>达</w:t>
      </w:r>
      <w:r>
        <w:t>"</w:t>
      </w:r>
      <w:r>
        <w:t>。</w:t>
      </w:r>
      <w:r>
        <w:t>一</w:t>
      </w:r>
      <w:r>
        <w:t>位</w:t>
      </w:r>
      <w:r>
        <w:t>熟</w:t>
      </w:r>
      <w:r>
        <w:t>练</w:t>
      </w:r>
      <w:r>
        <w:t>的</w:t>
      </w:r>
      <w:r>
        <w:t>程</w:t>
      </w:r>
      <w:r>
        <w:t>序</w:t>
      </w:r>
      <w:r>
        <w:t>员</w:t>
      </w:r>
      <w:r>
        <w:t>在</w:t>
      </w:r>
      <w:r>
        <w:t>诊</w:t>
      </w:r>
      <w:r>
        <w:t>断</w:t>
      </w:r>
      <w:r>
        <w:t>一</w:t>
      </w:r>
      <w:r>
        <w:t>个</w:t>
      </w:r>
      <w:r>
        <w:t>b</w:t>
      </w:r>
      <w:r>
        <w:t>u</w:t>
      </w:r>
      <w:r>
        <w:t>g</w:t>
      </w:r>
      <w:r>
        <w:t>时</w:t>
      </w:r>
      <w:r>
        <w:t>调</w:t>
      </w:r>
      <w:r>
        <w:t>用</w:t>
      </w:r>
      <w:r>
        <w:t>的</w:t>
      </w:r>
      <w:r>
        <w:t>判</w:t>
      </w:r>
      <w:r>
        <w:t>断</w:t>
      </w:r>
      <w:r>
        <w:t>不</w:t>
      </w:r>
      <w:r>
        <w:t>仅</w:t>
      </w:r>
      <w:r>
        <w:t>是</w:t>
      </w:r>
      <w:r>
        <w:t>已</w:t>
      </w:r>
      <w:r>
        <w:t>知</w:t>
      </w:r>
      <w:r>
        <w:t>的</w:t>
      </w:r>
      <w:r>
        <w:t>排</w:t>
      </w:r>
      <w:r>
        <w:t>查</w:t>
      </w:r>
      <w:r>
        <w:t>清</w:t>
      </w:r>
      <w:r>
        <w:t>单</w:t>
      </w:r>
      <w:r>
        <w:t>，</w:t>
      </w:r>
      <w:r>
        <w:t>还</w:t>
      </w:r>
      <w:r>
        <w:t>有</w:t>
      </w:r>
      <w:r>
        <w:t>对</w:t>
      </w:r>
      <w:r>
        <w:t>"</w:t>
      </w:r>
      <w:r>
        <w:t>代</w:t>
      </w:r>
      <w:r>
        <w:t>码</w:t>
      </w:r>
      <w:r>
        <w:t>气</w:t>
      </w:r>
      <w:r>
        <w:t>味</w:t>
      </w:r>
      <w:r>
        <w:t>"</w:t>
      </w:r>
      <w:r>
        <w:t>的</w:t>
      </w:r>
      <w:r>
        <w:t>体</w:t>
      </w:r>
      <w:r>
        <w:t>感</w:t>
      </w:r>
      <w:r>
        <w:t>、</w:t>
      </w:r>
      <w:r>
        <w:t>对</w:t>
      </w:r>
      <w:r>
        <w:t>"</w:t>
      </w:r>
      <w:r>
        <w:t>这</w:t>
      </w:r>
      <w:r>
        <w:t>个</w:t>
      </w:r>
      <w:r>
        <w:t>模</w:t>
      </w:r>
      <w:r>
        <w:t>块</w:t>
      </w:r>
      <w:r>
        <w:t>的</w:t>
      </w:r>
      <w:r>
        <w:t>作</w:t>
      </w:r>
      <w:r>
        <w:t>者</w:t>
      </w:r>
      <w:r>
        <w:t>一</w:t>
      </w:r>
      <w:r>
        <w:t>般</w:t>
      </w:r>
      <w:r>
        <w:t>会</w:t>
      </w:r>
      <w:r>
        <w:t>在</w:t>
      </w:r>
      <w:r>
        <w:t>这</w:t>
      </w:r>
      <w:r>
        <w:t>里</w:t>
      </w:r>
      <w:r>
        <w:t>偷</w:t>
      </w:r>
      <w:r>
        <w:t>懒</w:t>
      </w:r>
      <w:r>
        <w:t>"</w:t>
      </w:r>
      <w:r>
        <w:t>的</w:t>
      </w:r>
      <w:r>
        <w:t>模</w:t>
      </w:r>
      <w:r>
        <w:t>式</w:t>
      </w:r>
      <w:r>
        <w:t>识</w:t>
      </w:r>
      <w:r>
        <w:t>别</w:t>
      </w:r>
      <w:r>
        <w:t>、</w:t>
      </w:r>
      <w:r>
        <w:t>对</w:t>
      </w:r>
      <w:r>
        <w:t>"</w:t>
      </w:r>
      <w:r>
        <w:t>这</w:t>
      </w:r>
      <w:r>
        <w:t>个</w:t>
      </w:r>
      <w:r>
        <w:t>时</w:t>
      </w:r>
      <w:r>
        <w:t>间</w:t>
      </w:r>
      <w:r>
        <w:t>点</w:t>
      </w:r>
      <w:r>
        <w:t>出</w:t>
      </w:r>
      <w:r>
        <w:t>问</w:t>
      </w:r>
      <w:r>
        <w:t>题</w:t>
      </w:r>
      <w:r>
        <w:t>大</w:t>
      </w:r>
      <w:r>
        <w:t>概</w:t>
      </w:r>
      <w:r>
        <w:t>率</w:t>
      </w:r>
      <w:r>
        <w:t>是</w:t>
      </w:r>
      <w:r>
        <w:t>部</w:t>
      </w:r>
      <w:r>
        <w:t>署</w:t>
      </w:r>
      <w:r>
        <w:t>问</w:t>
      </w:r>
      <w:r>
        <w:t>题</w:t>
      </w:r>
      <w:r>
        <w:t>"</w:t>
      </w:r>
      <w:r>
        <w:t>的</w:t>
      </w:r>
      <w:r>
        <w:t>时</w:t>
      </w:r>
      <w:r>
        <w:t>间</w:t>
      </w:r>
      <w:r>
        <w:t>锚</w:t>
      </w:r>
      <w:r>
        <w:t>定</w:t>
      </w:r>
      <w:r>
        <w:t>。</w:t>
      </w:r>
      <w:r>
        <w:t>这</w:t>
      </w:r>
      <w:r>
        <w:t>些</w:t>
      </w:r>
      <w:r>
        <w:t>判</w:t>
      </w:r>
      <w:r>
        <w:t>断</w:t>
      </w:r>
      <w:r>
        <w:t>的</w:t>
      </w:r>
      <w:r>
        <w:t>输</w:t>
      </w:r>
      <w:r>
        <w:t>入</w:t>
      </w:r>
      <w:r>
        <w:t>端</w:t>
      </w:r>
      <w:r>
        <w:t>不</w:t>
      </w:r>
      <w:r>
        <w:t>是</w:t>
      </w:r>
      <w:r>
        <w:t>语</w:t>
      </w:r>
      <w:r>
        <w:t>言</w:t>
      </w:r>
      <w:r>
        <w:t>，</w:t>
      </w:r>
      <w:r>
        <w:t>是</w:t>
      </w:r>
      <w:r>
        <w:t>长</w:t>
      </w:r>
      <w:r>
        <w:t>期</w:t>
      </w:r>
      <w:r>
        <w:t>与</w:t>
      </w:r>
      <w:r>
        <w:t>系</w:t>
      </w:r>
      <w:r>
        <w:t>统</w:t>
      </w:r>
      <w:r>
        <w:t>互</w:t>
      </w:r>
      <w:r>
        <w:t>动</w:t>
      </w:r>
      <w:r>
        <w:t>形</w:t>
      </w:r>
      <w:r>
        <w:t>成</w:t>
      </w:r>
      <w:r>
        <w:t>的</w:t>
      </w:r>
      <w:r>
        <w:t>感</w:t>
      </w:r>
      <w:r>
        <w:t>知</w:t>
      </w:r>
      <w:r>
        <w:t>结</w:t>
      </w:r>
      <w:r>
        <w:t>构</w:t>
      </w:r>
      <w:r>
        <w:t>。</w:t>
      </w:r>
    </w:p>
    <w:p>
      <w:r>
        <w:t>第</w:t>
      </w:r>
      <w:r>
        <w:t>二</w:t>
      </w:r>
      <w:r>
        <w:t>，</w:t>
      </w:r>
      <w:r>
        <w:t>经</w:t>
      </w:r>
      <w:r>
        <w:t>验</w:t>
      </w:r>
      <w:r>
        <w:t>不</w:t>
      </w:r>
      <w:r>
        <w:t>是</w:t>
      </w:r>
      <w:r>
        <w:t>静</w:t>
      </w:r>
      <w:r>
        <w:t>态</w:t>
      </w:r>
      <w:r>
        <w:t>数</w:t>
      </w:r>
      <w:r>
        <w:t>据</w:t>
      </w:r>
      <w:r>
        <w:t>，</w:t>
      </w:r>
      <w:r>
        <w:t>而</w:t>
      </w:r>
      <w:r>
        <w:t>是</w:t>
      </w:r>
      <w:r>
        <w:t>一</w:t>
      </w:r>
      <w:r>
        <w:t>种</w:t>
      </w:r>
      <w:r>
        <w:rPr>
          <w:b/>
        </w:rPr>
        <w:t>关系状态</w:t>
      </w:r>
      <w:r>
        <w:t>。</w:t>
      </w:r>
      <w:r>
        <w:t>经</w:t>
      </w:r>
      <w:r>
        <w:t>验</w:t>
      </w:r>
      <w:r>
        <w:t>不</w:t>
      </w:r>
      <w:r>
        <w:t>存</w:t>
      </w:r>
      <w:r>
        <w:t>在</w:t>
      </w:r>
      <w:r>
        <w:t>于</w:t>
      </w:r>
      <w:r>
        <w:t>实</w:t>
      </w:r>
      <w:r>
        <w:t>践</w:t>
      </w:r>
      <w:r>
        <w:t>者</w:t>
      </w:r>
      <w:r>
        <w:t>的</w:t>
      </w:r>
      <w:r>
        <w:t>头</w:t>
      </w:r>
      <w:r>
        <w:t>脑</w:t>
      </w:r>
      <w:r>
        <w:t>中</w:t>
      </w:r>
      <w:r>
        <w:t>，</w:t>
      </w:r>
      <w:r>
        <w:t>而</w:t>
      </w:r>
      <w:r>
        <w:t>是</w:t>
      </w:r>
      <w:r>
        <w:t>存</w:t>
      </w:r>
      <w:r>
        <w:t>在</w:t>
      </w:r>
      <w:r>
        <w:t>于</w:t>
      </w:r>
      <w:r>
        <w:t>实</w:t>
      </w:r>
      <w:r>
        <w:t>践</w:t>
      </w:r>
      <w:r>
        <w:t>者</w:t>
      </w:r>
      <w:r>
        <w:t>与</w:t>
      </w:r>
      <w:r>
        <w:t>世</w:t>
      </w:r>
      <w:r>
        <w:t>界</w:t>
      </w:r>
      <w:r>
        <w:t>之</w:t>
      </w:r>
      <w:r>
        <w:t>间</w:t>
      </w:r>
      <w:r>
        <w:t>的</w:t>
      </w:r>
      <w:r>
        <w:t>耦</w:t>
      </w:r>
      <w:r>
        <w:t>合</w:t>
      </w:r>
      <w:r>
        <w:t>层</w:t>
      </w:r>
      <w:r>
        <w:t>。</w:t>
      </w:r>
      <w:r>
        <w:t>当</w:t>
      </w:r>
      <w:r>
        <w:t>实</w:t>
      </w:r>
      <w:r>
        <w:t>践</w:t>
      </w:r>
      <w:r>
        <w:t>者</w:t>
      </w:r>
      <w:r>
        <w:t>面</w:t>
      </w:r>
      <w:r>
        <w:t>对</w:t>
      </w:r>
      <w:r>
        <w:t>问</w:t>
      </w:r>
      <w:r>
        <w:t>题</w:t>
      </w:r>
      <w:r>
        <w:t>时</w:t>
      </w:r>
      <w:r>
        <w:t>，</w:t>
      </w:r>
      <w:r>
        <w:t>问</w:t>
      </w:r>
      <w:r>
        <w:t>题</w:t>
      </w:r>
      <w:r>
        <w:t>本</w:t>
      </w:r>
      <w:r>
        <w:t>身</w:t>
      </w:r>
      <w:r>
        <w:t>的</w:t>
      </w:r>
      <w:r>
        <w:t>特</w:t>
      </w:r>
      <w:r>
        <w:t>征</w:t>
      </w:r>
      <w:r>
        <w:t>激</w:t>
      </w:r>
      <w:r>
        <w:t>活</w:t>
      </w:r>
      <w:r>
        <w:t>了</w:t>
      </w:r>
      <w:r>
        <w:t>耦</w:t>
      </w:r>
      <w:r>
        <w:t>合</w:t>
      </w:r>
      <w:r>
        <w:t>层</w:t>
      </w:r>
      <w:r>
        <w:t>中</w:t>
      </w:r>
      <w:r>
        <w:t>的</w:t>
      </w:r>
      <w:r>
        <w:t>特</w:t>
      </w:r>
      <w:r>
        <w:t>定</w:t>
      </w:r>
      <w:r>
        <w:t>模</w:t>
      </w:r>
      <w:r>
        <w:t>式</w:t>
      </w:r>
      <w:r>
        <w:t>，</w:t>
      </w:r>
      <w:r>
        <w:t>模</w:t>
      </w:r>
      <w:r>
        <w:t>式</w:t>
      </w:r>
      <w:r>
        <w:t>引</w:t>
      </w:r>
      <w:r>
        <w:t>导</w:t>
      </w:r>
      <w:r>
        <w:t>行</w:t>
      </w:r>
      <w:r>
        <w:t>动</w:t>
      </w:r>
      <w:r>
        <w:t>，</w:t>
      </w:r>
      <w:r>
        <w:t>行</w:t>
      </w:r>
      <w:r>
        <w:t>动</w:t>
      </w:r>
      <w:r>
        <w:t>产</w:t>
      </w:r>
      <w:r>
        <w:t>生</w:t>
      </w:r>
      <w:r>
        <w:t>反</w:t>
      </w:r>
      <w:r>
        <w:t>馈</w:t>
      </w:r>
      <w:r>
        <w:t>，</w:t>
      </w:r>
      <w:r>
        <w:t>反</w:t>
      </w:r>
      <w:r>
        <w:t>馈</w:t>
      </w:r>
      <w:r>
        <w:t>重</w:t>
      </w:r>
      <w:r>
        <w:t>新</w:t>
      </w:r>
      <w:r>
        <w:t>校</w:t>
      </w:r>
      <w:r>
        <w:t>准</w:t>
      </w:r>
      <w:r>
        <w:t>耦</w:t>
      </w:r>
      <w:r>
        <w:t>合</w:t>
      </w:r>
      <w:r>
        <w:t>层</w:t>
      </w:r>
      <w:r>
        <w:t>。</w:t>
      </w:r>
      <w:r>
        <w:t>经</w:t>
      </w:r>
      <w:r>
        <w:t>验</w:t>
      </w:r>
      <w:r>
        <w:t>是</w:t>
      </w:r>
      <w:r>
        <w:t>这</w:t>
      </w:r>
      <w:r>
        <w:t>条</w:t>
      </w:r>
      <w:r>
        <w:t>闭</w:t>
      </w:r>
      <w:r>
        <w:t>合</w:t>
      </w:r>
      <w:r>
        <w:t>回</w:t>
      </w:r>
      <w:r>
        <w:t>路</w:t>
      </w:r>
      <w:r>
        <w:t>的</w:t>
      </w:r>
      <w:r>
        <w:t>名</w:t>
      </w:r>
      <w:r>
        <w:t>称</w:t>
      </w:r>
      <w:r>
        <w:t>，</w:t>
      </w:r>
      <w:r>
        <w:t>不</w:t>
      </w:r>
      <w:r>
        <w:t>是</w:t>
      </w:r>
      <w:r>
        <w:t>回</w:t>
      </w:r>
      <w:r>
        <w:t>路</w:t>
      </w:r>
      <w:r>
        <w:t>中</w:t>
      </w:r>
      <w:r>
        <w:t>任</w:t>
      </w:r>
      <w:r>
        <w:t>何</w:t>
      </w:r>
      <w:r>
        <w:t>一</w:t>
      </w:r>
      <w:r>
        <w:t>个</w:t>
      </w:r>
      <w:r>
        <w:t>节</w:t>
      </w:r>
      <w:r>
        <w:t>点</w:t>
      </w:r>
      <w:r>
        <w:t>的</w:t>
      </w:r>
      <w:r>
        <w:t>名</w:t>
      </w:r>
      <w:r>
        <w:t>称</w:t>
      </w:r>
      <w:r>
        <w:t>。</w:t>
      </w:r>
    </w:p>
    <w:p>
      <w:pPr>
        <w:pStyle w:val="Heading3"/>
      </w:pPr>
      <w:r>
        <w:t>2.2 传输的限度</w:t>
      </w:r>
    </w:p>
    <w:p>
      <w:r>
        <w:t>如</w:t>
      </w:r>
      <w:r>
        <w:t>果</w:t>
      </w:r>
      <w:r>
        <w:t>经</w:t>
      </w:r>
      <w:r>
        <w:t>验</w:t>
      </w:r>
      <w:r>
        <w:t>的</w:t>
      </w:r>
      <w:r>
        <w:t>本</w:t>
      </w:r>
      <w:r>
        <w:t>质</w:t>
      </w:r>
      <w:r>
        <w:t>是</w:t>
      </w:r>
      <w:r>
        <w:t>耦</w:t>
      </w:r>
      <w:r>
        <w:t>合</w:t>
      </w:r>
      <w:r>
        <w:t>产</w:t>
      </w:r>
      <w:r>
        <w:t>物</w:t>
      </w:r>
      <w:r>
        <w:t>而</w:t>
      </w:r>
      <w:r>
        <w:t>非</w:t>
      </w:r>
      <w:r>
        <w:t>可</w:t>
      </w:r>
      <w:r>
        <w:t>编</w:t>
      </w:r>
      <w:r>
        <w:t>码</w:t>
      </w:r>
      <w:r>
        <w:t>信</w:t>
      </w:r>
      <w:r>
        <w:t>息</w:t>
      </w:r>
      <w:r>
        <w:t>，</w:t>
      </w:r>
      <w:r>
        <w:t>那</w:t>
      </w:r>
      <w:r>
        <w:t>么</w:t>
      </w:r>
      <w:r>
        <w:t>所</w:t>
      </w:r>
      <w:r>
        <w:t>有</w:t>
      </w:r>
      <w:r>
        <w:t>试</w:t>
      </w:r>
      <w:r>
        <w:t>图</w:t>
      </w:r>
      <w:r>
        <w:t>通</w:t>
      </w:r>
      <w:r>
        <w:t>过</w:t>
      </w:r>
      <w:r>
        <w:t>"</w:t>
      </w:r>
      <w:r>
        <w:t>信</w:t>
      </w:r>
      <w:r>
        <w:t>息</w:t>
      </w:r>
      <w:r>
        <w:t>传</w:t>
      </w:r>
      <w:r>
        <w:t>输</w:t>
      </w:r>
      <w:r>
        <w:t>"</w:t>
      </w:r>
      <w:r>
        <w:t>来</w:t>
      </w:r>
      <w:r>
        <w:t>传</w:t>
      </w:r>
      <w:r>
        <w:t>递</w:t>
      </w:r>
      <w:r>
        <w:t>经</w:t>
      </w:r>
      <w:r>
        <w:t>验</w:t>
      </w:r>
      <w:r>
        <w:t>的</w:t>
      </w:r>
      <w:r>
        <w:t>行</w:t>
      </w:r>
      <w:r>
        <w:t>为</w:t>
      </w:r>
      <w:r>
        <w:t>都</w:t>
      </w:r>
      <w:r>
        <w:t>面</w:t>
      </w:r>
      <w:r>
        <w:t>临</w:t>
      </w:r>
      <w:r>
        <w:t>一</w:t>
      </w:r>
      <w:r>
        <w:t>个</w:t>
      </w:r>
      <w:r>
        <w:t>根</w:t>
      </w:r>
      <w:r>
        <w:t>本</w:t>
      </w:r>
      <w:r>
        <w:t>性</w:t>
      </w:r>
      <w:r>
        <w:t>局</w:t>
      </w:r>
      <w:r>
        <w:t>限</w:t>
      </w:r>
      <w:r>
        <w:t>：</w:t>
      </w:r>
      <w:r>
        <w:t>传</w:t>
      </w:r>
      <w:r>
        <w:t>输</w:t>
      </w:r>
      <w:r>
        <w:t>通</w:t>
      </w:r>
      <w:r>
        <w:t>道</w:t>
      </w:r>
      <w:r>
        <w:t>只</w:t>
      </w:r>
      <w:r>
        <w:t>能</w:t>
      </w:r>
      <w:r>
        <w:t>传</w:t>
      </w:r>
      <w:r>
        <w:t>递</w:t>
      </w:r>
      <w:r>
        <w:t>符</w:t>
      </w:r>
      <w:r>
        <w:t>号</w:t>
      </w:r>
      <w:r>
        <w:t>，</w:t>
      </w:r>
      <w:r>
        <w:t>不</w:t>
      </w:r>
      <w:r>
        <w:t>能</w:t>
      </w:r>
      <w:r>
        <w:t>传</w:t>
      </w:r>
      <w:r>
        <w:t>递</w:t>
      </w:r>
      <w:r>
        <w:t>结</w:t>
      </w:r>
      <w:r>
        <w:t>构</w:t>
      </w:r>
      <w:r>
        <w:t>。</w:t>
      </w:r>
    </w:p>
    <w:p>
      <w:r>
        <w:t>教</w:t>
      </w:r>
      <w:r>
        <w:t>者</w:t>
      </w:r>
      <w:r>
        <w:t>试</w:t>
      </w:r>
      <w:r>
        <w:t>图</w:t>
      </w:r>
      <w:r>
        <w:t>通</w:t>
      </w:r>
      <w:r>
        <w:t>过</w:t>
      </w:r>
      <w:r>
        <w:t>语</w:t>
      </w:r>
      <w:r>
        <w:t>言</w:t>
      </w:r>
      <w:r>
        <w:t>将</w:t>
      </w:r>
      <w:r>
        <w:t>骨</w:t>
      </w:r>
      <w:r>
        <w:t>架</w:t>
      </w:r>
      <w:r>
        <w:t>描</w:t>
      </w:r>
      <w:r>
        <w:t>述</w:t>
      </w:r>
      <w:r>
        <w:t>给</w:t>
      </w:r>
      <w:r>
        <w:t>学</w:t>
      </w:r>
      <w:r>
        <w:t>习</w:t>
      </w:r>
      <w:r>
        <w:t>者</w:t>
      </w:r>
      <w:r>
        <w:t>。</w:t>
      </w:r>
      <w:r>
        <w:t>但</w:t>
      </w:r>
      <w:r>
        <w:t>语</w:t>
      </w:r>
      <w:r>
        <w:t>言</w:t>
      </w:r>
      <w:r>
        <w:t>只</w:t>
      </w:r>
      <w:r>
        <w:t>能</w:t>
      </w:r>
      <w:r>
        <w:t>描</w:t>
      </w:r>
      <w:r>
        <w:t>述</w:t>
      </w:r>
      <w:r>
        <w:t>骨</w:t>
      </w:r>
      <w:r>
        <w:t>架</w:t>
      </w:r>
      <w:r>
        <w:t>的</w:t>
      </w:r>
      <w:r>
        <w:t>形</w:t>
      </w:r>
      <w:r>
        <w:t>状</w:t>
      </w:r>
      <w:r>
        <w:t>—</w:t>
      </w:r>
      <w:r>
        <w:t>—</w:t>
      </w:r>
      <w:r>
        <w:t>"</w:t>
      </w:r>
      <w:r>
        <w:t>这</w:t>
      </w:r>
      <w:r>
        <w:t>里</w:t>
      </w:r>
      <w:r>
        <w:t>有</w:t>
      </w:r>
      <w:r>
        <w:t>一</w:t>
      </w:r>
      <w:r>
        <w:t>根</w:t>
      </w:r>
      <w:r>
        <w:t>骨</w:t>
      </w:r>
      <w:r>
        <w:t>头</w:t>
      </w:r>
      <w:r>
        <w:t>，</w:t>
      </w:r>
      <w:r>
        <w:t>那</w:t>
      </w:r>
      <w:r>
        <w:t>里</w:t>
      </w:r>
      <w:r>
        <w:t>有</w:t>
      </w:r>
      <w:r>
        <w:t>一</w:t>
      </w:r>
      <w:r>
        <w:t>个</w:t>
      </w:r>
      <w:r>
        <w:t>关</w:t>
      </w:r>
      <w:r>
        <w:t>节</w:t>
      </w:r>
      <w:r>
        <w:t>"</w:t>
      </w:r>
      <w:r>
        <w:t>—</w:t>
      </w:r>
      <w:r>
        <w:t>—</w:t>
      </w:r>
      <w:r>
        <w:t>而</w:t>
      </w:r>
      <w:r>
        <w:t>不</w:t>
      </w:r>
      <w:r>
        <w:t>能</w:t>
      </w:r>
      <w:r>
        <w:t>将</w:t>
      </w:r>
      <w:r>
        <w:t>骨</w:t>
      </w:r>
      <w:r>
        <w:t>架</w:t>
      </w:r>
      <w:r>
        <w:t>本</w:t>
      </w:r>
      <w:r>
        <w:t>身</w:t>
      </w:r>
      <w:r>
        <w:t>整</w:t>
      </w:r>
      <w:r>
        <w:t>体</w:t>
      </w:r>
      <w:r>
        <w:t>迁</w:t>
      </w:r>
      <w:r>
        <w:t>移</w:t>
      </w:r>
      <w:r>
        <w:t>到</w:t>
      </w:r>
      <w:r>
        <w:t>学</w:t>
      </w:r>
      <w:r>
        <w:t>习</w:t>
      </w:r>
      <w:r>
        <w:t>者</w:t>
      </w:r>
      <w:r>
        <w:t>体</w:t>
      </w:r>
      <w:r>
        <w:t>内</w:t>
      </w:r>
      <w:r>
        <w:t>。</w:t>
      </w:r>
      <w:r>
        <w:t>学</w:t>
      </w:r>
      <w:r>
        <w:t>习</w:t>
      </w:r>
      <w:r>
        <w:t>者</w:t>
      </w:r>
      <w:r>
        <w:t>收</w:t>
      </w:r>
      <w:r>
        <w:t>到</w:t>
      </w:r>
      <w:r>
        <w:t>的</w:t>
      </w:r>
      <w:r>
        <w:t>是</w:t>
      </w:r>
      <w:r>
        <w:t>关</w:t>
      </w:r>
      <w:r>
        <w:t>于</w:t>
      </w:r>
      <w:r>
        <w:t>骨</w:t>
      </w:r>
      <w:r>
        <w:t>架</w:t>
      </w:r>
      <w:r>
        <w:t>的</w:t>
      </w:r>
      <w:r>
        <w:t>描</w:t>
      </w:r>
      <w:r>
        <w:t>述</w:t>
      </w:r>
      <w:r>
        <w:t>，</w:t>
      </w:r>
      <w:r>
        <w:t>需</w:t>
      </w:r>
      <w:r>
        <w:t>要</w:t>
      </w:r>
      <w:r>
        <w:t>在</w:t>
      </w:r>
      <w:r>
        <w:t>自</w:t>
      </w:r>
      <w:r>
        <w:t>己</w:t>
      </w:r>
      <w:r>
        <w:t>的</w:t>
      </w:r>
      <w:r>
        <w:t>系</w:t>
      </w:r>
      <w:r>
        <w:t>统</w:t>
      </w:r>
      <w:r>
        <w:t>中</w:t>
      </w:r>
      <w:r>
        <w:rPr>
          <w:b/>
        </w:rPr>
        <w:t>重新生长</w:t>
      </w:r>
      <w:r>
        <w:t>出</w:t>
      </w:r>
      <w:r>
        <w:t>一</w:t>
      </w:r>
      <w:r>
        <w:t>副</w:t>
      </w:r>
      <w:r>
        <w:t>骨</w:t>
      </w:r>
      <w:r>
        <w:t>架</w:t>
      </w:r>
      <w:r>
        <w:t>。</w:t>
      </w:r>
      <w:r>
        <w:t>这</w:t>
      </w:r>
      <w:r>
        <w:t>副</w:t>
      </w:r>
      <w:r>
        <w:t>新</w:t>
      </w:r>
      <w:r>
        <w:t>骨</w:t>
      </w:r>
      <w:r>
        <w:t>架</w:t>
      </w:r>
      <w:r>
        <w:t>可</w:t>
      </w:r>
      <w:r>
        <w:t>能</w:t>
      </w:r>
      <w:r>
        <w:t>与</w:t>
      </w:r>
      <w:r>
        <w:t>原</w:t>
      </w:r>
      <w:r>
        <w:t>骨</w:t>
      </w:r>
      <w:r>
        <w:t>架</w:t>
      </w:r>
      <w:r>
        <w:t>相</w:t>
      </w:r>
      <w:r>
        <w:t>似</w:t>
      </w:r>
      <w:r>
        <w:t>，</w:t>
      </w:r>
      <w:r>
        <w:t>也</w:t>
      </w:r>
      <w:r>
        <w:t>可</w:t>
      </w:r>
      <w:r>
        <w:t>能</w:t>
      </w:r>
      <w:r>
        <w:t>不</w:t>
      </w:r>
      <w:r>
        <w:t>相</w:t>
      </w:r>
      <w:r>
        <w:t>似</w:t>
      </w:r>
      <w:r>
        <w:t>，</w:t>
      </w:r>
      <w:r>
        <w:t>取</w:t>
      </w:r>
      <w:r>
        <w:t>决</w:t>
      </w:r>
      <w:r>
        <w:t>于</w:t>
      </w:r>
      <w:r>
        <w:t>学</w:t>
      </w:r>
      <w:r>
        <w:t>习</w:t>
      </w:r>
      <w:r>
        <w:t>者</w:t>
      </w:r>
      <w:r>
        <w:t>自</w:t>
      </w:r>
      <w:r>
        <w:t>身</w:t>
      </w:r>
      <w:r>
        <w:t>的</w:t>
      </w:r>
      <w:r>
        <w:t>结</w:t>
      </w:r>
      <w:r>
        <w:t>构</w:t>
      </w:r>
      <w:r>
        <w:t>基</w:t>
      </w:r>
      <w:r>
        <w:t>础</w:t>
      </w:r>
      <w:r>
        <w:t>是</w:t>
      </w:r>
      <w:r>
        <w:t>否</w:t>
      </w:r>
      <w:r>
        <w:t>兼</w:t>
      </w:r>
      <w:r>
        <w:t>容</w:t>
      </w:r>
      <w:r>
        <w:t>。</w:t>
      </w:r>
    </w:p>
    <w:p>
      <w:r>
        <w:t>这</w:t>
      </w:r>
      <w:r>
        <w:t>就</w:t>
      </w:r>
      <w:r>
        <w:t>是</w:t>
      </w:r>
      <w:r>
        <w:t>"</w:t>
      </w:r>
      <w:r>
        <w:t>教</w:t>
      </w:r>
      <w:r>
        <w:t>得</w:t>
      </w:r>
      <w:r>
        <w:t>越</w:t>
      </w:r>
      <w:r>
        <w:t>细</w:t>
      </w:r>
      <w:r>
        <w:t>"</w:t>
      </w:r>
      <w:r>
        <w:t>的</w:t>
      </w:r>
      <w:r>
        <w:t>陷</w:t>
      </w:r>
      <w:r>
        <w:t>阱</w:t>
      </w:r>
      <w:r>
        <w:t>：</w:t>
      </w:r>
      <w:r>
        <w:t>当</w:t>
      </w:r>
      <w:r>
        <w:t>教</w:t>
      </w:r>
      <w:r>
        <w:t>者</w:t>
      </w:r>
      <w:r>
        <w:t>将</w:t>
      </w:r>
      <w:r>
        <w:t>骨</w:t>
      </w:r>
      <w:r>
        <w:t>架</w:t>
      </w:r>
      <w:r>
        <w:t>拆</w:t>
      </w:r>
      <w:r>
        <w:t>解</w:t>
      </w:r>
      <w:r>
        <w:t>为</w:t>
      </w:r>
      <w:r>
        <w:t>越</w:t>
      </w:r>
      <w:r>
        <w:t>来</w:t>
      </w:r>
      <w:r>
        <w:t>越</w:t>
      </w:r>
      <w:r>
        <w:t>多</w:t>
      </w:r>
      <w:r>
        <w:t>、</w:t>
      </w:r>
      <w:r>
        <w:t>越</w:t>
      </w:r>
      <w:r>
        <w:t>来</w:t>
      </w:r>
      <w:r>
        <w:t>越</w:t>
      </w:r>
      <w:r>
        <w:t>细</w:t>
      </w:r>
      <w:r>
        <w:t>的</w:t>
      </w:r>
      <w:r>
        <w:t>骨</w:t>
      </w:r>
      <w:r>
        <w:t>头</w:t>
      </w:r>
      <w:r>
        <w:t>描</w:t>
      </w:r>
      <w:r>
        <w:t>述</w:t>
      </w:r>
      <w:r>
        <w:t>时</w:t>
      </w:r>
      <w:r>
        <w:t>，</w:t>
      </w:r>
      <w:r>
        <w:t>学</w:t>
      </w:r>
      <w:r>
        <w:t>习</w:t>
      </w:r>
      <w:r>
        <w:t>者</w:t>
      </w:r>
      <w:r>
        <w:t>被</w:t>
      </w:r>
      <w:r>
        <w:t>骨</w:t>
      </w:r>
      <w:r>
        <w:t>头</w:t>
      </w:r>
      <w:r>
        <w:t>淹</w:t>
      </w:r>
      <w:r>
        <w:t>没</w:t>
      </w:r>
      <w:r>
        <w:t>了</w:t>
      </w:r>
      <w:r>
        <w:t>。</w:t>
      </w:r>
      <w:r>
        <w:t>他</w:t>
      </w:r>
      <w:r>
        <w:t>接</w:t>
      </w:r>
      <w:r>
        <w:t>收</w:t>
      </w:r>
      <w:r>
        <w:t>到</w:t>
      </w:r>
      <w:r>
        <w:t>的</w:t>
      </w:r>
      <w:r>
        <w:t>信</w:t>
      </w:r>
      <w:r>
        <w:t>息</w:t>
      </w:r>
      <w:r>
        <w:t>量</w:t>
      </w:r>
      <w:r>
        <w:t>变</w:t>
      </w:r>
      <w:r>
        <w:t>大</w:t>
      </w:r>
      <w:r>
        <w:t>，</w:t>
      </w:r>
      <w:r>
        <w:t>但</w:t>
      </w:r>
      <w:r>
        <w:t>结</w:t>
      </w:r>
      <w:r>
        <w:t>构</w:t>
      </w:r>
      <w:r>
        <w:t>信</w:t>
      </w:r>
      <w:r>
        <w:t>号</w:t>
      </w:r>
      <w:r>
        <w:t>被</w:t>
      </w:r>
      <w:r>
        <w:t>淹</w:t>
      </w:r>
      <w:r>
        <w:t>没</w:t>
      </w:r>
      <w:r>
        <w:t>在</w:t>
      </w:r>
      <w:r>
        <w:t>了</w:t>
      </w:r>
      <w:r>
        <w:t>细</w:t>
      </w:r>
      <w:r>
        <w:t>节</w:t>
      </w:r>
      <w:r>
        <w:t>的</w:t>
      </w:r>
      <w:r>
        <w:t>噪</w:t>
      </w:r>
      <w:r>
        <w:t>声</w:t>
      </w:r>
      <w:r>
        <w:t>里</w:t>
      </w:r>
      <w:r>
        <w:t>。</w:t>
      </w:r>
      <w:r>
        <w:t>他</w:t>
      </w:r>
      <w:r>
        <w:t>记</w:t>
      </w:r>
      <w:r>
        <w:t>住</w:t>
      </w:r>
      <w:r>
        <w:t>了</w:t>
      </w:r>
      <w:r>
        <w:t>每</w:t>
      </w:r>
      <w:r>
        <w:t>一</w:t>
      </w:r>
      <w:r>
        <w:t>根</w:t>
      </w:r>
      <w:r>
        <w:t>骨</w:t>
      </w:r>
      <w:r>
        <w:t>头</w:t>
      </w:r>
      <w:r>
        <w:t>的</w:t>
      </w:r>
      <w:r>
        <w:t>描</w:t>
      </w:r>
      <w:r>
        <w:t>述</w:t>
      </w:r>
      <w:r>
        <w:t>，</w:t>
      </w:r>
      <w:r>
        <w:t>却</w:t>
      </w:r>
      <w:r>
        <w:t>无</w:t>
      </w:r>
      <w:r>
        <w:t>法</w:t>
      </w:r>
      <w:r>
        <w:t>将</w:t>
      </w:r>
      <w:r>
        <w:t>它</w:t>
      </w:r>
      <w:r>
        <w:t>们</w:t>
      </w:r>
      <w:r>
        <w:t>组</w:t>
      </w:r>
      <w:r>
        <w:t>装</w:t>
      </w:r>
      <w:r>
        <w:t>成</w:t>
      </w:r>
      <w:r>
        <w:t>一</w:t>
      </w:r>
      <w:r>
        <w:t>副</w:t>
      </w:r>
      <w:r>
        <w:t>能</w:t>
      </w:r>
      <w:r>
        <w:t>站</w:t>
      </w:r>
      <w:r>
        <w:t>立</w:t>
      </w:r>
      <w:r>
        <w:t>的</w:t>
      </w:r>
      <w:r>
        <w:t>骨</w:t>
      </w:r>
      <w:r>
        <w:t>架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三、三公理推导：从分化到耦合</w:t>
      </w:r>
    </w:p>
    <w:p>
      <w:r>
        <w:t>结</w:t>
      </w:r>
      <w:r>
        <w:t>构</w:t>
      </w:r>
      <w:r>
        <w:t>认</w:t>
      </w:r>
      <w:r>
        <w:t>知</w:t>
      </w:r>
      <w:r>
        <w:t>的</w:t>
      </w:r>
      <w:r>
        <w:t>三</w:t>
      </w:r>
      <w:r>
        <w:t>公</w:t>
      </w:r>
      <w:r>
        <w:t>理</w:t>
      </w:r>
      <w:r>
        <w:t>体</w:t>
      </w:r>
      <w:r>
        <w:t>系</w:t>
      </w:r>
      <w:r>
        <w:t>为</w:t>
      </w:r>
      <w:r>
        <w:t>上</w:t>
      </w:r>
      <w:r>
        <w:t>述</w:t>
      </w:r>
      <w:r>
        <w:t>现</w:t>
      </w:r>
      <w:r>
        <w:t>象</w:t>
      </w:r>
      <w:r>
        <w:t>提</w:t>
      </w:r>
      <w:r>
        <w:t>供</w:t>
      </w:r>
      <w:r>
        <w:t>了</w:t>
      </w:r>
      <w:r>
        <w:t>精</w:t>
      </w:r>
      <w:r>
        <w:t>确</w:t>
      </w:r>
      <w:r>
        <w:t>的</w:t>
      </w:r>
      <w:r>
        <w:t>推</w:t>
      </w:r>
      <w:r>
        <w:t>导</w:t>
      </w:r>
      <w:r>
        <w:t>框</w:t>
      </w:r>
      <w:r>
        <w:t>架</w:t>
      </w:r>
      <w:r>
        <w:t>。</w:t>
      </w:r>
    </w:p>
    <w:p>
      <w:pPr>
        <w:pStyle w:val="Heading3"/>
      </w:pPr>
      <w:r>
        <w:t>3.1 未知基底（公理一）</w:t>
      </w:r>
    </w:p>
    <w:p>
      <w:r>
        <w:t>存</w:t>
      </w:r>
      <w:r>
        <w:t>在</w:t>
      </w:r>
      <w:r>
        <w:t>一</w:t>
      </w:r>
      <w:r>
        <w:t>个</w:t>
      </w:r>
      <w:r>
        <w:t>不</w:t>
      </w:r>
      <w:r>
        <w:t>可</w:t>
      </w:r>
      <w:r>
        <w:t>被</w:t>
      </w:r>
      <w:r>
        <w:t>语</w:t>
      </w:r>
      <w:r>
        <w:t>言</w:t>
      </w:r>
      <w:r>
        <w:t>完</w:t>
      </w:r>
      <w:r>
        <w:t>全</w:t>
      </w:r>
      <w:r>
        <w:t>覆</w:t>
      </w:r>
      <w:r>
        <w:t>盖</w:t>
      </w:r>
      <w:r>
        <w:t>的</w:t>
      </w:r>
      <w:r>
        <w:t>基</w:t>
      </w:r>
      <w:r>
        <w:t>底</w:t>
      </w:r>
      <w:r>
        <w:t>域</w:t>
      </w:r>
      <w:r>
        <w:t>。</w:t>
      </w:r>
      <w:r>
        <w:t>经</w:t>
      </w:r>
      <w:r>
        <w:t>验</w:t>
      </w:r>
      <w:r>
        <w:t>归</w:t>
      </w:r>
      <w:r>
        <w:t>根</w:t>
      </w:r>
      <w:r>
        <w:t>结</w:t>
      </w:r>
      <w:r>
        <w:t>底</w:t>
      </w:r>
      <w:r>
        <w:t>是</w:t>
      </w:r>
      <w:r>
        <w:t>对</w:t>
      </w:r>
      <w:r>
        <w:t>这</w:t>
      </w:r>
      <w:r>
        <w:t>个</w:t>
      </w:r>
      <w:r>
        <w:t>基</w:t>
      </w:r>
      <w:r>
        <w:t>底</w:t>
      </w:r>
      <w:r>
        <w:t>域</w:t>
      </w:r>
      <w:r>
        <w:t>的</w:t>
      </w:r>
      <w:r>
        <w:t>一</w:t>
      </w:r>
      <w:r>
        <w:t>种</w:t>
      </w:r>
      <w:r>
        <w:t>"</w:t>
      </w:r>
      <w:r>
        <w:t>操</w:t>
      </w:r>
      <w:r>
        <w:t>作</w:t>
      </w:r>
      <w:r>
        <w:t>能</w:t>
      </w:r>
      <w:r>
        <w:t>力</w:t>
      </w:r>
      <w:r>
        <w:t>"</w:t>
      </w:r>
      <w:r>
        <w:t>—</w:t>
      </w:r>
      <w:r>
        <w:t>—</w:t>
      </w:r>
      <w:r>
        <w:t>知</w:t>
      </w:r>
      <w:r>
        <w:t>道</w:t>
      </w:r>
      <w:r>
        <w:t>在</w:t>
      </w:r>
      <w:r>
        <w:t>不</w:t>
      </w:r>
      <w:r>
        <w:t>确</w:t>
      </w:r>
      <w:r>
        <w:t>定</w:t>
      </w:r>
      <w:r>
        <w:t>中</w:t>
      </w:r>
      <w:r>
        <w:t>如</w:t>
      </w:r>
      <w:r>
        <w:t>何</w:t>
      </w:r>
      <w:r>
        <w:t>下</w:t>
      </w:r>
      <w:r>
        <w:t>判</w:t>
      </w:r>
      <w:r>
        <w:t>断</w:t>
      </w:r>
      <w:r>
        <w:t>、</w:t>
      </w:r>
      <w:r>
        <w:t>在</w:t>
      </w:r>
      <w:r>
        <w:t>信</w:t>
      </w:r>
      <w:r>
        <w:t>息</w:t>
      </w:r>
      <w:r>
        <w:t>不</w:t>
      </w:r>
      <w:r>
        <w:t>完</w:t>
      </w:r>
      <w:r>
        <w:t>备</w:t>
      </w:r>
      <w:r>
        <w:t>中</w:t>
      </w:r>
      <w:r>
        <w:t>如</w:t>
      </w:r>
      <w:r>
        <w:t>何</w:t>
      </w:r>
      <w:r>
        <w:t>行</w:t>
      </w:r>
      <w:r>
        <w:t>动</w:t>
      </w:r>
      <w:r>
        <w:t>。</w:t>
      </w:r>
      <w:r>
        <w:t>教</w:t>
      </w:r>
      <w:r>
        <w:t>学</w:t>
      </w:r>
      <w:r>
        <w:t>可</w:t>
      </w:r>
      <w:r>
        <w:t>以</w:t>
      </w:r>
      <w:r>
        <w:t>被</w:t>
      </w:r>
      <w:r>
        <w:t>语</w:t>
      </w:r>
      <w:r>
        <w:t>言</w:t>
      </w:r>
      <w:r>
        <w:t>化</w:t>
      </w:r>
      <w:r>
        <w:t>的</w:t>
      </w:r>
      <w:r>
        <w:t>部</w:t>
      </w:r>
      <w:r>
        <w:t>分</w:t>
      </w:r>
      <w:r>
        <w:t>（</w:t>
      </w:r>
      <w:r>
        <w:t>规</w:t>
      </w:r>
      <w:r>
        <w:t>则</w:t>
      </w:r>
      <w:r>
        <w:t>、</w:t>
      </w:r>
      <w:r>
        <w:t>步</w:t>
      </w:r>
      <w:r>
        <w:t>骤</w:t>
      </w:r>
      <w:r>
        <w:t>、</w:t>
      </w:r>
      <w:r>
        <w:t>清</w:t>
      </w:r>
      <w:r>
        <w:t>单</w:t>
      </w:r>
      <w:r>
        <w:t>）</w:t>
      </w:r>
      <w:r>
        <w:t>只</w:t>
      </w:r>
      <w:r>
        <w:t>是</w:t>
      </w:r>
      <w:r>
        <w:t>经</w:t>
      </w:r>
      <w:r>
        <w:t>验</w:t>
      </w:r>
      <w:r>
        <w:t>浮</w:t>
      </w:r>
      <w:r>
        <w:t>出</w:t>
      </w:r>
      <w:r>
        <w:t>水</w:t>
      </w:r>
      <w:r>
        <w:t>面</w:t>
      </w:r>
      <w:r>
        <w:t>的</w:t>
      </w:r>
      <w:r>
        <w:t>冰</w:t>
      </w:r>
      <w:r>
        <w:t>山</w:t>
      </w:r>
      <w:r>
        <w:t>尖</w:t>
      </w:r>
      <w:r>
        <w:t>顶</w:t>
      </w:r>
      <w:r>
        <w:t>，</w:t>
      </w:r>
      <w:r>
        <w:t>水</w:t>
      </w:r>
      <w:r>
        <w:t>面</w:t>
      </w:r>
      <w:r>
        <w:t>以</w:t>
      </w:r>
      <w:r>
        <w:t>下</w:t>
      </w:r>
      <w:r>
        <w:t>的</w:t>
      </w:r>
      <w:r>
        <w:t>部</w:t>
      </w:r>
      <w:r>
        <w:t>分</w:t>
      </w:r>
      <w:r>
        <w:t>（</w:t>
      </w:r>
      <w:r>
        <w:t>体</w:t>
      </w:r>
      <w:r>
        <w:t>感</w:t>
      </w:r>
      <w:r>
        <w:t>、</w:t>
      </w:r>
      <w:r>
        <w:t>直</w:t>
      </w:r>
      <w:r>
        <w:t>觉</w:t>
      </w:r>
      <w:r>
        <w:t>、</w:t>
      </w:r>
      <w:r>
        <w:t>模</w:t>
      </w:r>
      <w:r>
        <w:t>式</w:t>
      </w:r>
      <w:r>
        <w:t>嗅</w:t>
      </w:r>
      <w:r>
        <w:t>觉</w:t>
      </w:r>
      <w:r>
        <w:t>）</w:t>
      </w:r>
      <w:r>
        <w:t>无</w:t>
      </w:r>
      <w:r>
        <w:t>法</w:t>
      </w:r>
      <w:r>
        <w:t>被</w:t>
      </w:r>
      <w:r>
        <w:t>语</w:t>
      </w:r>
      <w:r>
        <w:t>言</w:t>
      </w:r>
      <w:r>
        <w:t>编</w:t>
      </w:r>
      <w:r>
        <w:t>码</w:t>
      </w:r>
      <w:r>
        <w:t>。</w:t>
      </w:r>
      <w:r>
        <w:t>任</w:t>
      </w:r>
      <w:r>
        <w:t>何</w:t>
      </w:r>
      <w:r>
        <w:t>试</w:t>
      </w:r>
      <w:r>
        <w:t>图</w:t>
      </w:r>
      <w:r>
        <w:t>通</w:t>
      </w:r>
      <w:r>
        <w:t>过</w:t>
      </w:r>
      <w:r>
        <w:t>语</w:t>
      </w:r>
      <w:r>
        <w:t>言</w:t>
      </w:r>
      <w:r>
        <w:t>传</w:t>
      </w:r>
      <w:r>
        <w:t>递</w:t>
      </w:r>
      <w:r>
        <w:t>完</w:t>
      </w:r>
      <w:r>
        <w:t>整</w:t>
      </w:r>
      <w:r>
        <w:t>经</w:t>
      </w:r>
      <w:r>
        <w:t>验</w:t>
      </w:r>
      <w:r>
        <w:t>的</w:t>
      </w:r>
      <w:r>
        <w:t>行</w:t>
      </w:r>
      <w:r>
        <w:t>为</w:t>
      </w:r>
      <w:r>
        <w:t>，</w:t>
      </w:r>
      <w:r>
        <w:t>本</w:t>
      </w:r>
      <w:r>
        <w:t>质</w:t>
      </w:r>
      <w:r>
        <w:t>上</w:t>
      </w:r>
      <w:r>
        <w:t>是</w:t>
      </w:r>
      <w:r>
        <w:t>在</w:t>
      </w:r>
      <w:r>
        <w:t>用</w:t>
      </w:r>
      <w:r>
        <w:t>冰</w:t>
      </w:r>
      <w:r>
        <w:t>山</w:t>
      </w:r>
      <w:r>
        <w:t>尖</w:t>
      </w:r>
      <w:r>
        <w:t>顶</w:t>
      </w:r>
      <w:r>
        <w:t>描</w:t>
      </w:r>
      <w:r>
        <w:t>述</w:t>
      </w:r>
      <w:r>
        <w:t>整</w:t>
      </w:r>
      <w:r>
        <w:t>座</w:t>
      </w:r>
      <w:r>
        <w:t>冰</w:t>
      </w:r>
      <w:r>
        <w:t>山</w:t>
      </w:r>
      <w:r>
        <w:t>—</w:t>
      </w:r>
      <w:r>
        <w:t>—</w:t>
      </w:r>
      <w:r>
        <w:t>这</w:t>
      </w:r>
      <w:r>
        <w:t>不</w:t>
      </w:r>
      <w:r>
        <w:t>是</w:t>
      </w:r>
      <w:r>
        <w:t>传</w:t>
      </w:r>
      <w:r>
        <w:t>递</w:t>
      </w:r>
      <w:r>
        <w:t>，</w:t>
      </w:r>
      <w:r>
        <w:t>是</w:t>
      </w:r>
      <w:r>
        <w:t>简</w:t>
      </w:r>
      <w:r>
        <w:t>化</w:t>
      </w:r>
      <w:r>
        <w:t>到</w:t>
      </w:r>
      <w:r>
        <w:t>失</w:t>
      </w:r>
      <w:r>
        <w:t>真</w:t>
      </w:r>
      <w:r>
        <w:t>的</w:t>
      </w:r>
      <w:r>
        <w:t>程</w:t>
      </w:r>
      <w:r>
        <w:t>度</w:t>
      </w:r>
      <w:r>
        <w:t>。</w:t>
      </w:r>
    </w:p>
    <w:p>
      <w:r>
        <w:t>这</w:t>
      </w:r>
      <w:r>
        <w:t>一</w:t>
      </w:r>
      <w:r>
        <w:t>公</w:t>
      </w:r>
      <w:r>
        <w:t>理</w:t>
      </w:r>
      <w:r>
        <w:t>直</w:t>
      </w:r>
      <w:r>
        <w:t>接</w:t>
      </w:r>
      <w:r>
        <w:t>解</w:t>
      </w:r>
      <w:r>
        <w:t>释</w:t>
      </w:r>
      <w:r>
        <w:t>了</w:t>
      </w:r>
      <w:r>
        <w:t>"</w:t>
      </w:r>
      <w:r>
        <w:t>教</w:t>
      </w:r>
      <w:r>
        <w:t>得</w:t>
      </w:r>
      <w:r>
        <w:t>越</w:t>
      </w:r>
      <w:r>
        <w:t>细</w:t>
      </w:r>
      <w:r>
        <w:t>越</w:t>
      </w:r>
      <w:r>
        <w:t>学</w:t>
      </w:r>
      <w:r>
        <w:t>不</w:t>
      </w:r>
      <w:r>
        <w:t>会</w:t>
      </w:r>
      <w:r>
        <w:t>"</w:t>
      </w:r>
      <w:r>
        <w:t>的</w:t>
      </w:r>
      <w:r>
        <w:t>第</w:t>
      </w:r>
      <w:r>
        <w:t>一</w:t>
      </w:r>
      <w:r>
        <w:t>层</w:t>
      </w:r>
      <w:r>
        <w:t>原</w:t>
      </w:r>
      <w:r>
        <w:t>因</w:t>
      </w:r>
      <w:r>
        <w:t>：</w:t>
      </w:r>
      <w:r>
        <w:t>细</w:t>
      </w:r>
      <w:r>
        <w:t>节</w:t>
      </w:r>
      <w:r>
        <w:t>的</w:t>
      </w:r>
      <w:r>
        <w:t>增</w:t>
      </w:r>
      <w:r>
        <w:t>加</w:t>
      </w:r>
      <w:r>
        <w:t>并</w:t>
      </w:r>
      <w:r>
        <w:t>不</w:t>
      </w:r>
      <w:r>
        <w:t>会</w:t>
      </w:r>
      <w:r>
        <w:t>让</w:t>
      </w:r>
      <w:r>
        <w:t>描</w:t>
      </w:r>
      <w:r>
        <w:t>述</w:t>
      </w:r>
      <w:r>
        <w:t>更</w:t>
      </w:r>
      <w:r>
        <w:t>接</w:t>
      </w:r>
      <w:r>
        <w:t>近</w:t>
      </w:r>
      <w:r>
        <w:t>经</w:t>
      </w:r>
      <w:r>
        <w:t>验</w:t>
      </w:r>
      <w:r>
        <w:t>本</w:t>
      </w:r>
      <w:r>
        <w:t>身</w:t>
      </w:r>
      <w:r>
        <w:t>，</w:t>
      </w:r>
      <w:r>
        <w:t>因</w:t>
      </w:r>
      <w:r>
        <w:t>为</w:t>
      </w:r>
      <w:r>
        <w:t>经</w:t>
      </w:r>
      <w:r>
        <w:t>验</w:t>
      </w:r>
      <w:r>
        <w:t>的</w:t>
      </w:r>
      <w:r>
        <w:t>本</w:t>
      </w:r>
      <w:r>
        <w:t>体</w:t>
      </w:r>
      <w:r>
        <w:t>不</w:t>
      </w:r>
      <w:r>
        <w:t>在</w:t>
      </w:r>
      <w:r>
        <w:t>语</w:t>
      </w:r>
      <w:r>
        <w:t>言</w:t>
      </w:r>
      <w:r>
        <w:t>的</w:t>
      </w:r>
      <w:r>
        <w:t>覆</w:t>
      </w:r>
      <w:r>
        <w:t>盖</w:t>
      </w:r>
      <w:r>
        <w:t>范</w:t>
      </w:r>
      <w:r>
        <w:t>围</w:t>
      </w:r>
      <w:r>
        <w:t>内</w:t>
      </w:r>
      <w:r>
        <w:t>。</w:t>
      </w:r>
      <w:r>
        <w:t>细</w:t>
      </w:r>
      <w:r>
        <w:t>节</w:t>
      </w:r>
      <w:r>
        <w:t>越</w:t>
      </w:r>
      <w:r>
        <w:t>多</w:t>
      </w:r>
      <w:r>
        <w:t>，</w:t>
      </w:r>
      <w:r>
        <w:t>学</w:t>
      </w:r>
      <w:r>
        <w:t>习</w:t>
      </w:r>
      <w:r>
        <w:t>者</w:t>
      </w:r>
      <w:r>
        <w:t>越</w:t>
      </w:r>
      <w:r>
        <w:t>相</w:t>
      </w:r>
      <w:r>
        <w:t>信</w:t>
      </w:r>
      <w:r>
        <w:t>"</w:t>
      </w:r>
      <w:r>
        <w:t>我</w:t>
      </w:r>
      <w:r>
        <w:t>已</w:t>
      </w:r>
      <w:r>
        <w:t>经</w:t>
      </w:r>
      <w:r>
        <w:t>知</w:t>
      </w:r>
      <w:r>
        <w:t>道</w:t>
      </w:r>
      <w:r>
        <w:t>了</w:t>
      </w:r>
      <w:r>
        <w:t>"</w:t>
      </w:r>
      <w:r>
        <w:t>—</w:t>
      </w:r>
      <w:r>
        <w:t>—</w:t>
      </w:r>
      <w:r>
        <w:t>但</w:t>
      </w:r>
      <w:r>
        <w:t>他</w:t>
      </w:r>
      <w:r>
        <w:t>知</w:t>
      </w:r>
      <w:r>
        <w:t>道</w:t>
      </w:r>
      <w:r>
        <w:t>的</w:t>
      </w:r>
      <w:r>
        <w:t>是</w:t>
      </w:r>
      <w:r>
        <w:t>描</w:t>
      </w:r>
      <w:r>
        <w:t>述</w:t>
      </w:r>
      <w:r>
        <w:t>，</w:t>
      </w:r>
      <w:r>
        <w:t>不</w:t>
      </w:r>
      <w:r>
        <w:t>是</w:t>
      </w:r>
      <w:r>
        <w:t>经</w:t>
      </w:r>
      <w:r>
        <w:t>验</w:t>
      </w:r>
      <w:r>
        <w:t>。</w:t>
      </w:r>
    </w:p>
    <w:p>
      <w:pPr>
        <w:pStyle w:val="Heading3"/>
      </w:pPr>
      <w:r>
        <w:t>3.2 分化（公理二）</w:t>
      </w:r>
    </w:p>
    <w:p>
      <w:r>
        <w:t>在</w:t>
      </w:r>
      <w:r>
        <w:t>同</w:t>
      </w:r>
      <w:r>
        <w:t>一</w:t>
      </w:r>
      <w:r>
        <w:t>基</w:t>
      </w:r>
      <w:r>
        <w:t>底</w:t>
      </w:r>
      <w:r>
        <w:t>上</w:t>
      </w:r>
      <w:r>
        <w:t>，</w:t>
      </w:r>
      <w:r>
        <w:t>不</w:t>
      </w:r>
      <w:r>
        <w:t>同</w:t>
      </w:r>
      <w:r>
        <w:t>系</w:t>
      </w:r>
      <w:r>
        <w:t>统</w:t>
      </w:r>
      <w:r>
        <w:t>因</w:t>
      </w:r>
      <w:r>
        <w:t>其</w:t>
      </w:r>
      <w:r>
        <w:t>结</w:t>
      </w:r>
      <w:r>
        <w:t>构</w:t>
      </w:r>
      <w:r>
        <w:t>差</w:t>
      </w:r>
      <w:r>
        <w:t>异</w:t>
      </w:r>
      <w:r>
        <w:t>而</w:t>
      </w:r>
      <w:r>
        <w:t>产</w:t>
      </w:r>
      <w:r>
        <w:t>生</w:t>
      </w:r>
      <w:r>
        <w:t>不</w:t>
      </w:r>
      <w:r>
        <w:t>同</w:t>
      </w:r>
      <w:r>
        <w:t>的</w:t>
      </w:r>
      <w:r>
        <w:t>操</w:t>
      </w:r>
      <w:r>
        <w:t>作</w:t>
      </w:r>
      <w:r>
        <w:t>能</w:t>
      </w:r>
      <w:r>
        <w:t>力</w:t>
      </w:r>
      <w:r>
        <w:t>。</w:t>
      </w:r>
      <w:r>
        <w:t>教</w:t>
      </w:r>
      <w:r>
        <w:t>者</w:t>
      </w:r>
      <w:r>
        <w:t>经</w:t>
      </w:r>
      <w:r>
        <w:t>过</w:t>
      </w:r>
      <w:r>
        <w:t>多</w:t>
      </w:r>
      <w:r>
        <w:t>年</w:t>
      </w:r>
      <w:r>
        <w:t>与</w:t>
      </w:r>
      <w:r>
        <w:t>实</w:t>
      </w:r>
      <w:r>
        <w:t>践</w:t>
      </w:r>
      <w:r>
        <w:t>对</w:t>
      </w:r>
      <w:r>
        <w:t>象</w:t>
      </w:r>
      <w:r>
        <w:t>的</w:t>
      </w:r>
      <w:r>
        <w:t>互</w:t>
      </w:r>
      <w:r>
        <w:t>动</w:t>
      </w:r>
      <w:r>
        <w:t>，</w:t>
      </w:r>
      <w:r>
        <w:t>已</w:t>
      </w:r>
      <w:r>
        <w:t>经</w:t>
      </w:r>
      <w:r>
        <w:t>分</w:t>
      </w:r>
      <w:r>
        <w:t>化</w:t>
      </w:r>
      <w:r>
        <w:t>出</w:t>
      </w:r>
      <w:r>
        <w:t>了</w:t>
      </w:r>
      <w:r>
        <w:t>一</w:t>
      </w:r>
      <w:r>
        <w:t>套</w:t>
      </w:r>
      <w:r>
        <w:t>高</w:t>
      </w:r>
      <w:r>
        <w:t>度</w:t>
      </w:r>
      <w:r>
        <w:t>精</w:t>
      </w:r>
      <w:r>
        <w:t>炼</w:t>
      </w:r>
      <w:r>
        <w:t>的</w:t>
      </w:r>
      <w:r>
        <w:t>耦</w:t>
      </w:r>
      <w:r>
        <w:t>合</w:t>
      </w:r>
      <w:r>
        <w:t>结</w:t>
      </w:r>
      <w:r>
        <w:t>构</w:t>
      </w:r>
      <w:r>
        <w:t>。</w:t>
      </w:r>
      <w:r>
        <w:t>学</w:t>
      </w:r>
      <w:r>
        <w:t>习</w:t>
      </w:r>
      <w:r>
        <w:t>者</w:t>
      </w:r>
      <w:r>
        <w:t>尚</w:t>
      </w:r>
      <w:r>
        <w:t>未</w:t>
      </w:r>
      <w:r>
        <w:t>经</w:t>
      </w:r>
      <w:r>
        <w:t>历</w:t>
      </w:r>
      <w:r>
        <w:t>这</w:t>
      </w:r>
      <w:r>
        <w:t>一</w:t>
      </w:r>
      <w:r>
        <w:t>分</w:t>
      </w:r>
      <w:r>
        <w:t>化</w:t>
      </w:r>
      <w:r>
        <w:t>过</w:t>
      </w:r>
      <w:r>
        <w:t>程</w:t>
      </w:r>
      <w:r>
        <w:t>—</w:t>
      </w:r>
      <w:r>
        <w:t>—</w:t>
      </w:r>
      <w:r>
        <w:t>他</w:t>
      </w:r>
      <w:r>
        <w:t>的</w:t>
      </w:r>
      <w:r>
        <w:t>系</w:t>
      </w:r>
      <w:r>
        <w:t>统</w:t>
      </w:r>
      <w:r>
        <w:t>仍</w:t>
      </w:r>
      <w:r>
        <w:t>然</w:t>
      </w:r>
      <w:r>
        <w:t>处</w:t>
      </w:r>
      <w:r>
        <w:t>于</w:t>
      </w:r>
      <w:r>
        <w:t>未</w:t>
      </w:r>
      <w:r>
        <w:t>分</w:t>
      </w:r>
      <w:r>
        <w:t>化</w:t>
      </w:r>
      <w:r>
        <w:t>状</w:t>
      </w:r>
      <w:r>
        <w:t>态</w:t>
      </w:r>
      <w:r>
        <w:t>。</w:t>
      </w:r>
    </w:p>
    <w:p>
      <w:r>
        <w:t>信</w:t>
      </w:r>
      <w:r>
        <w:t>息</w:t>
      </w:r>
      <w:r>
        <w:t>传</w:t>
      </w:r>
      <w:r>
        <w:t>输</w:t>
      </w:r>
      <w:r>
        <w:t>的</w:t>
      </w:r>
      <w:r>
        <w:t>假</w:t>
      </w:r>
      <w:r>
        <w:t>设</w:t>
      </w:r>
      <w:r>
        <w:t>隐</w:t>
      </w:r>
      <w:r>
        <w:t>含</w:t>
      </w:r>
      <w:r>
        <w:t>了</w:t>
      </w:r>
      <w:r>
        <w:t>一</w:t>
      </w:r>
      <w:r>
        <w:t>个</w:t>
      </w:r>
      <w:r>
        <w:t>错</w:t>
      </w:r>
      <w:r>
        <w:t>误</w:t>
      </w:r>
      <w:r>
        <w:t>前</w:t>
      </w:r>
      <w:r>
        <w:t>提</w:t>
      </w:r>
      <w:r>
        <w:t>：</w:t>
      </w:r>
      <w:r>
        <w:t>教</w:t>
      </w:r>
      <w:r>
        <w:t>者</w:t>
      </w:r>
      <w:r>
        <w:t>的</w:t>
      </w:r>
      <w:r>
        <w:t>分</w:t>
      </w:r>
      <w:r>
        <w:t>化</w:t>
      </w:r>
      <w:r>
        <w:t>结</w:t>
      </w:r>
      <w:r>
        <w:t>构</w:t>
      </w:r>
      <w:r>
        <w:t>可</w:t>
      </w:r>
      <w:r>
        <w:t>以</w:t>
      </w:r>
      <w:r>
        <w:t>直</w:t>
      </w:r>
      <w:r>
        <w:t>接</w:t>
      </w:r>
      <w:r>
        <w:t>替</w:t>
      </w:r>
      <w:r>
        <w:t>代</w:t>
      </w:r>
      <w:r>
        <w:t>学</w:t>
      </w:r>
      <w:r>
        <w:t>习</w:t>
      </w:r>
      <w:r>
        <w:t>者</w:t>
      </w:r>
      <w:r>
        <w:t>的</w:t>
      </w:r>
      <w:r>
        <w:t>未</w:t>
      </w:r>
      <w:r>
        <w:t>分</w:t>
      </w:r>
      <w:r>
        <w:t>化</w:t>
      </w:r>
      <w:r>
        <w:t>状</w:t>
      </w:r>
      <w:r>
        <w:t>态</w:t>
      </w:r>
      <w:r>
        <w:t>。</w:t>
      </w:r>
      <w:r>
        <w:t>但</w:t>
      </w:r>
      <w:r>
        <w:t>实</w:t>
      </w:r>
      <w:r>
        <w:t>际</w:t>
      </w:r>
      <w:r>
        <w:t>上</w:t>
      </w:r>
      <w:r>
        <w:t>，</w:t>
      </w:r>
      <w:r>
        <w:t>分</w:t>
      </w:r>
      <w:r>
        <w:t>化</w:t>
      </w:r>
      <w:r>
        <w:t>不</w:t>
      </w:r>
      <w:r>
        <w:t>是</w:t>
      </w:r>
      <w:r>
        <w:t>复</w:t>
      </w:r>
      <w:r>
        <w:t>制</w:t>
      </w:r>
      <w:r>
        <w:t>，</w:t>
      </w:r>
      <w:r>
        <w:t>是</w:t>
      </w:r>
      <w:r>
        <w:rPr>
          <w:b/>
        </w:rPr>
        <w:t>生长</w:t>
      </w:r>
      <w:r>
        <w:t>。</w:t>
      </w:r>
      <w:r>
        <w:t>学</w:t>
      </w:r>
      <w:r>
        <w:t>习</w:t>
      </w:r>
      <w:r>
        <w:t>者</w:t>
      </w:r>
      <w:r>
        <w:t>需</w:t>
      </w:r>
      <w:r>
        <w:t>要</w:t>
      </w:r>
      <w:r>
        <w:t>经</w:t>
      </w:r>
      <w:r>
        <w:t>历</w:t>
      </w:r>
      <w:r>
        <w:t>自</w:t>
      </w:r>
      <w:r>
        <w:t>己</w:t>
      </w:r>
      <w:r>
        <w:t>的</w:t>
      </w:r>
      <w:r>
        <w:t>分</w:t>
      </w:r>
      <w:r>
        <w:t>化</w:t>
      </w:r>
      <w:r>
        <w:t>过</w:t>
      </w:r>
      <w:r>
        <w:t>程</w:t>
      </w:r>
      <w:r>
        <w:t>—</w:t>
      </w:r>
      <w:r>
        <w:t>—</w:t>
      </w:r>
      <w:r>
        <w:t>与</w:t>
      </w:r>
      <w:r>
        <w:t>环</w:t>
      </w:r>
      <w:r>
        <w:t>境</w:t>
      </w:r>
      <w:r>
        <w:t>碰</w:t>
      </w:r>
      <w:r>
        <w:t>撞</w:t>
      </w:r>
      <w:r>
        <w:t>、</w:t>
      </w:r>
      <w:r>
        <w:t>产</w:t>
      </w:r>
      <w:r>
        <w:t>生</w:t>
      </w:r>
      <w:r>
        <w:t>错</w:t>
      </w:r>
      <w:r>
        <w:t>误</w:t>
      </w:r>
      <w:r>
        <w:t>、</w:t>
      </w:r>
      <w:r>
        <w:t>纠</w:t>
      </w:r>
      <w:r>
        <w:t>正</w:t>
      </w:r>
      <w:r>
        <w:t>、</w:t>
      </w:r>
      <w:r>
        <w:t>再</w:t>
      </w:r>
      <w:r>
        <w:t>碰</w:t>
      </w:r>
      <w:r>
        <w:t>撞</w:t>
      </w:r>
      <w:r>
        <w:t>。</w:t>
      </w:r>
      <w:r>
        <w:t>跳</w:t>
      </w:r>
      <w:r>
        <w:t>过</w:t>
      </w:r>
      <w:r>
        <w:t>这</w:t>
      </w:r>
      <w:r>
        <w:t>个</w:t>
      </w:r>
      <w:r>
        <w:t>过</w:t>
      </w:r>
      <w:r>
        <w:t>程</w:t>
      </w:r>
      <w:r>
        <w:t>直</w:t>
      </w:r>
      <w:r>
        <w:t>接</w:t>
      </w:r>
      <w:r>
        <w:t>给</w:t>
      </w:r>
      <w:r>
        <w:t>结</w:t>
      </w:r>
      <w:r>
        <w:t>论</w:t>
      </w:r>
      <w:r>
        <w:t>，</w:t>
      </w:r>
      <w:r>
        <w:t>等</w:t>
      </w:r>
      <w:r>
        <w:t>于</w:t>
      </w:r>
      <w:r>
        <w:t>试</w:t>
      </w:r>
      <w:r>
        <w:t>图</w:t>
      </w:r>
      <w:r>
        <w:t>跳</w:t>
      </w:r>
      <w:r>
        <w:t>过</w:t>
      </w:r>
      <w:r>
        <w:t>生</w:t>
      </w:r>
      <w:r>
        <w:t>长</w:t>
      </w:r>
      <w:r>
        <w:t>直</w:t>
      </w:r>
      <w:r>
        <w:t>接</w:t>
      </w:r>
      <w:r>
        <w:t>获</w:t>
      </w:r>
      <w:r>
        <w:t>得</w:t>
      </w:r>
      <w:r>
        <w:t>器</w:t>
      </w:r>
      <w:r>
        <w:t>官</w:t>
      </w:r>
      <w:r>
        <w:t>，</w:t>
      </w:r>
      <w:r>
        <w:t>这</w:t>
      </w:r>
      <w:r>
        <w:t>在</w:t>
      </w:r>
      <w:r>
        <w:t>结</w:t>
      </w:r>
      <w:r>
        <w:t>构</w:t>
      </w:r>
      <w:r>
        <w:t>上</w:t>
      </w:r>
      <w:r>
        <w:t>是</w:t>
      </w:r>
      <w:r>
        <w:t>不</w:t>
      </w:r>
      <w:r>
        <w:t>可</w:t>
      </w:r>
      <w:r>
        <w:t>能</w:t>
      </w:r>
      <w:r>
        <w:t>的</w:t>
      </w:r>
      <w:r>
        <w:t>。</w:t>
      </w:r>
    </w:p>
    <w:p>
      <w:pPr>
        <w:pStyle w:val="Heading3"/>
      </w:pPr>
      <w:r>
        <w:t>3.3 同构与耦合（公理三）</w:t>
      </w:r>
    </w:p>
    <w:p>
      <w:r>
        <w:t>当</w:t>
      </w:r>
      <w:r>
        <w:t>两</w:t>
      </w:r>
      <w:r>
        <w:t>个</w:t>
      </w:r>
      <w:r>
        <w:t>系</w:t>
      </w:r>
      <w:r>
        <w:t>统</w:t>
      </w:r>
      <w:r>
        <w:t>的</w:t>
      </w:r>
      <w:r>
        <w:t>内</w:t>
      </w:r>
      <w:r>
        <w:t>部</w:t>
      </w:r>
      <w:r>
        <w:t>结</w:t>
      </w:r>
      <w:r>
        <w:t>构</w:t>
      </w:r>
      <w:r>
        <w:t>达</w:t>
      </w:r>
      <w:r>
        <w:t>到</w:t>
      </w:r>
      <w:r>
        <w:t>某</w:t>
      </w:r>
      <w:r>
        <w:t>种</w:t>
      </w:r>
      <w:r>
        <w:t>程</w:t>
      </w:r>
      <w:r>
        <w:t>度</w:t>
      </w:r>
      <w:r>
        <w:t>的</w:t>
      </w:r>
      <w:r>
        <w:t>同</w:t>
      </w:r>
      <w:r>
        <w:t>构</w:t>
      </w:r>
      <w:r>
        <w:t>时</w:t>
      </w:r>
      <w:r>
        <w:t>，</w:t>
      </w:r>
      <w:r>
        <w:t>它</w:t>
      </w:r>
      <w:r>
        <w:t>们</w:t>
      </w:r>
      <w:r>
        <w:t>之</w:t>
      </w:r>
      <w:r>
        <w:t>间</w:t>
      </w:r>
      <w:r>
        <w:t>可</w:t>
      </w:r>
      <w:r>
        <w:t>以</w:t>
      </w:r>
      <w:r>
        <w:t>产</w:t>
      </w:r>
      <w:r>
        <w:t>生</w:t>
      </w:r>
      <w:r>
        <w:t>耦</w:t>
      </w:r>
      <w:r>
        <w:t>合</w:t>
      </w:r>
      <w:r>
        <w:t>—</w:t>
      </w:r>
      <w:r>
        <w:t>—</w:t>
      </w:r>
      <w:r>
        <w:t>一</w:t>
      </w:r>
      <w:r>
        <w:t>方</w:t>
      </w:r>
      <w:r>
        <w:t>的</w:t>
      </w:r>
      <w:r>
        <w:t>行</w:t>
      </w:r>
      <w:r>
        <w:t>为</w:t>
      </w:r>
      <w:r>
        <w:t>模</w:t>
      </w:r>
      <w:r>
        <w:t>式</w:t>
      </w:r>
      <w:r>
        <w:t>可</w:t>
      </w:r>
      <w:r>
        <w:t>以</w:t>
      </w:r>
      <w:r>
        <w:t>在</w:t>
      </w:r>
      <w:r>
        <w:t>另</w:t>
      </w:r>
      <w:r>
        <w:t>一</w:t>
      </w:r>
      <w:r>
        <w:t>方</w:t>
      </w:r>
      <w:r>
        <w:t>体</w:t>
      </w:r>
      <w:r>
        <w:t>内</w:t>
      </w:r>
      <w:r>
        <w:t>引</w:t>
      </w:r>
      <w:r>
        <w:t>发</w:t>
      </w:r>
      <w:r>
        <w:t>同</w:t>
      </w:r>
      <w:r>
        <w:t>构</w:t>
      </w:r>
      <w:r>
        <w:t>响</w:t>
      </w:r>
      <w:r>
        <w:t>应</w:t>
      </w:r>
      <w:r>
        <w:t>，</w:t>
      </w:r>
      <w:r>
        <w:t>而</w:t>
      </w:r>
      <w:r>
        <w:t>不</w:t>
      </w:r>
      <w:r>
        <w:t>需</w:t>
      </w:r>
      <w:r>
        <w:t>要</w:t>
      </w:r>
      <w:r>
        <w:t>经</w:t>
      </w:r>
      <w:r>
        <w:t>过</w:t>
      </w:r>
      <w:r>
        <w:t>语</w:t>
      </w:r>
      <w:r>
        <w:t>言</w:t>
      </w:r>
      <w:r>
        <w:t>中</w:t>
      </w:r>
      <w:r>
        <w:t>介</w:t>
      </w:r>
      <w:r>
        <w:t>。</w:t>
      </w:r>
    </w:p>
    <w:p>
      <w:r>
        <w:t>这</w:t>
      </w:r>
      <w:r>
        <w:t>是</w:t>
      </w:r>
      <w:r>
        <w:t>"</w:t>
      </w:r>
      <w:r>
        <w:t>悟</w:t>
      </w:r>
      <w:r>
        <w:t>"</w:t>
      </w:r>
      <w:r>
        <w:t>的</w:t>
      </w:r>
      <w:r>
        <w:t>结</w:t>
      </w:r>
      <w:r>
        <w:t>构</w:t>
      </w:r>
      <w:r>
        <w:t>定</w:t>
      </w:r>
      <w:r>
        <w:t>义</w:t>
      </w:r>
      <w:r>
        <w:t>：</w:t>
      </w:r>
      <w:r>
        <w:t>悟</w:t>
      </w:r>
      <w:r>
        <w:t>不</w:t>
      </w:r>
      <w:r>
        <w:t>是</w:t>
      </w:r>
      <w:r>
        <w:t>"</w:t>
      </w:r>
      <w:r>
        <w:t>理</w:t>
      </w:r>
      <w:r>
        <w:t>解</w:t>
      </w:r>
      <w:r>
        <w:t>了</w:t>
      </w:r>
      <w:r>
        <w:t>教</w:t>
      </w:r>
      <w:r>
        <w:t>的</w:t>
      </w:r>
      <w:r>
        <w:t>内</w:t>
      </w:r>
      <w:r>
        <w:t>容</w:t>
      </w:r>
      <w:r>
        <w:t>"</w:t>
      </w:r>
      <w:r>
        <w:t>，</w:t>
      </w:r>
      <w:r>
        <w:t>而</w:t>
      </w:r>
      <w:r>
        <w:t>是</w:t>
      </w:r>
      <w:r>
        <w:rPr>
          <w:b/>
        </w:rPr>
        <w:t>学习者自身的结构完成了一次重组，使得重组后的结构与教者的经验结构同构</w:t>
      </w:r>
      <w:r>
        <w:t>。</w:t>
      </w:r>
      <w:r>
        <w:t>悟</w:t>
      </w:r>
      <w:r>
        <w:t>发</w:t>
      </w:r>
      <w:r>
        <w:t>生</w:t>
      </w:r>
      <w:r>
        <w:t>时</w:t>
      </w:r>
      <w:r>
        <w:t>，</w:t>
      </w:r>
      <w:r>
        <w:t>学</w:t>
      </w:r>
      <w:r>
        <w:t>习</w:t>
      </w:r>
      <w:r>
        <w:t>者</w:t>
      </w:r>
      <w:r>
        <w:t>不</w:t>
      </w:r>
      <w:r>
        <w:t>会</w:t>
      </w:r>
      <w:r>
        <w:t>说</w:t>
      </w:r>
      <w:r>
        <w:t>"</w:t>
      </w:r>
      <w:r>
        <w:t>我</w:t>
      </w:r>
      <w:r>
        <w:t>学</w:t>
      </w:r>
      <w:r>
        <w:t>会</w:t>
      </w:r>
      <w:r>
        <w:t>了</w:t>
      </w:r>
      <w:r>
        <w:t>你</w:t>
      </w:r>
      <w:r>
        <w:t>的</w:t>
      </w:r>
      <w:r>
        <w:t>方</w:t>
      </w:r>
      <w:r>
        <w:t>法</w:t>
      </w:r>
      <w:r>
        <w:t>"</w:t>
      </w:r>
      <w:r>
        <w:t>，</w:t>
      </w:r>
      <w:r>
        <w:t>而</w:t>
      </w:r>
      <w:r>
        <w:t>是</w:t>
      </w:r>
      <w:r>
        <w:t>说</w:t>
      </w:r>
      <w:r>
        <w:t>"</w:t>
      </w:r>
      <w:r>
        <w:t>我</w:t>
      </w:r>
      <w:r>
        <w:t>想</w:t>
      </w:r>
      <w:r>
        <w:t>通</w:t>
      </w:r>
      <w:r>
        <w:t>了</w:t>
      </w:r>
      <w:r>
        <w:t>"</w:t>
      </w:r>
      <w:r>
        <w:t>—</w:t>
      </w:r>
      <w:r>
        <w:t>—</w:t>
      </w:r>
      <w:r>
        <w:t>因</w:t>
      </w:r>
      <w:r>
        <w:t>为</w:t>
      </w:r>
      <w:r>
        <w:t>他</w:t>
      </w:r>
      <w:r>
        <w:t>确</w:t>
      </w:r>
      <w:r>
        <w:t>实</w:t>
      </w:r>
      <w:r>
        <w:t>不</w:t>
      </w:r>
      <w:r>
        <w:t>是</w:t>
      </w:r>
      <w:r>
        <w:t>从</w:t>
      </w:r>
      <w:r>
        <w:t>教</w:t>
      </w:r>
      <w:r>
        <w:t>者</w:t>
      </w:r>
      <w:r>
        <w:t>那</w:t>
      </w:r>
      <w:r>
        <w:t>里</w:t>
      </w:r>
      <w:r>
        <w:t>"</w:t>
      </w:r>
      <w:r>
        <w:t>拿</w:t>
      </w:r>
      <w:r>
        <w:t>"</w:t>
      </w:r>
      <w:r>
        <w:t>了</w:t>
      </w:r>
      <w:r>
        <w:t>东</w:t>
      </w:r>
      <w:r>
        <w:t>西</w:t>
      </w:r>
      <w:r>
        <w:t>，</w:t>
      </w:r>
      <w:r>
        <w:t>而</w:t>
      </w:r>
      <w:r>
        <w:t>是</w:t>
      </w:r>
      <w:r>
        <w:t>自</w:t>
      </w:r>
      <w:r>
        <w:t>己</w:t>
      </w:r>
      <w:r>
        <w:t>"</w:t>
      </w:r>
      <w:r>
        <w:t>长</w:t>
      </w:r>
      <w:r>
        <w:t>"</w:t>
      </w:r>
      <w:r>
        <w:t>出</w:t>
      </w:r>
      <w:r>
        <w:t>了</w:t>
      </w:r>
      <w:r>
        <w:t>东</w:t>
      </w:r>
      <w:r>
        <w:t>西</w:t>
      </w:r>
      <w:r>
        <w:t>。</w:t>
      </w:r>
    </w:p>
    <w:p>
      <w:r>
        <w:t>教</w:t>
      </w:r>
      <w:r>
        <w:t>者</w:t>
      </w:r>
      <w:r>
        <w:t>在</w:t>
      </w:r>
      <w:r>
        <w:t>此</w:t>
      </w:r>
      <w:r>
        <w:t>过</w:t>
      </w:r>
      <w:r>
        <w:t>程</w:t>
      </w:r>
      <w:r>
        <w:t>中</w:t>
      </w:r>
      <w:r>
        <w:t>的</w:t>
      </w:r>
      <w:r>
        <w:t>最</w:t>
      </w:r>
      <w:r>
        <w:t>佳</w:t>
      </w:r>
      <w:r>
        <w:t>角</w:t>
      </w:r>
      <w:r>
        <w:t>色</w:t>
      </w:r>
      <w:r>
        <w:t>不</w:t>
      </w:r>
      <w:r>
        <w:t>是</w:t>
      </w:r>
      <w:r>
        <w:t>信</w:t>
      </w:r>
      <w:r>
        <w:t>息</w:t>
      </w:r>
      <w:r>
        <w:t>源</w:t>
      </w:r>
      <w:r>
        <w:t>，</w:t>
      </w:r>
      <w:r>
        <w:t>而</w:t>
      </w:r>
      <w:r>
        <w:t>是</w:t>
      </w:r>
      <w:r>
        <w:rPr>
          <w:b/>
        </w:rPr>
        <w:t>扰动源</w:t>
      </w:r>
      <w:r>
        <w:t>。</w:t>
      </w:r>
      <w:r>
        <w:t>教</w:t>
      </w:r>
      <w:r>
        <w:t>者</w:t>
      </w:r>
      <w:r>
        <w:t>提</w:t>
      </w:r>
      <w:r>
        <w:t>供</w:t>
      </w:r>
      <w:r>
        <w:t>的</w:t>
      </w:r>
      <w:r>
        <w:t>不</w:t>
      </w:r>
      <w:r>
        <w:t>是</w:t>
      </w:r>
      <w:r>
        <w:t>答</w:t>
      </w:r>
      <w:r>
        <w:t>案</w:t>
      </w:r>
      <w:r>
        <w:t>，</w:t>
      </w:r>
      <w:r>
        <w:t>而</w:t>
      </w:r>
      <w:r>
        <w:t>是</w:t>
      </w:r>
      <w:r>
        <w:t>一</w:t>
      </w:r>
      <w:r>
        <w:t>个</w:t>
      </w:r>
      <w:r>
        <w:t>足</w:t>
      </w:r>
      <w:r>
        <w:t>够</w:t>
      </w:r>
      <w:r>
        <w:t>精</w:t>
      </w:r>
      <w:r>
        <w:t>确</w:t>
      </w:r>
      <w:r>
        <w:t>的</w:t>
      </w:r>
      <w:r>
        <w:t>初</w:t>
      </w:r>
      <w:r>
        <w:t>始</w:t>
      </w:r>
      <w:r>
        <w:t>扰</w:t>
      </w:r>
      <w:r>
        <w:t>动</w:t>
      </w:r>
      <w:r>
        <w:t>—</w:t>
      </w:r>
      <w:r>
        <w:t>—</w:t>
      </w:r>
      <w:r>
        <w:t>一</w:t>
      </w:r>
      <w:r>
        <w:t>个</w:t>
      </w:r>
      <w:r>
        <w:t>框</w:t>
      </w:r>
      <w:r>
        <w:t>架</w:t>
      </w:r>
      <w:r>
        <w:t>、</w:t>
      </w:r>
      <w:r>
        <w:t>几</w:t>
      </w:r>
      <w:r>
        <w:t>个</w:t>
      </w:r>
      <w:r>
        <w:t>原</w:t>
      </w:r>
      <w:r>
        <w:t>则</w:t>
      </w:r>
      <w:r>
        <w:t>、</w:t>
      </w:r>
      <w:r>
        <w:t>一</w:t>
      </w:r>
      <w:r>
        <w:t>个</w:t>
      </w:r>
      <w:r>
        <w:t>方</w:t>
      </w:r>
      <w:r>
        <w:t>向</w:t>
      </w:r>
      <w:r>
        <w:t>—</w:t>
      </w:r>
      <w:r>
        <w:t>—</w:t>
      </w:r>
      <w:r>
        <w:t>使</w:t>
      </w:r>
      <w:r>
        <w:t>得</w:t>
      </w:r>
      <w:r>
        <w:t>学</w:t>
      </w:r>
      <w:r>
        <w:t>习</w:t>
      </w:r>
      <w:r>
        <w:t>者</w:t>
      </w:r>
      <w:r>
        <w:t>在</w:t>
      </w:r>
      <w:r>
        <w:t>与</w:t>
      </w:r>
      <w:r>
        <w:t>环</w:t>
      </w:r>
      <w:r>
        <w:t>境</w:t>
      </w:r>
      <w:r>
        <w:t>互</w:t>
      </w:r>
      <w:r>
        <w:t>动</w:t>
      </w:r>
      <w:r>
        <w:t>的</w:t>
      </w:r>
      <w:r>
        <w:t>过</w:t>
      </w:r>
      <w:r>
        <w:t>程</w:t>
      </w:r>
      <w:r>
        <w:t>中</w:t>
      </w:r>
      <w:r>
        <w:t>，</w:t>
      </w:r>
      <w:r>
        <w:t>自</w:t>
      </w:r>
      <w:r>
        <w:t>身</w:t>
      </w:r>
      <w:r>
        <w:t>结</w:t>
      </w:r>
      <w:r>
        <w:t>构</w:t>
      </w:r>
      <w:r>
        <w:t>朝</w:t>
      </w:r>
      <w:r>
        <w:t>着</w:t>
      </w:r>
      <w:r>
        <w:t>同</w:t>
      </w:r>
      <w:r>
        <w:t>构</w:t>
      </w:r>
      <w:r>
        <w:t>方</w:t>
      </w:r>
      <w:r>
        <w:t>向</w:t>
      </w:r>
      <w:r>
        <w:t>演</w:t>
      </w:r>
      <w:r>
        <w:t>化</w:t>
      </w:r>
      <w:r>
        <w:t>。</w:t>
      </w:r>
      <w:r>
        <w:t>扰</w:t>
      </w:r>
      <w:r>
        <w:t>动</w:t>
      </w:r>
      <w:r>
        <w:t>太</w:t>
      </w:r>
      <w:r>
        <w:t>弱</w:t>
      </w:r>
      <w:r>
        <w:t>=</w:t>
      </w:r>
      <w:r>
        <w:t>学</w:t>
      </w:r>
      <w:r>
        <w:t>习</w:t>
      </w:r>
      <w:r>
        <w:t>者</w:t>
      </w:r>
      <w:r>
        <w:t>没</w:t>
      </w:r>
      <w:r>
        <w:t>有</w:t>
      </w:r>
      <w:r>
        <w:t>方</w:t>
      </w:r>
      <w:r>
        <w:t>向</w:t>
      </w:r>
      <w:r>
        <w:t>；</w:t>
      </w:r>
      <w:r>
        <w:t>扰</w:t>
      </w:r>
      <w:r>
        <w:t>动</w:t>
      </w:r>
      <w:r>
        <w:t>太</w:t>
      </w:r>
      <w:r>
        <w:t>强</w:t>
      </w:r>
      <w:r>
        <w:t>（</w:t>
      </w:r>
      <w:r>
        <w:t>教</w:t>
      </w:r>
      <w:r>
        <w:t>得</w:t>
      </w:r>
      <w:r>
        <w:t>太</w:t>
      </w:r>
      <w:r>
        <w:t>细</w:t>
      </w:r>
      <w:r>
        <w:t>）</w:t>
      </w:r>
      <w:r>
        <w:t>=</w:t>
      </w:r>
      <w:r>
        <w:t>学</w:t>
      </w:r>
      <w:r>
        <w:t>习</w:t>
      </w:r>
      <w:r>
        <w:t>者</w:t>
      </w:r>
      <w:r>
        <w:t>被</w:t>
      </w:r>
      <w:r>
        <w:t>限</w:t>
      </w:r>
      <w:r>
        <w:t>制</w:t>
      </w:r>
      <w:r>
        <w:t>在</w:t>
      </w:r>
      <w:r>
        <w:t>教</w:t>
      </w:r>
      <w:r>
        <w:t>者</w:t>
      </w:r>
      <w:r>
        <w:t>的</w:t>
      </w:r>
      <w:r>
        <w:t>轨</w:t>
      </w:r>
      <w:r>
        <w:t>道</w:t>
      </w:r>
      <w:r>
        <w:t>上</w:t>
      </w:r>
      <w:r>
        <w:t>，</w:t>
      </w:r>
      <w:r>
        <w:t>失</w:t>
      </w:r>
      <w:r>
        <w:t>去</w:t>
      </w:r>
      <w:r>
        <w:t>了</w:t>
      </w:r>
      <w:r>
        <w:t>自</w:t>
      </w:r>
      <w:r>
        <w:t>己</w:t>
      </w:r>
      <w:r>
        <w:t>演</w:t>
      </w:r>
      <w:r>
        <w:t>化</w:t>
      </w:r>
      <w:r>
        <w:t>的</w:t>
      </w:r>
      <w:r>
        <w:t>空</w:t>
      </w:r>
      <w:r>
        <w:t>间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四、实证：程序开发教学的对比案例</w:t>
      </w:r>
    </w:p>
    <w:p>
      <w:r>
        <w:t>以</w:t>
      </w:r>
      <w:r>
        <w:t>下</w:t>
      </w:r>
      <w:r>
        <w:t>案</w:t>
      </w:r>
      <w:r>
        <w:t>例</w:t>
      </w:r>
      <w:r>
        <w:t>来</w:t>
      </w:r>
      <w:r>
        <w:t>自</w:t>
      </w:r>
      <w:r>
        <w:t>程</w:t>
      </w:r>
      <w:r>
        <w:t>序</w:t>
      </w:r>
      <w:r>
        <w:t>开</w:t>
      </w:r>
      <w:r>
        <w:t>发</w:t>
      </w:r>
      <w:r>
        <w:t>教</w:t>
      </w:r>
      <w:r>
        <w:t>育</w:t>
      </w:r>
      <w:r>
        <w:t>实</w:t>
      </w:r>
      <w:r>
        <w:t>践</w:t>
      </w:r>
      <w:r>
        <w:t>。</w:t>
      </w:r>
      <w:r>
        <w:t>为</w:t>
      </w:r>
      <w:r>
        <w:t>了</w:t>
      </w:r>
      <w:r>
        <w:t>保</w:t>
      </w:r>
      <w:r>
        <w:t>持</w:t>
      </w:r>
      <w:r>
        <w:t>方</w:t>
      </w:r>
      <w:r>
        <w:t>法</w:t>
      </w:r>
      <w:r>
        <w:t>论</w:t>
      </w:r>
      <w:r>
        <w:t>的</w:t>
      </w:r>
      <w:r>
        <w:t>一</w:t>
      </w:r>
      <w:r>
        <w:t>般</w:t>
      </w:r>
      <w:r>
        <w:t>性</w:t>
      </w:r>
      <w:r>
        <w:t>，</w:t>
      </w:r>
      <w:r>
        <w:t>此</w:t>
      </w:r>
      <w:r>
        <w:t>处</w:t>
      </w:r>
      <w:r>
        <w:t>不</w:t>
      </w:r>
      <w:r>
        <w:t>涉</w:t>
      </w:r>
      <w:r>
        <w:t>及</w:t>
      </w:r>
      <w:r>
        <w:t>具</w:t>
      </w:r>
      <w:r>
        <w:t>体</w:t>
      </w:r>
      <w:r>
        <w:t>人</w:t>
      </w:r>
      <w:r>
        <w:t>物</w:t>
      </w:r>
      <w:r>
        <w:t>身</w:t>
      </w:r>
      <w:r>
        <w:t>份</w:t>
      </w:r>
      <w:r>
        <w:t>，</w:t>
      </w:r>
      <w:r>
        <w:t>仅</w:t>
      </w:r>
      <w:r>
        <w:t>抽</w:t>
      </w:r>
      <w:r>
        <w:t>象</w:t>
      </w:r>
      <w:r>
        <w:t>为</w:t>
      </w:r>
      <w:r>
        <w:t>两</w:t>
      </w:r>
      <w:r>
        <w:t>种</w:t>
      </w:r>
      <w:r>
        <w:t>教</w:t>
      </w:r>
      <w:r>
        <w:t>学</w:t>
      </w:r>
      <w:r>
        <w:t>模</w:t>
      </w:r>
      <w:r>
        <w:t>式</w:t>
      </w:r>
      <w:r>
        <w:t>的</w:t>
      </w:r>
      <w:r>
        <w:t>结</w:t>
      </w:r>
      <w:r>
        <w:t>构</w:t>
      </w:r>
      <w:r>
        <w:t>对</w:t>
      </w:r>
      <w:r>
        <w:t>比</w:t>
      </w:r>
      <w:r>
        <w:t>。</w:t>
      </w:r>
    </w:p>
    <w:p>
      <w:pPr>
        <w:pStyle w:val="Heading3"/>
      </w:pPr>
      <w:r>
        <w:t>4.1 案例A：逐条教学（信息传输模式）</w:t>
      </w:r>
    </w:p>
    <w:p>
      <w:r>
        <w:t>一</w:t>
      </w:r>
      <w:r>
        <w:t>位</w:t>
      </w:r>
      <w:r>
        <w:t>资</w:t>
      </w:r>
      <w:r>
        <w:t>深</w:t>
      </w:r>
      <w:r>
        <w:t>开</w:t>
      </w:r>
      <w:r>
        <w:t>发</w:t>
      </w:r>
      <w:r>
        <w:t>者</w:t>
      </w:r>
      <w:r>
        <w:t>制</w:t>
      </w:r>
      <w:r>
        <w:t>定</w:t>
      </w:r>
      <w:r>
        <w:t>了</w:t>
      </w:r>
      <w:r>
        <w:t>一</w:t>
      </w:r>
      <w:r>
        <w:t>份</w:t>
      </w:r>
      <w:r>
        <w:t>详</w:t>
      </w:r>
      <w:r>
        <w:t>尽</w:t>
      </w:r>
      <w:r>
        <w:t>的</w:t>
      </w:r>
      <w:r>
        <w:t>程</w:t>
      </w:r>
      <w:r>
        <w:t>序</w:t>
      </w:r>
      <w:r>
        <w:t>开</w:t>
      </w:r>
      <w:r>
        <w:t>发</w:t>
      </w:r>
      <w:r>
        <w:t>教</w:t>
      </w:r>
      <w:r>
        <w:t>学</w:t>
      </w:r>
      <w:r>
        <w:t>清</w:t>
      </w:r>
      <w:r>
        <w:t>单</w:t>
      </w:r>
      <w:r>
        <w:t>：</w:t>
      </w:r>
      <w:r>
        <w:t>立</w:t>
      </w:r>
      <w:r>
        <w:t>项</w:t>
      </w:r>
      <w:r>
        <w:t>评</w:t>
      </w:r>
      <w:r>
        <w:t>估</w:t>
      </w:r>
      <w:r>
        <w:t>表</w:t>
      </w:r>
      <w:r>
        <w:t>、</w:t>
      </w:r>
      <w:r>
        <w:t>开</w:t>
      </w:r>
      <w:r>
        <w:t>发</w:t>
      </w:r>
      <w:r>
        <w:t>步</w:t>
      </w:r>
      <w:r>
        <w:t>骤</w:t>
      </w:r>
      <w:r>
        <w:t>、</w:t>
      </w:r>
      <w:r>
        <w:t>自</w:t>
      </w:r>
      <w:r>
        <w:t>测</w:t>
      </w:r>
      <w:r>
        <w:t>方</w:t>
      </w:r>
      <w:r>
        <w:t>法</w:t>
      </w:r>
      <w:r>
        <w:t>、</w:t>
      </w:r>
      <w:r>
        <w:t>迭</w:t>
      </w:r>
      <w:r>
        <w:t>代</w:t>
      </w:r>
      <w:r>
        <w:t>次</w:t>
      </w:r>
      <w:r>
        <w:t>数</w:t>
      </w:r>
      <w:r>
        <w:t>、</w:t>
      </w:r>
      <w:r>
        <w:t>输</w:t>
      </w:r>
      <w:r>
        <w:t>出</w:t>
      </w:r>
      <w:r>
        <w:t>格</w:t>
      </w:r>
      <w:r>
        <w:t>式</w:t>
      </w:r>
      <w:r>
        <w:t>规</w:t>
      </w:r>
      <w:r>
        <w:t>范</w:t>
      </w:r>
      <w:r>
        <w:t>、</w:t>
      </w:r>
      <w:r>
        <w:t>上</w:t>
      </w:r>
      <w:r>
        <w:t>线</w:t>
      </w:r>
      <w:r>
        <w:t>流</w:t>
      </w:r>
      <w:r>
        <w:t>程</w:t>
      </w:r>
      <w:r>
        <w:t>。</w:t>
      </w:r>
      <w:r>
        <w:t>每</w:t>
      </w:r>
      <w:r>
        <w:t>一</w:t>
      </w:r>
      <w:r>
        <w:t>项</w:t>
      </w:r>
      <w:r>
        <w:t>配</w:t>
      </w:r>
      <w:r>
        <w:t>有</w:t>
      </w:r>
      <w:r>
        <w:t>详</w:t>
      </w:r>
      <w:r>
        <w:t>细</w:t>
      </w:r>
      <w:r>
        <w:t>说</w:t>
      </w:r>
      <w:r>
        <w:t>明</w:t>
      </w:r>
      <w:r>
        <w:t>和</w:t>
      </w:r>
      <w:r>
        <w:t>正</w:t>
      </w:r>
      <w:r>
        <w:t>反</w:t>
      </w:r>
      <w:r>
        <w:t>案</w:t>
      </w:r>
      <w:r>
        <w:t>例</w:t>
      </w:r>
      <w:r>
        <w:t>。</w:t>
      </w:r>
      <w:r>
        <w:t>学</w:t>
      </w:r>
      <w:r>
        <w:t>习</w:t>
      </w:r>
      <w:r>
        <w:t>者</w:t>
      </w:r>
      <w:r>
        <w:t>被</w:t>
      </w:r>
      <w:r>
        <w:t>要</w:t>
      </w:r>
      <w:r>
        <w:t>求</w:t>
      </w:r>
      <w:r>
        <w:t>逐</w:t>
      </w:r>
      <w:r>
        <w:t>条</w:t>
      </w:r>
      <w:r>
        <w:t>学</w:t>
      </w:r>
      <w:r>
        <w:t>习</w:t>
      </w:r>
      <w:r>
        <w:t>并</w:t>
      </w:r>
      <w:r>
        <w:t>在</w:t>
      </w:r>
      <w:r>
        <w:t>实</w:t>
      </w:r>
      <w:r>
        <w:t>践</w:t>
      </w:r>
      <w:r>
        <w:t>中</w:t>
      </w:r>
      <w:r>
        <w:t>复</w:t>
      </w:r>
      <w:r>
        <w:t>制</w:t>
      </w:r>
      <w:r>
        <w:t>。</w:t>
      </w:r>
    </w:p>
    <w:p>
      <w:r>
        <w:t>结</w:t>
      </w:r>
      <w:r>
        <w:t>果</w:t>
      </w:r>
      <w:r>
        <w:t>：</w:t>
      </w:r>
      <w:r>
        <w:t>学</w:t>
      </w:r>
      <w:r>
        <w:t>习</w:t>
      </w:r>
      <w:r>
        <w:t>者</w:t>
      </w:r>
      <w:r>
        <w:t>能</w:t>
      </w:r>
      <w:r>
        <w:t>够</w:t>
      </w:r>
      <w:r>
        <w:t>复</w:t>
      </w:r>
      <w:r>
        <w:t>述</w:t>
      </w:r>
      <w:r>
        <w:t>清</w:t>
      </w:r>
      <w:r>
        <w:t>单</w:t>
      </w:r>
      <w:r>
        <w:t>内</w:t>
      </w:r>
      <w:r>
        <w:t>容</w:t>
      </w:r>
      <w:r>
        <w:t>，</w:t>
      </w:r>
      <w:r>
        <w:t>但</w:t>
      </w:r>
      <w:r>
        <w:t>在</w:t>
      </w:r>
      <w:r>
        <w:t>面</w:t>
      </w:r>
      <w:r>
        <w:t>对</w:t>
      </w:r>
      <w:r>
        <w:t>新</w:t>
      </w:r>
      <w:r>
        <w:t>项</w:t>
      </w:r>
      <w:r>
        <w:t>目</w:t>
      </w:r>
      <w:r>
        <w:t>时</w:t>
      </w:r>
      <w:r>
        <w:t>无</w:t>
      </w:r>
      <w:r>
        <w:t>法</w:t>
      </w:r>
      <w:r>
        <w:t>独</w:t>
      </w:r>
      <w:r>
        <w:t>立</w:t>
      </w:r>
      <w:r>
        <w:t>做</w:t>
      </w:r>
      <w:r>
        <w:t>出</w:t>
      </w:r>
      <w:r>
        <w:t>判</w:t>
      </w:r>
      <w:r>
        <w:t>断</w:t>
      </w:r>
      <w:r>
        <w:t>。</w:t>
      </w:r>
      <w:r>
        <w:t>清</w:t>
      </w:r>
      <w:r>
        <w:t>单</w:t>
      </w:r>
      <w:r>
        <w:t>中</w:t>
      </w:r>
      <w:r>
        <w:t>的</w:t>
      </w:r>
      <w:r>
        <w:t>"</w:t>
      </w:r>
      <w:r>
        <w:t>三</w:t>
      </w:r>
      <w:r>
        <w:t>轮</w:t>
      </w:r>
      <w:r>
        <w:t>迭</w:t>
      </w:r>
      <w:r>
        <w:t>代</w:t>
      </w:r>
      <w:r>
        <w:t>"</w:t>
      </w:r>
      <w:r>
        <w:t>被</w:t>
      </w:r>
      <w:r>
        <w:t>僵</w:t>
      </w:r>
      <w:r>
        <w:t>化</w:t>
      </w:r>
      <w:r>
        <w:t>地</w:t>
      </w:r>
      <w:r>
        <w:t>执</w:t>
      </w:r>
      <w:r>
        <w:t>行</w:t>
      </w:r>
      <w:r>
        <w:t>为</w:t>
      </w:r>
      <w:r>
        <w:t>"</w:t>
      </w:r>
      <w:r>
        <w:t>所</w:t>
      </w:r>
      <w:r>
        <w:t>有</w:t>
      </w:r>
      <w:r>
        <w:t>项</w:t>
      </w:r>
      <w:r>
        <w:t>目</w:t>
      </w:r>
      <w:r>
        <w:t>跑</w:t>
      </w:r>
      <w:r>
        <w:t>三</w:t>
      </w:r>
      <w:r>
        <w:t>轮</w:t>
      </w:r>
      <w:r>
        <w:t>"</w:t>
      </w:r>
      <w:r>
        <w:t>，</w:t>
      </w:r>
      <w:r>
        <w:t>而</w:t>
      </w:r>
      <w:r>
        <w:t>无</w:t>
      </w:r>
      <w:r>
        <w:t>法</w:t>
      </w:r>
      <w:r>
        <w:t>判</w:t>
      </w:r>
      <w:r>
        <w:t>断</w:t>
      </w:r>
      <w:r>
        <w:t>何</w:t>
      </w:r>
      <w:r>
        <w:t>时</w:t>
      </w:r>
      <w:r>
        <w:t>该</w:t>
      </w:r>
      <w:r>
        <w:t>跑</w:t>
      </w:r>
      <w:r>
        <w:t>三</w:t>
      </w:r>
      <w:r>
        <w:t>轮</w:t>
      </w:r>
      <w:r>
        <w:t>、</w:t>
      </w:r>
      <w:r>
        <w:t>何</w:t>
      </w:r>
      <w:r>
        <w:t>时</w:t>
      </w:r>
      <w:r>
        <w:t>两</w:t>
      </w:r>
      <w:r>
        <w:t>轮</w:t>
      </w:r>
      <w:r>
        <w:t>就</w:t>
      </w:r>
      <w:r>
        <w:t>够</w:t>
      </w:r>
      <w:r>
        <w:t>。</w:t>
      </w:r>
      <w:r>
        <w:t>清</w:t>
      </w:r>
      <w:r>
        <w:t>单</w:t>
      </w:r>
      <w:r>
        <w:t>没</w:t>
      </w:r>
      <w:r>
        <w:t>有</w:t>
      </w:r>
      <w:r>
        <w:t>教</w:t>
      </w:r>
      <w:r>
        <w:t>出</w:t>
      </w:r>
      <w:r>
        <w:t>判</w:t>
      </w:r>
      <w:r>
        <w:t>断</w:t>
      </w:r>
      <w:r>
        <w:t>力</w:t>
      </w:r>
      <w:r>
        <w:t>。</w:t>
      </w:r>
    </w:p>
    <w:p>
      <w:pPr>
        <w:pStyle w:val="Heading3"/>
      </w:pPr>
      <w:r>
        <w:t>4.2 案例B：框架教学（扰动耦合模式）</w:t>
      </w:r>
    </w:p>
    <w:p>
      <w:r>
        <w:t>同</w:t>
      </w:r>
      <w:r>
        <w:t>一</w:t>
      </w:r>
      <w:r>
        <w:t>领</w:t>
      </w:r>
      <w:r>
        <w:t>域</w:t>
      </w:r>
      <w:r>
        <w:t>，</w:t>
      </w:r>
      <w:r>
        <w:t>另</w:t>
      </w:r>
      <w:r>
        <w:t>一</w:t>
      </w:r>
      <w:r>
        <w:t>位</w:t>
      </w:r>
      <w:r>
        <w:t>教</w:t>
      </w:r>
      <w:r>
        <w:t>学</w:t>
      </w:r>
      <w:r>
        <w:t>者</w:t>
      </w:r>
      <w:r>
        <w:t>只</w:t>
      </w:r>
      <w:r>
        <w:t>提</w:t>
      </w:r>
      <w:r>
        <w:t>供</w:t>
      </w:r>
      <w:r>
        <w:t>了</w:t>
      </w:r>
      <w:r>
        <w:t>三</w:t>
      </w:r>
      <w:r>
        <w:t>个</w:t>
      </w:r>
      <w:r>
        <w:t>原</w:t>
      </w:r>
      <w:r>
        <w:t>则</w:t>
      </w:r>
      <w:r>
        <w:t>和</w:t>
      </w:r>
      <w:r>
        <w:t>一</w:t>
      </w:r>
      <w:r>
        <w:t>个</w:t>
      </w:r>
      <w:r>
        <w:t>宽</w:t>
      </w:r>
      <w:r>
        <w:t>松</w:t>
      </w:r>
      <w:r>
        <w:t>框</w:t>
      </w:r>
      <w:r>
        <w:t>架</w:t>
      </w:r>
      <w:r>
        <w:t>：</w:t>
      </w:r>
    </w:p>
    <w:p>
      <w:r>
        <w:t>1</w:t>
      </w:r>
      <w:r>
        <w:t>.</w:t>
      </w:r>
      <w:r>
        <w:t xml:space="preserve"> </w:t>
      </w:r>
      <w:r>
        <w:t>在</w:t>
      </w:r>
      <w:r>
        <w:t>方</w:t>
      </w:r>
      <w:r>
        <w:t>向</w:t>
      </w:r>
      <w:r>
        <w:t>上</w:t>
      </w:r>
      <w:r>
        <w:t>思</w:t>
      </w:r>
      <w:r>
        <w:t>考</w:t>
      </w:r>
      <w:r>
        <w:t>，</w:t>
      </w:r>
      <w:r>
        <w:t>在</w:t>
      </w:r>
      <w:r>
        <w:t>细</w:t>
      </w:r>
      <w:r>
        <w:t>节</w:t>
      </w:r>
      <w:r>
        <w:t>上</w:t>
      </w:r>
      <w:r>
        <w:t>验</w:t>
      </w:r>
      <w:r>
        <w:t>证</w:t>
      </w:r>
    </w:p>
    <w:p>
      <w:r>
        <w:t>2</w:t>
      </w:r>
      <w:r>
        <w:t>.</w:t>
      </w:r>
      <w:r>
        <w:t xml:space="preserve"> </w:t>
      </w:r>
      <w:r>
        <w:t>用</w:t>
      </w:r>
      <w:r>
        <w:t>多</w:t>
      </w:r>
      <w:r>
        <w:t>种</w:t>
      </w:r>
      <w:r>
        <w:t>不</w:t>
      </w:r>
      <w:r>
        <w:t>同</w:t>
      </w:r>
      <w:r>
        <w:t>风</w:t>
      </w:r>
      <w:r>
        <w:t>格</w:t>
      </w:r>
      <w:r>
        <w:t>的</w:t>
      </w:r>
      <w:r>
        <w:t>样</w:t>
      </w:r>
      <w:r>
        <w:t>本</w:t>
      </w:r>
      <w:r>
        <w:t>测</w:t>
      </w:r>
      <w:r>
        <w:t>试</w:t>
      </w:r>
      <w:r>
        <w:t>你</w:t>
      </w:r>
      <w:r>
        <w:t>的</w:t>
      </w:r>
      <w:r>
        <w:t>假</w:t>
      </w:r>
      <w:r>
        <w:t>设</w:t>
      </w:r>
    </w:p>
    <w:p>
      <w:r>
        <w:t>3</w:t>
      </w:r>
      <w:r>
        <w:t>.</w:t>
      </w:r>
      <w:r>
        <w:t xml:space="preserve"> </w:t>
      </w:r>
      <w:r>
        <w:t>三</w:t>
      </w:r>
      <w:r>
        <w:t>轮</w:t>
      </w:r>
      <w:r>
        <w:t>之</w:t>
      </w:r>
      <w:r>
        <w:t>后</w:t>
      </w:r>
      <w:r>
        <w:t>没</w:t>
      </w:r>
      <w:r>
        <w:t>有</w:t>
      </w:r>
      <w:r>
        <w:t>新</w:t>
      </w:r>
      <w:r>
        <w:t>东</w:t>
      </w:r>
      <w:r>
        <w:t>西</w:t>
      </w:r>
      <w:r>
        <w:t>出</w:t>
      </w:r>
      <w:r>
        <w:t>现</w:t>
      </w:r>
      <w:r>
        <w:t>就</w:t>
      </w:r>
      <w:r>
        <w:t>停</w:t>
      </w:r>
      <w:r>
        <w:t>止</w:t>
      </w:r>
    </w:p>
    <w:p>
      <w:r>
        <w:t>框</w:t>
      </w:r>
      <w:r>
        <w:t>架</w:t>
      </w:r>
      <w:r>
        <w:t>之</w:t>
      </w:r>
      <w:r>
        <w:t>外</w:t>
      </w:r>
      <w:r>
        <w:t>，</w:t>
      </w:r>
      <w:r>
        <w:t>教</w:t>
      </w:r>
      <w:r>
        <w:t>学</w:t>
      </w:r>
      <w:r>
        <w:t>者</w:t>
      </w:r>
      <w:r>
        <w:t>不</w:t>
      </w:r>
      <w:r>
        <w:t>演</w:t>
      </w:r>
      <w:r>
        <w:t>示</w:t>
      </w:r>
      <w:r>
        <w:t>具</w:t>
      </w:r>
      <w:r>
        <w:t>体</w:t>
      </w:r>
      <w:r>
        <w:t>操</w:t>
      </w:r>
      <w:r>
        <w:t>作</w:t>
      </w:r>
      <w:r>
        <w:t>，</w:t>
      </w:r>
      <w:r>
        <w:t>学</w:t>
      </w:r>
      <w:r>
        <w:t>习</w:t>
      </w:r>
      <w:r>
        <w:t>者</w:t>
      </w:r>
      <w:r>
        <w:t>在</w:t>
      </w:r>
      <w:r>
        <w:t>真</w:t>
      </w:r>
      <w:r>
        <w:t>实</w:t>
      </w:r>
      <w:r>
        <w:t>项</w:t>
      </w:r>
      <w:r>
        <w:t>目</w:t>
      </w:r>
      <w:r>
        <w:t>中</w:t>
      </w:r>
      <w:r>
        <w:t>自</w:t>
      </w:r>
      <w:r>
        <w:t>己</w:t>
      </w:r>
      <w:r>
        <w:t>摸</w:t>
      </w:r>
      <w:r>
        <w:t>索</w:t>
      </w:r>
      <w:r>
        <w:t>。</w:t>
      </w:r>
      <w:r>
        <w:t>犯</w:t>
      </w:r>
      <w:r>
        <w:t>错</w:t>
      </w:r>
      <w:r>
        <w:t>的</w:t>
      </w:r>
      <w:r>
        <w:t>代</w:t>
      </w:r>
      <w:r>
        <w:t>价</w:t>
      </w:r>
      <w:r>
        <w:t>由</w:t>
      </w:r>
      <w:r>
        <w:t>学</w:t>
      </w:r>
      <w:r>
        <w:t>习</w:t>
      </w:r>
      <w:r>
        <w:t>者</w:t>
      </w:r>
      <w:r>
        <w:t>承</w:t>
      </w:r>
      <w:r>
        <w:t>担</w:t>
      </w:r>
      <w:r>
        <w:t>，</w:t>
      </w:r>
      <w:r>
        <w:t>教</w:t>
      </w:r>
      <w:r>
        <w:t>学</w:t>
      </w:r>
      <w:r>
        <w:t>者</w:t>
      </w:r>
      <w:r>
        <w:t>只</w:t>
      </w:r>
      <w:r>
        <w:t>在</w:t>
      </w:r>
      <w:r>
        <w:t>学</w:t>
      </w:r>
      <w:r>
        <w:t>习</w:t>
      </w:r>
      <w:r>
        <w:t>者</w:t>
      </w:r>
      <w:r>
        <w:t>卡</w:t>
      </w:r>
      <w:r>
        <w:t>住</w:t>
      </w:r>
      <w:r>
        <w:t>时</w:t>
      </w:r>
      <w:r>
        <w:t>提</w:t>
      </w:r>
      <w:r>
        <w:t>供</w:t>
      </w:r>
      <w:r>
        <w:t>方</w:t>
      </w:r>
      <w:r>
        <w:t>向</w:t>
      </w:r>
      <w:r>
        <w:t>调</w:t>
      </w:r>
      <w:r>
        <w:t>整</w:t>
      </w:r>
      <w:r>
        <w:t>。</w:t>
      </w:r>
    </w:p>
    <w:p>
      <w:r>
        <w:t>结</w:t>
      </w:r>
      <w:r>
        <w:t>果</w:t>
      </w:r>
      <w:r>
        <w:t>：</w:t>
      </w:r>
      <w:r>
        <w:t>学</w:t>
      </w:r>
      <w:r>
        <w:t>习</w:t>
      </w:r>
      <w:r>
        <w:t>者</w:t>
      </w:r>
      <w:r>
        <w:t>在</w:t>
      </w:r>
      <w:r>
        <w:t>几</w:t>
      </w:r>
      <w:r>
        <w:t>个</w:t>
      </w:r>
      <w:r>
        <w:t>项</w:t>
      </w:r>
      <w:r>
        <w:t>目</w:t>
      </w:r>
      <w:r>
        <w:t>后</w:t>
      </w:r>
      <w:r>
        <w:t>表</w:t>
      </w:r>
      <w:r>
        <w:t>现</w:t>
      </w:r>
      <w:r>
        <w:t>出</w:t>
      </w:r>
      <w:r>
        <w:t>了</w:t>
      </w:r>
      <w:r>
        <w:t>与</w:t>
      </w:r>
      <w:r>
        <w:t>教</w:t>
      </w:r>
      <w:r>
        <w:t>学</w:t>
      </w:r>
      <w:r>
        <w:t>者</w:t>
      </w:r>
      <w:r>
        <w:t>高</w:t>
      </w:r>
      <w:r>
        <w:t>度</w:t>
      </w:r>
      <w:r>
        <w:t>一</w:t>
      </w:r>
      <w:r>
        <w:t>致</w:t>
      </w:r>
      <w:r>
        <w:t>的</w:t>
      </w:r>
      <w:r>
        <w:t>工</w:t>
      </w:r>
      <w:r>
        <w:t>作</w:t>
      </w:r>
      <w:r>
        <w:t>方</w:t>
      </w:r>
      <w:r>
        <w:t>式</w:t>
      </w:r>
      <w:r>
        <w:t>—</w:t>
      </w:r>
      <w:r>
        <w:t>—</w:t>
      </w:r>
      <w:r>
        <w:t>不</w:t>
      </w:r>
      <w:r>
        <w:t>是</w:t>
      </w:r>
      <w:r>
        <w:t>复</w:t>
      </w:r>
      <w:r>
        <w:t>制</w:t>
      </w:r>
      <w:r>
        <w:t>步</w:t>
      </w:r>
      <w:r>
        <w:t>骤</w:t>
      </w:r>
      <w:r>
        <w:t>，</w:t>
      </w:r>
      <w:r>
        <w:t>而</w:t>
      </w:r>
      <w:r>
        <w:t>是</w:t>
      </w:r>
      <w:r>
        <w:t>在</w:t>
      </w:r>
      <w:r>
        <w:t>面</w:t>
      </w:r>
      <w:r>
        <w:t>对</w:t>
      </w:r>
      <w:r>
        <w:t>不</w:t>
      </w:r>
      <w:r>
        <w:t>确</w:t>
      </w:r>
      <w:r>
        <w:t>定</w:t>
      </w:r>
      <w:r>
        <w:t>性</w:t>
      </w:r>
      <w:r>
        <w:t>时</w:t>
      </w:r>
      <w:r>
        <w:t>做</w:t>
      </w:r>
      <w:r>
        <w:t>出</w:t>
      </w:r>
      <w:r>
        <w:t>了</w:t>
      </w:r>
      <w:r>
        <w:t>结</w:t>
      </w:r>
      <w:r>
        <w:t>构</w:t>
      </w:r>
      <w:r>
        <w:t>相</w:t>
      </w:r>
      <w:r>
        <w:t>似</w:t>
      </w:r>
      <w:r>
        <w:t>的</w:t>
      </w:r>
      <w:r>
        <w:t>选</w:t>
      </w:r>
      <w:r>
        <w:t>择</w:t>
      </w:r>
      <w:r>
        <w:t>。</w:t>
      </w:r>
      <w:r>
        <w:t>例</w:t>
      </w:r>
      <w:r>
        <w:t>如</w:t>
      </w:r>
      <w:r>
        <w:t>，</w:t>
      </w:r>
      <w:r>
        <w:t>学</w:t>
      </w:r>
      <w:r>
        <w:t>习</w:t>
      </w:r>
      <w:r>
        <w:t>者</w:t>
      </w:r>
      <w:r>
        <w:t>自</w:t>
      </w:r>
      <w:r>
        <w:t>发</w:t>
      </w:r>
      <w:r>
        <w:t>地</w:t>
      </w:r>
      <w:r>
        <w:t>形</w:t>
      </w:r>
      <w:r>
        <w:t>成</w:t>
      </w:r>
      <w:r>
        <w:t>了</w:t>
      </w:r>
      <w:r>
        <w:t>"</w:t>
      </w:r>
      <w:r>
        <w:t>先</w:t>
      </w:r>
      <w:r>
        <w:t>小</w:t>
      </w:r>
      <w:r>
        <w:t>样</w:t>
      </w:r>
      <w:r>
        <w:t>本</w:t>
      </w:r>
      <w:r>
        <w:t>测</w:t>
      </w:r>
      <w:r>
        <w:t>试</w:t>
      </w:r>
      <w:r>
        <w:t>、</w:t>
      </w:r>
      <w:r>
        <w:t>再</w:t>
      </w:r>
      <w:r>
        <w:t>提</w:t>
      </w:r>
      <w:r>
        <w:t>炼</w:t>
      </w:r>
      <w:r>
        <w:t>、</w:t>
      </w:r>
      <w:r>
        <w:t>再</w:t>
      </w:r>
      <w:r>
        <w:t>修</w:t>
      </w:r>
      <w:r>
        <w:t>正</w:t>
      </w:r>
      <w:r>
        <w:t>"</w:t>
      </w:r>
      <w:r>
        <w:t>的</w:t>
      </w:r>
      <w:r>
        <w:t>节</w:t>
      </w:r>
      <w:r>
        <w:t>奏</w:t>
      </w:r>
      <w:r>
        <w:t>，</w:t>
      </w:r>
      <w:r>
        <w:t>与</w:t>
      </w:r>
      <w:r>
        <w:t>教</w:t>
      </w:r>
      <w:r>
        <w:t>学</w:t>
      </w:r>
      <w:r>
        <w:t>者</w:t>
      </w:r>
      <w:r>
        <w:t>的</w:t>
      </w:r>
      <w:r>
        <w:t>"</w:t>
      </w:r>
      <w:r>
        <w:t>三</w:t>
      </w:r>
      <w:r>
        <w:t>轮</w:t>
      </w:r>
      <w:r>
        <w:t>迭</w:t>
      </w:r>
      <w:r>
        <w:t>代</w:t>
      </w:r>
      <w:r>
        <w:t>"</w:t>
      </w:r>
      <w:r>
        <w:t>同</w:t>
      </w:r>
      <w:r>
        <w:t>构</w:t>
      </w:r>
      <w:r>
        <w:t>，</w:t>
      </w:r>
      <w:r>
        <w:t>但</w:t>
      </w:r>
      <w:r>
        <w:t>具</w:t>
      </w:r>
      <w:r>
        <w:t>体</w:t>
      </w:r>
      <w:r>
        <w:t>实</w:t>
      </w:r>
      <w:r>
        <w:t>现</w:t>
      </w:r>
      <w:r>
        <w:t>方</w:t>
      </w:r>
      <w:r>
        <w:t>式</w:t>
      </w:r>
      <w:r>
        <w:t>因</w:t>
      </w:r>
      <w:r>
        <w:t>项</w:t>
      </w:r>
      <w:r>
        <w:t>目</w:t>
      </w:r>
      <w:r>
        <w:t>而</w:t>
      </w:r>
      <w:r>
        <w:t>异</w:t>
      </w:r>
      <w:r>
        <w:t>。</w:t>
      </w:r>
      <w:r>
        <w:t>学</w:t>
      </w:r>
      <w:r>
        <w:t>习</w:t>
      </w:r>
      <w:r>
        <w:t>者</w:t>
      </w:r>
      <w:r>
        <w:t>表</w:t>
      </w:r>
      <w:r>
        <w:t>示</w:t>
      </w:r>
      <w:r>
        <w:t>"</w:t>
      </w:r>
      <w:r>
        <w:t>这</w:t>
      </w:r>
      <w:r>
        <w:t>是</w:t>
      </w:r>
      <w:r>
        <w:t>我</w:t>
      </w:r>
      <w:r>
        <w:t>自</w:t>
      </w:r>
      <w:r>
        <w:t>己</w:t>
      </w:r>
      <w:r>
        <w:t>的</w:t>
      </w:r>
      <w:r>
        <w:t>方</w:t>
      </w:r>
      <w:r>
        <w:t>法</w:t>
      </w:r>
      <w:r>
        <w:t>"</w:t>
      </w:r>
      <w:r>
        <w:t>—</w:t>
      </w:r>
      <w:r>
        <w:t>—</w:t>
      </w:r>
      <w:r>
        <w:t>从</w:t>
      </w:r>
      <w:r>
        <w:t>结</w:t>
      </w:r>
      <w:r>
        <w:t>构</w:t>
      </w:r>
      <w:r>
        <w:t>认</w:t>
      </w:r>
      <w:r>
        <w:t>知</w:t>
      </w:r>
      <w:r>
        <w:t>的</w:t>
      </w:r>
      <w:r>
        <w:t>角</w:t>
      </w:r>
      <w:r>
        <w:t>度</w:t>
      </w:r>
      <w:r>
        <w:t>看</w:t>
      </w:r>
      <w:r>
        <w:t>，</w:t>
      </w:r>
      <w:r>
        <w:t>他</w:t>
      </w:r>
      <w:r>
        <w:t>说</w:t>
      </w:r>
      <w:r>
        <w:t>得</w:t>
      </w:r>
      <w:r>
        <w:t>对</w:t>
      </w:r>
      <w:r>
        <w:t>：</w:t>
      </w:r>
      <w:r>
        <w:t>这</w:t>
      </w:r>
      <w:r>
        <w:t>个</w:t>
      </w:r>
      <w:r>
        <w:t>方</w:t>
      </w:r>
      <w:r>
        <w:t>法</w:t>
      </w:r>
      <w:r>
        <w:t>确</w:t>
      </w:r>
      <w:r>
        <w:t>实</w:t>
      </w:r>
      <w:r>
        <w:t>是</w:t>
      </w:r>
      <w:r>
        <w:t>他</w:t>
      </w:r>
      <w:r>
        <w:t>在</w:t>
      </w:r>
      <w:r>
        <w:t>自</w:t>
      </w:r>
      <w:r>
        <w:t>己</w:t>
      </w:r>
      <w:r>
        <w:t>的</w:t>
      </w:r>
      <w:r>
        <w:t>耦</w:t>
      </w:r>
      <w:r>
        <w:t>合</w:t>
      </w:r>
      <w:r>
        <w:t>过</w:t>
      </w:r>
      <w:r>
        <w:t>程</w:t>
      </w:r>
      <w:r>
        <w:t>中</w:t>
      </w:r>
      <w:r>
        <w:t>长</w:t>
      </w:r>
      <w:r>
        <w:t>出</w:t>
      </w:r>
      <w:r>
        <w:t>来</w:t>
      </w:r>
      <w:r>
        <w:t>的</w:t>
      </w:r>
      <w:r>
        <w:t>，</w:t>
      </w:r>
      <w:r>
        <w:t>只</w:t>
      </w:r>
      <w:r>
        <w:t>是</w:t>
      </w:r>
      <w:r>
        <w:t>长</w:t>
      </w:r>
      <w:r>
        <w:t>出</w:t>
      </w:r>
      <w:r>
        <w:t>来</w:t>
      </w:r>
      <w:r>
        <w:t>的</w:t>
      </w:r>
      <w:r>
        <w:t>骨</w:t>
      </w:r>
      <w:r>
        <w:t>架</w:t>
      </w:r>
      <w:r>
        <w:t>与</w:t>
      </w:r>
      <w:r>
        <w:t>教</w:t>
      </w:r>
      <w:r>
        <w:t>学</w:t>
      </w:r>
      <w:r>
        <w:t>者</w:t>
      </w:r>
      <w:r>
        <w:t>的</w:t>
      </w:r>
      <w:r>
        <w:t>骨</w:t>
      </w:r>
      <w:r>
        <w:t>架</w:t>
      </w:r>
      <w:r>
        <w:t>同</w:t>
      </w:r>
      <w:r>
        <w:t>构</w:t>
      </w:r>
      <w:r>
        <w:t>。</w:t>
      </w:r>
    </w:p>
    <w:p>
      <w:pPr>
        <w:pStyle w:val="Heading3"/>
      </w:pPr>
      <w:r>
        <w:t>4.3 结构分析</w:t>
      </w:r>
    </w:p>
    <w:p>
      <w:r>
        <w:t>两</w:t>
      </w:r>
      <w:r>
        <w:t>个</w:t>
      </w:r>
      <w:r>
        <w:t>案</w:t>
      </w:r>
      <w:r>
        <w:t>例</w:t>
      </w:r>
      <w:r>
        <w:t>的</w:t>
      </w:r>
      <w:r>
        <w:t>差</w:t>
      </w:r>
      <w:r>
        <w:t>异</w:t>
      </w:r>
      <w:r>
        <w:t>不</w:t>
      </w:r>
      <w:r>
        <w:t>在</w:t>
      </w:r>
      <w:r>
        <w:t>于</w:t>
      </w:r>
      <w:r>
        <w:t>教</w:t>
      </w:r>
      <w:r>
        <w:t>学</w:t>
      </w:r>
      <w:r>
        <w:t>内</w:t>
      </w:r>
      <w:r>
        <w:t>容</w:t>
      </w:r>
      <w:r>
        <w:t>的</w:t>
      </w:r>
      <w:r>
        <w:t>多</w:t>
      </w:r>
      <w:r>
        <w:t>寡</w:t>
      </w:r>
      <w:r>
        <w:t>，</w:t>
      </w:r>
      <w:r>
        <w:t>而</w:t>
      </w:r>
      <w:r>
        <w:t>在</w:t>
      </w:r>
      <w:r>
        <w:t>于</w:t>
      </w:r>
      <w:r>
        <w:t>教</w:t>
      </w:r>
      <w:r>
        <w:t>学</w:t>
      </w:r>
      <w:r>
        <w:t>姿</w:t>
      </w:r>
      <w:r>
        <w:t>态</w:t>
      </w:r>
      <w:r>
        <w:t>的</w:t>
      </w:r>
      <w:r>
        <w:t>根</w:t>
      </w:r>
      <w:r>
        <w:t>本</w:t>
      </w:r>
      <w:r>
        <w:t>不</w:t>
      </w:r>
      <w:r>
        <w:t>同</w:t>
      </w:r>
      <w:r>
        <w:t>。</w:t>
      </w:r>
    </w:p>
    <w:p>
      <w:r>
        <w:t>逐</w:t>
      </w:r>
      <w:r>
        <w:t>条</w:t>
      </w:r>
      <w:r>
        <w:t>教</w:t>
      </w:r>
      <w:r>
        <w:t>学</w:t>
      </w:r>
      <w:r>
        <w:t>模</w:t>
      </w:r>
      <w:r>
        <w:t>式</w:t>
      </w:r>
      <w:r>
        <w:t>假</w:t>
      </w:r>
      <w:r>
        <w:t>设</w:t>
      </w:r>
      <w:r>
        <w:t>经</w:t>
      </w:r>
      <w:r>
        <w:t>验</w:t>
      </w:r>
      <w:r>
        <w:t>可</w:t>
      </w:r>
      <w:r>
        <w:t>以</w:t>
      </w:r>
      <w:r>
        <w:t>编</w:t>
      </w:r>
      <w:r>
        <w:t>码</w:t>
      </w:r>
      <w:r>
        <w:t>为</w:t>
      </w:r>
      <w:r>
        <w:t>信</w:t>
      </w:r>
      <w:r>
        <w:t>息</w:t>
      </w:r>
      <w:r>
        <w:t>，</w:t>
      </w:r>
      <w:r>
        <w:t>信</w:t>
      </w:r>
      <w:r>
        <w:t>息</w:t>
      </w:r>
      <w:r>
        <w:t>可</w:t>
      </w:r>
      <w:r>
        <w:t>以</w:t>
      </w:r>
      <w:r>
        <w:t>传</w:t>
      </w:r>
      <w:r>
        <w:t>输</w:t>
      </w:r>
      <w:r>
        <w:t>，</w:t>
      </w:r>
      <w:r>
        <w:t>传</w:t>
      </w:r>
      <w:r>
        <w:t>输</w:t>
      </w:r>
      <w:r>
        <w:t>后</w:t>
      </w:r>
      <w:r>
        <w:t>可</w:t>
      </w:r>
      <w:r>
        <w:t>以</w:t>
      </w:r>
      <w:r>
        <w:t>执</w:t>
      </w:r>
      <w:r>
        <w:t>行</w:t>
      </w:r>
      <w:r>
        <w:t>。</w:t>
      </w:r>
      <w:r>
        <w:t>这</w:t>
      </w:r>
      <w:r>
        <w:t>个</w:t>
      </w:r>
      <w:r>
        <w:t>假</w:t>
      </w:r>
      <w:r>
        <w:t>设</w:t>
      </w:r>
      <w:r>
        <w:t>在</w:t>
      </w:r>
      <w:r>
        <w:t>公</w:t>
      </w:r>
      <w:r>
        <w:t>理</w:t>
      </w:r>
      <w:r>
        <w:t>一</w:t>
      </w:r>
      <w:r>
        <w:t>的</w:t>
      </w:r>
      <w:r>
        <w:t>层</w:t>
      </w:r>
      <w:r>
        <w:t>面</w:t>
      </w:r>
      <w:r>
        <w:t>上</w:t>
      </w:r>
      <w:r>
        <w:t>已</w:t>
      </w:r>
      <w:r>
        <w:t>经</w:t>
      </w:r>
      <w:r>
        <w:t>破</w:t>
      </w:r>
      <w:r>
        <w:t>产</w:t>
      </w:r>
      <w:r>
        <w:t>—</w:t>
      </w:r>
      <w:r>
        <w:t>—</w:t>
      </w:r>
      <w:r>
        <w:t>经</w:t>
      </w:r>
      <w:r>
        <w:t>验</w:t>
      </w:r>
      <w:r>
        <w:t>的</w:t>
      </w:r>
      <w:r>
        <w:t>本</w:t>
      </w:r>
      <w:r>
        <w:t>体</w:t>
      </w:r>
      <w:r>
        <w:t>不</w:t>
      </w:r>
      <w:r>
        <w:t>可</w:t>
      </w:r>
      <w:r>
        <w:t>语</w:t>
      </w:r>
      <w:r>
        <w:t>言</w:t>
      </w:r>
      <w:r>
        <w:t>化</w:t>
      </w:r>
      <w:r>
        <w:t>。</w:t>
      </w:r>
    </w:p>
    <w:p>
      <w:r>
        <w:t>框</w:t>
      </w:r>
      <w:r>
        <w:t>架</w:t>
      </w:r>
      <w:r>
        <w:t>教</w:t>
      </w:r>
      <w:r>
        <w:t>学</w:t>
      </w:r>
      <w:r>
        <w:t>模</w:t>
      </w:r>
      <w:r>
        <w:t>式</w:t>
      </w:r>
      <w:r>
        <w:t>放</w:t>
      </w:r>
      <w:r>
        <w:t>弃</w:t>
      </w:r>
      <w:r>
        <w:t>了</w:t>
      </w:r>
      <w:r>
        <w:t>信</w:t>
      </w:r>
      <w:r>
        <w:t>息</w:t>
      </w:r>
      <w:r>
        <w:t>传</w:t>
      </w:r>
      <w:r>
        <w:t>输</w:t>
      </w:r>
      <w:r>
        <w:t>的</w:t>
      </w:r>
      <w:r>
        <w:t>期</w:t>
      </w:r>
      <w:r>
        <w:t>望</w:t>
      </w:r>
      <w:r>
        <w:t>，</w:t>
      </w:r>
      <w:r>
        <w:t>转</w:t>
      </w:r>
      <w:r>
        <w:t>而</w:t>
      </w:r>
      <w:r>
        <w:t>追</w:t>
      </w:r>
      <w:r>
        <w:t>求</w:t>
      </w:r>
      <w:r>
        <w:t>结</w:t>
      </w:r>
      <w:r>
        <w:t>构</w:t>
      </w:r>
      <w:r>
        <w:t>共</w:t>
      </w:r>
      <w:r>
        <w:t>振</w:t>
      </w:r>
      <w:r>
        <w:t>。</w:t>
      </w:r>
      <w:r>
        <w:t>教</w:t>
      </w:r>
      <w:r>
        <w:t>学</w:t>
      </w:r>
      <w:r>
        <w:t>者</w:t>
      </w:r>
      <w:r>
        <w:t>提</w:t>
      </w:r>
      <w:r>
        <w:t>供</w:t>
      </w:r>
      <w:r>
        <w:t>的</w:t>
      </w:r>
      <w:r>
        <w:t>不</w:t>
      </w:r>
      <w:r>
        <w:t>是</w:t>
      </w:r>
      <w:r>
        <w:t>一</w:t>
      </w:r>
      <w:r>
        <w:t>个</w:t>
      </w:r>
      <w:r>
        <w:t>答</w:t>
      </w:r>
      <w:r>
        <w:t>案</w:t>
      </w:r>
      <w:r>
        <w:t>库</w:t>
      </w:r>
      <w:r>
        <w:t>，</w:t>
      </w:r>
      <w:r>
        <w:t>而</w:t>
      </w:r>
      <w:r>
        <w:t>是</w:t>
      </w:r>
      <w:r>
        <w:t>一</w:t>
      </w:r>
      <w:r>
        <w:t>个</w:t>
      </w:r>
      <w:r>
        <w:t>演</w:t>
      </w:r>
      <w:r>
        <w:t>化</w:t>
      </w:r>
      <w:r>
        <w:t>方</w:t>
      </w:r>
      <w:r>
        <w:t>向</w:t>
      </w:r>
      <w:r>
        <w:t>。</w:t>
      </w:r>
      <w:r>
        <w:t>学</w:t>
      </w:r>
      <w:r>
        <w:t>习</w:t>
      </w:r>
      <w:r>
        <w:t>者</w:t>
      </w:r>
      <w:r>
        <w:t>在</w:t>
      </w:r>
      <w:r>
        <w:t>自</w:t>
      </w:r>
      <w:r>
        <w:t>身</w:t>
      </w:r>
      <w:r>
        <w:t>实</w:t>
      </w:r>
      <w:r>
        <w:t>践</w:t>
      </w:r>
      <w:r>
        <w:t>中</w:t>
      </w:r>
      <w:r>
        <w:t>的</w:t>
      </w:r>
      <w:r>
        <w:t>每</w:t>
      </w:r>
      <w:r>
        <w:t>一</w:t>
      </w:r>
      <w:r>
        <w:t>次</w:t>
      </w:r>
      <w:r>
        <w:t>犯</w:t>
      </w:r>
      <w:r>
        <w:t>错</w:t>
      </w:r>
      <w:r>
        <w:t>、</w:t>
      </w:r>
      <w:r>
        <w:t>纠</w:t>
      </w:r>
      <w:r>
        <w:t>正</w:t>
      </w:r>
      <w:r>
        <w:t>和</w:t>
      </w:r>
      <w:r>
        <w:t>反</w:t>
      </w:r>
      <w:r>
        <w:t>思</w:t>
      </w:r>
      <w:r>
        <w:t>，</w:t>
      </w:r>
      <w:r>
        <w:t>都</w:t>
      </w:r>
      <w:r>
        <w:t>是</w:t>
      </w:r>
      <w:r>
        <w:t>在</w:t>
      </w:r>
      <w:r>
        <w:t>自</w:t>
      </w:r>
      <w:r>
        <w:t>己</w:t>
      </w:r>
      <w:r>
        <w:t>的</w:t>
      </w:r>
      <w:r>
        <w:t>系</w:t>
      </w:r>
      <w:r>
        <w:t>统</w:t>
      </w:r>
      <w:r>
        <w:t>内</w:t>
      </w:r>
      <w:r>
        <w:t>完</w:t>
      </w:r>
      <w:r>
        <w:t>成</w:t>
      </w:r>
      <w:r>
        <w:t>一</w:t>
      </w:r>
      <w:r>
        <w:t>次</w:t>
      </w:r>
      <w:r>
        <w:t>分</w:t>
      </w:r>
      <w:r>
        <w:t>化</w:t>
      </w:r>
      <w:r>
        <w:t>。</w:t>
      </w:r>
      <w:r>
        <w:t>当</w:t>
      </w:r>
      <w:r>
        <w:t>分</w:t>
      </w:r>
      <w:r>
        <w:t>化</w:t>
      </w:r>
      <w:r>
        <w:t>积</w:t>
      </w:r>
      <w:r>
        <w:t>累</w:t>
      </w:r>
      <w:r>
        <w:t>到</w:t>
      </w:r>
      <w:r>
        <w:t>足</w:t>
      </w:r>
      <w:r>
        <w:t>够</w:t>
      </w:r>
      <w:r>
        <w:t>程</w:t>
      </w:r>
      <w:r>
        <w:t>度</w:t>
      </w:r>
      <w:r>
        <w:t>时</w:t>
      </w:r>
      <w:r>
        <w:t>，</w:t>
      </w:r>
      <w:r>
        <w:t>学</w:t>
      </w:r>
      <w:r>
        <w:t>习</w:t>
      </w:r>
      <w:r>
        <w:t>者</w:t>
      </w:r>
      <w:r>
        <w:t>的</w:t>
      </w:r>
      <w:r>
        <w:t>内</w:t>
      </w:r>
      <w:r>
        <w:t>部</w:t>
      </w:r>
      <w:r>
        <w:t>结</w:t>
      </w:r>
      <w:r>
        <w:t>构</w:t>
      </w:r>
      <w:r>
        <w:t>与</w:t>
      </w:r>
      <w:r>
        <w:t>教</w:t>
      </w:r>
      <w:r>
        <w:t>学</w:t>
      </w:r>
      <w:r>
        <w:t>者</w:t>
      </w:r>
      <w:r>
        <w:t>的</w:t>
      </w:r>
      <w:r>
        <w:t>经</w:t>
      </w:r>
      <w:r>
        <w:t>验</w:t>
      </w:r>
      <w:r>
        <w:t>结</w:t>
      </w:r>
      <w:r>
        <w:t>构</w:t>
      </w:r>
      <w:r>
        <w:t>产</w:t>
      </w:r>
      <w:r>
        <w:t>生</w:t>
      </w:r>
      <w:r>
        <w:t>了</w:t>
      </w:r>
      <w:r>
        <w:t>同</w:t>
      </w:r>
      <w:r>
        <w:t>构</w:t>
      </w:r>
      <w:r>
        <w:t>—</w:t>
      </w:r>
      <w:r>
        <w:t>—</w:t>
      </w:r>
      <w:r>
        <w:t>这</w:t>
      </w:r>
      <w:r>
        <w:t>就</w:t>
      </w:r>
      <w:r>
        <w:t>是</w:t>
      </w:r>
      <w:r>
        <w:t>悟</w:t>
      </w:r>
      <w:r>
        <w:t>。</w:t>
      </w:r>
    </w:p>
    <w:p>
      <w:r>
        <w:t>"</w:t>
      </w:r>
      <w:r>
        <w:t>三</w:t>
      </w:r>
      <w:r>
        <w:t>轮</w:t>
      </w:r>
      <w:r>
        <w:t>之</w:t>
      </w:r>
      <w:r>
        <w:t>后</w:t>
      </w:r>
      <w:r>
        <w:t>没</w:t>
      </w:r>
      <w:r>
        <w:t>有</w:t>
      </w:r>
      <w:r>
        <w:t>新</w:t>
      </w:r>
      <w:r>
        <w:t>东</w:t>
      </w:r>
      <w:r>
        <w:t>西</w:t>
      </w:r>
      <w:r>
        <w:t>出</w:t>
      </w:r>
      <w:r>
        <w:t>现</w:t>
      </w:r>
      <w:r>
        <w:t>就</w:t>
      </w:r>
      <w:r>
        <w:t>停</w:t>
      </w:r>
      <w:r>
        <w:t>止</w:t>
      </w:r>
      <w:r>
        <w:t>"</w:t>
      </w:r>
      <w:r>
        <w:t>这</w:t>
      </w:r>
      <w:r>
        <w:t>条</w:t>
      </w:r>
      <w:r>
        <w:t>原</w:t>
      </w:r>
      <w:r>
        <w:t>则</w:t>
      </w:r>
      <w:r>
        <w:t>的</w:t>
      </w:r>
      <w:r>
        <w:t>有</w:t>
      </w:r>
      <w:r>
        <w:t>趣</w:t>
      </w:r>
      <w:r>
        <w:t>之</w:t>
      </w:r>
      <w:r>
        <w:t>处</w:t>
      </w:r>
      <w:r>
        <w:t>在</w:t>
      </w:r>
      <w:r>
        <w:t>于</w:t>
      </w:r>
      <w:r>
        <w:t>：</w:t>
      </w:r>
      <w:r>
        <w:t>在</w:t>
      </w:r>
      <w:r>
        <w:t>案</w:t>
      </w:r>
      <w:r>
        <w:t>例</w:t>
      </w:r>
      <w:r>
        <w:t>A</w:t>
      </w:r>
      <w:r>
        <w:t>中</w:t>
      </w:r>
      <w:r>
        <w:t>被</w:t>
      </w:r>
      <w:r>
        <w:t>僵</w:t>
      </w:r>
      <w:r>
        <w:t>化</w:t>
      </w:r>
      <w:r>
        <w:t>执</w:t>
      </w:r>
      <w:r>
        <w:t>行</w:t>
      </w:r>
      <w:r>
        <w:t>，</w:t>
      </w:r>
      <w:r>
        <w:t>在</w:t>
      </w:r>
      <w:r>
        <w:t>案</w:t>
      </w:r>
      <w:r>
        <w:t>例</w:t>
      </w:r>
      <w:r>
        <w:t>B</w:t>
      </w:r>
      <w:r>
        <w:t>中</w:t>
      </w:r>
      <w:r>
        <w:t>被</w:t>
      </w:r>
      <w:r>
        <w:t>灵</w:t>
      </w:r>
      <w:r>
        <w:t>活</w:t>
      </w:r>
      <w:r>
        <w:t>内</w:t>
      </w:r>
      <w:r>
        <w:t>化</w:t>
      </w:r>
      <w:r>
        <w:t>。</w:t>
      </w:r>
      <w:r>
        <w:t>同</w:t>
      </w:r>
      <w:r>
        <w:t>一</w:t>
      </w:r>
      <w:r>
        <w:t>条</w:t>
      </w:r>
      <w:r>
        <w:t>原</w:t>
      </w:r>
      <w:r>
        <w:t>则</w:t>
      </w:r>
      <w:r>
        <w:t>，</w:t>
      </w:r>
      <w:r>
        <w:t>信</w:t>
      </w:r>
      <w:r>
        <w:t>息</w:t>
      </w:r>
      <w:r>
        <w:t>传</w:t>
      </w:r>
      <w:r>
        <w:t>输</w:t>
      </w:r>
      <w:r>
        <w:t>让</w:t>
      </w:r>
      <w:r>
        <w:t>它</w:t>
      </w:r>
      <w:r>
        <w:t>变</w:t>
      </w:r>
      <w:r>
        <w:t>成</w:t>
      </w:r>
      <w:r>
        <w:t>了</w:t>
      </w:r>
      <w:r>
        <w:t>死</w:t>
      </w:r>
      <w:r>
        <w:t>规</w:t>
      </w:r>
      <w:r>
        <w:t>则</w:t>
      </w:r>
      <w:r>
        <w:t>，</w:t>
      </w:r>
      <w:r>
        <w:t>结</w:t>
      </w:r>
      <w:r>
        <w:t>构</w:t>
      </w:r>
      <w:r>
        <w:t>耦</w:t>
      </w:r>
      <w:r>
        <w:t>合</w:t>
      </w:r>
      <w:r>
        <w:t>让</w:t>
      </w:r>
      <w:r>
        <w:t>它</w:t>
      </w:r>
      <w:r>
        <w:t>变</w:t>
      </w:r>
      <w:r>
        <w:t>成</w:t>
      </w:r>
      <w:r>
        <w:t>了</w:t>
      </w:r>
      <w:r>
        <w:t>活</w:t>
      </w:r>
      <w:r>
        <w:t>体</w:t>
      </w:r>
      <w:r>
        <w:t>感</w:t>
      </w:r>
      <w:r>
        <w:t>。</w:t>
      </w:r>
      <w:r>
        <w:t>因</w:t>
      </w:r>
      <w:r>
        <w:t>为</w:t>
      </w:r>
      <w:r>
        <w:t>案</w:t>
      </w:r>
      <w:r>
        <w:t>例</w:t>
      </w:r>
      <w:r>
        <w:t>B</w:t>
      </w:r>
      <w:r>
        <w:t>的</w:t>
      </w:r>
      <w:r>
        <w:t>学</w:t>
      </w:r>
      <w:r>
        <w:t>习</w:t>
      </w:r>
      <w:r>
        <w:t>者</w:t>
      </w:r>
      <w:r>
        <w:t>不</w:t>
      </w:r>
      <w:r>
        <w:t>是</w:t>
      </w:r>
      <w:r>
        <w:t>"</w:t>
      </w:r>
      <w:r>
        <w:t>被</w:t>
      </w:r>
      <w:r>
        <w:t>教</w:t>
      </w:r>
      <w:r>
        <w:t>会</w:t>
      </w:r>
      <w:r>
        <w:t>"</w:t>
      </w:r>
      <w:r>
        <w:t>这</w:t>
      </w:r>
      <w:r>
        <w:t>条</w:t>
      </w:r>
      <w:r>
        <w:t>原</w:t>
      </w:r>
      <w:r>
        <w:t>则</w:t>
      </w:r>
      <w:r>
        <w:t>的</w:t>
      </w:r>
      <w:r>
        <w:t>—</w:t>
      </w:r>
      <w:r>
        <w:t>—</w:t>
      </w:r>
      <w:r>
        <w:t>他</w:t>
      </w:r>
      <w:r>
        <w:t>是</w:t>
      </w:r>
      <w:r>
        <w:t>在</w:t>
      </w:r>
      <w:r>
        <w:t>自</w:t>
      </w:r>
      <w:r>
        <w:t>己</w:t>
      </w:r>
      <w:r>
        <w:t>的</w:t>
      </w:r>
      <w:r>
        <w:t>实</w:t>
      </w:r>
      <w:r>
        <w:t>践</w:t>
      </w:r>
      <w:r>
        <w:t>中</w:t>
      </w:r>
      <w:r>
        <w:t>反</w:t>
      </w:r>
      <w:r>
        <w:t>复</w:t>
      </w:r>
      <w:r>
        <w:t>碰</w:t>
      </w:r>
      <w:r>
        <w:t>到</w:t>
      </w:r>
      <w:r>
        <w:t>"</w:t>
      </w:r>
      <w:r>
        <w:t>第</w:t>
      </w:r>
      <w:r>
        <w:t>四</w:t>
      </w:r>
      <w:r>
        <w:t>轮</w:t>
      </w:r>
      <w:r>
        <w:t>没</w:t>
      </w:r>
      <w:r>
        <w:t>有</w:t>
      </w:r>
      <w:r>
        <w:t>新</w:t>
      </w:r>
      <w:r>
        <w:t>发</w:t>
      </w:r>
      <w:r>
        <w:t>现</w:t>
      </w:r>
      <w:r>
        <w:t>"</w:t>
      </w:r>
      <w:r>
        <w:t>后</w:t>
      </w:r>
      <w:r>
        <w:t>，</w:t>
      </w:r>
      <w:r>
        <w:t>自</w:t>
      </w:r>
      <w:r>
        <w:t>己</w:t>
      </w:r>
      <w:r>
        <w:t>得</w:t>
      </w:r>
      <w:r>
        <w:t>出</w:t>
      </w:r>
      <w:r>
        <w:t>了</w:t>
      </w:r>
      <w:r>
        <w:t>"</w:t>
      </w:r>
      <w:r>
        <w:t>三</w:t>
      </w:r>
      <w:r>
        <w:t>轮</w:t>
      </w:r>
      <w:r>
        <w:t>就</w:t>
      </w:r>
      <w:r>
        <w:t>够</w:t>
      </w:r>
      <w:r>
        <w:t>了</w:t>
      </w:r>
      <w:r>
        <w:t>"</w:t>
      </w:r>
      <w:r>
        <w:t>的</w:t>
      </w:r>
      <w:r>
        <w:t>体</w:t>
      </w:r>
      <w:r>
        <w:t>感</w:t>
      </w:r>
      <w:r>
        <w:t>。</w:t>
      </w:r>
      <w:r>
        <w:t>教</w:t>
      </w:r>
      <w:r>
        <w:t>学</w:t>
      </w:r>
      <w:r>
        <w:t>者</w:t>
      </w:r>
      <w:r>
        <w:t>的</w:t>
      </w:r>
      <w:r>
        <w:t>框</w:t>
      </w:r>
      <w:r>
        <w:t>架</w:t>
      </w:r>
      <w:r>
        <w:t>只</w:t>
      </w:r>
      <w:r>
        <w:t>是</w:t>
      </w:r>
      <w:r>
        <w:t>帮</w:t>
      </w:r>
      <w:r>
        <w:t>他</w:t>
      </w:r>
      <w:r>
        <w:t>提</w:t>
      </w:r>
      <w:r>
        <w:t>前</w:t>
      </w:r>
      <w:r>
        <w:t>标</w:t>
      </w:r>
      <w:r>
        <w:t>注</w:t>
      </w:r>
      <w:r>
        <w:t>了</w:t>
      </w:r>
      <w:r>
        <w:t>方</w:t>
      </w:r>
      <w:r>
        <w:t>向</w:t>
      </w:r>
      <w:r>
        <w:t>，</w:t>
      </w:r>
      <w:r>
        <w:t>把</w:t>
      </w:r>
      <w:r>
        <w:t>他</w:t>
      </w:r>
      <w:r>
        <w:t>的</w:t>
      </w:r>
      <w:r>
        <w:t>注</w:t>
      </w:r>
      <w:r>
        <w:t>意</w:t>
      </w:r>
      <w:r>
        <w:t>力</w:t>
      </w:r>
      <w:r>
        <w:t>引</w:t>
      </w:r>
      <w:r>
        <w:t>向</w:t>
      </w:r>
      <w:r>
        <w:t>"</w:t>
      </w:r>
      <w:r>
        <w:t>注</w:t>
      </w:r>
      <w:r>
        <w:t>意</w:t>
      </w:r>
      <w:r>
        <w:t>迭</w:t>
      </w:r>
      <w:r>
        <w:t>代</w:t>
      </w:r>
      <w:r>
        <w:t>次</w:t>
      </w:r>
      <w:r>
        <w:t>数</w:t>
      </w:r>
      <w:r>
        <w:t>和</w:t>
      </w:r>
      <w:r>
        <w:t>新</w:t>
      </w:r>
      <w:r>
        <w:t>鲜</w:t>
      </w:r>
      <w:r>
        <w:t>度</w:t>
      </w:r>
      <w:r>
        <w:t>的</w:t>
      </w:r>
      <w:r>
        <w:t>关</w:t>
      </w:r>
      <w:r>
        <w:t>系</w:t>
      </w:r>
      <w:r>
        <w:t>"</w:t>
      </w:r>
      <w:r>
        <w:t>。</w:t>
      </w:r>
      <w:r>
        <w:t>当</w:t>
      </w:r>
      <w:r>
        <w:t>他</w:t>
      </w:r>
      <w:r>
        <w:t>自</w:t>
      </w:r>
      <w:r>
        <w:t>己</w:t>
      </w:r>
      <w:r>
        <w:t>的</w:t>
      </w:r>
      <w:r>
        <w:t>经</w:t>
      </w:r>
      <w:r>
        <w:t>验</w:t>
      </w:r>
      <w:r>
        <w:t>验</w:t>
      </w:r>
      <w:r>
        <w:t>证</w:t>
      </w:r>
      <w:r>
        <w:t>了</w:t>
      </w:r>
      <w:r>
        <w:t>这</w:t>
      </w:r>
      <w:r>
        <w:t>一</w:t>
      </w:r>
      <w:r>
        <w:t>关</w:t>
      </w:r>
      <w:r>
        <w:t>系</w:t>
      </w:r>
      <w:r>
        <w:t>时</w:t>
      </w:r>
      <w:r>
        <w:t>，</w:t>
      </w:r>
      <w:r>
        <w:t>原</w:t>
      </w:r>
      <w:r>
        <w:t>则</w:t>
      </w:r>
      <w:r>
        <w:t>就</w:t>
      </w:r>
      <w:r>
        <w:t>变</w:t>
      </w:r>
      <w:r>
        <w:t>成</w:t>
      </w:r>
      <w:r>
        <w:t>了</w:t>
      </w:r>
      <w:r>
        <w:t>他</w:t>
      </w:r>
      <w:r>
        <w:t>的</w:t>
      </w:r>
      <w:r>
        <w:t>一</w:t>
      </w:r>
      <w:r>
        <w:t>部</w:t>
      </w:r>
      <w:r>
        <w:t>分</w:t>
      </w:r>
      <w:r>
        <w:t>—</w:t>
      </w:r>
      <w:r>
        <w:t>—</w:t>
      </w:r>
      <w:r>
        <w:t>不</w:t>
      </w:r>
      <w:r>
        <w:t>是</w:t>
      </w:r>
      <w:r>
        <w:t>记</w:t>
      </w:r>
      <w:r>
        <w:t>住</w:t>
      </w:r>
      <w:r>
        <w:t>了</w:t>
      </w:r>
      <w:r>
        <w:t>，</w:t>
      </w:r>
      <w:r>
        <w:t>是</w:t>
      </w:r>
      <w:r>
        <w:t>长</w:t>
      </w:r>
      <w:r>
        <w:t>进</w:t>
      </w:r>
      <w:r>
        <w:t>去</w:t>
      </w:r>
      <w:r>
        <w:t>了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五、结论与操作启示</w:t>
      </w:r>
    </w:p>
    <w:p>
      <w:r>
        <w:t>教</w:t>
      </w:r>
      <w:r>
        <w:t>与</w:t>
      </w:r>
      <w:r>
        <w:t>悟</w:t>
      </w:r>
      <w:r>
        <w:t>的</w:t>
      </w:r>
      <w:r>
        <w:t>本</w:t>
      </w:r>
      <w:r>
        <w:t>质</w:t>
      </w:r>
      <w:r>
        <w:t>差</w:t>
      </w:r>
      <w:r>
        <w:t>异</w:t>
      </w:r>
      <w:r>
        <w:t>是</w:t>
      </w:r>
      <w:r>
        <w:t>结</w:t>
      </w:r>
      <w:r>
        <w:t>构</w:t>
      </w:r>
      <w:r>
        <w:t>性</w:t>
      </w:r>
      <w:r>
        <w:t>的</w:t>
      </w:r>
      <w:r>
        <w:t>，</w:t>
      </w:r>
      <w:r>
        <w:t>而</w:t>
      </w:r>
      <w:r>
        <w:t>非</w:t>
      </w:r>
      <w:r>
        <w:t>程</w:t>
      </w:r>
      <w:r>
        <w:t>度</w:t>
      </w:r>
      <w:r>
        <w:t>性</w:t>
      </w:r>
      <w:r>
        <w:t>的</w:t>
      </w:r>
      <w:r>
        <w:t>。</w:t>
      </w:r>
      <w:r>
        <w:t>不</w:t>
      </w:r>
      <w:r>
        <w:t>是</w:t>
      </w:r>
      <w:r>
        <w:t>"</w:t>
      </w:r>
      <w:r>
        <w:t>教</w:t>
      </w:r>
      <w:r>
        <w:t>得</w:t>
      </w:r>
      <w:r>
        <w:t>不</w:t>
      </w:r>
      <w:r>
        <w:t>够</w:t>
      </w:r>
      <w:r>
        <w:t>好</w:t>
      </w:r>
      <w:r>
        <w:t>所</w:t>
      </w:r>
      <w:r>
        <w:t>以</w:t>
      </w:r>
      <w:r>
        <w:t>没</w:t>
      </w:r>
      <w:r>
        <w:t>悟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教</w:t>
      </w:r>
      <w:r>
        <w:t>和</w:t>
      </w:r>
      <w:r>
        <w:t>悟</w:t>
      </w:r>
      <w:r>
        <w:t>走</w:t>
      </w:r>
      <w:r>
        <w:t>的</w:t>
      </w:r>
      <w:r>
        <w:t>是</w:t>
      </w:r>
      <w:r>
        <w:t>两</w:t>
      </w:r>
      <w:r>
        <w:t>条</w:t>
      </w:r>
      <w:r>
        <w:t>完</w:t>
      </w:r>
      <w:r>
        <w:t>全</w:t>
      </w:r>
      <w:r>
        <w:t>不</w:t>
      </w:r>
      <w:r>
        <w:t>同</w:t>
      </w:r>
      <w:r>
        <w:t>的</w:t>
      </w:r>
      <w:r>
        <w:t>路</w:t>
      </w:r>
      <w:r>
        <w:t>径</w:t>
      </w:r>
      <w:r>
        <w:t>"</w:t>
      </w:r>
      <w:r>
        <w:t>。</w:t>
      </w:r>
      <w:r>
        <w:t>教</w:t>
      </w:r>
      <w:r>
        <w:t>的</w:t>
      </w:r>
      <w:r>
        <w:t>路</w:t>
      </w:r>
      <w:r>
        <w:t>径</w:t>
      </w:r>
      <w:r>
        <w:t>是</w:t>
      </w:r>
      <w:r>
        <w:t>信</w:t>
      </w:r>
      <w:r>
        <w:t>息</w:t>
      </w:r>
      <w:r>
        <w:t>传</w:t>
      </w:r>
      <w:r>
        <w:t>输</w:t>
      </w:r>
      <w:r>
        <w:t>，</w:t>
      </w:r>
      <w:r>
        <w:t>信</w:t>
      </w:r>
      <w:r>
        <w:t>息</w:t>
      </w:r>
      <w:r>
        <w:t>传</w:t>
      </w:r>
      <w:r>
        <w:t>输</w:t>
      </w:r>
      <w:r>
        <w:t>管</w:t>
      </w:r>
      <w:r>
        <w:t>不</w:t>
      </w:r>
      <w:r>
        <w:t>到</w:t>
      </w:r>
      <w:r>
        <w:t>耦</w:t>
      </w:r>
      <w:r>
        <w:t>合</w:t>
      </w:r>
      <w:r>
        <w:t>；</w:t>
      </w:r>
      <w:r>
        <w:t>悟</w:t>
      </w:r>
      <w:r>
        <w:t>的</w:t>
      </w:r>
      <w:r>
        <w:t>路</w:t>
      </w:r>
      <w:r>
        <w:t>径</w:t>
      </w:r>
      <w:r>
        <w:t>是</w:t>
      </w:r>
      <w:r>
        <w:t>结</w:t>
      </w:r>
      <w:r>
        <w:t>构</w:t>
      </w:r>
      <w:r>
        <w:t>重</w:t>
      </w:r>
      <w:r>
        <w:t>组</w:t>
      </w:r>
      <w:r>
        <w:t>，</w:t>
      </w:r>
      <w:r>
        <w:t>结</w:t>
      </w:r>
      <w:r>
        <w:t>构</w:t>
      </w:r>
      <w:r>
        <w:t>重</w:t>
      </w:r>
      <w:r>
        <w:t>组</w:t>
      </w:r>
      <w:r>
        <w:t>不</w:t>
      </w:r>
      <w:r>
        <w:t>需</w:t>
      </w:r>
      <w:r>
        <w:t>要</w:t>
      </w:r>
      <w:r>
        <w:t>信</w:t>
      </w:r>
      <w:r>
        <w:t>息</w:t>
      </w:r>
      <w:r>
        <w:t>传</w:t>
      </w:r>
      <w:r>
        <w:t>输</w:t>
      </w:r>
      <w:r>
        <w:t>。</w:t>
      </w:r>
    </w:p>
    <w:p>
      <w:r>
        <w:t>从</w:t>
      </w:r>
      <w:r>
        <w:t>这</w:t>
      </w:r>
      <w:r>
        <w:t>一</w:t>
      </w:r>
      <w:r>
        <w:t>结</w:t>
      </w:r>
      <w:r>
        <w:t>论</w:t>
      </w:r>
      <w:r>
        <w:t>可</w:t>
      </w:r>
      <w:r>
        <w:t>以</w:t>
      </w:r>
      <w:r>
        <w:t>推</w:t>
      </w:r>
      <w:r>
        <w:t>出</w:t>
      </w:r>
      <w:r>
        <w:t>一</w:t>
      </w:r>
      <w:r>
        <w:t>组</w:t>
      </w:r>
      <w:r>
        <w:t>操</w:t>
      </w:r>
      <w:r>
        <w:t>作</w:t>
      </w:r>
      <w:r>
        <w:t>原</w:t>
      </w:r>
      <w:r>
        <w:t>则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框架优于清单。</w:t>
      </w:r>
      <w:r>
        <w:t xml:space="preserve"> </w:t>
      </w:r>
      <w:r>
        <w:t>给</w:t>
      </w:r>
      <w:r>
        <w:t>学</w:t>
      </w:r>
      <w:r>
        <w:t>习</w:t>
      </w:r>
      <w:r>
        <w:t>者</w:t>
      </w:r>
      <w:r>
        <w:t>一</w:t>
      </w:r>
      <w:r>
        <w:t>个</w:t>
      </w:r>
      <w:r>
        <w:t>足</w:t>
      </w:r>
      <w:r>
        <w:t>够</w:t>
      </w:r>
      <w:r>
        <w:t>宽</w:t>
      </w:r>
      <w:r>
        <w:t>的</w:t>
      </w:r>
      <w:r>
        <w:t>方</w:t>
      </w:r>
      <w:r>
        <w:t>向</w:t>
      </w:r>
      <w:r>
        <w:t>锚</w:t>
      </w:r>
      <w:r>
        <w:t>—</w:t>
      </w:r>
      <w:r>
        <w:t>—</w:t>
      </w:r>
      <w:r>
        <w:t>几</w:t>
      </w:r>
      <w:r>
        <w:t>个</w:t>
      </w:r>
      <w:r>
        <w:t>核</w:t>
      </w:r>
      <w:r>
        <w:t>心</w:t>
      </w:r>
      <w:r>
        <w:t>原</w:t>
      </w:r>
      <w:r>
        <w:t>则</w:t>
      </w:r>
      <w:r>
        <w:t>或</w:t>
      </w:r>
      <w:r>
        <w:t>一</w:t>
      </w:r>
      <w:r>
        <w:t>个</w:t>
      </w:r>
      <w:r>
        <w:t>思</w:t>
      </w:r>
      <w:r>
        <w:t>考</w:t>
      </w:r>
      <w:r>
        <w:t>框</w:t>
      </w:r>
      <w:r>
        <w:t>架</w:t>
      </w:r>
      <w:r>
        <w:t>—</w:t>
      </w:r>
      <w:r>
        <w:t>—</w:t>
      </w:r>
      <w:r>
        <w:t>而</w:t>
      </w:r>
      <w:r>
        <w:t>不</w:t>
      </w:r>
      <w:r>
        <w:t>是</w:t>
      </w:r>
      <w:r>
        <w:t>细</w:t>
      </w:r>
      <w:r>
        <w:t>化</w:t>
      </w:r>
      <w:r>
        <w:t>到</w:t>
      </w:r>
      <w:r>
        <w:t>每</w:t>
      </w:r>
      <w:r>
        <w:t>一</w:t>
      </w:r>
      <w:r>
        <w:t>步</w:t>
      </w:r>
      <w:r>
        <w:t>的</w:t>
      </w:r>
      <w:r>
        <w:t>操</w:t>
      </w:r>
      <w:r>
        <w:t>作</w:t>
      </w:r>
      <w:r>
        <w:t>清</w:t>
      </w:r>
      <w:r>
        <w:t>单</w:t>
      </w:r>
      <w:r>
        <w:t>。</w:t>
      </w:r>
      <w:r>
        <w:t>方</w:t>
      </w:r>
      <w:r>
        <w:t>向</w:t>
      </w:r>
      <w:r>
        <w:t>锚</w:t>
      </w:r>
      <w:r>
        <w:t>提</w:t>
      </w:r>
      <w:r>
        <w:t>供</w:t>
      </w:r>
      <w:r>
        <w:t>演</w:t>
      </w:r>
      <w:r>
        <w:t>化</w:t>
      </w:r>
      <w:r>
        <w:t>空</w:t>
      </w:r>
      <w:r>
        <w:t>间</w:t>
      </w:r>
      <w:r>
        <w:t>，</w:t>
      </w:r>
      <w:r>
        <w:t>清</w:t>
      </w:r>
      <w:r>
        <w:t>单</w:t>
      </w:r>
      <w:r>
        <w:t>锁</w:t>
      </w:r>
      <w:r>
        <w:t>死</w:t>
      </w:r>
      <w:r>
        <w:t>演</w:t>
      </w:r>
      <w:r>
        <w:t>化</w:t>
      </w:r>
      <w:r>
        <w:t>空</w:t>
      </w:r>
      <w:r>
        <w:t>间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实践先于讲解。</w:t>
      </w:r>
      <w:r>
        <w:t xml:space="preserve"> </w:t>
      </w:r>
      <w:r>
        <w:t>让</w:t>
      </w:r>
      <w:r>
        <w:t>学</w:t>
      </w:r>
      <w:r>
        <w:t>习</w:t>
      </w:r>
      <w:r>
        <w:t>者</w:t>
      </w:r>
      <w:r>
        <w:t>在</w:t>
      </w:r>
      <w:r>
        <w:t>真</w:t>
      </w:r>
      <w:r>
        <w:t>实</w:t>
      </w:r>
      <w:r>
        <w:t>任</w:t>
      </w:r>
      <w:r>
        <w:t>务</w:t>
      </w:r>
      <w:r>
        <w:t>中</w:t>
      </w:r>
      <w:r>
        <w:t>先</w:t>
      </w:r>
      <w:r>
        <w:t>碰</w:t>
      </w:r>
      <w:r>
        <w:t>撞</w:t>
      </w:r>
      <w:r>
        <w:t>、</w:t>
      </w:r>
      <w:r>
        <w:t>先</w:t>
      </w:r>
      <w:r>
        <w:t>犯</w:t>
      </w:r>
      <w:r>
        <w:t>错</w:t>
      </w:r>
      <w:r>
        <w:t>、</w:t>
      </w:r>
      <w:r>
        <w:t>先</w:t>
      </w:r>
      <w:r>
        <w:t>产</w:t>
      </w:r>
      <w:r>
        <w:t>生</w:t>
      </w:r>
      <w:r>
        <w:t>自</w:t>
      </w:r>
      <w:r>
        <w:t>己</w:t>
      </w:r>
      <w:r>
        <w:t>的</w:t>
      </w:r>
      <w:r>
        <w:t>困</w:t>
      </w:r>
      <w:r>
        <w:t>惑</w:t>
      </w:r>
      <w:r>
        <w:t>。</w:t>
      </w:r>
      <w:r>
        <w:t>讲</w:t>
      </w:r>
      <w:r>
        <w:t>解</w:t>
      </w:r>
      <w:r>
        <w:t>只</w:t>
      </w:r>
      <w:r>
        <w:t>有</w:t>
      </w:r>
      <w:r>
        <w:t>在</w:t>
      </w:r>
      <w:r>
        <w:t>对</w:t>
      </w:r>
      <w:r>
        <w:t>方</w:t>
      </w:r>
      <w:r>
        <w:t>已</w:t>
      </w:r>
      <w:r>
        <w:t>经</w:t>
      </w:r>
      <w:r>
        <w:t>有</w:t>
      </w:r>
      <w:r>
        <w:t>了</w:t>
      </w:r>
      <w:r>
        <w:t>对</w:t>
      </w:r>
      <w:r>
        <w:t>应</w:t>
      </w:r>
      <w:r>
        <w:t>结</w:t>
      </w:r>
      <w:r>
        <w:t>构</w:t>
      </w:r>
      <w:r>
        <w:t>的</w:t>
      </w:r>
      <w:r>
        <w:t>缺</w:t>
      </w:r>
      <w:r>
        <w:t>口</w:t>
      </w:r>
      <w:r>
        <w:t>时</w:t>
      </w:r>
      <w:r>
        <w:t>才</w:t>
      </w:r>
      <w:r>
        <w:t>有</w:t>
      </w:r>
      <w:r>
        <w:t>效</w:t>
      </w:r>
      <w:r>
        <w:t>—</w:t>
      </w:r>
      <w:r>
        <w:t>—</w:t>
      </w:r>
      <w:r>
        <w:t>那</w:t>
      </w:r>
      <w:r>
        <w:t>时</w:t>
      </w:r>
      <w:r>
        <w:t>讲</w:t>
      </w:r>
      <w:r>
        <w:t>解</w:t>
      </w:r>
      <w:r>
        <w:t>不</w:t>
      </w:r>
      <w:r>
        <w:t>是</w:t>
      </w:r>
      <w:r>
        <w:t>灌</w:t>
      </w:r>
      <w:r>
        <w:t>输</w:t>
      </w:r>
      <w:r>
        <w:t>，</w:t>
      </w:r>
      <w:r>
        <w:t>是</w:t>
      </w:r>
      <w:r>
        <w:t>填</w:t>
      </w:r>
      <w:r>
        <w:t>补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错误是分化的必要条件。</w:t>
      </w:r>
      <w:r>
        <w:t xml:space="preserve"> </w:t>
      </w:r>
      <w:r>
        <w:t>跳</w:t>
      </w:r>
      <w:r>
        <w:t>过</w:t>
      </w:r>
      <w:r>
        <w:t>了</w:t>
      </w:r>
      <w:r>
        <w:t>足</w:t>
      </w:r>
      <w:r>
        <w:t>够</w:t>
      </w:r>
      <w:r>
        <w:t>多</w:t>
      </w:r>
      <w:r>
        <w:t>的</w:t>
      </w:r>
      <w:r>
        <w:t>错</w:t>
      </w:r>
      <w:r>
        <w:t>误</w:t>
      </w:r>
      <w:r>
        <w:t>，</w:t>
      </w:r>
      <w:r>
        <w:t>就</w:t>
      </w:r>
      <w:r>
        <w:t>等</w:t>
      </w:r>
      <w:r>
        <w:t>于</w:t>
      </w:r>
      <w:r>
        <w:t>跳</w:t>
      </w:r>
      <w:r>
        <w:t>过</w:t>
      </w:r>
      <w:r>
        <w:t>了</w:t>
      </w:r>
      <w:r>
        <w:t>足</w:t>
      </w:r>
      <w:r>
        <w:t>够</w:t>
      </w:r>
      <w:r>
        <w:t>多</w:t>
      </w:r>
      <w:r>
        <w:t>的</w:t>
      </w:r>
      <w:r>
        <w:t>分</w:t>
      </w:r>
      <w:r>
        <w:t>化</w:t>
      </w:r>
      <w:r>
        <w:t>。</w:t>
      </w:r>
      <w:r>
        <w:t>一</w:t>
      </w:r>
      <w:r>
        <w:t>个</w:t>
      </w:r>
      <w:r>
        <w:t>一</w:t>
      </w:r>
      <w:r>
        <w:t>次</w:t>
      </w:r>
      <w:r>
        <w:t>都</w:t>
      </w:r>
      <w:r>
        <w:t>没</w:t>
      </w:r>
      <w:r>
        <w:t>有</w:t>
      </w:r>
      <w:r>
        <w:t>犯</w:t>
      </w:r>
      <w:r>
        <w:t>过</w:t>
      </w:r>
      <w:r>
        <w:t>某</w:t>
      </w:r>
      <w:r>
        <w:t>类</w:t>
      </w:r>
      <w:r>
        <w:t>错</w:t>
      </w:r>
      <w:r>
        <w:t>误</w:t>
      </w:r>
      <w:r>
        <w:t>的</w:t>
      </w:r>
      <w:r>
        <w:t>学</w:t>
      </w:r>
      <w:r>
        <w:t>习</w:t>
      </w:r>
      <w:r>
        <w:t>者</w:t>
      </w:r>
      <w:r>
        <w:t>，</w:t>
      </w:r>
      <w:r>
        <w:t>不</w:t>
      </w:r>
      <w:r>
        <w:t>可</w:t>
      </w:r>
      <w:r>
        <w:t>能</w:t>
      </w:r>
      <w:r>
        <w:t>对</w:t>
      </w:r>
      <w:r>
        <w:t>这</w:t>
      </w:r>
      <w:r>
        <w:t>一</w:t>
      </w:r>
      <w:r>
        <w:t>类</w:t>
      </w:r>
      <w:r>
        <w:t>问</w:t>
      </w:r>
      <w:r>
        <w:t>题</w:t>
      </w:r>
      <w:r>
        <w:t>形</w:t>
      </w:r>
      <w:r>
        <w:t>成</w:t>
      </w:r>
      <w:r>
        <w:t>真</w:t>
      </w:r>
      <w:r>
        <w:t>正</w:t>
      </w:r>
      <w:r>
        <w:t>的</w:t>
      </w:r>
      <w:r>
        <w:t>判</w:t>
      </w:r>
      <w:r>
        <w:t>断</w:t>
      </w:r>
      <w:r>
        <w:t>力</w:t>
      </w:r>
      <w:r>
        <w:t>。</w:t>
      </w:r>
    </w:p>
    <w:p>
      <w:r>
        <w:t>4</w:t>
      </w:r>
      <w:r>
        <w:t>.</w:t>
      </w:r>
      <w:r>
        <w:t xml:space="preserve"> </w:t>
      </w:r>
      <w:r>
        <w:rPr>
          <w:b/>
        </w:rPr>
        <w:t>等待耦合，不追求复制。</w:t>
      </w:r>
      <w:r>
        <w:t xml:space="preserve"> </w:t>
      </w:r>
      <w:r>
        <w:t>如</w:t>
      </w:r>
      <w:r>
        <w:t>果</w:t>
      </w:r>
      <w:r>
        <w:t>学</w:t>
      </w:r>
      <w:r>
        <w:t>习</w:t>
      </w:r>
      <w:r>
        <w:t>者</w:t>
      </w:r>
      <w:r>
        <w:t>在</w:t>
      </w:r>
      <w:r>
        <w:t>实</w:t>
      </w:r>
      <w:r>
        <w:t>践</w:t>
      </w:r>
      <w:r>
        <w:t>中</w:t>
      </w:r>
      <w:r>
        <w:t>表</w:t>
      </w:r>
      <w:r>
        <w:t>现</w:t>
      </w:r>
      <w:r>
        <w:t>出</w:t>
      </w:r>
      <w:r>
        <w:t>了</w:t>
      </w:r>
      <w:r>
        <w:t>与</w:t>
      </w:r>
      <w:r>
        <w:t>教</w:t>
      </w:r>
      <w:r>
        <w:t>者</w:t>
      </w:r>
      <w:r>
        <w:t>结</w:t>
      </w:r>
      <w:r>
        <w:t>构</w:t>
      </w:r>
      <w:r>
        <w:t>相</w:t>
      </w:r>
      <w:r>
        <w:t>似</w:t>
      </w:r>
      <w:r>
        <w:t>但</w:t>
      </w:r>
      <w:r>
        <w:t>形</w:t>
      </w:r>
      <w:r>
        <w:t>式</w:t>
      </w:r>
      <w:r>
        <w:t>不</w:t>
      </w:r>
      <w:r>
        <w:t>同</w:t>
      </w:r>
      <w:r>
        <w:t>的</w:t>
      </w:r>
      <w:r>
        <w:t>行</w:t>
      </w:r>
      <w:r>
        <w:t>为</w:t>
      </w:r>
      <w:r>
        <w:t>模</w:t>
      </w:r>
      <w:r>
        <w:t>式</w:t>
      </w:r>
      <w:r>
        <w:t>，</w:t>
      </w:r>
      <w:r>
        <w:t>这</w:t>
      </w:r>
      <w:r>
        <w:t>是</w:t>
      </w:r>
      <w:r>
        <w:t>成</w:t>
      </w:r>
      <w:r>
        <w:t>功</w:t>
      </w:r>
      <w:r>
        <w:t>的</w:t>
      </w:r>
      <w:r>
        <w:t>标</w:t>
      </w:r>
      <w:r>
        <w:t>志</w:t>
      </w:r>
      <w:r>
        <w:t>。</w:t>
      </w:r>
      <w:r>
        <w:t>复</w:t>
      </w:r>
      <w:r>
        <w:t>制</w:t>
      </w:r>
      <w:r>
        <w:t>是</w:t>
      </w:r>
      <w:r>
        <w:t>表</w:t>
      </w:r>
      <w:r>
        <w:t>象</w:t>
      </w:r>
      <w:r>
        <w:t>的</w:t>
      </w:r>
      <w:r>
        <w:t>同</w:t>
      </w:r>
      <w:r>
        <w:t>构</w:t>
      </w:r>
      <w:r>
        <w:t>，</w:t>
      </w:r>
      <w:r>
        <w:t>耦</w:t>
      </w:r>
      <w:r>
        <w:t>合</w:t>
      </w:r>
      <w:r>
        <w:t>是</w:t>
      </w:r>
      <w:r>
        <w:t>结</w:t>
      </w:r>
      <w:r>
        <w:t>构</w:t>
      </w:r>
      <w:r>
        <w:t>的</w:t>
      </w:r>
      <w:r>
        <w:t>同</w:t>
      </w:r>
      <w:r>
        <w:t>构</w:t>
      </w:r>
      <w:r>
        <w:t>—</w:t>
      </w:r>
      <w:r>
        <w:t>—</w:t>
      </w:r>
      <w:r>
        <w:t>表</w:t>
      </w:r>
      <w:r>
        <w:t>象</w:t>
      </w:r>
      <w:r>
        <w:t>的</w:t>
      </w:r>
      <w:r>
        <w:t>同</w:t>
      </w:r>
      <w:r>
        <w:t>构</w:t>
      </w:r>
      <w:r>
        <w:t>在</w:t>
      </w:r>
      <w:r>
        <w:t>遇</w:t>
      </w:r>
      <w:r>
        <w:t>到</w:t>
      </w:r>
      <w:r>
        <w:t>新</w:t>
      </w:r>
      <w:r>
        <w:t>情</w:t>
      </w:r>
      <w:r>
        <w:t>况</w:t>
      </w:r>
      <w:r>
        <w:t>时</w:t>
      </w:r>
      <w:r>
        <w:t>会</w:t>
      </w:r>
      <w:r>
        <w:t>坍</w:t>
      </w:r>
      <w:r>
        <w:t>缩</w:t>
      </w:r>
      <w:r>
        <w:t>，</w:t>
      </w:r>
      <w:r>
        <w:t>结</w:t>
      </w:r>
      <w:r>
        <w:t>构</w:t>
      </w:r>
      <w:r>
        <w:t>的</w:t>
      </w:r>
      <w:r>
        <w:t>同</w:t>
      </w:r>
      <w:r>
        <w:t>构</w:t>
      </w:r>
      <w:r>
        <w:t>会</w:t>
      </w:r>
      <w:r>
        <w:t>自</w:t>
      </w:r>
      <w:r>
        <w:t>己</w:t>
      </w:r>
      <w:r>
        <w:t>生</w:t>
      </w:r>
      <w:r>
        <w:t>出</w:t>
      </w:r>
      <w:r>
        <w:t>新</w:t>
      </w:r>
      <w:r>
        <w:t>的</w:t>
      </w:r>
      <w:r>
        <w:t>适</w:t>
      </w:r>
      <w:r>
        <w:t>应</w:t>
      </w:r>
      <w:r>
        <w:t>方</w:t>
      </w:r>
      <w:r>
        <w:t>式</w:t>
      </w:r>
      <w:r>
        <w:t>。</w:t>
      </w:r>
    </w:p>
    <w:p>
      <w:r>
        <w:t>5</w:t>
      </w:r>
      <w:r>
        <w:t>.</w:t>
      </w:r>
      <w:r>
        <w:t xml:space="preserve"> </w:t>
      </w:r>
      <w:r>
        <w:rPr>
          <w:b/>
        </w:rPr>
        <w:t>信息量不是教学质量的度量。</w:t>
      </w:r>
      <w:r>
        <w:t xml:space="preserve"> </w:t>
      </w:r>
      <w:r>
        <w:t>"</w:t>
      </w:r>
      <w:r>
        <w:t>讲</w:t>
      </w:r>
      <w:r>
        <w:t>得</w:t>
      </w:r>
      <w:r>
        <w:t>够</w:t>
      </w:r>
      <w:r>
        <w:t>不</w:t>
      </w:r>
      <w:r>
        <w:t>够</w:t>
      </w:r>
      <w:r>
        <w:t>细</w:t>
      </w:r>
      <w:r>
        <w:t>"</w:t>
      </w:r>
      <w:r>
        <w:t>是</w:t>
      </w:r>
      <w:r>
        <w:t>错</w:t>
      </w:r>
      <w:r>
        <w:t>误</w:t>
      </w:r>
      <w:r>
        <w:t>的</w:t>
      </w:r>
      <w:r>
        <w:t>问</w:t>
      </w:r>
      <w:r>
        <w:t>题</w:t>
      </w:r>
      <w:r>
        <w:t>。</w:t>
      </w:r>
      <w:r>
        <w:t>正</w:t>
      </w:r>
      <w:r>
        <w:t>确</w:t>
      </w:r>
      <w:r>
        <w:t>的</w:t>
      </w:r>
      <w:r>
        <w:t>问</w:t>
      </w:r>
      <w:r>
        <w:t>题</w:t>
      </w:r>
      <w:r>
        <w:t>是</w:t>
      </w:r>
      <w:r>
        <w:t>：</w:t>
      </w:r>
      <w:r>
        <w:t>"</w:t>
      </w:r>
      <w:r>
        <w:t>扰</w:t>
      </w:r>
      <w:r>
        <w:t>动</w:t>
      </w:r>
      <w:r>
        <w:t>够</w:t>
      </w:r>
      <w:r>
        <w:t>不</w:t>
      </w:r>
      <w:r>
        <w:t>够</w:t>
      </w:r>
      <w:r>
        <w:t>准</w:t>
      </w:r>
      <w:r>
        <w:t>。</w:t>
      </w:r>
      <w:r>
        <w:t>"</w:t>
      </w:r>
      <w:r>
        <w:t>一</w:t>
      </w:r>
      <w:r>
        <w:t>次</w:t>
      </w:r>
      <w:r>
        <w:t>精</w:t>
      </w:r>
      <w:r>
        <w:t>准</w:t>
      </w:r>
      <w:r>
        <w:t>的</w:t>
      </w:r>
      <w:r>
        <w:t>扰</w:t>
      </w:r>
      <w:r>
        <w:t>动</w:t>
      </w:r>
      <w:r>
        <w:t>，</w:t>
      </w:r>
      <w:r>
        <w:t>胜</w:t>
      </w:r>
      <w:r>
        <w:t>过</w:t>
      </w:r>
      <w:r>
        <w:t>一</w:t>
      </w:r>
      <w:r>
        <w:t>万</w:t>
      </w:r>
      <w:r>
        <w:t>句</w:t>
      </w:r>
      <w:r>
        <w:t>精</w:t>
      </w:r>
      <w:r>
        <w:t>准</w:t>
      </w:r>
      <w:r>
        <w:t>的</w:t>
      </w:r>
      <w:r>
        <w:t>描</w:t>
      </w:r>
      <w:r>
        <w:t>述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§7.1 悬置</w:t>
      </w:r>
    </w:p>
    <w:p>
      <w:r>
        <w:t>本</w:t>
      </w:r>
      <w:r>
        <w:t>文</w:t>
      </w:r>
      <w:r>
        <w:t>对</w:t>
      </w:r>
      <w:r>
        <w:t>"</w:t>
      </w:r>
      <w:r>
        <w:t>结</w:t>
      </w:r>
      <w:r>
        <w:t>构</w:t>
      </w:r>
      <w:r>
        <w:t>共</w:t>
      </w:r>
      <w:r>
        <w:t>振</w:t>
      </w:r>
      <w:r>
        <w:t>"</w:t>
      </w:r>
      <w:r>
        <w:t>的</w:t>
      </w:r>
      <w:r>
        <w:t>描</w:t>
      </w:r>
      <w:r>
        <w:t>述</w:t>
      </w:r>
      <w:r>
        <w:t>建</w:t>
      </w:r>
      <w:r>
        <w:t>立</w:t>
      </w:r>
      <w:r>
        <w:t>在</w:t>
      </w:r>
      <w:r>
        <w:t>学</w:t>
      </w:r>
      <w:r>
        <w:t>习</w:t>
      </w:r>
      <w:r>
        <w:t>者</w:t>
      </w:r>
      <w:r>
        <w:t>的</w:t>
      </w:r>
      <w:r>
        <w:t>内</w:t>
      </w:r>
      <w:r>
        <w:t>部</w:t>
      </w:r>
      <w:r>
        <w:t>结</w:t>
      </w:r>
      <w:r>
        <w:t>构</w:t>
      </w:r>
      <w:r>
        <w:t>与</w:t>
      </w:r>
      <w:r>
        <w:t>教</w:t>
      </w:r>
      <w:r>
        <w:t>者</w:t>
      </w:r>
      <w:r>
        <w:t>的</w:t>
      </w:r>
      <w:r>
        <w:t>经</w:t>
      </w:r>
      <w:r>
        <w:t>验</w:t>
      </w:r>
      <w:r>
        <w:t>结</w:t>
      </w:r>
      <w:r>
        <w:t>构</w:t>
      </w:r>
      <w:r>
        <w:t>能</w:t>
      </w:r>
      <w:r>
        <w:t>够</w:t>
      </w:r>
      <w:r>
        <w:t>发</w:t>
      </w:r>
      <w:r>
        <w:t>生</w:t>
      </w:r>
      <w:r>
        <w:t>同</w:t>
      </w:r>
      <w:r>
        <w:t>构</w:t>
      </w:r>
      <w:r>
        <w:t>的</w:t>
      </w:r>
      <w:r>
        <w:t>前</w:t>
      </w:r>
      <w:r>
        <w:t>提</w:t>
      </w:r>
      <w:r>
        <w:t>下</w:t>
      </w:r>
      <w:r>
        <w:t>。</w:t>
      </w:r>
      <w:r>
        <w:t>但</w:t>
      </w:r>
      <w:r>
        <w:t>此</w:t>
      </w:r>
      <w:r>
        <w:t>处</w:t>
      </w:r>
      <w:r>
        <w:t>的</w:t>
      </w:r>
      <w:r>
        <w:t>"</w:t>
      </w:r>
      <w:r>
        <w:t>内</w:t>
      </w:r>
      <w:r>
        <w:t>部</w:t>
      </w:r>
      <w:r>
        <w:t>结</w:t>
      </w:r>
      <w:r>
        <w:t>构</w:t>
      </w:r>
      <w:r>
        <w:t>"</w:t>
      </w:r>
      <w:r>
        <w:t>具</w:t>
      </w:r>
      <w:r>
        <w:t>体</w:t>
      </w:r>
      <w:r>
        <w:t>指</w:t>
      </w:r>
      <w:r>
        <w:t>什</w:t>
      </w:r>
      <w:r>
        <w:t>么</w:t>
      </w:r>
      <w:r>
        <w:t>—</w:t>
      </w:r>
      <w:r>
        <w:t>—</w:t>
      </w:r>
      <w:r>
        <w:t>是</w:t>
      </w:r>
      <w:r>
        <w:t>神</w:t>
      </w:r>
      <w:r>
        <w:t>经</w:t>
      </w:r>
      <w:r>
        <w:t>网</w:t>
      </w:r>
      <w:r>
        <w:t>络</w:t>
      </w:r>
      <w:r>
        <w:t>层</w:t>
      </w:r>
      <w:r>
        <w:t>面</w:t>
      </w:r>
      <w:r>
        <w:t>的</w:t>
      </w:r>
      <w:r>
        <w:t>连</w:t>
      </w:r>
      <w:r>
        <w:t>接</w:t>
      </w:r>
      <w:r>
        <w:t>模</w:t>
      </w:r>
      <w:r>
        <w:t>式</w:t>
      </w:r>
      <w:r>
        <w:t>、</w:t>
      </w:r>
      <w:r>
        <w:t>是</w:t>
      </w:r>
      <w:r>
        <w:t>认</w:t>
      </w:r>
      <w:r>
        <w:t>知</w:t>
      </w:r>
      <w:r>
        <w:t>心</w:t>
      </w:r>
      <w:r>
        <w:t>理</w:t>
      </w:r>
      <w:r>
        <w:t>学</w:t>
      </w:r>
      <w:r>
        <w:t>意</w:t>
      </w:r>
      <w:r>
        <w:t>义</w:t>
      </w:r>
      <w:r>
        <w:t>上</w:t>
      </w:r>
      <w:r>
        <w:t>的</w:t>
      </w:r>
      <w:r>
        <w:t>图</w:t>
      </w:r>
      <w:r>
        <w:t>式</w:t>
      </w:r>
      <w:r>
        <w:t>、</w:t>
      </w:r>
      <w:r>
        <w:t>还</w:t>
      </w:r>
      <w:r>
        <w:t>是</w:t>
      </w:r>
      <w:r>
        <w:t>更</w:t>
      </w:r>
      <w:r>
        <w:t>底</w:t>
      </w:r>
      <w:r>
        <w:t>层</w:t>
      </w:r>
      <w:r>
        <w:t>的</w:t>
      </w:r>
      <w:r>
        <w:t>某</w:t>
      </w:r>
      <w:r>
        <w:t>种</w:t>
      </w:r>
      <w:r>
        <w:t>尚</w:t>
      </w:r>
      <w:r>
        <w:t>未</w:t>
      </w:r>
      <w:r>
        <w:t>被</w:t>
      </w:r>
      <w:r>
        <w:t>定</w:t>
      </w:r>
      <w:r>
        <w:t>义</w:t>
      </w:r>
      <w:r>
        <w:t>的</w:t>
      </w:r>
      <w:r>
        <w:t>"</w:t>
      </w:r>
      <w:r>
        <w:t>结</w:t>
      </w:r>
      <w:r>
        <w:t>构</w:t>
      </w:r>
      <w:r>
        <w:t>基</w:t>
      </w:r>
      <w:r>
        <w:t>元</w:t>
      </w:r>
      <w:r>
        <w:t>"</w:t>
      </w:r>
      <w:r>
        <w:t>—</w:t>
      </w:r>
      <w:r>
        <w:t>—</w:t>
      </w:r>
      <w:r>
        <w:t>本</w:t>
      </w:r>
      <w:r>
        <w:t>文</w:t>
      </w:r>
      <w:r>
        <w:t>不</w:t>
      </w:r>
      <w:r>
        <w:t>作</w:t>
      </w:r>
      <w:r>
        <w:t>回</w:t>
      </w:r>
      <w:r>
        <w:t>答</w:t>
      </w:r>
      <w:r>
        <w:t>。</w:t>
      </w:r>
      <w:r>
        <w:t>作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  <w:r>
        <w:t>悬</w:t>
      </w:r>
      <w:r>
        <w:t>置</w:t>
      </w:r>
      <w:r>
        <w:t>这</w:t>
      </w:r>
      <w:r>
        <w:t>一</w:t>
      </w:r>
      <w:r>
        <w:t>问</w:t>
      </w:r>
      <w:r>
        <w:t>题</w:t>
      </w:r>
      <w:r>
        <w:t>的</w:t>
      </w:r>
      <w:r>
        <w:t>原</w:t>
      </w:r>
      <w:r>
        <w:t>因</w:t>
      </w:r>
      <w:r>
        <w:t>在</w:t>
      </w:r>
      <w:r>
        <w:t>于</w:t>
      </w:r>
      <w:r>
        <w:t>：</w:t>
      </w:r>
      <w:r>
        <w:t>当</w:t>
      </w:r>
      <w:r>
        <w:t>前</w:t>
      </w:r>
      <w:r>
        <w:t>的</w:t>
      </w:r>
      <w:r>
        <w:t>论</w:t>
      </w:r>
      <w:r>
        <w:t>证</w:t>
      </w:r>
      <w:r>
        <w:t>链</w:t>
      </w:r>
      <w:r>
        <w:t>条</w:t>
      </w:r>
      <w:r>
        <w:t>在</w:t>
      </w:r>
      <w:r>
        <w:t>操</w:t>
      </w:r>
      <w:r>
        <w:t>作</w:t>
      </w:r>
      <w:r>
        <w:t>层</w:t>
      </w:r>
      <w:r>
        <w:t>面</w:t>
      </w:r>
      <w:r>
        <w:t>（</w:t>
      </w:r>
      <w:r>
        <w:t>教</w:t>
      </w:r>
      <w:r>
        <w:t>与</w:t>
      </w:r>
      <w:r>
        <w:t>悟</w:t>
      </w:r>
      <w:r>
        <w:t>的</w:t>
      </w:r>
      <w:r>
        <w:t>实</w:t>
      </w:r>
      <w:r>
        <w:t>践</w:t>
      </w:r>
      <w:r>
        <w:t>对</w:t>
      </w:r>
      <w:r>
        <w:t>比</w:t>
      </w:r>
      <w:r>
        <w:t>）</w:t>
      </w:r>
      <w:r>
        <w:t>和</w:t>
      </w:r>
      <w:r>
        <w:t>推</w:t>
      </w:r>
      <w:r>
        <w:t>导</w:t>
      </w:r>
      <w:r>
        <w:t>层</w:t>
      </w:r>
      <w:r>
        <w:t>面</w:t>
      </w:r>
      <w:r>
        <w:t>（</w:t>
      </w:r>
      <w:r>
        <w:t>三</w:t>
      </w:r>
      <w:r>
        <w:t>公</w:t>
      </w:r>
      <w:r>
        <w:t>理</w:t>
      </w:r>
      <w:r>
        <w:t>体</w:t>
      </w:r>
      <w:r>
        <w:t>系</w:t>
      </w:r>
      <w:r>
        <w:t>）</w:t>
      </w:r>
      <w:r>
        <w:t>已</w:t>
      </w:r>
      <w:r>
        <w:t>是</w:t>
      </w:r>
      <w:r>
        <w:t>自</w:t>
      </w:r>
      <w:r>
        <w:t>洽</w:t>
      </w:r>
      <w:r>
        <w:t>的</w:t>
      </w:r>
      <w:r>
        <w:t>；</w:t>
      </w:r>
      <w:r>
        <w:t>深</w:t>
      </w:r>
      <w:r>
        <w:t>入</w:t>
      </w:r>
      <w:r>
        <w:t>"</w:t>
      </w:r>
      <w:r>
        <w:t>内</w:t>
      </w:r>
      <w:r>
        <w:t>部</w:t>
      </w:r>
      <w:r>
        <w:t>结</w:t>
      </w:r>
      <w:r>
        <w:t>构</w:t>
      </w:r>
      <w:r>
        <w:t>的</w:t>
      </w:r>
      <w:r>
        <w:t>本</w:t>
      </w:r>
      <w:r>
        <w:t>体</w:t>
      </w:r>
      <w:r>
        <w:t>论</w:t>
      </w:r>
      <w:r>
        <w:t>"</w:t>
      </w:r>
      <w:r>
        <w:t>会</w:t>
      </w:r>
      <w:r>
        <w:t>引</w:t>
      </w:r>
      <w:r>
        <w:t>入</w:t>
      </w:r>
      <w:r>
        <w:t>不</w:t>
      </w:r>
      <w:r>
        <w:t>必</w:t>
      </w:r>
      <w:r>
        <w:t>要</w:t>
      </w:r>
      <w:r>
        <w:t>的</w:t>
      </w:r>
      <w:r>
        <w:t>哲</w:t>
      </w:r>
      <w:r>
        <w:t>学</w:t>
      </w:r>
      <w:r>
        <w:t>负</w:t>
      </w:r>
      <w:r>
        <w:t>重</w:t>
      </w:r>
      <w:r>
        <w:t>而</w:t>
      </w:r>
      <w:r>
        <w:t>不</w:t>
      </w:r>
      <w:r>
        <w:t>改</w:t>
      </w:r>
      <w:r>
        <w:t>变</w:t>
      </w:r>
      <w:r>
        <w:t>本</w:t>
      </w:r>
      <w:r>
        <w:t>文</w:t>
      </w:r>
      <w:r>
        <w:t>的</w:t>
      </w:r>
      <w:r>
        <w:t>操</w:t>
      </w:r>
      <w:r>
        <w:t>作</w:t>
      </w:r>
      <w:r>
        <w:t>结</w:t>
      </w:r>
      <w:r>
        <w:t>论</w:t>
      </w:r>
      <w:r>
        <w:t>。</w:t>
      </w:r>
      <w:r>
        <w:t>§</w:t>
      </w:r>
      <w:r>
        <w:t>7</w:t>
      </w:r>
      <w:r>
        <w:t>.</w:t>
      </w:r>
      <w:r>
        <w:t>1</w:t>
      </w:r>
      <w:r>
        <w:t>的</w:t>
      </w:r>
      <w:r>
        <w:t>存</w:t>
      </w:r>
      <w:r>
        <w:t>在</w:t>
      </w:r>
      <w:r>
        <w:t>并</w:t>
      </w:r>
      <w:r>
        <w:t>非</w:t>
      </w:r>
      <w:r>
        <w:t>掩</w:t>
      </w:r>
      <w:r>
        <w:t>饰</w:t>
      </w:r>
      <w:r>
        <w:t>无</w:t>
      </w:r>
      <w:r>
        <w:t>知</w:t>
      </w:r>
      <w:r>
        <w:t>，</w:t>
      </w:r>
      <w:r>
        <w:t>而</w:t>
      </w:r>
      <w:r>
        <w:t>是</w:t>
      </w:r>
      <w:r>
        <w:t>划</w:t>
      </w:r>
      <w:r>
        <w:t>定</w:t>
      </w:r>
      <w:r>
        <w:t>论</w:t>
      </w:r>
      <w:r>
        <w:t>证</w:t>
      </w:r>
      <w:r>
        <w:t>边</w:t>
      </w:r>
      <w:r>
        <w:t>界</w:t>
      </w:r>
      <w:r>
        <w:t>：</w:t>
      </w:r>
      <w:r>
        <w:t>本</w:t>
      </w:r>
      <w:r>
        <w:t>文</w:t>
      </w:r>
      <w:r>
        <w:t>关</w:t>
      </w:r>
      <w:r>
        <w:t>心</w:t>
      </w:r>
      <w:r>
        <w:t>的</w:t>
      </w:r>
      <w:r>
        <w:t>是</w:t>
      </w:r>
      <w:r>
        <w:t>"</w:t>
      </w:r>
      <w:r>
        <w:t>如</w:t>
      </w:r>
      <w:r>
        <w:t>何</w:t>
      </w:r>
      <w:r>
        <w:t>让</w:t>
      </w:r>
      <w:r>
        <w:t>经</w:t>
      </w:r>
      <w:r>
        <w:t>验</w:t>
      </w:r>
      <w:r>
        <w:t>传</w:t>
      </w:r>
      <w:r>
        <w:t>承</w:t>
      </w:r>
      <w:r>
        <w:t>更</w:t>
      </w:r>
      <w:r>
        <w:t>有</w:t>
      </w:r>
      <w:r>
        <w:t>效</w:t>
      </w:r>
      <w:r>
        <w:t>"</w:t>
      </w:r>
      <w:r>
        <w:t>，</w:t>
      </w:r>
      <w:r>
        <w:t>而</w:t>
      </w:r>
      <w:r>
        <w:t>不</w:t>
      </w:r>
      <w:r>
        <w:t>是</w:t>
      </w:r>
      <w:r>
        <w:t>"</w:t>
      </w:r>
      <w:r>
        <w:t>经</w:t>
      </w:r>
      <w:r>
        <w:t>验</w:t>
      </w:r>
      <w:r>
        <w:t>的</w:t>
      </w:r>
      <w:r>
        <w:t>形</w:t>
      </w:r>
      <w:r>
        <w:t>而</w:t>
      </w:r>
      <w:r>
        <w:t>上</w:t>
      </w:r>
      <w:r>
        <w:t>学</w:t>
      </w:r>
      <w:r>
        <w:t>本</w:t>
      </w:r>
      <w:r>
        <w:t>质</w:t>
      </w:r>
      <w:r>
        <w:t>是</w:t>
      </w:r>
      <w:r>
        <w:t>什</w:t>
      </w:r>
      <w:r>
        <w:t>么</w:t>
      </w:r>
      <w:r>
        <w:t>"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参考文献</w:t>
      </w:r>
    </w:p>
    <w:p>
      <w:r>
        <w:t>[</w:t>
      </w:r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相</w:t>
      </w:r>
      <w:r>
        <w:t>关</w:t>
      </w:r>
      <w:r>
        <w:t>论</w:t>
      </w:r>
      <w:r>
        <w:t>文</w:t>
      </w:r>
      <w:r>
        <w:t>、</w:t>
      </w:r>
      <w:r>
        <w:t>三</w:t>
      </w:r>
      <w:r>
        <w:t>公</w:t>
      </w:r>
      <w:r>
        <w:t>理</w:t>
      </w:r>
      <w:r>
        <w:t>体</w:t>
      </w:r>
      <w:r>
        <w:t>系</w:t>
      </w:r>
      <w:r>
        <w:t>、</w:t>
      </w:r>
      <w:r>
        <w:t>分</w:t>
      </w:r>
      <w:r>
        <w:t>化</w:t>
      </w:r>
      <w:r>
        <w:t>制</w:t>
      </w:r>
      <w:r>
        <w:t>子</w:t>
      </w:r>
      <w:r>
        <w:t>论</w:t>
      </w:r>
      <w:r>
        <w:t>等</w:t>
      </w:r>
      <w:r>
        <w:t>—</w:t>
      </w:r>
      <w:r>
        <w:t>—</w:t>
      </w:r>
      <w:r>
        <w:t>统</w:t>
      </w:r>
      <w:r>
        <w:t>一</w:t>
      </w:r>
      <w:r>
        <w:t>指</w:t>
      </w:r>
      <w:r>
        <w:t>向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.</w:t>
      </w:r>
      <w:r>
        <w:t>c</w:t>
      </w:r>
      <w:r>
        <w:t>o</w:t>
      </w:r>
      <w:r>
        <w:t>m</w:t>
      </w:r>
      <w:r>
        <w:t>/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]</w:t>
      </w:r>
    </w:p>
    <w:p>
      <w:r>
        <w:t>____________________________________________________________</w:t>
      </w:r>
    </w:p>
    <w:p>
      <w:r>
        <w:rPr>
          <w:i/>
        </w:rPr>
        <w:t>本文的结尾试图自行演示它所论证的现象：它没有用一个标准结论来收束全文。如果你读到这里觉得"好像还有话说"——那个感觉就是结构没被关上的信号。如果本文给了你一个漂亮的总结句让你安心关掉，它就在论文结尾示范了自己批评的东西。</w:t>
      </w:r>
    </w:p>
    <w:p>
      <w:r>
        <w:rPr>
          <w:i/>
        </w:rPr>
        <w:t>——收束态自指闭环 | 林小黑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