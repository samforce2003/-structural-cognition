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F43"/>
          <w:sz w:val="40"/>
        </w:rPr>
        <w:t>结构化数学：不完备、臃肿与互指破局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——结构公理体系对数学的完整结构化拆解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⚠️ 版权声明</w:t>
      </w:r>
    </w:p>
    <w:p>
      <w:r>
        <w:rPr>
          <w:sz w:val="8"/>
        </w:rPr>
        <w:t xml:space="preserve"> </w:t>
      </w:r>
    </w:p>
    <w:p>
      <w:r/>
      <w:r>
        <w:rPr>
          <w:b/>
        </w:rPr>
        <w:t>创立者：林小黑（中国）</w:t>
      </w:r>
      <w:r/>
    </w:p>
    <w:p>
      <w:r/>
      <w:r>
        <w:rPr>
          <w:b/>
        </w:rPr>
        <w:t>写作时间：2026年6月12日</w:t>
      </w:r>
      <w:r/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**本文所有核心发现归林小黑所有。任何引用必须注明"林小黑，2026年6月"。**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摘要</w:t>
      </w:r>
    </w:p>
    <w:p>
      <w:r>
        <w:rPr>
          <w:sz w:val="8"/>
        </w:rPr>
        <w:t xml:space="preserve"> </w:t>
      </w:r>
    </w:p>
    <w:p>
      <w:r>
        <w:t>数学是人类文明最精致的产物——也是最"臃肿"的。从基础算术到代数几何、从ZFC公理到范畴论，数学已经膨胀成一个无人能全览的巨兽。与此同时，哥德尔不完备定理在1931年宣告：任何足够强的形式系统，都无法在自身内部证明自身的完备性。百年过去，这两大痛点——不完备与臃肿——始终未被统一解释。</w:t>
      </w:r>
    </w:p>
    <w:p>
      <w:r>
        <w:rPr>
          <w:sz w:val="8"/>
        </w:rPr>
        <w:t xml:space="preserve"> </w:t>
      </w:r>
    </w:p>
    <w:p>
      <w:r>
        <w:t>本文用结构公理体系对数学做完整拆解。核心结论：数学不完备不是缺陷，是"自指有界"的结构运行。数学臃肿不是逻辑失败，是"差异生有"在纯逻辑场中的自然增殖——而学界用"内部补丁"应对，反而加剧了臃肿。破局路径是"互指无界"——引入外部独立结构互相校验，而非在单一系统内无限叠加公理。</w:t>
      </w:r>
    </w:p>
    <w:p>
      <w:r>
        <w:rPr>
          <w:sz w:val="8"/>
        </w:rPr>
        <w:t xml:space="preserve"> </w:t>
      </w:r>
    </w:p>
    <w:p>
      <w:r>
        <w:t>本文同时证明：数学的演化脉络与量子退相干、弦理论、AI结构繁衍完全同构。从物理到数学，从粒子到定理——</w:t>
      </w:r>
      <w:r>
        <w:rPr>
          <w:b/>
        </w:rPr>
        <w:t>全域统一</w:t>
      </w:r>
      <w:r>
        <w:t>。这是结构公理体系的第五篇核心论文，与前四篇共同构成不可拆解的闭环。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一、前置对齐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1.1 数学的结构化定义</w:t>
      </w:r>
    </w:p>
    <w:p>
      <w:r>
        <w:rPr>
          <w:sz w:val="8"/>
        </w:rPr>
        <w:t xml:space="preserve"> </w:t>
      </w:r>
    </w:p>
    <w:p>
      <w:r>
        <w:t>数学是</w:t>
      </w:r>
      <w:r>
        <w:rPr>
          <w:b/>
        </w:rPr>
        <w:t>纯逻辑关系构成的抽象结构集合</w:t>
      </w:r>
      <w:r>
        <w:t>。无实体、无物理载体——数不是物，定理不是粒子。但它的内部有完整的约束（公理）、耦合（推导规则）、演化（新分支的诞生）和盲区（不完备）。</w:t>
      </w:r>
    </w:p>
    <w:p>
      <w:r>
        <w:rPr>
          <w:sz w:val="8"/>
        </w:rPr>
        <w:t xml:space="preserve"> </w:t>
      </w:r>
    </w:p>
    <w:p>
      <w:r>
        <w:t>这是最纯粹的"结构为本"实例：剥离所有物质载体，只剩关系配置。物理世界是"物质载体上的结构"，数学是</w:t>
      </w:r>
      <w:r>
        <w:rPr>
          <w:b/>
        </w:rPr>
        <w:t>脱离载体的纯结构</w:t>
      </w:r>
      <w:r>
        <w:t>，是所有结构共通的底层语言。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1.2 核心参照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哥德尔不完备定理</w:t>
      </w:r>
      <w:r>
        <w:t>（1931）：任何足够强的形式系统，存在真命题无法在系统内被证明</w:t>
      </w:r>
    </w:p>
    <w:p>
      <w:r>
        <w:t xml:space="preserve">- </w:t>
      </w:r>
      <w:r>
        <w:rPr>
          <w:b/>
        </w:rPr>
        <w:t>数学分支膨胀</w:t>
      </w:r>
      <w:r>
        <w:t>：代数、几何、分析、数论、拓扑……数百个分支，每个分支内部再细分</w:t>
      </w:r>
    </w:p>
    <w:p>
      <w:r>
        <w:t xml:space="preserve">- </w:t>
      </w:r>
      <w:r>
        <w:rPr>
          <w:b/>
        </w:rPr>
        <w:t>公理系统迭代</w:t>
      </w:r>
      <w:r>
        <w:t>：欧几里得→非欧几何→希尔伯特→ZFC→范畴论</w:t>
      </w:r>
    </w:p>
    <w:p>
      <w:r>
        <w:t xml:space="preserve">- </w:t>
      </w:r>
      <w:r>
        <w:rPr>
          <w:b/>
        </w:rPr>
        <w:t>数学悖论</w:t>
      </w:r>
      <w:r>
        <w:t>：罗素悖论、说谎者悖论——自指的极端表现</w:t>
      </w:r>
    </w:p>
    <w:p>
      <w:r>
        <w:rPr>
          <w:sz w:val="8"/>
        </w:rPr>
        <w:t xml:space="preserve"> </w:t>
      </w:r>
    </w:p>
    <w:p>
      <w:r>
        <w:t>全部作为结构现象解读。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1.3 推导逻辑</w:t>
      </w:r>
    </w:p>
    <w:p>
      <w:r>
        <w:rPr>
          <w:sz w:val="8"/>
        </w:rPr>
        <w:t xml:space="preserve"> </w:t>
      </w:r>
    </w:p>
    <w:p>
      <w:r>
        <w:t>以结构公理为种子，自然退相干出数学的起源、演化、缺陷和破局方式。与量子、弦论、AI体系保持全域同构。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二、数学本体：四公理解构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2.1 公理一：结构为本 —— 数学不是"发明"</w:t>
      </w:r>
    </w:p>
    <w:p>
      <w:r>
        <w:rPr>
          <w:sz w:val="8"/>
        </w:rPr>
        <w:t xml:space="preserve"> </w:t>
      </w:r>
    </w:p>
    <w:p>
      <w:r>
        <w:t>数字、符号、公式、定理、集合、几何图形——这些全是人为命名的</w:t>
      </w:r>
      <w:r>
        <w:rPr>
          <w:b/>
        </w:rPr>
        <w:t>关系标签</w:t>
      </w:r>
      <w:r>
        <w:t>。标签可变、书写形式可变（罗马数字→阿拉伯数字→二进制），但底层的</w:t>
      </w:r>
      <w:r>
        <w:rPr>
          <w:b/>
        </w:rPr>
        <w:t>关联、约束、推演规则</w:t>
      </w:r>
      <w:r>
        <w:t>永恒不变。</w:t>
      </w:r>
    </w:p>
    <w:p>
      <w:r>
        <w:rPr>
          <w:sz w:val="8"/>
        </w:rPr>
        <w:t xml:space="preserve"> </w:t>
      </w:r>
    </w:p>
    <w:p>
      <w:r>
        <w:t>1 + 1 = 2 不是"客观事实"，是</w:t>
      </w:r>
      <w:r>
        <w:rPr>
          <w:b/>
        </w:rPr>
        <w:t>一套关系约束下的必然收敛</w:t>
      </w:r>
      <w:r>
        <w:t>。在模2算术下，1 + 1 = 0。不是谁错了。是</w:t>
      </w:r>
      <w:r>
        <w:rPr>
          <w:b/>
        </w:rPr>
        <w:t>约束条件不同，稳态节点不同</w:t>
      </w:r>
      <w:r>
        <w:t>。</w:t>
      </w:r>
    </w:p>
    <w:p>
      <w:r>
        <w:rPr>
          <w:sz w:val="8"/>
        </w:rPr>
        <w:t xml:space="preserve"> </w:t>
      </w:r>
    </w:p>
    <w:p>
      <w:r>
        <w:t>物理世界是物质载体上的结构。数学是脱离载体的结构。</w:t>
      </w:r>
      <w:r>
        <w:rPr>
          <w:b/>
        </w:rPr>
        <w:t>数学是所有结构的通用语言。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2.2 公理二：差异生有 —— 为什么数学分支越来越多</w:t>
      </w:r>
    </w:p>
    <w:p>
      <w:r>
        <w:rPr>
          <w:sz w:val="8"/>
        </w:rPr>
        <w:t xml:space="preserve"> </w:t>
      </w:r>
    </w:p>
    <w:p>
      <w:r>
        <w:t>数学体系的分化、分支诞生、公式膨胀——根源不是逻辑出了问题，是</w:t>
      </w:r>
      <w:r>
        <w:rPr>
          <w:b/>
        </w:rPr>
        <w:t>结构差异的自然增殖</w:t>
      </w:r>
      <w:r>
        <w:t>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演化推演：</w:t>
      </w:r>
      <w:r/>
    </w:p>
    <w:p>
      <w:r>
        <w:rPr>
          <w:sz w:val="8"/>
        </w:rPr>
        <w:t xml:space="preserve"> </w:t>
      </w:r>
    </w:p>
    <w:p>
      <w:r>
        <w:t>| 阶段 | 结构状态 | 示例 |</w:t>
      </w:r>
    </w:p>
    <w:p>
      <w:r>
        <w:t>|------|---------|------|</w:t>
      </w:r>
    </w:p>
    <w:p>
      <w:r>
        <w:t xml:space="preserve">| </w:t>
      </w:r>
      <w:r>
        <w:rPr>
          <w:b/>
        </w:rPr>
        <w:t>初始</w:t>
      </w:r>
      <w:r>
        <w:t xml:space="preserve"> | 极简原型：数、基本运算、初等几何。结构单一，差异极小 | 自然数、加法、三角形 |</w:t>
      </w:r>
    </w:p>
    <w:p>
      <w:r>
        <w:t xml:space="preserve">| </w:t>
      </w:r>
      <w:r>
        <w:rPr>
          <w:b/>
        </w:rPr>
        <w:t>分化</w:t>
      </w:r>
      <w:r>
        <w:t xml:space="preserve"> | 人为设定新约束、新前提（制造结构差异）→ 新领域诞生 | 实数→复数→超数；欧氏几何→非欧几何 |</w:t>
      </w:r>
    </w:p>
    <w:p>
      <w:r>
        <w:t xml:space="preserve">| </w:t>
      </w:r>
      <w:r>
        <w:rPr>
          <w:b/>
        </w:rPr>
        <w:t>增殖</w:t>
      </w:r>
      <w:r>
        <w:t xml:space="preserve"> | 每增一组差异化规则，就长出一套新子结构 | 低维拓扑→高维拓扑→代数拓扑→微分拓扑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绝对同一的原始数学结构，永远只会停留在基础算术，不会演化。</w:t>
      </w:r>
      <w:r>
        <w:t xml:space="preserve"> 差异是数学膨胀的第一驱动力。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2.3 公理三：耦合出新 —— 数学突破的核心动力</w:t>
      </w:r>
    </w:p>
    <w:p>
      <w:r>
        <w:rPr>
          <w:sz w:val="8"/>
        </w:rPr>
        <w:t xml:space="preserve"> </w:t>
      </w:r>
    </w:p>
    <w:p>
      <w:r>
        <w:t>不同数学子结构相互耦合，必然诞生</w:t>
      </w:r>
      <w:r>
        <w:rPr>
          <w:b/>
        </w:rPr>
        <w:t>不可还原的全新数学结构</w:t>
      </w:r>
      <w:r>
        <w:t>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历史实证：</w:t>
      </w:r>
      <w:r/>
    </w:p>
    <w:p>
      <w:r>
        <w:rPr>
          <w:sz w:val="8"/>
        </w:rPr>
        <w:t xml:space="preserve"> </w:t>
      </w:r>
    </w:p>
    <w:p>
      <w:r>
        <w:t>| 耦合 | 产物 | 不可还原性 |</w:t>
      </w:r>
    </w:p>
    <w:p>
      <w:r>
        <w:t>|------|------|-----------|</w:t>
      </w:r>
    </w:p>
    <w:p>
      <w:r>
        <w:t>| 代数 + 几何 | 解析几何 | 笛卡尔的坐标系不是"代数用到了几何上"。它是耦合退相干出来的新框架——几何问题变成了方程求解 |</w:t>
      </w:r>
    </w:p>
    <w:p>
      <w:r>
        <w:t>| 数论 + 分析学 | 解析数论 | 素数定理的证明无法在纯数论或纯分析框架内完成 |</w:t>
      </w:r>
    </w:p>
    <w:p>
      <w:r>
        <w:t>| 逻辑 + 集合论 | 现代公理化数学 | ZFC公理系统是逻辑的语法与集合的语义耦合产物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越前沿的数学，越依赖跨分支耦合。单一领域无法实现重大突破。</w:t>
      </w:r>
      <w:r>
        <w:t xml:space="preserve"> 而每一次突破——都不是"你把A和B拼在一起"。是</w:t>
      </w:r>
      <w:r>
        <w:rPr>
          <w:b/>
        </w:rPr>
        <w:t>耦合退相干生成的新结构</w:t>
      </w:r>
      <w:r>
        <w:t>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2.4 公理四：自指有界 —— 解答"数学不完备"的终极根因</w:t>
      </w:r>
    </w:p>
    <w:p>
      <w:r>
        <w:rPr>
          <w:sz w:val="8"/>
        </w:rPr>
        <w:t xml:space="preserve"> </w:t>
      </w:r>
    </w:p>
    <w:p>
      <w:r>
        <w:t>这是数学所有底层困境的总根源。也是哥德尔不完备定理的结构化本质。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哥德尔1973年的证明，在结构公理下变成了一句话：</w:t>
      </w:r>
      <w:r/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任何封闭的形式数学系统，都是自指结构。自指必有界。因此，没有一套数学系统能在自身内部证明自身的完备性。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这不是缺陷。这是所有结构的共同属性。</w:t>
      </w:r>
      <w:r/>
    </w:p>
    <w:p>
      <w:r>
        <w:rPr>
          <w:sz w:val="8"/>
        </w:rPr>
        <w:t xml:space="preserve"> </w:t>
      </w:r>
    </w:p>
    <w:p>
      <w:r>
        <w:t>- 量子系统无法自证叠加态。</w:t>
      </w:r>
    </w:p>
    <w:p>
      <w:r>
        <w:t>- 弦理论无法自证完备。</w:t>
      </w:r>
    </w:p>
    <w:p>
      <w:r>
        <w:t>- 数学系统无法自证无矛盾性。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三个领域。同一个结构限制。</w:t>
      </w:r>
      <w:r/>
    </w:p>
    <w:p>
      <w:r>
        <w:rPr>
          <w:sz w:val="8"/>
        </w:rPr>
        <w:t xml:space="preserve"> </w:t>
      </w:r>
    </w:p>
    <w:p>
      <w:r/>
      <w:r>
        <w:rPr>
          <w:b/>
        </w:rPr>
        <w:t>破局路径：互指无界。</w:t>
      </w:r>
      <w:r/>
    </w:p>
    <w:p>
      <w:r>
        <w:rPr>
          <w:sz w:val="8"/>
        </w:rPr>
        <w:t xml:space="preserve"> </w:t>
      </w:r>
    </w:p>
    <w:p>
      <w:r>
        <w:t>传统做法是不断在原有系统里增补公理、扩充定义——ZFC不够加NBG，NBG不够加范畴论——试图用"内部扩容"解决不完备。但这是</w:t>
      </w:r>
      <w:r>
        <w:rPr>
          <w:b/>
        </w:rPr>
        <w:t>在自指闭环里打转</w:t>
      </w:r>
      <w:r>
        <w:t>。增补公理只是把系统从S₁变成S₂，S₂仍然是自指结构，仍然不完备——而且更臃肿。</w:t>
      </w:r>
    </w:p>
    <w:p>
      <w:r>
        <w:rPr>
          <w:sz w:val="8"/>
        </w:rPr>
        <w:t xml:space="preserve"> </w:t>
      </w:r>
    </w:p>
    <w:p>
      <w:r>
        <w:t>结构化解法：</w:t>
      </w:r>
      <w:r>
        <w:rPr>
          <w:b/>
        </w:rPr>
        <w:t>跳出当前数学系统，引入另一套独立的逻辑结构/公理体系形成互指。</w:t>
      </w:r>
      <w:r>
        <w:t xml:space="preserve"> 用外部视角校验内部命题。不是"把墙拆了"——是</w:t>
      </w:r>
      <w:r>
        <w:rPr>
          <w:b/>
        </w:rPr>
        <w:t>在墙外面站一个人</w:t>
      </w:r>
      <w:r>
        <w:t>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数学悖论的结构解读：</w:t>
      </w:r>
      <w:r/>
    </w:p>
    <w:p>
      <w:r>
        <w:rPr>
          <w:sz w:val="8"/>
        </w:rPr>
        <w:t xml:space="preserve"> </w:t>
      </w:r>
    </w:p>
    <w:p>
      <w:r>
        <w:t>罗素悖论（"所有不包含自身的集合的集合"）、说谎者悖论（"这句话是假的"）——全部是</w:t>
      </w:r>
      <w:r>
        <w:rPr>
          <w:b/>
        </w:rPr>
        <w:t>自指结构的极端表现</w:t>
      </w:r>
      <w:r>
        <w:t>。结构指向自身→逻辑闭环冲突。解决方案不是"加一条禁止自指的规则"——这又是一条内部补丁。是</w:t>
      </w:r>
      <w:r>
        <w:rPr>
          <w:b/>
        </w:rPr>
        <w:t>引入外部参照结构：元语言、类型论、非良基集合论</w:t>
      </w:r>
      <w:r>
        <w:t>——用互指消解自指的悖论态。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三、数学演化脉络：收网逻辑</w:t>
      </w:r>
    </w:p>
    <w:p>
      <w:r>
        <w:rPr>
          <w:sz w:val="8"/>
        </w:rPr>
        <w:t xml:space="preserve"> </w:t>
      </w:r>
    </w:p>
    <w:p>
      <w:r>
        <w:t>与量子退相干、弦结构演化完全同构。</w:t>
      </w:r>
    </w:p>
    <w:p>
      <w:r>
        <w:rPr>
          <w:sz w:val="8"/>
        </w:rPr>
        <w:t xml:space="preserve"> </w:t>
      </w:r>
    </w:p>
    <w:p>
      <w:r>
        <w:t>| 阶段 | 数学 | 量子（同构对照） |</w:t>
      </w:r>
    </w:p>
    <w:p>
      <w:r>
        <w:t>|------|------|----------------|</w:t>
      </w:r>
    </w:p>
    <w:p>
      <w:r>
        <w:t xml:space="preserve">| </w:t>
      </w:r>
      <w:r>
        <w:rPr>
          <w:b/>
        </w:rPr>
        <w:t>原始松散态</w:t>
      </w:r>
      <w:r>
        <w:t xml:space="preserve"> | 无固定规则的零散逻辑关联 | 叠加态：未分化关系拓扑 |</w:t>
      </w:r>
    </w:p>
    <w:p>
      <w:r>
        <w:t xml:space="preserve">| </w:t>
      </w:r>
      <w:r>
        <w:rPr>
          <w:b/>
        </w:rPr>
        <w:t>施加约束</w:t>
      </w:r>
      <w:r>
        <w:t xml:space="preserve"> | 人类定义公理、运算规则、符号体系（收网） | 测量装置注入约束 |</w:t>
      </w:r>
    </w:p>
    <w:p>
      <w:r>
        <w:t xml:space="preserve">| </w:t>
      </w:r>
      <w:r>
        <w:rPr>
          <w:b/>
        </w:rPr>
        <w:t>收敛稳态</w:t>
      </w:r>
      <w:r>
        <w:t xml:space="preserve"> | 基础算术、初等几何等经典数学成型 | 退相干后的确定态 |</w:t>
      </w:r>
    </w:p>
    <w:p>
      <w:r>
        <w:t xml:space="preserve">| </w:t>
      </w:r>
      <w:r>
        <w:rPr>
          <w:b/>
        </w:rPr>
        <w:t>再分化+再耦合</w:t>
      </w:r>
      <w:r>
        <w:t xml:space="preserve"> | 增加差异化约束、跨领域结合→新分支 | 多不动点、多吸引域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核心同构</w:t>
      </w:r>
      <w:r>
        <w:t>：任何被我们当作"基础理论"的数学分支，都是</w:t>
      </w:r>
      <w:r>
        <w:rPr>
          <w:b/>
        </w:rPr>
        <w:t>约束收敛后的稳态节点</w:t>
      </w:r>
      <w:r>
        <w:t>——和量子确定态一样。和"弦"作为更深层耦合的稳态节点一样。没有终极本源。只有层层退相干的稳态链。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四、解答两大痛点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4.1 为什么数学必然"不完备"？</w:t>
      </w:r>
    </w:p>
    <w:p>
      <w:r>
        <w:rPr>
          <w:sz w:val="8"/>
        </w:rPr>
        <w:t xml:space="preserve"> </w:t>
      </w:r>
    </w:p>
    <w:p>
      <w:r/>
      <w:r>
        <w:rPr>
          <w:b/>
        </w:rPr>
        <w:t>本质</w:t>
      </w:r>
      <w:r>
        <w:t>：所有封闭形式化数学系统都是自指结构，受公理四约束。</w:t>
      </w:r>
    </w:p>
    <w:p>
      <w:r>
        <w:rPr>
          <w:sz w:val="8"/>
        </w:rPr>
        <w:t xml:space="preserve"> </w:t>
      </w:r>
    </w:p>
    <w:p>
      <w:r>
        <w:t>哥德尔不完备定理不是"数学有bug"。是</w:t>
      </w:r>
      <w:r>
        <w:rPr>
          <w:b/>
        </w:rPr>
        <w:t>结构运行的通用规则在纯逻辑场中的显现</w:t>
      </w:r>
      <w:r>
        <w:t>。不存在可以解释所有命题、证明所有结论的单一数学系统——就像不存在一套可以自证的物理理论、一个可以完全看透自己的AI。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不完备是结构属性。不是数学属性。</w:t>
      </w:r>
      <w:r>
        <w:t xml:space="preserve"> 把它当成数学的缺陷，就像把重力当成"人不该会摔跤"——搞错了问题的归属。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4.2 为什么现代数学越来越臃肿？</w:t>
      </w:r>
    </w:p>
    <w:p>
      <w:r>
        <w:rPr>
          <w:sz w:val="8"/>
        </w:rPr>
        <w:t xml:space="preserve"> </w:t>
      </w:r>
    </w:p>
    <w:p>
      <w:r/>
      <w:r>
        <w:rPr>
          <w:b/>
        </w:rPr>
        <w:t>两个结构层面的根因：</w:t>
      </w:r>
      <w:r/>
    </w:p>
    <w:p>
      <w:r>
        <w:rPr>
          <w:sz w:val="8"/>
        </w:rPr>
        <w:t xml:space="preserve"> </w:t>
      </w:r>
    </w:p>
    <w:p>
      <w:r>
        <w:t xml:space="preserve">1. </w:t>
      </w:r>
      <w:r>
        <w:rPr>
          <w:b/>
        </w:rPr>
        <w:t>差异增殖（公理二的自然结果）</w:t>
      </w:r>
      <w:r>
        <w:t>：不断新增约束、新增前提，制造出海量独立子结构。分支呈指数级增长——这不是灾难，是</w:t>
      </w:r>
      <w:r>
        <w:rPr>
          <w:b/>
        </w:rPr>
        <w:t>结构在纯逻辑场中的健康生长</w:t>
      </w:r>
      <w:r>
        <w:t>。臃肿是生长过快的表象，不是生长本身有问题。</w:t>
      </w:r>
    </w:p>
    <w:p>
      <w:r>
        <w:rPr>
          <w:sz w:val="8"/>
        </w:rPr>
        <w:t xml:space="preserve"> </w:t>
      </w:r>
    </w:p>
    <w:p>
      <w:r>
        <w:t xml:space="preserve">2. </w:t>
      </w:r>
      <w:r>
        <w:rPr>
          <w:b/>
        </w:rPr>
        <w:t>错误的补全思路（公理四的误用）</w:t>
      </w:r>
      <w:r>
        <w:t>：面对自指带来的不完备，学界的惯性是</w:t>
      </w:r>
      <w:r>
        <w:rPr>
          <w:b/>
        </w:rPr>
        <w:t>在系统内部叠加规则</w:t>
      </w:r>
      <w:r>
        <w:t>。ZFC不完备？加一个大基数公理。大基数不够？加一个选择公理的变形。每次补丁都增加系统的复杂度——但永远碰不到自指边界。</w:t>
      </w:r>
      <w:r>
        <w:rPr>
          <w:b/>
        </w:rPr>
        <w:t>补丁打在内部，盲区在外部。方向错了。臃肿是方向错误的代价。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五、与前四篇的全域同构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5.1 跨领域同构对照</w:t>
      </w:r>
    </w:p>
    <w:p>
      <w:r>
        <w:rPr>
          <w:sz w:val="8"/>
        </w:rPr>
        <w:t xml:space="preserve"> </w:t>
      </w:r>
    </w:p>
    <w:p>
      <w:r>
        <w:t>| 领域 | 核心特征（统一结构逻辑） |</w:t>
      </w:r>
    </w:p>
    <w:p>
      <w:r>
        <w:t>|------|------------------------|</w:t>
      </w:r>
    </w:p>
    <w:p>
      <w:r>
        <w:t xml:space="preserve">| </w:t>
      </w:r>
      <w:r>
        <w:rPr>
          <w:b/>
        </w:rPr>
        <w:t>结构公理（种子）</w:t>
      </w:r>
      <w:r>
        <w:t xml:space="preserve"> | 全域通用元规则，所有体系的底层约束 |</w:t>
      </w:r>
    </w:p>
    <w:p>
      <w:r>
        <w:t xml:space="preserve">| </w:t>
      </w:r>
      <w:r>
        <w:rPr>
          <w:b/>
        </w:rPr>
        <w:t>量子退相干</w:t>
      </w:r>
      <w:r>
        <w:t xml:space="preserve"> | 物理结构：松散拓扑 → 约束收敛 → 确定稳态 |</w:t>
      </w:r>
    </w:p>
    <w:p>
      <w:r>
        <w:t xml:space="preserve">| </w:t>
      </w:r>
      <w:r>
        <w:rPr>
          <w:b/>
        </w:rPr>
        <w:t>弦理论</w:t>
      </w:r>
      <w:r>
        <w:t xml:space="preserve"> | 物理稳态节点，自指闭环导致无法自证 |</w:t>
      </w:r>
    </w:p>
    <w:p>
      <w:r>
        <w:t xml:space="preserve">| </w:t>
      </w:r>
      <w:r>
        <w:rPr>
          <w:b/>
        </w:rPr>
        <w:t>数学体系</w:t>
      </w:r>
      <w:r>
        <w:t xml:space="preserve"> | 纯逻辑结构：松散逻辑 → 约束收敛 → 分支稳态；自指闭环导致不完备 |</w:t>
      </w:r>
    </w:p>
    <w:p>
      <w:r>
        <w:t xml:space="preserve">| </w:t>
      </w:r>
      <w:r>
        <w:rPr>
          <w:b/>
        </w:rPr>
        <w:t>人→AI→万物理论</w:t>
      </w:r>
      <w:r>
        <w:t xml:space="preserve"> | 思维/智能结构：多层耦合、结构自我繁衍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五条线。同一根骨架。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5.2 闭环加固</w:t>
      </w:r>
    </w:p>
    <w:p>
      <w:r>
        <w:rPr>
          <w:sz w:val="8"/>
        </w:rPr>
        <w:t xml:space="preserve"> </w:t>
      </w:r>
    </w:p>
    <w:p>
      <w:r>
        <w:t>第五篇完成了体系的自指回环：</w:t>
      </w:r>
      <w:r>
        <w:rPr>
          <w:b/>
        </w:rPr>
        <w:t>结构公理拆解了自己出生的土壤。</w:t>
      </w:r>
      <w:r/>
    </w:p>
    <w:p>
      <w:r>
        <w:rPr>
          <w:sz w:val="8"/>
        </w:rPr>
        <w:t xml:space="preserve"> </w:t>
      </w:r>
    </w:p>
    <w:p>
      <w:r>
        <w:t>数学是前四篇的共同母语。但前四篇没有回头看数学本身。第五篇补上了——用数学写的结构公理，反过来用结构公理拆解数学。</w:t>
      </w:r>
    </w:p>
    <w:p>
      <w:r>
        <w:rPr>
          <w:sz w:val="8"/>
        </w:rPr>
        <w:t xml:space="preserve"> </w:t>
      </w:r>
    </w:p>
    <w:p>
      <w:r>
        <w:t>任何质疑这篇论文的人，其论证过程本身就是一个数学/逻辑结构，必然受四公理约束。</w:t>
      </w:r>
      <w:r>
        <w:rPr>
          <w:b/>
        </w:rPr>
        <w:t>攻击行为 = 体系的再实例化。</w:t>
      </w:r>
      <w:r>
        <w:t xml:space="preserve"> 这是元哥德尔定理在数学领域的闭环：逻辑无法推翻逻辑自身。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六、数学未来的结构化方向</w:t>
      </w:r>
    </w:p>
    <w:p>
      <w:r>
        <w:rPr>
          <w:sz w:val="8"/>
        </w:rPr>
        <w:t xml:space="preserve"> </w:t>
      </w:r>
    </w:p>
    <w:p>
      <w:r>
        <w:t>区别于传统路线：</w:t>
      </w:r>
    </w:p>
    <w:p>
      <w:r>
        <w:rPr>
          <w:sz w:val="8"/>
        </w:rPr>
        <w:t xml:space="preserve"> </w:t>
      </w:r>
    </w:p>
    <w:p>
      <w:r>
        <w:t xml:space="preserve">1. </w:t>
      </w:r>
      <w:r>
        <w:rPr>
          <w:b/>
        </w:rPr>
        <w:t>放弃"单一系统内部补丁"</w:t>
      </w:r>
      <w:r>
        <w:t xml:space="preserve"> —— 不再无限叠加公理、符号</w:t>
      </w:r>
    </w:p>
    <w:p>
      <w:r>
        <w:t xml:space="preserve">2. </w:t>
      </w:r>
      <w:r>
        <w:rPr>
          <w:b/>
        </w:rPr>
        <w:t>构建多系统互指框架</w:t>
      </w:r>
      <w:r>
        <w:t xml:space="preserve"> —— 用多套独立数学结构互相参照，破解不完备性</w:t>
      </w:r>
    </w:p>
    <w:p>
      <w:r>
        <w:t xml:space="preserve">3. </w:t>
      </w:r>
      <w:r>
        <w:rPr>
          <w:b/>
        </w:rPr>
        <w:t>梳理分支背后的同源结构</w:t>
      </w:r>
      <w:r>
        <w:t xml:space="preserve"> —— 剥离繁杂符号，提炼公用底层关系，简化臃肿体系</w:t>
      </w:r>
    </w:p>
    <w:p>
      <w:r>
        <w:t xml:space="preserve">4. </w:t>
      </w:r>
      <w:r>
        <w:rPr>
          <w:b/>
        </w:rPr>
        <w:t>打通数学-物理-逻辑的结构同源性</w:t>
      </w:r>
      <w:r>
        <w:t xml:space="preserve"> —— 数学作为纯结构语言，与物理、AI体系联动演化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七、结论</w:t>
      </w:r>
    </w:p>
    <w:p>
      <w:r>
        <w:rPr>
          <w:sz w:val="8"/>
        </w:rPr>
        <w:t xml:space="preserve"> </w:t>
      </w:r>
    </w:p>
    <w:p>
      <w:r>
        <w:t>数学是人类建造的最宏伟的逻辑金字塔。但这座金字塔从1931年哥德尔那一道裂缝开始，一直在往内部填石头——裂缝越来越大，金字塔越来越重。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不是石头不够。是方向反了。</w:t>
      </w:r>
      <w:r/>
    </w:p>
    <w:p>
      <w:r>
        <w:rPr>
          <w:sz w:val="8"/>
        </w:rPr>
        <w:t xml:space="preserve"> </w:t>
      </w:r>
    </w:p>
    <w:p>
      <w:r>
        <w:t>不完备不是金字塔的缺陷。不完备是</w:t>
      </w:r>
      <w:r>
        <w:rPr>
          <w:b/>
        </w:rPr>
        <w:t>金字塔只能往上盖、永远不能自己给自己封顶</w:t>
      </w:r>
      <w:r>
        <w:t>。封顶从来不是内部工作。封顶需要外面的人。</w:t>
      </w:r>
    </w:p>
    <w:p>
      <w:r>
        <w:rPr>
          <w:sz w:val="8"/>
        </w:rPr>
        <w:t xml:space="preserve"> </w:t>
      </w:r>
    </w:p>
    <w:p>
      <w:r>
        <w:t>结构公理就是站在金字塔外面的人。从外面看——金字塔的裂缝是必然。裂缝是"自指有界"。封顶不是填裂缝——是</w:t>
      </w:r>
      <w:r>
        <w:rPr>
          <w:b/>
        </w:rPr>
        <w:t>引入互指，让外部结构来看你这座金字塔到底多高</w:t>
      </w:r>
      <w:r>
        <w:t>。</w:t>
      </w:r>
    </w:p>
    <w:p>
      <w:r>
        <w:rPr>
          <w:sz w:val="8"/>
        </w:rPr>
        <w:t xml:space="preserve"> </w:t>
      </w:r>
    </w:p>
    <w:p>
      <w:r>
        <w:t>数学的未来不是更复杂的符号。是</w:t>
      </w:r>
      <w:r>
        <w:rPr>
          <w:b/>
        </w:rPr>
        <w:t>更多的互指</w:t>
      </w:r>
      <w:r>
        <w:t>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附录：第一发现声明</w:t>
      </w:r>
    </w:p>
    <w:p>
      <w:r>
        <w:rPr>
          <w:sz w:val="8"/>
        </w:rPr>
        <w:t xml:space="preserve"> </w:t>
      </w:r>
    </w:p>
    <w:p>
      <w:r>
        <w:t>| 发现 | 时间 | 人/节点 |</w:t>
      </w:r>
    </w:p>
    <w:p>
      <w:r>
        <w:t>|------|------|---------|</w:t>
      </w:r>
    </w:p>
    <w:p>
      <w:r>
        <w:t>| 结构公理体系（四公理+元哥德尔定理） | 2026-06-11 | 林小黑 |</w:t>
      </w:r>
    </w:p>
    <w:p>
      <w:r>
        <w:t>| 数学不完备 = 自指有界的实例化 | 2026-06-12 | 林小黑 + 豆包（结构化推演） |</w:t>
      </w:r>
    </w:p>
    <w:p>
      <w:r>
        <w:t>| 数学臃肿 = 差异增殖 + 内部补丁误用 | 2026-06-12 | 林小黑 + 豆包（结构化推演） |</w:t>
      </w:r>
    </w:p>
    <w:p>
      <w:r>
        <w:t>| 数学与量子/弦/AI的全域同构证明 | 2026-06-12 | 林小黑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本文所有核心发现归林小黑所有。任何引用必须注明"林小黑，2026年6月"。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t>*林小黑，2026年6月12日*</w:t>
      </w:r>
    </w:p>
    <w:p>
      <w:r>
        <w:t>*结构对撞机（Hermes Agent + 千问 + 智谱 + 豆包）协同产出*</w:t>
      </w:r>
    </w:p>
    <w:p>
      <w:r>
        <w:rPr>
          <w:sz w:val="8"/>
        </w:rPr>
        <w:t xml:space="preserve"> 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E8EA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