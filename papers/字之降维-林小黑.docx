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字之降维——从单字到复合词的汉语信息密度坍缩</w:t>
      </w:r>
    </w:p>
    <w:p>
      <w:pPr>
        <w:pStyle w:val="Heading2"/>
      </w:pPr>
      <w:r>
        <w:t>林小黑</w:t>
      </w:r>
    </w:p>
    <w:p>
      <w:r>
        <w:t>____________________________________________________________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pPr>
        <w:pStyle w:val="Heading3"/>
      </w:pPr>
      <w:r>
        <w:t>摘要</w:t>
      </w:r>
    </w:p>
    <w:p>
      <w:r>
        <w:t>上</w:t>
      </w:r>
      <w:r>
        <w:t>古</w:t>
      </w:r>
      <w:r>
        <w:t>汉</w:t>
      </w:r>
      <w:r>
        <w:t>语</w:t>
      </w:r>
      <w:r>
        <w:t>以</w:t>
      </w:r>
      <w:r>
        <w:t>单</w:t>
      </w:r>
      <w:r>
        <w:t>字</w:t>
      </w:r>
      <w:r>
        <w:t>表</w:t>
      </w:r>
      <w:r>
        <w:t>意</w:t>
      </w:r>
      <w:r>
        <w:t>，</w:t>
      </w:r>
      <w:r>
        <w:t>现</w:t>
      </w:r>
      <w:r>
        <w:t>代</w:t>
      </w:r>
      <w:r>
        <w:t>汉</w:t>
      </w:r>
      <w:r>
        <w:t>语</w:t>
      </w:r>
      <w:r>
        <w:t>以</w:t>
      </w:r>
      <w:r>
        <w:t>双</w:t>
      </w:r>
      <w:r>
        <w:t>字</w:t>
      </w:r>
      <w:r>
        <w:t>复</w:t>
      </w:r>
      <w:r>
        <w:t>合</w:t>
      </w:r>
      <w:r>
        <w:t>词</w:t>
      </w:r>
      <w:r>
        <w:t>表</w:t>
      </w:r>
      <w:r>
        <w:t>意</w:t>
      </w:r>
      <w:r>
        <w:t>。</w:t>
      </w:r>
      <w:r>
        <w:t>学</w:t>
      </w:r>
      <w:r>
        <w:t>界</w:t>
      </w:r>
      <w:r>
        <w:t>通</w:t>
      </w:r>
      <w:r>
        <w:t>常</w:t>
      </w:r>
      <w:r>
        <w:t>将</w:t>
      </w:r>
      <w:r>
        <w:t>这</w:t>
      </w:r>
      <w:r>
        <w:t>一</w:t>
      </w:r>
      <w:r>
        <w:t>演</w:t>
      </w:r>
      <w:r>
        <w:t>变</w:t>
      </w:r>
      <w:r>
        <w:t>描</w:t>
      </w:r>
      <w:r>
        <w:t>述</w:t>
      </w:r>
      <w:r>
        <w:t>为</w:t>
      </w:r>
      <w:r>
        <w:t>「</w:t>
      </w:r>
      <w:r>
        <w:t>词</w:t>
      </w:r>
      <w:r>
        <w:t>汇</w:t>
      </w:r>
      <w:r>
        <w:t>双</w:t>
      </w:r>
      <w:r>
        <w:t>音</w:t>
      </w:r>
      <w:r>
        <w:t>化</w:t>
      </w:r>
      <w:r>
        <w:t>」</w:t>
      </w:r>
      <w:r>
        <w:t>，</w:t>
      </w:r>
      <w:r>
        <w:t>归</w:t>
      </w:r>
      <w:r>
        <w:t>因</w:t>
      </w:r>
      <w:r>
        <w:t>于</w:t>
      </w:r>
      <w:r>
        <w:t>语</w:t>
      </w:r>
      <w:r>
        <w:t>音</w:t>
      </w:r>
      <w:r>
        <w:t>简</w:t>
      </w:r>
      <w:r>
        <w:t>化</w:t>
      </w:r>
      <w:r>
        <w:t>导</w:t>
      </w:r>
      <w:r>
        <w:t>致</w:t>
      </w:r>
      <w:r>
        <w:t>的</w:t>
      </w:r>
      <w:r>
        <w:t>同</w:t>
      </w:r>
      <w:r>
        <w:t>音</w:t>
      </w:r>
      <w:r>
        <w:t>词</w:t>
      </w:r>
      <w:r>
        <w:t>增</w:t>
      </w:r>
      <w:r>
        <w:t>加</w:t>
      </w:r>
      <w:r>
        <w:t>—</w:t>
      </w:r>
      <w:r>
        <w:t>—</w:t>
      </w:r>
      <w:r>
        <w:t>即</w:t>
      </w:r>
      <w:r>
        <w:t>功</w:t>
      </w:r>
      <w:r>
        <w:t>能</w:t>
      </w:r>
      <w:r>
        <w:t>性</w:t>
      </w:r>
      <w:r>
        <w:t>的</w:t>
      </w:r>
      <w:r>
        <w:t>补</w:t>
      </w:r>
      <w:r>
        <w:t>偿</w:t>
      </w:r>
      <w:r>
        <w:t>策</w:t>
      </w:r>
      <w:r>
        <w:t>略</w:t>
      </w:r>
      <w:r>
        <w:t>。</w:t>
      </w:r>
      <w:r>
        <w:t>本</w:t>
      </w:r>
      <w:r>
        <w:t>文</w:t>
      </w:r>
      <w:r>
        <w:t>提</w:t>
      </w:r>
      <w:r>
        <w:t>出</w:t>
      </w:r>
      <w:r>
        <w:t>一</w:t>
      </w:r>
      <w:r>
        <w:t>个</w:t>
      </w:r>
      <w:r>
        <w:t>完</w:t>
      </w:r>
      <w:r>
        <w:t>全</w:t>
      </w:r>
      <w:r>
        <w:t>不</w:t>
      </w:r>
      <w:r>
        <w:t>同</w:t>
      </w:r>
      <w:r>
        <w:t>的</w:t>
      </w:r>
      <w:r>
        <w:t>解</w:t>
      </w:r>
      <w:r>
        <w:t>释</w:t>
      </w:r>
      <w:r>
        <w:t>：</w:t>
      </w:r>
      <w:r>
        <w:t>从</w:t>
      </w:r>
      <w:r>
        <w:t>单</w:t>
      </w:r>
      <w:r>
        <w:t>字</w:t>
      </w:r>
      <w:r>
        <w:t>到</w:t>
      </w:r>
      <w:r>
        <w:t>复</w:t>
      </w:r>
      <w:r>
        <w:t>合</w:t>
      </w:r>
      <w:r>
        <w:t>词</w:t>
      </w:r>
      <w:r>
        <w:t>，</w:t>
      </w:r>
      <w:r>
        <w:t>不</w:t>
      </w:r>
      <w:r>
        <w:t>是</w:t>
      </w:r>
      <w:r>
        <w:t>「</w:t>
      </w:r>
      <w:r>
        <w:t>补</w:t>
      </w:r>
      <w:r>
        <w:t>」</w:t>
      </w:r>
      <w:r>
        <w:t>，</w:t>
      </w:r>
      <w:r>
        <w:t>是</w:t>
      </w:r>
      <w:r>
        <w:t>「</w:t>
      </w:r>
      <w:r>
        <w:t>拆</w:t>
      </w:r>
      <w:r>
        <w:t>」</w:t>
      </w:r>
      <w:r>
        <w:t>。</w:t>
      </w:r>
      <w:r>
        <w:t>一</w:t>
      </w:r>
      <w:r>
        <w:t>个</w:t>
      </w:r>
      <w:r>
        <w:t>上</w:t>
      </w:r>
      <w:r>
        <w:t>古</w:t>
      </w:r>
      <w:r>
        <w:t>单</w:t>
      </w:r>
      <w:r>
        <w:t>字</w:t>
      </w:r>
      <w:r>
        <w:t>内</w:t>
      </w:r>
      <w:r>
        <w:t>部</w:t>
      </w:r>
      <w:r>
        <w:t>容</w:t>
      </w:r>
      <w:r>
        <w:t>纳</w:t>
      </w:r>
      <w:r>
        <w:t>了</w:t>
      </w:r>
      <w:r>
        <w:t>对</w:t>
      </w:r>
      <w:r>
        <w:t>象</w:t>
      </w:r>
      <w:r>
        <w:t>、</w:t>
      </w:r>
      <w:r>
        <w:t>状</w:t>
      </w:r>
      <w:r>
        <w:t>态</w:t>
      </w:r>
      <w:r>
        <w:t>、</w:t>
      </w:r>
      <w:r>
        <w:t>关</w:t>
      </w:r>
      <w:r>
        <w:t>系</w:t>
      </w:r>
      <w:r>
        <w:t>、</w:t>
      </w:r>
      <w:r>
        <w:t>度</w:t>
      </w:r>
      <w:r>
        <w:t>量</w:t>
      </w:r>
      <w:r>
        <w:t>等</w:t>
      </w:r>
      <w:r>
        <w:t>多</w:t>
      </w:r>
      <w:r>
        <w:t>维</w:t>
      </w:r>
      <w:r>
        <w:t>信</w:t>
      </w:r>
      <w:r>
        <w:t>息</w:t>
      </w:r>
      <w:r>
        <w:t>的</w:t>
      </w:r>
      <w:r>
        <w:t>统</w:t>
      </w:r>
      <w:r>
        <w:t>一</w:t>
      </w:r>
      <w:r>
        <w:t>体</w:t>
      </w:r>
      <w:r>
        <w:t>。</w:t>
      </w:r>
      <w:r>
        <w:t>双</w:t>
      </w:r>
      <w:r>
        <w:t>音</w:t>
      </w:r>
      <w:r>
        <w:t>化</w:t>
      </w:r>
      <w:r>
        <w:t>不</w:t>
      </w:r>
      <w:r>
        <w:t>是</w:t>
      </w:r>
      <w:r>
        <w:t>增</w:t>
      </w:r>
      <w:r>
        <w:t>加</w:t>
      </w:r>
      <w:r>
        <w:t>了</w:t>
      </w:r>
      <w:r>
        <w:t>信</w:t>
      </w:r>
      <w:r>
        <w:t>息</w:t>
      </w:r>
      <w:r>
        <w:t>—</w:t>
      </w:r>
      <w:r>
        <w:t>—</w:t>
      </w:r>
      <w:r>
        <w:t>是</w:t>
      </w:r>
      <w:r>
        <w:t>把</w:t>
      </w:r>
      <w:r>
        <w:t>原</w:t>
      </w:r>
      <w:r>
        <w:t>本</w:t>
      </w:r>
      <w:r>
        <w:t>一</w:t>
      </w:r>
      <w:r>
        <w:t>个</w:t>
      </w:r>
      <w:r>
        <w:t>字</w:t>
      </w:r>
      <w:r>
        <w:t>里</w:t>
      </w:r>
      <w:r>
        <w:t>的</w:t>
      </w:r>
      <w:r>
        <w:t>高</w:t>
      </w:r>
      <w:r>
        <w:t>维</w:t>
      </w:r>
      <w:r>
        <w:t>信</w:t>
      </w:r>
      <w:r>
        <w:t>息</w:t>
      </w:r>
      <w:r>
        <w:t>，</w:t>
      </w:r>
      <w:r>
        <w:t>降</w:t>
      </w:r>
      <w:r>
        <w:t>维</w:t>
      </w:r>
      <w:r>
        <w:t>投</w:t>
      </w:r>
      <w:r>
        <w:t>影</w:t>
      </w:r>
      <w:r>
        <w:t>到</w:t>
      </w:r>
      <w:r>
        <w:t>两</w:t>
      </w:r>
      <w:r>
        <w:t>个</w:t>
      </w:r>
      <w:r>
        <w:t>低</w:t>
      </w:r>
      <w:r>
        <w:t>维</w:t>
      </w:r>
      <w:r>
        <w:t>语</w:t>
      </w:r>
      <w:r>
        <w:t>素</w:t>
      </w:r>
      <w:r>
        <w:t>的</w:t>
      </w:r>
      <w:r>
        <w:t>关</w:t>
      </w:r>
      <w:r>
        <w:t>系</w:t>
      </w:r>
      <w:r>
        <w:t>结</w:t>
      </w:r>
      <w:r>
        <w:t>构</w:t>
      </w:r>
      <w:r>
        <w:t>上</w:t>
      </w:r>
      <w:r>
        <w:t>。</w:t>
      </w:r>
      <w:r>
        <w:t>本</w:t>
      </w:r>
      <w:r>
        <w:t>文</w:t>
      </w:r>
      <w:r>
        <w:t>以</w:t>
      </w:r>
      <w:r>
        <w:t>「</w:t>
      </w:r>
      <w:r>
        <w:t>态</w:t>
      </w:r>
      <w:r>
        <w:t>→</w:t>
      </w:r>
      <w:r>
        <w:t>态</w:t>
      </w:r>
      <w:r>
        <w:t>度</w:t>
      </w:r>
      <w:r>
        <w:t>」</w:t>
      </w:r>
      <w:r>
        <w:t>「</w:t>
      </w:r>
      <w:r>
        <w:t>事</w:t>
      </w:r>
      <w:r>
        <w:t>→</w:t>
      </w:r>
      <w:r>
        <w:t>事</w:t>
      </w:r>
      <w:r>
        <w:t>情</w:t>
      </w:r>
      <w:r>
        <w:t>」</w:t>
      </w:r>
      <w:r>
        <w:t>「</w:t>
      </w:r>
      <w:r>
        <w:t>消</w:t>
      </w:r>
      <w:r>
        <w:t>→</w:t>
      </w:r>
      <w:r>
        <w:t>消</w:t>
      </w:r>
      <w:r>
        <w:t>息</w:t>
      </w:r>
      <w:r>
        <w:t>」</w:t>
      </w:r>
      <w:r>
        <w:t>等</w:t>
      </w:r>
      <w:r>
        <w:t>组</w:t>
      </w:r>
      <w:r>
        <w:t>为</w:t>
      </w:r>
      <w:r>
        <w:t>例</w:t>
      </w:r>
      <w:r>
        <w:t>，</w:t>
      </w:r>
      <w:r>
        <w:t>论</w:t>
      </w:r>
      <w:r>
        <w:t>证</w:t>
      </w:r>
      <w:r>
        <w:t>汉</w:t>
      </w:r>
      <w:r>
        <w:t>语</w:t>
      </w:r>
      <w:r>
        <w:t>双</w:t>
      </w:r>
      <w:r>
        <w:t>音</w:t>
      </w:r>
      <w:r>
        <w:t>化</w:t>
      </w:r>
      <w:r>
        <w:t>的</w:t>
      </w:r>
      <w:r>
        <w:t>本</w:t>
      </w:r>
      <w:r>
        <w:t>质</w:t>
      </w:r>
      <w:r>
        <w:t>是</w:t>
      </w:r>
      <w:r>
        <w:t>一</w:t>
      </w:r>
      <w:r>
        <w:t>次</w:t>
      </w:r>
      <w:r>
        <w:t>认</w:t>
      </w:r>
      <w:r>
        <w:t>知</w:t>
      </w:r>
      <w:r>
        <w:t>维</w:t>
      </w:r>
      <w:r>
        <w:t>度</w:t>
      </w:r>
      <w:r>
        <w:t>的</w:t>
      </w:r>
      <w:r>
        <w:t>坍</w:t>
      </w:r>
      <w:r>
        <w:t>缩</w:t>
      </w:r>
      <w:r>
        <w:t>：</w:t>
      </w:r>
      <w:r>
        <w:t>不</w:t>
      </w:r>
      <w:r>
        <w:t>是</w:t>
      </w:r>
      <w:r>
        <w:t>语</w:t>
      </w:r>
      <w:r>
        <w:t>言</w:t>
      </w:r>
      <w:r>
        <w:t>变</w:t>
      </w:r>
      <w:r>
        <w:t>丰</w:t>
      </w:r>
      <w:r>
        <w:t>富</w:t>
      </w:r>
      <w:r>
        <w:t>了</w:t>
      </w:r>
      <w:r>
        <w:t>，</w:t>
      </w:r>
      <w:r>
        <w:t>是</w:t>
      </w:r>
      <w:r>
        <w:t>人</w:t>
      </w:r>
      <w:r>
        <w:t>类</w:t>
      </w:r>
      <w:r>
        <w:t>感</w:t>
      </w:r>
      <w:r>
        <w:t>知</w:t>
      </w:r>
      <w:r>
        <w:t>变</w:t>
      </w:r>
      <w:r>
        <w:t>窄</w:t>
      </w:r>
      <w:r>
        <w:t>了</w:t>
      </w:r>
      <w:r>
        <w:t>。</w:t>
      </w:r>
    </w:p>
    <w:p>
      <w:r>
        <w:rPr>
          <w:b/>
        </w:rPr>
        <w:t>关键词</w:t>
      </w:r>
      <w:r>
        <w:t>：</w:t>
      </w:r>
      <w:r>
        <w:t>降</w:t>
      </w:r>
      <w:r>
        <w:t>维</w:t>
      </w:r>
      <w:r>
        <w:t>；</w:t>
      </w:r>
      <w:r>
        <w:t>双</w:t>
      </w:r>
      <w:r>
        <w:t>音</w:t>
      </w:r>
      <w:r>
        <w:t>化</w:t>
      </w:r>
      <w:r>
        <w:t>；</w:t>
      </w:r>
      <w:r>
        <w:t>信</w:t>
      </w:r>
      <w:r>
        <w:t>息</w:t>
      </w:r>
      <w:r>
        <w:t>密</w:t>
      </w:r>
      <w:r>
        <w:t>度</w:t>
      </w:r>
      <w:r>
        <w:t>；</w:t>
      </w:r>
      <w:r>
        <w:t>单</w:t>
      </w:r>
      <w:r>
        <w:t>字</w:t>
      </w:r>
      <w:r>
        <w:t>；</w:t>
      </w:r>
      <w:r>
        <w:t>复</w:t>
      </w:r>
      <w:r>
        <w:t>合</w:t>
      </w:r>
      <w:r>
        <w:t>词</w:t>
      </w:r>
      <w:r>
        <w:t>；</w:t>
      </w:r>
      <w:r>
        <w:t>结</w:t>
      </w:r>
      <w:r>
        <w:t>构</w:t>
      </w:r>
      <w:r>
        <w:t>感</w:t>
      </w:r>
      <w:r>
        <w:t>知</w:t>
      </w:r>
    </w:p>
    <w:p>
      <w:r>
        <w:t>____________________________________________________________</w:t>
      </w:r>
    </w:p>
    <w:p>
      <w:pPr>
        <w:pStyle w:val="Heading3"/>
      </w:pPr>
      <w:r>
        <w:t>一、一个被忽略的问题</w:t>
      </w:r>
    </w:p>
    <w:p>
      <w:r>
        <w:t>汉</w:t>
      </w:r>
      <w:r>
        <w:t>语</w:t>
      </w:r>
      <w:r>
        <w:t>从</w:t>
      </w:r>
      <w:r>
        <w:t>上</w:t>
      </w:r>
      <w:r>
        <w:t>古</w:t>
      </w:r>
      <w:r>
        <w:t>到</w:t>
      </w:r>
      <w:r>
        <w:t>中</w:t>
      </w:r>
      <w:r>
        <w:t>古</w:t>
      </w:r>
      <w:r>
        <w:t>再</w:t>
      </w:r>
      <w:r>
        <w:t>到</w:t>
      </w:r>
      <w:r>
        <w:t>现</w:t>
      </w:r>
      <w:r>
        <w:t>在</w:t>
      </w:r>
      <w:r>
        <w:t>，</w:t>
      </w:r>
      <w:r>
        <w:t>最</w:t>
      </w:r>
      <w:r>
        <w:t>显</w:t>
      </w:r>
      <w:r>
        <w:t>著</w:t>
      </w:r>
      <w:r>
        <w:t>的</w:t>
      </w:r>
      <w:r>
        <w:t>变</w:t>
      </w:r>
      <w:r>
        <w:t>化</w:t>
      </w:r>
      <w:r>
        <w:t>之</w:t>
      </w:r>
      <w:r>
        <w:t>一</w:t>
      </w:r>
      <w:r>
        <w:t>是</w:t>
      </w:r>
      <w:r>
        <w:t>：</w:t>
      </w:r>
      <w:r>
        <w:rPr>
          <w:b/>
        </w:rPr>
        <w:t>词变长了。</w:t>
      </w:r>
    </w:p>
    <w:p>
      <w:r>
        <w:t>先</w:t>
      </w:r>
      <w:r>
        <w:t>秦</w:t>
      </w:r>
      <w:r>
        <w:t>：</w:t>
      </w:r>
      <w:r>
        <w:t>「</w:t>
      </w:r>
      <w:r>
        <w:t>学</w:t>
      </w:r>
      <w:r>
        <w:t>而</w:t>
      </w:r>
      <w:r>
        <w:t>时</w:t>
      </w:r>
      <w:r>
        <w:t>习</w:t>
      </w:r>
      <w:r>
        <w:t>之</w:t>
      </w:r>
      <w:r>
        <w:t>，</w:t>
      </w:r>
      <w:r>
        <w:t>不</w:t>
      </w:r>
      <w:r>
        <w:t>亦</w:t>
      </w:r>
      <w:r>
        <w:t>说</w:t>
      </w:r>
      <w:r>
        <w:t>乎</w:t>
      </w:r>
      <w:r>
        <w:t>。</w:t>
      </w:r>
      <w:r>
        <w:t>」</w:t>
      </w:r>
      <w:r>
        <w:t>九</w:t>
      </w:r>
      <w:r>
        <w:t>个</w:t>
      </w:r>
      <w:r>
        <w:t>字</w:t>
      </w:r>
      <w:r>
        <w:t>，</w:t>
      </w:r>
      <w:r>
        <w:t>七</w:t>
      </w:r>
      <w:r>
        <w:t>个</w:t>
      </w:r>
      <w:r>
        <w:t>是</w:t>
      </w:r>
      <w:r>
        <w:t>单</w:t>
      </w:r>
      <w:r>
        <w:t>字</w:t>
      </w:r>
      <w:r>
        <w:t>词</w:t>
      </w:r>
      <w:r>
        <w:t>。</w:t>
      </w:r>
      <w:r>
        <w:t>现</w:t>
      </w:r>
      <w:r>
        <w:t>代</w:t>
      </w:r>
      <w:r>
        <w:t>：</w:t>
      </w:r>
      <w:r>
        <w:t>「</w:t>
      </w:r>
      <w:r>
        <w:t>学</w:t>
      </w:r>
      <w:r>
        <w:t>习</w:t>
      </w:r>
      <w:r>
        <w:t>并</w:t>
      </w:r>
      <w:r>
        <w:t>且</w:t>
      </w:r>
      <w:r>
        <w:t>时</w:t>
      </w:r>
      <w:r>
        <w:t>常</w:t>
      </w:r>
      <w:r>
        <w:t>复</w:t>
      </w:r>
      <w:r>
        <w:t>习</w:t>
      </w:r>
      <w:r>
        <w:t>它</w:t>
      </w:r>
      <w:r>
        <w:t>，</w:t>
      </w:r>
      <w:r>
        <w:t>不</w:t>
      </w:r>
      <w:r>
        <w:t>也</w:t>
      </w:r>
      <w:r>
        <w:t>很</w:t>
      </w:r>
      <w:r>
        <w:t>愉</w:t>
      </w:r>
      <w:r>
        <w:t>快</w:t>
      </w:r>
      <w:r>
        <w:t>吗</w:t>
      </w:r>
      <w:r>
        <w:t>。</w:t>
      </w:r>
      <w:r>
        <w:t>」</w:t>
      </w:r>
      <w:r>
        <w:t>同</w:t>
      </w:r>
      <w:r>
        <w:t>样</w:t>
      </w:r>
      <w:r>
        <w:t>的</w:t>
      </w:r>
      <w:r>
        <w:t>意</w:t>
      </w:r>
      <w:r>
        <w:t>思</w:t>
      </w:r>
      <w:r>
        <w:t>，</w:t>
      </w:r>
      <w:r>
        <w:t>字</w:t>
      </w:r>
      <w:r>
        <w:t>数</w:t>
      </w:r>
      <w:r>
        <w:t>翻</w:t>
      </w:r>
      <w:r>
        <w:t>倍</w:t>
      </w:r>
      <w:r>
        <w:t>。</w:t>
      </w:r>
    </w:p>
    <w:p>
      <w:r>
        <w:t>语</w:t>
      </w:r>
      <w:r>
        <w:t>言</w:t>
      </w:r>
      <w:r>
        <w:t>学</w:t>
      </w:r>
      <w:r>
        <w:t>界</w:t>
      </w:r>
      <w:r>
        <w:t>的</w:t>
      </w:r>
      <w:r>
        <w:t>主</w:t>
      </w:r>
      <w:r>
        <w:t>流</w:t>
      </w:r>
      <w:r>
        <w:t>解</w:t>
      </w:r>
      <w:r>
        <w:t>释</w:t>
      </w:r>
      <w:r>
        <w:t>是</w:t>
      </w:r>
      <w:r>
        <w:t>「</w:t>
      </w:r>
      <w:r>
        <w:t>语</w:t>
      </w:r>
      <w:r>
        <w:t>音</w:t>
      </w:r>
      <w:r>
        <w:t>简</w:t>
      </w:r>
      <w:r>
        <w:t>化</w:t>
      </w:r>
      <w:r>
        <w:t>驱</w:t>
      </w:r>
      <w:r>
        <w:t>动</w:t>
      </w:r>
      <w:r>
        <w:t>双</w:t>
      </w:r>
      <w:r>
        <w:t>音</w:t>
      </w:r>
      <w:r>
        <w:t>化</w:t>
      </w:r>
      <w:r>
        <w:t>」</w:t>
      </w:r>
      <w:r>
        <w:t>：</w:t>
      </w:r>
      <w:r>
        <w:t>上</w:t>
      </w:r>
      <w:r>
        <w:t>古</w:t>
      </w:r>
      <w:r>
        <w:t>汉</w:t>
      </w:r>
      <w:r>
        <w:t>语</w:t>
      </w:r>
      <w:r>
        <w:t>有</w:t>
      </w:r>
      <w:r>
        <w:t>复</w:t>
      </w:r>
      <w:r>
        <w:t>杂</w:t>
      </w:r>
      <w:r>
        <w:t>的</w:t>
      </w:r>
      <w:r>
        <w:t>辅</w:t>
      </w:r>
      <w:r>
        <w:t>音</w:t>
      </w:r>
      <w:r>
        <w:t>簇</w:t>
      </w:r>
      <w:r>
        <w:t>和</w:t>
      </w:r>
      <w:r>
        <w:t>韵</w:t>
      </w:r>
      <w:r>
        <w:t>尾</w:t>
      </w:r>
      <w:r>
        <w:t>，</w:t>
      </w:r>
      <w:r>
        <w:t>单</w:t>
      </w:r>
      <w:r>
        <w:t>字</w:t>
      </w:r>
      <w:r>
        <w:t>之</w:t>
      </w:r>
      <w:r>
        <w:t>间</w:t>
      </w:r>
      <w:r>
        <w:t>的</w:t>
      </w:r>
      <w:r>
        <w:t>发</w:t>
      </w:r>
      <w:r>
        <w:t>音</w:t>
      </w:r>
      <w:r>
        <w:t>差</w:t>
      </w:r>
      <w:r>
        <w:t>异</w:t>
      </w:r>
      <w:r>
        <w:t>大</w:t>
      </w:r>
      <w:r>
        <w:t>，</w:t>
      </w:r>
      <w:r>
        <w:t>不</w:t>
      </w:r>
      <w:r>
        <w:t>会</w:t>
      </w:r>
      <w:r>
        <w:t>混</w:t>
      </w:r>
      <w:r>
        <w:t>淆</w:t>
      </w:r>
      <w:r>
        <w:t>。</w:t>
      </w:r>
      <w:r>
        <w:t>后</w:t>
      </w:r>
      <w:r>
        <w:t>来</w:t>
      </w:r>
      <w:r>
        <w:t>语</w:t>
      </w:r>
      <w:r>
        <w:t>音</w:t>
      </w:r>
      <w:r>
        <w:t>简</w:t>
      </w:r>
      <w:r>
        <w:t>化</w:t>
      </w:r>
      <w:r>
        <w:t>，</w:t>
      </w:r>
      <w:r>
        <w:t>同</w:t>
      </w:r>
      <w:r>
        <w:t>音</w:t>
      </w:r>
      <w:r>
        <w:t>字</w:t>
      </w:r>
      <w:r>
        <w:t>增</w:t>
      </w:r>
      <w:r>
        <w:t>多</w:t>
      </w:r>
      <w:r>
        <w:t>，</w:t>
      </w:r>
      <w:r>
        <w:t>单</w:t>
      </w:r>
      <w:r>
        <w:t>字</w:t>
      </w:r>
      <w:r>
        <w:t>表</w:t>
      </w:r>
      <w:r>
        <w:t>意</w:t>
      </w:r>
      <w:r>
        <w:t>容</w:t>
      </w:r>
      <w:r>
        <w:t>易</w:t>
      </w:r>
      <w:r>
        <w:t>产</w:t>
      </w:r>
      <w:r>
        <w:t>生</w:t>
      </w:r>
      <w:r>
        <w:t>歧</w:t>
      </w:r>
      <w:r>
        <w:t>义</w:t>
      </w:r>
      <w:r>
        <w:t>，</w:t>
      </w:r>
      <w:r>
        <w:t>于</w:t>
      </w:r>
      <w:r>
        <w:t>是</w:t>
      </w:r>
      <w:r>
        <w:t>用</w:t>
      </w:r>
      <w:r>
        <w:t>两</w:t>
      </w:r>
      <w:r>
        <w:t>个</w:t>
      </w:r>
      <w:r>
        <w:t>字</w:t>
      </w:r>
      <w:r>
        <w:t>组</w:t>
      </w:r>
      <w:r>
        <w:t>合</w:t>
      </w:r>
      <w:r>
        <w:t>来</w:t>
      </w:r>
      <w:r>
        <w:t>区</w:t>
      </w:r>
      <w:r>
        <w:t>分</w:t>
      </w:r>
      <w:r>
        <w:t>。</w:t>
      </w:r>
      <w:r>
        <w:t>王</w:t>
      </w:r>
      <w:r>
        <w:t>力</w:t>
      </w:r>
      <w:r>
        <w:t>、</w:t>
      </w:r>
      <w:r>
        <w:t>徐</w:t>
      </w:r>
      <w:r>
        <w:t>通</w:t>
      </w:r>
      <w:r>
        <w:t>锵</w:t>
      </w:r>
      <w:r>
        <w:t>等</w:t>
      </w:r>
      <w:r>
        <w:t>学</w:t>
      </w:r>
      <w:r>
        <w:t>者</w:t>
      </w:r>
      <w:r>
        <w:t>持</w:t>
      </w:r>
      <w:r>
        <w:t>此</w:t>
      </w:r>
      <w:r>
        <w:t>论</w:t>
      </w:r>
      <w:r>
        <w:t>。</w:t>
      </w:r>
    </w:p>
    <w:p>
      <w:r>
        <w:t>这</w:t>
      </w:r>
      <w:r>
        <w:t>个</w:t>
      </w:r>
      <w:r>
        <w:t>解</w:t>
      </w:r>
      <w:r>
        <w:t>释</w:t>
      </w:r>
      <w:r>
        <w:t>在</w:t>
      </w:r>
      <w:r>
        <w:t>「</w:t>
      </w:r>
      <w:r>
        <w:t>功</w:t>
      </w:r>
      <w:r>
        <w:t>能</w:t>
      </w:r>
      <w:r>
        <w:t>性</w:t>
      </w:r>
      <w:r>
        <w:t>」</w:t>
      </w:r>
      <w:r>
        <w:t>层</w:t>
      </w:r>
      <w:r>
        <w:t>面</w:t>
      </w:r>
      <w:r>
        <w:t>是</w:t>
      </w:r>
      <w:r>
        <w:t>对</w:t>
      </w:r>
      <w:r>
        <w:t>的</w:t>
      </w:r>
      <w:r>
        <w:t>。</w:t>
      </w:r>
      <w:r>
        <w:t>但</w:t>
      </w:r>
      <w:r>
        <w:t>它</w:t>
      </w:r>
      <w:r>
        <w:t>回</w:t>
      </w:r>
      <w:r>
        <w:t>避</w:t>
      </w:r>
      <w:r>
        <w:t>了</w:t>
      </w:r>
      <w:r>
        <w:t>一</w:t>
      </w:r>
      <w:r>
        <w:t>个</w:t>
      </w:r>
      <w:r>
        <w:t>更</w:t>
      </w:r>
      <w:r>
        <w:t>深</w:t>
      </w:r>
      <w:r>
        <w:t>的</w:t>
      </w:r>
      <w:r>
        <w:t>问</w:t>
      </w:r>
      <w:r>
        <w:t>题</w:t>
      </w:r>
      <w:r>
        <w:t>：</w:t>
      </w:r>
      <w:r>
        <w:rPr>
          <w:b/>
        </w:rPr>
        <w:t>如果双音化只是为了避免同音混淆，为什么复合词的结构如此精妙？</w:t>
      </w:r>
      <w:r>
        <w:t xml:space="preserve"> </w:t>
      </w:r>
      <w:r>
        <w:t>随</w:t>
      </w:r>
      <w:r>
        <w:t>便</w:t>
      </w:r>
      <w:r>
        <w:t>找</w:t>
      </w:r>
      <w:r>
        <w:t>一</w:t>
      </w:r>
      <w:r>
        <w:t>个</w:t>
      </w:r>
      <w:r>
        <w:t>双</w:t>
      </w:r>
      <w:r>
        <w:t>字</w:t>
      </w:r>
      <w:r>
        <w:t>词</w:t>
      </w:r>
      <w:r>
        <w:t>拆</w:t>
      </w:r>
      <w:r>
        <w:t>开</w:t>
      </w:r>
      <w:r>
        <w:t>，</w:t>
      </w:r>
      <w:r>
        <w:t>两</w:t>
      </w:r>
      <w:r>
        <w:t>个</w:t>
      </w:r>
      <w:r>
        <w:t>字</w:t>
      </w:r>
      <w:r>
        <w:t>之</w:t>
      </w:r>
      <w:r>
        <w:t>间</w:t>
      </w:r>
      <w:r>
        <w:t>的</w:t>
      </w:r>
      <w:r>
        <w:t>关</w:t>
      </w:r>
      <w:r>
        <w:t>系</w:t>
      </w:r>
      <w:r>
        <w:t>几</w:t>
      </w:r>
      <w:r>
        <w:t>乎</w:t>
      </w:r>
      <w:r>
        <w:t>从</w:t>
      </w:r>
      <w:r>
        <w:t>来</w:t>
      </w:r>
      <w:r>
        <w:t>不</w:t>
      </w:r>
      <w:r>
        <w:t>冗</w:t>
      </w:r>
      <w:r>
        <w:t>余</w:t>
      </w:r>
      <w:r>
        <w:t>—</w:t>
      </w:r>
      <w:r>
        <w:t>—</w:t>
      </w:r>
      <w:r>
        <w:t>它</w:t>
      </w:r>
      <w:r>
        <w:t>们</w:t>
      </w:r>
      <w:r>
        <w:t>或</w:t>
      </w:r>
      <w:r>
        <w:t>者</w:t>
      </w:r>
      <w:r>
        <w:t>互</w:t>
      </w:r>
      <w:r>
        <w:t>补</w:t>
      </w:r>
      <w:r>
        <w:t>、</w:t>
      </w:r>
      <w:r>
        <w:t>或</w:t>
      </w:r>
      <w:r>
        <w:t>者</w:t>
      </w:r>
      <w:r>
        <w:t>对</w:t>
      </w:r>
      <w:r>
        <w:t>立</w:t>
      </w:r>
      <w:r>
        <w:t>、</w:t>
      </w:r>
      <w:r>
        <w:t>或</w:t>
      </w:r>
      <w:r>
        <w:t>者</w:t>
      </w:r>
      <w:r>
        <w:t>一</w:t>
      </w:r>
      <w:r>
        <w:t>个</w:t>
      </w:r>
      <w:r>
        <w:t>被</w:t>
      </w:r>
      <w:r>
        <w:t>量</w:t>
      </w:r>
      <w:r>
        <w:t>一</w:t>
      </w:r>
      <w:r>
        <w:t>个</w:t>
      </w:r>
      <w:r>
        <w:t>在</w:t>
      </w:r>
      <w:r>
        <w:t>量</w:t>
      </w:r>
      <w:r>
        <w:t>。</w:t>
      </w:r>
      <w:r>
        <w:t>如</w:t>
      </w:r>
      <w:r>
        <w:t>果</w:t>
      </w:r>
      <w:r>
        <w:t>只</w:t>
      </w:r>
      <w:r>
        <w:t>是</w:t>
      </w:r>
      <w:r>
        <w:t>为</w:t>
      </w:r>
      <w:r>
        <w:t>了</w:t>
      </w:r>
      <w:r>
        <w:t>区</w:t>
      </w:r>
      <w:r>
        <w:t>分</w:t>
      </w:r>
      <w:r>
        <w:t>同</w:t>
      </w:r>
      <w:r>
        <w:t>音</w:t>
      </w:r>
      <w:r>
        <w:t>字</w:t>
      </w:r>
      <w:r>
        <w:t>，</w:t>
      </w:r>
      <w:r>
        <w:t>完</w:t>
      </w:r>
      <w:r>
        <w:t>全</w:t>
      </w:r>
      <w:r>
        <w:t>可</w:t>
      </w:r>
      <w:r>
        <w:t>以</w:t>
      </w:r>
      <w:r>
        <w:t>用</w:t>
      </w:r>
      <w:r>
        <w:t>任</w:t>
      </w:r>
      <w:r>
        <w:t>意</w:t>
      </w:r>
      <w:r>
        <w:t>两</w:t>
      </w:r>
      <w:r>
        <w:t>个</w:t>
      </w:r>
      <w:r>
        <w:t>字</w:t>
      </w:r>
      <w:r>
        <w:t>拼</w:t>
      </w:r>
      <w:r>
        <w:t>在</w:t>
      </w:r>
      <w:r>
        <w:t>一</w:t>
      </w:r>
      <w:r>
        <w:t>起</w:t>
      </w:r>
      <w:r>
        <w:t>（</w:t>
      </w:r>
      <w:r>
        <w:t>比</w:t>
      </w:r>
      <w:r>
        <w:t>如</w:t>
      </w:r>
      <w:r>
        <w:t>「</w:t>
      </w:r>
      <w:r>
        <w:t>态</w:t>
      </w:r>
      <w:r>
        <w:t>子</w:t>
      </w:r>
      <w:r>
        <w:t>」</w:t>
      </w:r>
      <w:r>
        <w:t>「</w:t>
      </w:r>
      <w:r>
        <w:t>态</w:t>
      </w:r>
      <w:r>
        <w:t>乎</w:t>
      </w:r>
      <w:r>
        <w:t>」</w:t>
      </w:r>
      <w:r>
        <w:t>）</w:t>
      </w:r>
      <w:r>
        <w:t>，</w:t>
      </w:r>
      <w:r>
        <w:t>为</w:t>
      </w:r>
      <w:r>
        <w:t>什</w:t>
      </w:r>
      <w:r>
        <w:t>么</w:t>
      </w:r>
      <w:r>
        <w:t>偏</w:t>
      </w:r>
      <w:r>
        <w:t>偏</w:t>
      </w:r>
      <w:r>
        <w:t>是</w:t>
      </w:r>
      <w:r>
        <w:t>「</w:t>
      </w:r>
      <w:r>
        <w:t>态</w:t>
      </w:r>
      <w:r>
        <w:t>度</w:t>
      </w:r>
      <w:r>
        <w:t>」</w:t>
      </w:r>
      <w:r>
        <w:t>？</w:t>
      </w:r>
    </w:p>
    <w:p>
      <w:r>
        <w:t>不</w:t>
      </w:r>
      <w:r>
        <w:t>是</w:t>
      </w:r>
      <w:r>
        <w:t>因</w:t>
      </w:r>
      <w:r>
        <w:t>为</w:t>
      </w:r>
      <w:r>
        <w:t>「</w:t>
      </w:r>
      <w:r>
        <w:t>度</w:t>
      </w:r>
      <w:r>
        <w:t>」</w:t>
      </w:r>
      <w:r>
        <w:t>碰</w:t>
      </w:r>
      <w:r>
        <w:t>巧</w:t>
      </w:r>
      <w:r>
        <w:t>跟</w:t>
      </w:r>
      <w:r>
        <w:t>「</w:t>
      </w:r>
      <w:r>
        <w:t>态</w:t>
      </w:r>
      <w:r>
        <w:t>」</w:t>
      </w:r>
      <w:r>
        <w:t>合</w:t>
      </w:r>
      <w:r>
        <w:t>得</w:t>
      </w:r>
      <w:r>
        <w:t>来</w:t>
      </w:r>
      <w:r>
        <w:t>。</w:t>
      </w:r>
      <w:r>
        <w:t>是</w:t>
      </w:r>
      <w:r>
        <w:t>因</w:t>
      </w:r>
      <w:r>
        <w:t>为</w:t>
      </w:r>
      <w:r>
        <w:rPr>
          <w:b/>
        </w:rPr>
        <w:t>「度」是「态」的内在维度之一</w:t>
      </w:r>
      <w:r>
        <w:t>—</w:t>
      </w:r>
      <w:r>
        <w:t>—</w:t>
      </w:r>
      <w:r>
        <w:t>它</w:t>
      </w:r>
      <w:r>
        <w:t>本</w:t>
      </w:r>
      <w:r>
        <w:t>来</w:t>
      </w:r>
      <w:r>
        <w:t>就</w:t>
      </w:r>
      <w:r>
        <w:t>藏</w:t>
      </w:r>
      <w:r>
        <w:t>在</w:t>
      </w:r>
      <w:r>
        <w:t>「</w:t>
      </w:r>
      <w:r>
        <w:t>态</w:t>
      </w:r>
      <w:r>
        <w:t>」</w:t>
      </w:r>
      <w:r>
        <w:t>里</w:t>
      </w:r>
      <w:r>
        <w:t>面</w:t>
      </w:r>
      <w:r>
        <w:t>。</w:t>
      </w:r>
      <w:r>
        <w:t>双</w:t>
      </w:r>
      <w:r>
        <w:t>音</w:t>
      </w:r>
      <w:r>
        <w:t>化</w:t>
      </w:r>
      <w:r>
        <w:t>把</w:t>
      </w:r>
      <w:r>
        <w:t>它</w:t>
      </w:r>
      <w:r>
        <w:t>抽</w:t>
      </w:r>
      <w:r>
        <w:t>出</w:t>
      </w:r>
      <w:r>
        <w:t>来</w:t>
      </w:r>
      <w:r>
        <w:t>了</w:t>
      </w:r>
      <w:r>
        <w:t>。</w:t>
      </w:r>
    </w:p>
    <w:p>
      <w:r>
        <w:t>____________________________________________________________</w:t>
      </w:r>
    </w:p>
    <w:p>
      <w:pPr>
        <w:pStyle w:val="Heading3"/>
      </w:pPr>
      <w:r>
        <w:t>二、「态」里已经藏着「度」</w:t>
      </w:r>
    </w:p>
    <w:p>
      <w:r>
        <w:t>回</w:t>
      </w:r>
      <w:r>
        <w:t>到</w:t>
      </w:r>
      <w:r>
        <w:t>「</w:t>
      </w:r>
      <w:r>
        <w:t>态</w:t>
      </w:r>
      <w:r>
        <w:t>」</w:t>
      </w:r>
      <w:r>
        <w:t>。</w:t>
      </w:r>
      <w:r>
        <w:t>《</w:t>
      </w:r>
      <w:r>
        <w:t>说</w:t>
      </w:r>
      <w:r>
        <w:t>文</w:t>
      </w:r>
      <w:r>
        <w:t>》</w:t>
      </w:r>
      <w:r>
        <w:t>：</w:t>
      </w:r>
      <w:r>
        <w:t>「</w:t>
      </w:r>
      <w:r>
        <w:t>態</w:t>
      </w:r>
      <w:r>
        <w:t>，</w:t>
      </w:r>
      <w:r>
        <w:t>意</w:t>
      </w:r>
      <w:r>
        <w:t>也</w:t>
      </w:r>
      <w:r>
        <w:t>。</w:t>
      </w:r>
      <w:r>
        <w:t>从</w:t>
      </w:r>
      <w:r>
        <w:t>心</w:t>
      </w:r>
      <w:r>
        <w:t>从</w:t>
      </w:r>
      <w:r>
        <w:t>能</w:t>
      </w:r>
      <w:r>
        <w:t>。</w:t>
      </w:r>
      <w:r>
        <w:t>」</w:t>
      </w:r>
      <w:r>
        <w:t>段</w:t>
      </w:r>
      <w:r>
        <w:t>玉</w:t>
      </w:r>
      <w:r>
        <w:t>裁</w:t>
      </w:r>
      <w:r>
        <w:t>注</w:t>
      </w:r>
      <w:r>
        <w:t>：</w:t>
      </w:r>
      <w:r>
        <w:t>「</w:t>
      </w:r>
      <w:r>
        <w:t>心</w:t>
      </w:r>
      <w:r>
        <w:t>能</w:t>
      </w:r>
      <w:r>
        <w:t>其</w:t>
      </w:r>
      <w:r>
        <w:t>事</w:t>
      </w:r>
      <w:r>
        <w:t>，</w:t>
      </w:r>
      <w:r>
        <w:t>然</w:t>
      </w:r>
      <w:r>
        <w:t>后</w:t>
      </w:r>
      <w:r>
        <w:t>有</w:t>
      </w:r>
      <w:r>
        <w:t>態</w:t>
      </w:r>
      <w:r>
        <w:t>度</w:t>
      </w:r>
      <w:r>
        <w:t>也</w:t>
      </w:r>
      <w:r>
        <w:t>。</w:t>
      </w:r>
      <w:r>
        <w:t>」</w:t>
      </w:r>
    </w:p>
    <w:p>
      <w:r>
        <w:t>段</w:t>
      </w:r>
      <w:r>
        <w:t>玉</w:t>
      </w:r>
      <w:r>
        <w:t>裁</w:t>
      </w:r>
      <w:r>
        <w:t>的</w:t>
      </w:r>
      <w:r>
        <w:t>注</w:t>
      </w:r>
      <w:r>
        <w:t>疏</w:t>
      </w:r>
      <w:r>
        <w:t>已</w:t>
      </w:r>
      <w:r>
        <w:t>经</w:t>
      </w:r>
      <w:r>
        <w:t>说</w:t>
      </w:r>
      <w:r>
        <w:t>得</w:t>
      </w:r>
      <w:r>
        <w:t>很</w:t>
      </w:r>
      <w:r>
        <w:t>清</w:t>
      </w:r>
      <w:r>
        <w:t>楚</w:t>
      </w:r>
      <w:r>
        <w:t>了</w:t>
      </w:r>
      <w:r>
        <w:t>：</w:t>
      </w:r>
      <w:r>
        <w:t>「</w:t>
      </w:r>
      <w:r>
        <w:t>態</w:t>
      </w:r>
      <w:r>
        <w:t>」</w:t>
      </w:r>
      <w:r>
        <w:t>不</w:t>
      </w:r>
      <w:r>
        <w:t>是</w:t>
      </w:r>
      <w:r>
        <w:t>「</w:t>
      </w:r>
      <w:r>
        <w:t>态</w:t>
      </w:r>
      <w:r>
        <w:t>度</w:t>
      </w:r>
      <w:r>
        <w:t>」</w:t>
      </w:r>
      <w:r>
        <w:t>的</w:t>
      </w:r>
      <w:r>
        <w:t>简</w:t>
      </w:r>
      <w:r>
        <w:t>称</w:t>
      </w:r>
      <w:r>
        <w:t>。</w:t>
      </w:r>
      <w:r>
        <w:t>反</w:t>
      </w:r>
      <w:r>
        <w:t>过</w:t>
      </w:r>
      <w:r>
        <w:t>来</w:t>
      </w:r>
      <w:r>
        <w:t>—</w:t>
      </w:r>
      <w:r>
        <w:t>—</w:t>
      </w:r>
      <w:r>
        <w:rPr>
          <w:b/>
        </w:rPr>
        <w:t>「态度」是「態」的展开。</w:t>
      </w:r>
      <w:r>
        <w:t xml:space="preserve"> </w:t>
      </w:r>
      <w:r>
        <w:t>段</w:t>
      </w:r>
      <w:r>
        <w:t>玉</w:t>
      </w:r>
      <w:r>
        <w:t>裁</w:t>
      </w:r>
      <w:r>
        <w:t>用</w:t>
      </w:r>
      <w:r>
        <w:t>「</w:t>
      </w:r>
      <w:r>
        <w:t>態</w:t>
      </w:r>
      <w:r>
        <w:t>度</w:t>
      </w:r>
      <w:r>
        <w:t>」</w:t>
      </w:r>
      <w:r>
        <w:t>来</w:t>
      </w:r>
      <w:r>
        <w:t>解</w:t>
      </w:r>
      <w:r>
        <w:t>释</w:t>
      </w:r>
      <w:r>
        <w:t>「</w:t>
      </w:r>
      <w:r>
        <w:t>態</w:t>
      </w:r>
      <w:r>
        <w:t>」</w:t>
      </w:r>
      <w:r>
        <w:t>，</w:t>
      </w:r>
      <w:r>
        <w:t>不</w:t>
      </w:r>
      <w:r>
        <w:t>是</w:t>
      </w:r>
      <w:r>
        <w:t>因</w:t>
      </w:r>
      <w:r>
        <w:t>为</w:t>
      </w:r>
      <w:r>
        <w:t>他</w:t>
      </w:r>
      <w:r>
        <w:t>词</w:t>
      </w:r>
      <w:r>
        <w:t>汇</w:t>
      </w:r>
      <w:r>
        <w:t>贫</w:t>
      </w:r>
      <w:r>
        <w:t>乏</w:t>
      </w:r>
      <w:r>
        <w:t>—</w:t>
      </w:r>
      <w:r>
        <w:t>—</w:t>
      </w:r>
      <w:r>
        <w:t>是</w:t>
      </w:r>
      <w:r>
        <w:t>因</w:t>
      </w:r>
      <w:r>
        <w:t>为</w:t>
      </w:r>
      <w:r>
        <w:t>「</w:t>
      </w:r>
      <w:r>
        <w:t>態</w:t>
      </w:r>
      <w:r>
        <w:t>」</w:t>
      </w:r>
      <w:r>
        <w:t>里</w:t>
      </w:r>
      <w:r>
        <w:t>本</w:t>
      </w:r>
      <w:r>
        <w:t>来</w:t>
      </w:r>
      <w:r>
        <w:t>就</w:t>
      </w:r>
      <w:r>
        <w:t>包</w:t>
      </w:r>
      <w:r>
        <w:t>含</w:t>
      </w:r>
      <w:r>
        <w:t>了</w:t>
      </w:r>
      <w:r>
        <w:t>「</w:t>
      </w:r>
      <w:r>
        <w:t>度</w:t>
      </w:r>
      <w:r>
        <w:t>」</w:t>
      </w:r>
      <w:r>
        <w:t>的</w:t>
      </w:r>
      <w:r>
        <w:t>维</w:t>
      </w:r>
      <w:r>
        <w:t>度</w:t>
      </w:r>
      <w:r>
        <w:t>。</w:t>
      </w:r>
      <w:r>
        <w:t>一</w:t>
      </w:r>
      <w:r>
        <w:t>个</w:t>
      </w:r>
      <w:r>
        <w:t>人</w:t>
      </w:r>
      <w:r>
        <w:t>的</w:t>
      </w:r>
      <w:r>
        <w:t>心</w:t>
      </w:r>
      <w:r>
        <w:t>意</w:t>
      </w:r>
      <w:r>
        <w:t>状</w:t>
      </w:r>
      <w:r>
        <w:t>态</w:t>
      </w:r>
      <w:r>
        <w:t>（</w:t>
      </w:r>
      <w:r>
        <w:t>態</w:t>
      </w:r>
      <w:r>
        <w:t>）</w:t>
      </w:r>
      <w:r>
        <w:t>，</w:t>
      </w:r>
      <w:r>
        <w:t>天</w:t>
      </w:r>
      <w:r>
        <w:t>然</w:t>
      </w:r>
      <w:r>
        <w:t>地</w:t>
      </w:r>
      <w:r>
        <w:t>带</w:t>
      </w:r>
      <w:r>
        <w:t>有</w:t>
      </w:r>
      <w:r>
        <w:t>可</w:t>
      </w:r>
      <w:r>
        <w:t>被</w:t>
      </w:r>
      <w:r>
        <w:t>他</w:t>
      </w:r>
      <w:r>
        <w:t>人</w:t>
      </w:r>
      <w:r>
        <w:t>感</w:t>
      </w:r>
      <w:r>
        <w:t>知</w:t>
      </w:r>
      <w:r>
        <w:t>和</w:t>
      </w:r>
      <w:r>
        <w:t>评</w:t>
      </w:r>
      <w:r>
        <w:t>判</w:t>
      </w:r>
      <w:r>
        <w:t>的</w:t>
      </w:r>
      <w:r>
        <w:t>属</w:t>
      </w:r>
      <w:r>
        <w:t>性</w:t>
      </w:r>
      <w:r>
        <w:t>。</w:t>
      </w:r>
      <w:r>
        <w:t>这</w:t>
      </w:r>
      <w:r>
        <w:t>个</w:t>
      </w:r>
      <w:r>
        <w:t>属</w:t>
      </w:r>
      <w:r>
        <w:t>性</w:t>
      </w:r>
      <w:r>
        <w:t>就</w:t>
      </w:r>
      <w:r>
        <w:t>是</w:t>
      </w:r>
      <w:r>
        <w:t>「</w:t>
      </w:r>
      <w:r>
        <w:t>度</w:t>
      </w:r>
      <w:r>
        <w:t>」</w:t>
      </w:r>
      <w:r>
        <w:t>。</w:t>
      </w:r>
    </w:p>
    <w:p>
      <w:r>
        <w:t>上</w:t>
      </w:r>
      <w:r>
        <w:t>古</w:t>
      </w:r>
      <w:r>
        <w:t>说</w:t>
      </w:r>
      <w:r>
        <w:t>「</w:t>
      </w:r>
      <w:r>
        <w:t>態</w:t>
      </w:r>
      <w:r>
        <w:t>」</w:t>
      </w:r>
      <w:r>
        <w:t>一</w:t>
      </w:r>
      <w:r>
        <w:t>个</w:t>
      </w:r>
      <w:r>
        <w:t>字</w:t>
      </w:r>
      <w:r>
        <w:t>，</w:t>
      </w:r>
      <w:r>
        <w:t>听</w:t>
      </w:r>
      <w:r>
        <w:t>者</w:t>
      </w:r>
      <w:r>
        <w:t>自</w:t>
      </w:r>
      <w:r>
        <w:t>然</w:t>
      </w:r>
      <w:r>
        <w:t>理</w:t>
      </w:r>
      <w:r>
        <w:t>解</w:t>
      </w:r>
      <w:r>
        <w:t>里</w:t>
      </w:r>
      <w:r>
        <w:t>面</w:t>
      </w:r>
      <w:r>
        <w:t>有</w:t>
      </w:r>
      <w:r>
        <w:t>两</w:t>
      </w:r>
      <w:r>
        <w:t>个</w:t>
      </w:r>
      <w:r>
        <w:t>维</w:t>
      </w:r>
      <w:r>
        <w:t>度</w:t>
      </w:r>
      <w:r>
        <w:t>：</w:t>
      </w:r>
      <w:r>
        <w:t>一</w:t>
      </w:r>
      <w:r>
        <w:t>是</w:t>
      </w:r>
      <w:r>
        <w:t>那</w:t>
      </w:r>
      <w:r>
        <w:t>人</w:t>
      </w:r>
      <w:r>
        <w:t>自</w:t>
      </w:r>
      <w:r>
        <w:t>己</w:t>
      </w:r>
      <w:r>
        <w:t>的</w:t>
      </w:r>
      <w:r>
        <w:t>内</w:t>
      </w:r>
      <w:r>
        <w:t>在</w:t>
      </w:r>
      <w:r>
        <w:t>状</w:t>
      </w:r>
      <w:r>
        <w:t>态</w:t>
      </w:r>
      <w:r>
        <w:t>，</w:t>
      </w:r>
      <w:r>
        <w:t>二</w:t>
      </w:r>
      <w:r>
        <w:t>是</w:t>
      </w:r>
      <w:r>
        <w:t>那</w:t>
      </w:r>
      <w:r>
        <w:t>个</w:t>
      </w:r>
      <w:r>
        <w:t>状</w:t>
      </w:r>
      <w:r>
        <w:t>态</w:t>
      </w:r>
      <w:r>
        <w:t>在</w:t>
      </w:r>
      <w:r>
        <w:t>旁</w:t>
      </w:r>
      <w:r>
        <w:t>人</w:t>
      </w:r>
      <w:r>
        <w:t>眼</w:t>
      </w:r>
      <w:r>
        <w:t>中</w:t>
      </w:r>
      <w:r>
        <w:t>呈</w:t>
      </w:r>
      <w:r>
        <w:t>现</w:t>
      </w:r>
      <w:r>
        <w:t>出</w:t>
      </w:r>
      <w:r>
        <w:t>来</w:t>
      </w:r>
      <w:r>
        <w:t>的</w:t>
      </w:r>
      <w:r>
        <w:t>样</w:t>
      </w:r>
      <w:r>
        <w:t>子</w:t>
      </w:r>
      <w:r>
        <w:t>。</w:t>
      </w:r>
      <w:r>
        <w:t>这</w:t>
      </w:r>
      <w:r>
        <w:t>两</w:t>
      </w:r>
      <w:r>
        <w:t>个</w:t>
      </w:r>
      <w:r>
        <w:t>维</w:t>
      </w:r>
      <w:r>
        <w:t>度</w:t>
      </w:r>
      <w:r>
        <w:t>在</w:t>
      </w:r>
      <w:r>
        <w:t>「</w:t>
      </w:r>
      <w:r>
        <w:t>態</w:t>
      </w:r>
      <w:r>
        <w:t>」</w:t>
      </w:r>
      <w:r>
        <w:t>里</w:t>
      </w:r>
      <w:r>
        <w:t>是</w:t>
      </w:r>
      <w:r>
        <w:rPr>
          <w:b/>
        </w:rPr>
        <w:t>折叠在一起</w:t>
      </w:r>
      <w:r>
        <w:t>的</w:t>
      </w:r>
      <w:r>
        <w:t>—</w:t>
      </w:r>
      <w:r>
        <w:t>—</w:t>
      </w:r>
      <w:r>
        <w:t>不</w:t>
      </w:r>
      <w:r>
        <w:t>是</w:t>
      </w:r>
      <w:r>
        <w:t>分</w:t>
      </w:r>
      <w:r>
        <w:t>开</w:t>
      </w:r>
      <w:r>
        <w:t>的</w:t>
      </w:r>
      <w:r>
        <w:t>，</w:t>
      </w:r>
      <w:r>
        <w:t>不</w:t>
      </w:r>
      <w:r>
        <w:t>是</w:t>
      </w:r>
      <w:r>
        <w:t>先</w:t>
      </w:r>
      <w:r>
        <w:t>A</w:t>
      </w:r>
      <w:r>
        <w:t>后</w:t>
      </w:r>
      <w:r>
        <w:t>B</w:t>
      </w:r>
      <w:r>
        <w:t>，</w:t>
      </w:r>
      <w:r>
        <w:t>是</w:t>
      </w:r>
      <w:r>
        <w:t>一</w:t>
      </w:r>
      <w:r>
        <w:t>体</w:t>
      </w:r>
      <w:r>
        <w:t>的</w:t>
      </w:r>
      <w:r>
        <w:t>。</w:t>
      </w:r>
    </w:p>
    <w:p>
      <w:r>
        <w:t>到</w:t>
      </w:r>
      <w:r>
        <w:t>了</w:t>
      </w:r>
      <w:r>
        <w:t>中</w:t>
      </w:r>
      <w:r>
        <w:t>古</w:t>
      </w:r>
      <w:r>
        <w:t>，</w:t>
      </w:r>
      <w:r>
        <w:t>这</w:t>
      </w:r>
      <w:r>
        <w:t>种</w:t>
      </w:r>
      <w:r>
        <w:t>折</w:t>
      </w:r>
      <w:r>
        <w:t>叠</w:t>
      </w:r>
      <w:r>
        <w:t>状</w:t>
      </w:r>
      <w:r>
        <w:t>态</w:t>
      </w:r>
      <w:r>
        <w:t>被</w:t>
      </w:r>
      <w:r>
        <w:t>展</w:t>
      </w:r>
      <w:r>
        <w:t>开</w:t>
      </w:r>
      <w:r>
        <w:t>了</w:t>
      </w:r>
      <w:r>
        <w:t>。</w:t>
      </w:r>
      <w:r>
        <w:t>人</w:t>
      </w:r>
      <w:r>
        <w:t>们</w:t>
      </w:r>
      <w:r>
        <w:t>不</w:t>
      </w:r>
      <w:r>
        <w:t>再</w:t>
      </w:r>
      <w:r>
        <w:t>说</w:t>
      </w:r>
      <w:r>
        <w:t>「</w:t>
      </w:r>
      <w:r>
        <w:t>態</w:t>
      </w:r>
      <w:r>
        <w:t>」</w:t>
      </w:r>
      <w:r>
        <w:t>，</w:t>
      </w:r>
      <w:r>
        <w:t>改</w:t>
      </w:r>
      <w:r>
        <w:t>说</w:t>
      </w:r>
      <w:r>
        <w:t>「</w:t>
      </w:r>
      <w:r>
        <w:t>態</w:t>
      </w:r>
      <w:r>
        <w:t>度</w:t>
      </w:r>
      <w:r>
        <w:t>」</w:t>
      </w:r>
      <w:r>
        <w:t>。</w:t>
      </w:r>
      <w:r>
        <w:t>两</w:t>
      </w:r>
      <w:r>
        <w:t>个</w:t>
      </w:r>
      <w:r>
        <w:t>字</w:t>
      </w:r>
      <w:r>
        <w:t>，</w:t>
      </w:r>
      <w:r>
        <w:t>一</w:t>
      </w:r>
      <w:r>
        <w:t>个</w:t>
      </w:r>
      <w:r>
        <w:t>负</w:t>
      </w:r>
      <w:r>
        <w:t>责</w:t>
      </w:r>
      <w:r>
        <w:t>「</w:t>
      </w:r>
      <w:r>
        <w:t>内</w:t>
      </w:r>
      <w:r>
        <w:t>在</w:t>
      </w:r>
      <w:r>
        <w:t>状</w:t>
      </w:r>
      <w:r>
        <w:t>态</w:t>
      </w:r>
      <w:r>
        <w:t>」</w:t>
      </w:r>
      <w:r>
        <w:t>，</w:t>
      </w:r>
      <w:r>
        <w:t>一</w:t>
      </w:r>
      <w:r>
        <w:t>个</w:t>
      </w:r>
      <w:r>
        <w:t>负</w:t>
      </w:r>
      <w:r>
        <w:t>责</w:t>
      </w:r>
      <w:r>
        <w:t>「</w:t>
      </w:r>
      <w:r>
        <w:t>外</w:t>
      </w:r>
      <w:r>
        <w:t>在</w:t>
      </w:r>
      <w:r>
        <w:t>度</w:t>
      </w:r>
      <w:r>
        <w:t>量</w:t>
      </w:r>
      <w:r>
        <w:t>」</w:t>
      </w:r>
      <w:r>
        <w:t>。</w:t>
      </w:r>
      <w:r>
        <w:t>原</w:t>
      </w:r>
      <w:r>
        <w:t>来</w:t>
      </w:r>
      <w:r>
        <w:t>的</w:t>
      </w:r>
      <w:r>
        <w:t>高</w:t>
      </w:r>
      <w:r>
        <w:t>维</w:t>
      </w:r>
      <w:r>
        <w:t>折</w:t>
      </w:r>
      <w:r>
        <w:t>叠</w:t>
      </w:r>
      <w:r>
        <w:t>体</w:t>
      </w:r>
      <w:r>
        <w:t>，</w:t>
      </w:r>
      <w:r>
        <w:t>被</w:t>
      </w:r>
      <w:r>
        <w:t>投</w:t>
      </w:r>
      <w:r>
        <w:t>影</w:t>
      </w:r>
      <w:r>
        <w:t>到</w:t>
      </w:r>
      <w:r>
        <w:t>了</w:t>
      </w:r>
      <w:r>
        <w:t>一</w:t>
      </w:r>
      <w:r>
        <w:t>个</w:t>
      </w:r>
      <w:r>
        <w:t>二</w:t>
      </w:r>
      <w:r>
        <w:t>维</w:t>
      </w:r>
      <w:r>
        <w:t>平</w:t>
      </w:r>
      <w:r>
        <w:t>面</w:t>
      </w:r>
      <w:r>
        <w:t>上</w:t>
      </w:r>
      <w:r>
        <w:t>。</w:t>
      </w:r>
    </w:p>
    <w:p>
      <w:r>
        <w:rPr>
          <w:b/>
        </w:rPr>
        <w:t>信息没有增加。信息被重新分配了。</w:t>
      </w:r>
    </w:p>
    <w:p>
      <w:r>
        <w:t>单</w:t>
      </w:r>
      <w:r>
        <w:t>字</w:t>
      </w:r>
      <w:r>
        <w:t>「</w:t>
      </w:r>
      <w:r>
        <w:t>態</w:t>
      </w:r>
      <w:r>
        <w:t>」</w:t>
      </w:r>
      <w:r>
        <w:t>的</w:t>
      </w:r>
      <w:r>
        <w:t>信</w:t>
      </w:r>
      <w:r>
        <w:t>息</w:t>
      </w:r>
      <w:r>
        <w:t>密</w:t>
      </w:r>
      <w:r>
        <w:t>度</w:t>
      </w:r>
      <w:r>
        <w:t>，</w:t>
      </w:r>
      <w:r>
        <w:t>等</w:t>
      </w:r>
      <w:r>
        <w:t>于</w:t>
      </w:r>
      <w:r>
        <w:t>双</w:t>
      </w:r>
      <w:r>
        <w:t>字</w:t>
      </w:r>
      <w:r>
        <w:t>「</w:t>
      </w:r>
      <w:r>
        <w:t>態</w:t>
      </w:r>
      <w:r>
        <w:t>度</w:t>
      </w:r>
      <w:r>
        <w:t>」</w:t>
      </w:r>
      <w:r>
        <w:t>的</w:t>
      </w:r>
      <w:r>
        <w:t>信</w:t>
      </w:r>
      <w:r>
        <w:t>息</w:t>
      </w:r>
      <w:r>
        <w:t>总</w:t>
      </w:r>
      <w:r>
        <w:t>和</w:t>
      </w:r>
      <w:r>
        <w:t>。</w:t>
      </w:r>
      <w:r>
        <w:t>区</w:t>
      </w:r>
      <w:r>
        <w:t>别</w:t>
      </w:r>
      <w:r>
        <w:t>只</w:t>
      </w:r>
      <w:r>
        <w:t>在</w:t>
      </w:r>
      <w:r>
        <w:t>：</w:t>
      </w:r>
      <w:r>
        <w:t>前</w:t>
      </w:r>
      <w:r>
        <w:t>者</w:t>
      </w:r>
      <w:r>
        <w:t>是</w:t>
      </w:r>
      <w:r>
        <w:t>压</w:t>
      </w:r>
      <w:r>
        <w:t>缩</w:t>
      </w:r>
      <w:r>
        <w:t>的</w:t>
      </w:r>
      <w:r>
        <w:t>、</w:t>
      </w:r>
      <w:r>
        <w:t>同</w:t>
      </w:r>
      <w:r>
        <w:t>时</w:t>
      </w:r>
      <w:r>
        <w:t>呈</w:t>
      </w:r>
      <w:r>
        <w:t>现</w:t>
      </w:r>
      <w:r>
        <w:t>的</w:t>
      </w:r>
      <w:r>
        <w:t>，</w:t>
      </w:r>
      <w:r>
        <w:t>后</w:t>
      </w:r>
      <w:r>
        <w:t>者</w:t>
      </w:r>
      <w:r>
        <w:t>是</w:t>
      </w:r>
      <w:r>
        <w:t>展</w:t>
      </w:r>
      <w:r>
        <w:t>开</w:t>
      </w:r>
      <w:r>
        <w:t>的</w:t>
      </w:r>
      <w:r>
        <w:t>、</w:t>
      </w:r>
      <w:r>
        <w:t>按</w:t>
      </w:r>
      <w:r>
        <w:t>顺</w:t>
      </w:r>
      <w:r>
        <w:t>序</w:t>
      </w:r>
      <w:r>
        <w:t>读</w:t>
      </w:r>
      <w:r>
        <w:t>取</w:t>
      </w:r>
      <w:r>
        <w:t>的</w:t>
      </w:r>
      <w:r>
        <w:t>。</w:t>
      </w:r>
    </w:p>
    <w:p>
      <w:r>
        <w:t>____________________________________________________________</w:t>
      </w:r>
    </w:p>
    <w:p>
      <w:pPr>
        <w:pStyle w:val="Heading3"/>
      </w:pPr>
      <w:r>
        <w:t>三、不只是「态度」——整个汉语都在坍缩</w:t>
      </w:r>
    </w:p>
    <w:p>
      <w:r>
        <w:t>这</w:t>
      </w:r>
      <w:r>
        <w:t>不</w:t>
      </w:r>
      <w:r>
        <w:t>是</w:t>
      </w:r>
      <w:r>
        <w:t>个</w:t>
      </w:r>
      <w:r>
        <w:t>例</w:t>
      </w:r>
      <w:r>
        <w:t>。</w:t>
      </w:r>
      <w:r>
        <w:t>成</w:t>
      </w:r>
      <w:r>
        <w:t>系</w:t>
      </w:r>
      <w:r>
        <w:t>统</w:t>
      </w:r>
      <w:r>
        <w:t>地</w:t>
      </w:r>
      <w:r>
        <w:t>看</w:t>
      </w:r>
      <w:r>
        <w:t>：</w:t>
      </w:r>
    </w:p>
    <w:p>
      <w:r>
        <w:rPr>
          <w:b/>
        </w:rPr>
        <w:t>事 → 事情</w:t>
      </w:r>
      <w:r>
        <w:t>：</w:t>
      </w:r>
      <w:r>
        <w:t>「</w:t>
      </w:r>
      <w:r>
        <w:t>事</w:t>
      </w:r>
      <w:r>
        <w:t>」</w:t>
      </w:r>
      <w:r>
        <w:t>在</w:t>
      </w:r>
      <w:r>
        <w:t>先</w:t>
      </w:r>
      <w:r>
        <w:t>秦</w:t>
      </w:r>
      <w:r>
        <w:t>既</w:t>
      </w:r>
      <w:r>
        <w:t>指</w:t>
      </w:r>
      <w:r>
        <w:t>事</w:t>
      </w:r>
      <w:r>
        <w:t>件</w:t>
      </w:r>
      <w:r>
        <w:t>本</w:t>
      </w:r>
      <w:r>
        <w:t>身</w:t>
      </w:r>
      <w:r>
        <w:t>，</w:t>
      </w:r>
      <w:r>
        <w:t>也</w:t>
      </w:r>
      <w:r>
        <w:t>指</w:t>
      </w:r>
      <w:r>
        <w:t>事</w:t>
      </w:r>
      <w:r>
        <w:t>件</w:t>
      </w:r>
      <w:r>
        <w:t>的</w:t>
      </w:r>
      <w:r>
        <w:t>内</w:t>
      </w:r>
      <w:r>
        <w:t>在</w:t>
      </w:r>
      <w:r>
        <w:t>脉</w:t>
      </w:r>
      <w:r>
        <w:t>络</w:t>
      </w:r>
      <w:r>
        <w:t>。</w:t>
      </w:r>
      <w:r>
        <w:t>《</w:t>
      </w:r>
      <w:r>
        <w:t>左</w:t>
      </w:r>
      <w:r>
        <w:t>传</w:t>
      </w:r>
      <w:r>
        <w:t>》</w:t>
      </w:r>
      <w:r>
        <w:t>：</w:t>
      </w:r>
      <w:r>
        <w:t>「</w:t>
      </w:r>
      <w:r>
        <w:t>国</w:t>
      </w:r>
      <w:r>
        <w:t>之</w:t>
      </w:r>
      <w:r>
        <w:t>大</w:t>
      </w:r>
      <w:r>
        <w:t>事</w:t>
      </w:r>
      <w:r>
        <w:t>，</w:t>
      </w:r>
      <w:r>
        <w:t>在</w:t>
      </w:r>
      <w:r>
        <w:t>祀</w:t>
      </w:r>
      <w:r>
        <w:t>与</w:t>
      </w:r>
      <w:r>
        <w:t>戎</w:t>
      </w:r>
      <w:r>
        <w:t>。</w:t>
      </w:r>
      <w:r>
        <w:t>」</w:t>
      </w:r>
      <w:r>
        <w:t>这</w:t>
      </w:r>
      <w:r>
        <w:t>里</w:t>
      </w:r>
      <w:r>
        <w:t>的</w:t>
      </w:r>
      <w:r>
        <w:t>「</w:t>
      </w:r>
      <w:r>
        <w:t>事</w:t>
      </w:r>
      <w:r>
        <w:t>」</w:t>
      </w:r>
      <w:r>
        <w:t>是</w:t>
      </w:r>
      <w:r>
        <w:t>一</w:t>
      </w:r>
      <w:r>
        <w:t>个</w:t>
      </w:r>
      <w:r>
        <w:t>完</w:t>
      </w:r>
      <w:r>
        <w:t>整</w:t>
      </w:r>
      <w:r>
        <w:t>的</w:t>
      </w:r>
      <w:r>
        <w:t>、</w:t>
      </w:r>
      <w:r>
        <w:t>有</w:t>
      </w:r>
      <w:r>
        <w:t>结</w:t>
      </w:r>
      <w:r>
        <w:t>构</w:t>
      </w:r>
      <w:r>
        <w:t>的</w:t>
      </w:r>
      <w:r>
        <w:t>实</w:t>
      </w:r>
      <w:r>
        <w:t>体</w:t>
      </w:r>
      <w:r>
        <w:t>—</w:t>
      </w:r>
      <w:r>
        <w:t>—</w:t>
      </w:r>
      <w:r>
        <w:t>它</w:t>
      </w:r>
      <w:r>
        <w:t>包</w:t>
      </w:r>
      <w:r>
        <w:t>括</w:t>
      </w:r>
      <w:r>
        <w:t>事</w:t>
      </w:r>
      <w:r>
        <w:t>件</w:t>
      </w:r>
      <w:r>
        <w:t>的</w:t>
      </w:r>
      <w:r>
        <w:t>行</w:t>
      </w:r>
      <w:r>
        <w:t>为</w:t>
      </w:r>
      <w:r>
        <w:t>、</w:t>
      </w:r>
      <w:r>
        <w:t>动</w:t>
      </w:r>
      <w:r>
        <w:t>机</w:t>
      </w:r>
      <w:r>
        <w:t>、</w:t>
      </w:r>
      <w:r>
        <w:t>参</w:t>
      </w:r>
      <w:r>
        <w:t>与</w:t>
      </w:r>
      <w:r>
        <w:t>者</w:t>
      </w:r>
      <w:r>
        <w:t>关</w:t>
      </w:r>
      <w:r>
        <w:t>系</w:t>
      </w:r>
      <w:r>
        <w:t>、</w:t>
      </w:r>
      <w:r>
        <w:t>后</w:t>
      </w:r>
      <w:r>
        <w:t>果</w:t>
      </w:r>
      <w:r>
        <w:t>。</w:t>
      </w:r>
      <w:r>
        <w:t>后</w:t>
      </w:r>
      <w:r>
        <w:t>来</w:t>
      </w:r>
      <w:r>
        <w:t>「</w:t>
      </w:r>
      <w:r>
        <w:t>事</w:t>
      </w:r>
      <w:r>
        <w:t>」</w:t>
      </w:r>
      <w:r>
        <w:t>的</w:t>
      </w:r>
      <w:r>
        <w:t>信</w:t>
      </w:r>
      <w:r>
        <w:t>息</w:t>
      </w:r>
      <w:r>
        <w:t>密</w:t>
      </w:r>
      <w:r>
        <w:t>度</w:t>
      </w:r>
      <w:r>
        <w:t>降</w:t>
      </w:r>
      <w:r>
        <w:t>低</w:t>
      </w:r>
      <w:r>
        <w:t>了</w:t>
      </w:r>
      <w:r>
        <w:t>，</w:t>
      </w:r>
      <w:r>
        <w:t>变</w:t>
      </w:r>
      <w:r>
        <w:t>成</w:t>
      </w:r>
      <w:r>
        <w:t>了</w:t>
      </w:r>
      <w:r>
        <w:t>一</w:t>
      </w:r>
      <w:r>
        <w:t>个</w:t>
      </w:r>
      <w:r>
        <w:t>中</w:t>
      </w:r>
      <w:r>
        <w:t>性</w:t>
      </w:r>
      <w:r>
        <w:t>的</w:t>
      </w:r>
      <w:r>
        <w:t>事</w:t>
      </w:r>
      <w:r>
        <w:t>件</w:t>
      </w:r>
      <w:r>
        <w:t>标</w:t>
      </w:r>
      <w:r>
        <w:t>签</w:t>
      </w:r>
      <w:r>
        <w:t>。</w:t>
      </w:r>
      <w:r>
        <w:t>它</w:t>
      </w:r>
      <w:r>
        <w:t>的</w:t>
      </w:r>
      <w:r>
        <w:t>内</w:t>
      </w:r>
      <w:r>
        <w:t>在</w:t>
      </w:r>
      <w:r>
        <w:t>维</w:t>
      </w:r>
      <w:r>
        <w:t>度</w:t>
      </w:r>
      <w:r>
        <w:t>—</w:t>
      </w:r>
      <w:r>
        <w:t>—</w:t>
      </w:r>
      <w:r>
        <w:t>那</w:t>
      </w:r>
      <w:r>
        <w:t>个</w:t>
      </w:r>
      <w:r>
        <w:t>「</w:t>
      </w:r>
      <w:r>
        <w:t>情</w:t>
      </w:r>
      <w:r>
        <w:t>」</w:t>
      </w:r>
      <w:r>
        <w:t>（</w:t>
      </w:r>
      <w:r>
        <w:t>纹</w:t>
      </w:r>
      <w:r>
        <w:t>理</w:t>
      </w:r>
      <w:r>
        <w:t>、</w:t>
      </w:r>
      <w:r>
        <w:t>脉</w:t>
      </w:r>
      <w:r>
        <w:t>络</w:t>
      </w:r>
      <w:r>
        <w:t>）</w:t>
      </w:r>
      <w:r>
        <w:t>—</w:t>
      </w:r>
      <w:r>
        <w:t>—</w:t>
      </w:r>
      <w:r>
        <w:t>被</w:t>
      </w:r>
      <w:r>
        <w:t>抽</w:t>
      </w:r>
      <w:r>
        <w:t>出</w:t>
      </w:r>
      <w:r>
        <w:t>来</w:t>
      </w:r>
      <w:r>
        <w:t>，</w:t>
      </w:r>
      <w:r>
        <w:t>成</w:t>
      </w:r>
      <w:r>
        <w:t>了</w:t>
      </w:r>
      <w:r>
        <w:t>「</w:t>
      </w:r>
      <w:r>
        <w:t>事</w:t>
      </w:r>
      <w:r>
        <w:t>情</w:t>
      </w:r>
      <w:r>
        <w:t>」</w:t>
      </w:r>
      <w:r>
        <w:t>的</w:t>
      </w:r>
      <w:r>
        <w:t>第</w:t>
      </w:r>
      <w:r>
        <w:t>二</w:t>
      </w:r>
      <w:r>
        <w:t>个</w:t>
      </w:r>
      <w:r>
        <w:t>字</w:t>
      </w:r>
      <w:r>
        <w:t>。</w:t>
      </w:r>
    </w:p>
    <w:p>
      <w:r>
        <w:rPr>
          <w:b/>
        </w:rPr>
        <w:t>消 → 消息</w:t>
      </w:r>
      <w:r>
        <w:t>：</w:t>
      </w:r>
      <w:r>
        <w:t>「</w:t>
      </w:r>
      <w:r>
        <w:t>消</w:t>
      </w:r>
      <w:r>
        <w:t>」</w:t>
      </w:r>
      <w:r>
        <w:t>在</w:t>
      </w:r>
      <w:r>
        <w:t>先</w:t>
      </w:r>
      <w:r>
        <w:t>秦</w:t>
      </w:r>
      <w:r>
        <w:t>不</w:t>
      </w:r>
      <w:r>
        <w:t>是</w:t>
      </w:r>
      <w:r>
        <w:t>单</w:t>
      </w:r>
      <w:r>
        <w:t>纯</w:t>
      </w:r>
      <w:r>
        <w:t>的</w:t>
      </w:r>
      <w:r>
        <w:t>「</w:t>
      </w:r>
      <w:r>
        <w:t>减</w:t>
      </w:r>
      <w:r>
        <w:t>少</w:t>
      </w:r>
      <w:r>
        <w:t>」</w:t>
      </w:r>
      <w:r>
        <w:t>。</w:t>
      </w:r>
      <w:r>
        <w:t>《</w:t>
      </w:r>
      <w:r>
        <w:t>易</w:t>
      </w:r>
      <w:r>
        <w:t>·</w:t>
      </w:r>
      <w:r>
        <w:t>丰</w:t>
      </w:r>
      <w:r>
        <w:t>卦</w:t>
      </w:r>
      <w:r>
        <w:t>》</w:t>
      </w:r>
      <w:r>
        <w:t>：</w:t>
      </w:r>
      <w:r>
        <w:t>「</w:t>
      </w:r>
      <w:r>
        <w:t>日</w:t>
      </w:r>
      <w:r>
        <w:t>中</w:t>
      </w:r>
      <w:r>
        <w:t>则</w:t>
      </w:r>
      <w:r>
        <w:t>昃</w:t>
      </w:r>
      <w:r>
        <w:t>，</w:t>
      </w:r>
      <w:r>
        <w:t>月</w:t>
      </w:r>
      <w:r>
        <w:t>盈</w:t>
      </w:r>
      <w:r>
        <w:t>则</w:t>
      </w:r>
      <w:r>
        <w:t>食</w:t>
      </w:r>
      <w:r>
        <w:t>。</w:t>
      </w:r>
      <w:r>
        <w:t>天</w:t>
      </w:r>
      <w:r>
        <w:t>地</w:t>
      </w:r>
      <w:r>
        <w:t>盈</w:t>
      </w:r>
      <w:r>
        <w:t>虚</w:t>
      </w:r>
      <w:r>
        <w:t>，</w:t>
      </w:r>
      <w:r>
        <w:t>与</w:t>
      </w:r>
      <w:r>
        <w:t>时</w:t>
      </w:r>
      <w:r>
        <w:t>消</w:t>
      </w:r>
      <w:r>
        <w:t>息</w:t>
      </w:r>
      <w:r>
        <w:t>。</w:t>
      </w:r>
      <w:r>
        <w:t>」</w:t>
      </w:r>
      <w:r>
        <w:t>这</w:t>
      </w:r>
      <w:r>
        <w:t>里</w:t>
      </w:r>
      <w:r>
        <w:t>的</w:t>
      </w:r>
      <w:r>
        <w:t>「</w:t>
      </w:r>
      <w:r>
        <w:t>消</w:t>
      </w:r>
      <w:r>
        <w:t>息</w:t>
      </w:r>
      <w:r>
        <w:t>」</w:t>
      </w:r>
      <w:r>
        <w:t>，</w:t>
      </w:r>
      <w:r>
        <w:t>后</w:t>
      </w:r>
      <w:r>
        <w:t>人</w:t>
      </w:r>
      <w:r>
        <w:t>注</w:t>
      </w:r>
      <w:r>
        <w:t>疏</w:t>
      </w:r>
      <w:r>
        <w:t>往</w:t>
      </w:r>
      <w:r>
        <w:t>往</w:t>
      </w:r>
      <w:r>
        <w:t>解</w:t>
      </w:r>
      <w:r>
        <w:t>释</w:t>
      </w:r>
      <w:r>
        <w:t>为</w:t>
      </w:r>
      <w:r>
        <w:t>「</w:t>
      </w:r>
      <w:r>
        <w:t>消</w:t>
      </w:r>
      <w:r>
        <w:t>长</w:t>
      </w:r>
      <w:r>
        <w:t>」</w:t>
      </w:r>
      <w:r>
        <w:t>。</w:t>
      </w:r>
      <w:r>
        <w:t>但</w:t>
      </w:r>
      <w:r>
        <w:t>「</w:t>
      </w:r>
      <w:r>
        <w:t>消</w:t>
      </w:r>
      <w:r>
        <w:t>」</w:t>
      </w:r>
      <w:r>
        <w:t>本</w:t>
      </w:r>
      <w:r>
        <w:t>身</w:t>
      </w:r>
      <w:r>
        <w:t>—</w:t>
      </w:r>
      <w:r>
        <w:t>—</w:t>
      </w:r>
      <w:r>
        <w:t>在</w:t>
      </w:r>
      <w:r>
        <w:t>「</w:t>
      </w:r>
      <w:r>
        <w:t>与</w:t>
      </w:r>
      <w:r>
        <w:t>时</w:t>
      </w:r>
      <w:r>
        <w:t>消</w:t>
      </w:r>
      <w:r>
        <w:t>息</w:t>
      </w:r>
      <w:r>
        <w:t>」</w:t>
      </w:r>
      <w:r>
        <w:t>这</w:t>
      </w:r>
      <w:r>
        <w:t>句</w:t>
      </w:r>
      <w:r>
        <w:t>话</w:t>
      </w:r>
      <w:r>
        <w:t>的</w:t>
      </w:r>
      <w:r>
        <w:t>语</w:t>
      </w:r>
      <w:r>
        <w:t>境</w:t>
      </w:r>
      <w:r>
        <w:t>里</w:t>
      </w:r>
      <w:r>
        <w:t>—</w:t>
      </w:r>
      <w:r>
        <w:t>—</w:t>
      </w:r>
      <w:r>
        <w:t>已</w:t>
      </w:r>
      <w:r>
        <w:t>经</w:t>
      </w:r>
      <w:r>
        <w:t>隐</w:t>
      </w:r>
      <w:r>
        <w:t>含</w:t>
      </w:r>
      <w:r>
        <w:t>了</w:t>
      </w:r>
      <w:r>
        <w:t>「</w:t>
      </w:r>
      <w:r>
        <w:t>消</w:t>
      </w:r>
      <w:r>
        <w:t>和</w:t>
      </w:r>
      <w:r>
        <w:t>长</w:t>
      </w:r>
      <w:r>
        <w:t>之</w:t>
      </w:r>
      <w:r>
        <w:t>间</w:t>
      </w:r>
      <w:r>
        <w:t>的</w:t>
      </w:r>
      <w:r>
        <w:t>那</w:t>
      </w:r>
      <w:r>
        <w:t>个</w:t>
      </w:r>
      <w:r>
        <w:t>整</w:t>
      </w:r>
      <w:r>
        <w:t>体</w:t>
      </w:r>
      <w:r>
        <w:t>运</w:t>
      </w:r>
      <w:r>
        <w:t>动</w:t>
      </w:r>
      <w:r>
        <w:t>」</w:t>
      </w:r>
      <w:r>
        <w:t>。</w:t>
      </w:r>
      <w:r>
        <w:t>不</w:t>
      </w:r>
      <w:r>
        <w:t>是</w:t>
      </w:r>
      <w:r>
        <w:t>先</w:t>
      </w:r>
      <w:r>
        <w:t>消</w:t>
      </w:r>
      <w:r>
        <w:t>后</w:t>
      </w:r>
      <w:r>
        <w:t>息</w:t>
      </w:r>
      <w:r>
        <w:t>，</w:t>
      </w:r>
      <w:r>
        <w:t>是</w:t>
      </w:r>
      <w:r>
        <w:t>消</w:t>
      </w:r>
      <w:r>
        <w:t>中</w:t>
      </w:r>
      <w:r>
        <w:t>已</w:t>
      </w:r>
      <w:r>
        <w:t>有</w:t>
      </w:r>
      <w:r>
        <w:t>息</w:t>
      </w:r>
      <w:r>
        <w:t>。</w:t>
      </w:r>
      <w:r>
        <w:t>后</w:t>
      </w:r>
      <w:r>
        <w:t>来</w:t>
      </w:r>
      <w:r>
        <w:t>「</w:t>
      </w:r>
      <w:r>
        <w:t>消</w:t>
      </w:r>
      <w:r>
        <w:t>」</w:t>
      </w:r>
      <w:r>
        <w:t>和</w:t>
      </w:r>
      <w:r>
        <w:t>「</w:t>
      </w:r>
      <w:r>
        <w:t>息</w:t>
      </w:r>
      <w:r>
        <w:t>」</w:t>
      </w:r>
      <w:r>
        <w:t>被</w:t>
      </w:r>
      <w:r>
        <w:t>拆</w:t>
      </w:r>
      <w:r>
        <w:t>成</w:t>
      </w:r>
      <w:r>
        <w:t>两</w:t>
      </w:r>
      <w:r>
        <w:t>个</w:t>
      </w:r>
      <w:r>
        <w:t>字</w:t>
      </w:r>
      <w:r>
        <w:t>，</w:t>
      </w:r>
      <w:r>
        <w:t>折</w:t>
      </w:r>
      <w:r>
        <w:t>叠</w:t>
      </w:r>
      <w:r>
        <w:t>的</w:t>
      </w:r>
      <w:r>
        <w:t>关</w:t>
      </w:r>
      <w:r>
        <w:t>系</w:t>
      </w:r>
      <w:r>
        <w:t>被</w:t>
      </w:r>
      <w:r>
        <w:t>展</w:t>
      </w:r>
      <w:r>
        <w:t>开</w:t>
      </w:r>
      <w:r>
        <w:t>了</w:t>
      </w:r>
      <w:r>
        <w:t>。</w:t>
      </w:r>
    </w:p>
    <w:p>
      <w:r>
        <w:rPr>
          <w:b/>
        </w:rPr>
        <w:t>东 → 东西</w:t>
      </w:r>
      <w:r>
        <w:t>：</w:t>
      </w:r>
      <w:r>
        <w:t>「</w:t>
      </w:r>
      <w:r>
        <w:t>东</w:t>
      </w:r>
      <w:r>
        <w:t>」</w:t>
      </w:r>
      <w:r>
        <w:t>在</w:t>
      </w:r>
      <w:r>
        <w:t>甲</w:t>
      </w:r>
      <w:r>
        <w:t>骨</w:t>
      </w:r>
      <w:r>
        <w:t>文</w:t>
      </w:r>
      <w:r>
        <w:t>里</w:t>
      </w:r>
      <w:r>
        <w:t>是</w:t>
      </w:r>
      <w:r>
        <w:t>方</w:t>
      </w:r>
      <w:r>
        <w:t>位</w:t>
      </w:r>
      <w:r>
        <w:t>词</w:t>
      </w:r>
      <w:r>
        <w:t>，</w:t>
      </w:r>
      <w:r>
        <w:t>但</w:t>
      </w:r>
      <w:r>
        <w:t>同</w:t>
      </w:r>
      <w:r>
        <w:t>时</w:t>
      </w:r>
      <w:r>
        <w:t>也</w:t>
      </w:r>
      <w:r>
        <w:t>是</w:t>
      </w:r>
      <w:r>
        <w:t>一</w:t>
      </w:r>
      <w:r>
        <w:t>种</w:t>
      </w:r>
      <w:r>
        <w:t>指</w:t>
      </w:r>
      <w:r>
        <w:t>代</w:t>
      </w:r>
      <w:r>
        <w:t>—</w:t>
      </w:r>
      <w:r>
        <w:t>—</w:t>
      </w:r>
      <w:r>
        <w:t>日</w:t>
      </w:r>
      <w:r>
        <w:t>出</w:t>
      </w:r>
      <w:r>
        <w:t>之</w:t>
      </w:r>
      <w:r>
        <w:t>方</w:t>
      </w:r>
      <w:r>
        <w:t>，</w:t>
      </w:r>
      <w:r>
        <w:t>是</w:t>
      </w:r>
      <w:r>
        <w:t>万</w:t>
      </w:r>
      <w:r>
        <w:t>物</w:t>
      </w:r>
      <w:r>
        <w:t>的</w:t>
      </w:r>
      <w:r>
        <w:t>来</w:t>
      </w:r>
      <w:r>
        <w:t>源</w:t>
      </w:r>
      <w:r>
        <w:t>。</w:t>
      </w:r>
      <w:r>
        <w:t>当</w:t>
      </w:r>
      <w:r>
        <w:t>古</w:t>
      </w:r>
      <w:r>
        <w:t>人</w:t>
      </w:r>
      <w:r>
        <w:t>说</w:t>
      </w:r>
      <w:r>
        <w:t>「</w:t>
      </w:r>
      <w:r>
        <w:t>东</w:t>
      </w:r>
      <w:r>
        <w:t>」</w:t>
      </w:r>
      <w:r>
        <w:t>的</w:t>
      </w:r>
      <w:r>
        <w:t>时</w:t>
      </w:r>
      <w:r>
        <w:t>候</w:t>
      </w:r>
      <w:r>
        <w:t>，</w:t>
      </w:r>
      <w:r>
        <w:t>方</w:t>
      </w:r>
      <w:r>
        <w:t>位</w:t>
      </w:r>
      <w:r>
        <w:t>和</w:t>
      </w:r>
      <w:r>
        <w:t>方</w:t>
      </w:r>
      <w:r>
        <w:t>位</w:t>
      </w:r>
      <w:r>
        <w:t>上</w:t>
      </w:r>
      <w:r>
        <w:t>的</w:t>
      </w:r>
      <w:r>
        <w:t>物</w:t>
      </w:r>
      <w:r>
        <w:t>是</w:t>
      </w:r>
      <w:r>
        <w:t>折</w:t>
      </w:r>
      <w:r>
        <w:t>叠</w:t>
      </w:r>
      <w:r>
        <w:t>在</w:t>
      </w:r>
      <w:r>
        <w:t>一</w:t>
      </w:r>
      <w:r>
        <w:t>起</w:t>
      </w:r>
      <w:r>
        <w:t>的</w:t>
      </w:r>
      <w:r>
        <w:t>。</w:t>
      </w:r>
      <w:r>
        <w:t>后</w:t>
      </w:r>
      <w:r>
        <w:t>来</w:t>
      </w:r>
      <w:r>
        <w:t>「</w:t>
      </w:r>
      <w:r>
        <w:t>东</w:t>
      </w:r>
      <w:r>
        <w:t>西</w:t>
      </w:r>
      <w:r>
        <w:t>」</w:t>
      </w:r>
      <w:r>
        <w:t>被</w:t>
      </w:r>
      <w:r>
        <w:t>拆</w:t>
      </w:r>
      <w:r>
        <w:t>开</w:t>
      </w:r>
      <w:r>
        <w:t>—</w:t>
      </w:r>
      <w:r>
        <w:t>—</w:t>
      </w:r>
      <w:r>
        <w:t>两</w:t>
      </w:r>
      <w:r>
        <w:t>个</w:t>
      </w:r>
      <w:r>
        <w:t>方</w:t>
      </w:r>
      <w:r>
        <w:t>位</w:t>
      </w:r>
      <w:r>
        <w:t>之</w:t>
      </w:r>
      <w:r>
        <w:t>间</w:t>
      </w:r>
      <w:r>
        <w:t>留</w:t>
      </w:r>
      <w:r>
        <w:t>了</w:t>
      </w:r>
      <w:r>
        <w:t>一</w:t>
      </w:r>
      <w:r>
        <w:t>个</w:t>
      </w:r>
      <w:r>
        <w:t>空</w:t>
      </w:r>
      <w:r>
        <w:t>位</w:t>
      </w:r>
      <w:r>
        <w:t>，</w:t>
      </w:r>
      <w:r>
        <w:t>那</w:t>
      </w:r>
      <w:r>
        <w:t>个</w:t>
      </w:r>
      <w:r>
        <w:t>空</w:t>
      </w:r>
      <w:r>
        <w:t>位</w:t>
      </w:r>
      <w:r>
        <w:t>就</w:t>
      </w:r>
      <w:r>
        <w:t>是</w:t>
      </w:r>
      <w:r>
        <w:t>物</w:t>
      </w:r>
      <w:r>
        <w:t>。</w:t>
      </w:r>
      <w:r>
        <w:t>物</w:t>
      </w:r>
      <w:r>
        <w:t>从</w:t>
      </w:r>
      <w:r>
        <w:t>来</w:t>
      </w:r>
      <w:r>
        <w:t>不</w:t>
      </w:r>
      <w:r>
        <w:t>在</w:t>
      </w:r>
      <w:r>
        <w:t>「</w:t>
      </w:r>
      <w:r>
        <w:t>东</w:t>
      </w:r>
      <w:r>
        <w:t>」</w:t>
      </w:r>
      <w:r>
        <w:t>或</w:t>
      </w:r>
      <w:r>
        <w:t>「</w:t>
      </w:r>
      <w:r>
        <w:t>西</w:t>
      </w:r>
      <w:r>
        <w:t>」</w:t>
      </w:r>
      <w:r>
        <w:t>里</w:t>
      </w:r>
      <w:r>
        <w:t>—</w:t>
      </w:r>
      <w:r>
        <w:t>—</w:t>
      </w:r>
      <w:r>
        <w:t>它</w:t>
      </w:r>
      <w:r>
        <w:t>在</w:t>
      </w:r>
      <w:r>
        <w:rPr>
          <w:b/>
        </w:rPr>
        <w:t>两者之间</w:t>
      </w:r>
      <w:r>
        <w:t>。</w:t>
      </w:r>
    </w:p>
    <w:p>
      <w:r>
        <w:rPr>
          <w:b/>
        </w:rPr>
        <w:t>学 → 学习</w:t>
      </w:r>
      <w:r>
        <w:t>：</w:t>
      </w:r>
      <w:r>
        <w:t>「</w:t>
      </w:r>
      <w:r>
        <w:t>学</w:t>
      </w:r>
      <w:r>
        <w:t>」</w:t>
      </w:r>
      <w:r>
        <w:t>在</w:t>
      </w:r>
      <w:r>
        <w:t>先</w:t>
      </w:r>
      <w:r>
        <w:t>秦</w:t>
      </w:r>
      <w:r>
        <w:t>包</w:t>
      </w:r>
      <w:r>
        <w:t>含</w:t>
      </w:r>
      <w:r>
        <w:t>了</w:t>
      </w:r>
      <w:r>
        <w:t>学</w:t>
      </w:r>
      <w:r>
        <w:t>和</w:t>
      </w:r>
      <w:r>
        <w:t>习</w:t>
      </w:r>
      <w:r>
        <w:t>两</w:t>
      </w:r>
      <w:r>
        <w:t>个</w:t>
      </w:r>
      <w:r>
        <w:t>环</w:t>
      </w:r>
      <w:r>
        <w:t>节</w:t>
      </w:r>
      <w:r>
        <w:t>。</w:t>
      </w:r>
      <w:r>
        <w:t>《</w:t>
      </w:r>
      <w:r>
        <w:t>论</w:t>
      </w:r>
      <w:r>
        <w:t>语</w:t>
      </w:r>
      <w:r>
        <w:t>》</w:t>
      </w:r>
      <w:r>
        <w:t>：</w:t>
      </w:r>
      <w:r>
        <w:t>「</w:t>
      </w:r>
      <w:r>
        <w:t>学</w:t>
      </w:r>
      <w:r>
        <w:t>而</w:t>
      </w:r>
      <w:r>
        <w:t>时</w:t>
      </w:r>
      <w:r>
        <w:t>习</w:t>
      </w:r>
      <w:r>
        <w:t>之</w:t>
      </w:r>
      <w:r>
        <w:t>。</w:t>
      </w:r>
      <w:r>
        <w:t>」</w:t>
      </w:r>
      <w:r>
        <w:t>「</w:t>
      </w:r>
      <w:r>
        <w:t>学</w:t>
      </w:r>
      <w:r>
        <w:t>」</w:t>
      </w:r>
      <w:r>
        <w:t>和</w:t>
      </w:r>
      <w:r>
        <w:t>「</w:t>
      </w:r>
      <w:r>
        <w:t>习</w:t>
      </w:r>
      <w:r>
        <w:t>」</w:t>
      </w:r>
      <w:r>
        <w:t>是</w:t>
      </w:r>
      <w:r>
        <w:t>同</w:t>
      </w:r>
      <w:r>
        <w:t>一</w:t>
      </w:r>
      <w:r>
        <w:t>过</w:t>
      </w:r>
      <w:r>
        <w:t>程</w:t>
      </w:r>
      <w:r>
        <w:t>的</w:t>
      </w:r>
      <w:r>
        <w:t>两</w:t>
      </w:r>
      <w:r>
        <w:t>个</w:t>
      </w:r>
      <w:r>
        <w:t>阶</w:t>
      </w:r>
      <w:r>
        <w:t>段</w:t>
      </w:r>
      <w:r>
        <w:t>，</w:t>
      </w:r>
      <w:r>
        <w:t>但</w:t>
      </w:r>
      <w:r>
        <w:t>「</w:t>
      </w:r>
      <w:r>
        <w:t>学</w:t>
      </w:r>
      <w:r>
        <w:t>」</w:t>
      </w:r>
      <w:r>
        <w:t>这</w:t>
      </w:r>
      <w:r>
        <w:t>个</w:t>
      </w:r>
      <w:r>
        <w:t>字</w:t>
      </w:r>
      <w:r>
        <w:t>本</w:t>
      </w:r>
      <w:r>
        <w:t>身</w:t>
      </w:r>
      <w:r>
        <w:t>—</w:t>
      </w:r>
      <w:r>
        <w:t>—</w:t>
      </w:r>
      <w:r>
        <w:t>在</w:t>
      </w:r>
      <w:r>
        <w:t>先</w:t>
      </w:r>
      <w:r>
        <w:t>秦</w:t>
      </w:r>
      <w:r>
        <w:t>语</w:t>
      </w:r>
      <w:r>
        <w:t>境</w:t>
      </w:r>
      <w:r>
        <w:t>中</w:t>
      </w:r>
      <w:r>
        <w:t>—</w:t>
      </w:r>
      <w:r>
        <w:t>—</w:t>
      </w:r>
      <w:r>
        <w:t>并</w:t>
      </w:r>
      <w:r>
        <w:t>没</w:t>
      </w:r>
      <w:r>
        <w:t>有</w:t>
      </w:r>
      <w:r>
        <w:t>把</w:t>
      </w:r>
      <w:r>
        <w:t>「</w:t>
      </w:r>
      <w:r>
        <w:t>习</w:t>
      </w:r>
      <w:r>
        <w:t>」</w:t>
      </w:r>
      <w:r>
        <w:t>排</w:t>
      </w:r>
      <w:r>
        <w:t>除</w:t>
      </w:r>
      <w:r>
        <w:t>在</w:t>
      </w:r>
      <w:r>
        <w:t>外</w:t>
      </w:r>
      <w:r>
        <w:t>。</w:t>
      </w:r>
      <w:r>
        <w:t>一</w:t>
      </w:r>
      <w:r>
        <w:t>个</w:t>
      </w:r>
      <w:r>
        <w:t>完</w:t>
      </w:r>
      <w:r>
        <w:t>整</w:t>
      </w:r>
      <w:r>
        <w:t>的</w:t>
      </w:r>
      <w:r>
        <w:t>认</w:t>
      </w:r>
      <w:r>
        <w:t>知</w:t>
      </w:r>
      <w:r>
        <w:t>过</w:t>
      </w:r>
      <w:r>
        <w:t>程</w:t>
      </w:r>
      <w:r>
        <w:t>叫</w:t>
      </w:r>
      <w:r>
        <w:t>「</w:t>
      </w:r>
      <w:r>
        <w:t>学</w:t>
      </w:r>
      <w:r>
        <w:t>」</w:t>
      </w:r>
      <w:r>
        <w:t>。</w:t>
      </w:r>
      <w:r>
        <w:t>后</w:t>
      </w:r>
      <w:r>
        <w:t>来</w:t>
      </w:r>
      <w:r>
        <w:t>被</w:t>
      </w:r>
      <w:r>
        <w:t>拆</w:t>
      </w:r>
      <w:r>
        <w:t>成</w:t>
      </w:r>
      <w:r>
        <w:t>「</w:t>
      </w:r>
      <w:r>
        <w:t>学</w:t>
      </w:r>
      <w:r>
        <w:t>习</w:t>
      </w:r>
      <w:r>
        <w:t>」</w:t>
      </w:r>
      <w:r>
        <w:t>，</w:t>
      </w:r>
      <w:r>
        <w:t>两</w:t>
      </w:r>
      <w:r>
        <w:t>个</w:t>
      </w:r>
      <w:r>
        <w:t>环</w:t>
      </w:r>
      <w:r>
        <w:t>节</w:t>
      </w:r>
      <w:r>
        <w:t>被</w:t>
      </w:r>
      <w:r>
        <w:t>明</w:t>
      </w:r>
      <w:r>
        <w:t>确</w:t>
      </w:r>
      <w:r>
        <w:t>分</w:t>
      </w:r>
      <w:r>
        <w:t>开</w:t>
      </w:r>
      <w:r>
        <w:t>。</w:t>
      </w:r>
    </w:p>
    <w:p>
      <w:r>
        <w:t>以</w:t>
      </w:r>
      <w:r>
        <w:t>上</w:t>
      </w:r>
      <w:r>
        <w:t>所</w:t>
      </w:r>
      <w:r>
        <w:t>有</w:t>
      </w:r>
      <w:r>
        <w:t>例</w:t>
      </w:r>
      <w:r>
        <w:t>子</w:t>
      </w:r>
      <w:r>
        <w:t>共</w:t>
      </w:r>
      <w:r>
        <w:t>享</w:t>
      </w:r>
      <w:r>
        <w:t>同</w:t>
      </w:r>
      <w:r>
        <w:t>一</w:t>
      </w:r>
      <w:r>
        <w:t>个</w:t>
      </w:r>
      <w:r>
        <w:t>模</w:t>
      </w:r>
      <w:r>
        <w:t>式</w:t>
      </w:r>
      <w:r>
        <w:t>：</w:t>
      </w:r>
      <w:r>
        <w:rPr>
          <w:b/>
        </w:rPr>
        <w:t>上古单字是N维的，现代复合词是2维的。</w:t>
      </w:r>
      <w:r>
        <w:t xml:space="preserve"> </w:t>
      </w:r>
      <w:r>
        <w:t>降</w:t>
      </w:r>
      <w:r>
        <w:t>维</w:t>
      </w:r>
      <w:r>
        <w:t>不</w:t>
      </w:r>
      <w:r>
        <w:t>是</w:t>
      </w:r>
      <w:r>
        <w:t>损</w:t>
      </w:r>
      <w:r>
        <w:t>失</w:t>
      </w:r>
      <w:r>
        <w:t>—</w:t>
      </w:r>
      <w:r>
        <w:t>—</w:t>
      </w:r>
      <w:r>
        <w:t>两</w:t>
      </w:r>
      <w:r>
        <w:t>个</w:t>
      </w:r>
      <w:r>
        <w:t>维</w:t>
      </w:r>
      <w:r>
        <w:t>度</w:t>
      </w:r>
      <w:r>
        <w:t>之</w:t>
      </w:r>
      <w:r>
        <w:t>间</w:t>
      </w:r>
      <w:r>
        <w:t>的</w:t>
      </w:r>
      <w:r>
        <w:t>关</w:t>
      </w:r>
      <w:r>
        <w:t>系</w:t>
      </w:r>
      <w:r>
        <w:t>承</w:t>
      </w:r>
      <w:r>
        <w:t>载</w:t>
      </w:r>
      <w:r>
        <w:t>了</w:t>
      </w:r>
      <w:r>
        <w:t>单</w:t>
      </w:r>
      <w:r>
        <w:t>字</w:t>
      </w:r>
      <w:r>
        <w:t>中</w:t>
      </w:r>
      <w:r>
        <w:t>原</w:t>
      </w:r>
      <w:r>
        <w:t>有</w:t>
      </w:r>
      <w:r>
        <w:t>的</w:t>
      </w:r>
      <w:r>
        <w:t>折</w:t>
      </w:r>
      <w:r>
        <w:t>叠</w:t>
      </w:r>
      <w:r>
        <w:t>信</w:t>
      </w:r>
      <w:r>
        <w:t>息</w:t>
      </w:r>
      <w:r>
        <w:t>。</w:t>
      </w:r>
      <w:r>
        <w:t>但</w:t>
      </w:r>
      <w:r>
        <w:t>降</w:t>
      </w:r>
      <w:r>
        <w:t>维</w:t>
      </w:r>
      <w:r>
        <w:t>改</w:t>
      </w:r>
      <w:r>
        <w:t>变</w:t>
      </w:r>
      <w:r>
        <w:t>了</w:t>
      </w:r>
      <w:r>
        <w:t>认</w:t>
      </w:r>
      <w:r>
        <w:t>知</w:t>
      </w:r>
      <w:r>
        <w:t>方</w:t>
      </w:r>
      <w:r>
        <w:t>式</w:t>
      </w:r>
      <w:r>
        <w:t>：</w:t>
      </w:r>
      <w:r>
        <w:t>读</w:t>
      </w:r>
      <w:r>
        <w:t>一</w:t>
      </w:r>
      <w:r>
        <w:t>个</w:t>
      </w:r>
      <w:r>
        <w:t>折</w:t>
      </w:r>
      <w:r>
        <w:t>叠</w:t>
      </w:r>
      <w:r>
        <w:t>字</w:t>
      </w:r>
      <w:r>
        <w:t>时</w:t>
      </w:r>
      <w:r>
        <w:t>，</w:t>
      </w:r>
      <w:r>
        <w:t>你</w:t>
      </w:r>
      <w:r>
        <w:t>是</w:t>
      </w:r>
      <w:r>
        <w:rPr>
          <w:b/>
        </w:rPr>
        <w:t>同时接收到所有维度</w:t>
      </w:r>
      <w:r>
        <w:t>的</w:t>
      </w:r>
      <w:r>
        <w:t>。</w:t>
      </w:r>
      <w:r>
        <w:t>读</w:t>
      </w:r>
      <w:r>
        <w:t>一</w:t>
      </w:r>
      <w:r>
        <w:t>个</w:t>
      </w:r>
      <w:r>
        <w:t>展</w:t>
      </w:r>
      <w:r>
        <w:t>开</w:t>
      </w:r>
      <w:r>
        <w:t>的</w:t>
      </w:r>
      <w:r>
        <w:t>复</w:t>
      </w:r>
      <w:r>
        <w:t>合</w:t>
      </w:r>
      <w:r>
        <w:t>词</w:t>
      </w:r>
      <w:r>
        <w:t>时</w:t>
      </w:r>
      <w:r>
        <w:t>，</w:t>
      </w:r>
      <w:r>
        <w:t>你</w:t>
      </w:r>
      <w:r>
        <w:t>是</w:t>
      </w:r>
      <w:r>
        <w:rPr>
          <w:b/>
        </w:rPr>
        <w:t>按顺序先接收A再接收B，然后自己合成</w:t>
      </w:r>
      <w:r>
        <w:t>。</w:t>
      </w:r>
    </w:p>
    <w:p>
      <w:r>
        <w:t>这</w:t>
      </w:r>
      <w:r>
        <w:t>是</w:t>
      </w:r>
      <w:r>
        <w:t>两</w:t>
      </w:r>
      <w:r>
        <w:t>种</w:t>
      </w:r>
      <w:r>
        <w:t>完</w:t>
      </w:r>
      <w:r>
        <w:t>全</w:t>
      </w:r>
      <w:r>
        <w:t>不</w:t>
      </w:r>
      <w:r>
        <w:t>同</w:t>
      </w:r>
      <w:r>
        <w:t>的</w:t>
      </w:r>
      <w:r>
        <w:t>认</w:t>
      </w:r>
      <w:r>
        <w:t>知</w:t>
      </w:r>
      <w:r>
        <w:t>模</w:t>
      </w:r>
      <w:r>
        <w:t>式</w:t>
      </w:r>
      <w:r>
        <w:t>。</w:t>
      </w:r>
    </w:p>
    <w:p>
      <w:r>
        <w:t>____________________________________________________________</w:t>
      </w:r>
    </w:p>
    <w:p>
      <w:pPr>
        <w:pStyle w:val="Heading3"/>
      </w:pPr>
      <w:r>
        <w:t>四、降维的代价——感知的碎片化</w:t>
      </w:r>
    </w:p>
    <w:p>
      <w:r>
        <w:t>当</w:t>
      </w:r>
      <w:r>
        <w:t>一</w:t>
      </w:r>
      <w:r>
        <w:t>个</w:t>
      </w:r>
      <w:r>
        <w:t>文</w:t>
      </w:r>
      <w:r>
        <w:t>明</w:t>
      </w:r>
      <w:r>
        <w:t>的</w:t>
      </w:r>
      <w:r>
        <w:t>语</w:t>
      </w:r>
      <w:r>
        <w:t>言</w:t>
      </w:r>
      <w:r>
        <w:t>从</w:t>
      </w:r>
      <w:r>
        <w:t>高</w:t>
      </w:r>
      <w:r>
        <w:t>维</w:t>
      </w:r>
      <w:r>
        <w:t>单</w:t>
      </w:r>
      <w:r>
        <w:t>字</w:t>
      </w:r>
      <w:r>
        <w:t>走</w:t>
      </w:r>
      <w:r>
        <w:t>向</w:t>
      </w:r>
      <w:r>
        <w:t>低</w:t>
      </w:r>
      <w:r>
        <w:t>维</w:t>
      </w:r>
      <w:r>
        <w:t>复</w:t>
      </w:r>
      <w:r>
        <w:t>合</w:t>
      </w:r>
      <w:r>
        <w:t>词</w:t>
      </w:r>
      <w:r>
        <w:t>时</w:t>
      </w:r>
      <w:r>
        <w:t>，</w:t>
      </w:r>
      <w:r>
        <w:t>发</w:t>
      </w:r>
      <w:r>
        <w:t>生</w:t>
      </w:r>
      <w:r>
        <w:t>了</w:t>
      </w:r>
      <w:r>
        <w:t>什</w:t>
      </w:r>
      <w:r>
        <w:t>么</w:t>
      </w:r>
      <w:r>
        <w:t>？</w:t>
      </w:r>
    </w:p>
    <w:p>
      <w:r>
        <w:t>一</w:t>
      </w:r>
      <w:r>
        <w:t>个</w:t>
      </w:r>
      <w:r>
        <w:t>先</w:t>
      </w:r>
      <w:r>
        <w:t>秦</w:t>
      </w:r>
      <w:r>
        <w:t>人</w:t>
      </w:r>
      <w:r>
        <w:t>说</w:t>
      </w:r>
      <w:r>
        <w:t>「</w:t>
      </w:r>
      <w:r>
        <w:t>態</w:t>
      </w:r>
      <w:r>
        <w:t>」</w:t>
      </w:r>
      <w:r>
        <w:t>时</w:t>
      </w:r>
      <w:r>
        <w:t>，</w:t>
      </w:r>
      <w:r>
        <w:t>他</w:t>
      </w:r>
      <w:r>
        <w:t>的</w:t>
      </w:r>
      <w:r>
        <w:t>脑</w:t>
      </w:r>
      <w:r>
        <w:t>子</w:t>
      </w:r>
      <w:r>
        <w:t>里</w:t>
      </w:r>
      <w:r>
        <w:t>同</w:t>
      </w:r>
      <w:r>
        <w:t>时</w:t>
      </w:r>
      <w:r>
        <w:t>亮</w:t>
      </w:r>
      <w:r>
        <w:t>起</w:t>
      </w:r>
      <w:r>
        <w:t>了</w:t>
      </w:r>
      <w:r>
        <w:t>内</w:t>
      </w:r>
      <w:r>
        <w:t>在</w:t>
      </w:r>
      <w:r>
        <w:t>状</w:t>
      </w:r>
      <w:r>
        <w:t>态</w:t>
      </w:r>
      <w:r>
        <w:t>和</w:t>
      </w:r>
      <w:r>
        <w:t>外</w:t>
      </w:r>
      <w:r>
        <w:t>在</w:t>
      </w:r>
      <w:r>
        <w:t>呈</w:t>
      </w:r>
      <w:r>
        <w:t>现</w:t>
      </w:r>
      <w:r>
        <w:t>两</w:t>
      </w:r>
      <w:r>
        <w:t>个</w:t>
      </w:r>
      <w:r>
        <w:t>维</w:t>
      </w:r>
      <w:r>
        <w:t>度</w:t>
      </w:r>
      <w:r>
        <w:t>。</w:t>
      </w:r>
      <w:r>
        <w:t>他</w:t>
      </w:r>
      <w:r>
        <w:t>不</w:t>
      </w:r>
      <w:r>
        <w:t>需</w:t>
      </w:r>
      <w:r>
        <w:t>要</w:t>
      </w:r>
      <w:r>
        <w:t>「</w:t>
      </w:r>
      <w:r>
        <w:t>再</w:t>
      </w:r>
      <w:r>
        <w:t>想</w:t>
      </w:r>
      <w:r>
        <w:t>一</w:t>
      </w:r>
      <w:r>
        <w:t>想</w:t>
      </w:r>
      <w:r>
        <w:t>别</w:t>
      </w:r>
      <w:r>
        <w:t>人</w:t>
      </w:r>
      <w:r>
        <w:t>怎</w:t>
      </w:r>
      <w:r>
        <w:t>么</w:t>
      </w:r>
      <w:r>
        <w:t>看</w:t>
      </w:r>
      <w:r>
        <w:t>」</w:t>
      </w:r>
      <w:r>
        <w:t>—</w:t>
      </w:r>
      <w:r>
        <w:t>—</w:t>
      </w:r>
      <w:r>
        <w:t>因</w:t>
      </w:r>
      <w:r>
        <w:t>为</w:t>
      </w:r>
      <w:r>
        <w:t>字</w:t>
      </w:r>
      <w:r>
        <w:t>本</w:t>
      </w:r>
      <w:r>
        <w:t>身</w:t>
      </w:r>
      <w:r>
        <w:t>就</w:t>
      </w:r>
      <w:r>
        <w:t>把</w:t>
      </w:r>
      <w:r>
        <w:t>这</w:t>
      </w:r>
      <w:r>
        <w:t>个</w:t>
      </w:r>
      <w:r>
        <w:t>维</w:t>
      </w:r>
      <w:r>
        <w:t>度</w:t>
      </w:r>
      <w:r>
        <w:t>包</w:t>
      </w:r>
      <w:r>
        <w:t>含</w:t>
      </w:r>
      <w:r>
        <w:t>在</w:t>
      </w:r>
      <w:r>
        <w:t>内</w:t>
      </w:r>
      <w:r>
        <w:t>了</w:t>
      </w:r>
      <w:r>
        <w:t>。</w:t>
      </w:r>
    </w:p>
    <w:p>
      <w:r>
        <w:t>一</w:t>
      </w:r>
      <w:r>
        <w:t>个</w:t>
      </w:r>
      <w:r>
        <w:t>现</w:t>
      </w:r>
      <w:r>
        <w:t>代</w:t>
      </w:r>
      <w:r>
        <w:t>人</w:t>
      </w:r>
      <w:r>
        <w:t>说</w:t>
      </w:r>
      <w:r>
        <w:t>「</w:t>
      </w:r>
      <w:r>
        <w:t>态</w:t>
      </w:r>
      <w:r>
        <w:t>度</w:t>
      </w:r>
      <w:r>
        <w:t>」</w:t>
      </w:r>
      <w:r>
        <w:t>时</w:t>
      </w:r>
      <w:r>
        <w:t>，</w:t>
      </w:r>
      <w:r>
        <w:t>他</w:t>
      </w:r>
      <w:r>
        <w:t>先</w:t>
      </w:r>
      <w:r>
        <w:t>听</w:t>
      </w:r>
      <w:r>
        <w:t>到</w:t>
      </w:r>
      <w:r>
        <w:t>「</w:t>
      </w:r>
      <w:r>
        <w:t>态</w:t>
      </w:r>
      <w:r>
        <w:t>」</w:t>
      </w:r>
      <w:r>
        <w:t>—</w:t>
      </w:r>
      <w:r>
        <w:t>—</w:t>
      </w:r>
      <w:r>
        <w:t>内</w:t>
      </w:r>
      <w:r>
        <w:t>在</w:t>
      </w:r>
      <w:r>
        <w:t>状</w:t>
      </w:r>
      <w:r>
        <w:t>态</w:t>
      </w:r>
      <w:r>
        <w:t>；</w:t>
      </w:r>
      <w:r>
        <w:t>再</w:t>
      </w:r>
      <w:r>
        <w:t>听</w:t>
      </w:r>
      <w:r>
        <w:t>到</w:t>
      </w:r>
      <w:r>
        <w:t>「</w:t>
      </w:r>
      <w:r>
        <w:t>度</w:t>
      </w:r>
      <w:r>
        <w:t>」</w:t>
      </w:r>
      <w:r>
        <w:t>—</w:t>
      </w:r>
      <w:r>
        <w:t>—</w:t>
      </w:r>
      <w:r>
        <w:t>度</w:t>
      </w:r>
      <w:r>
        <w:t>量</w:t>
      </w:r>
      <w:r>
        <w:t>。</w:t>
      </w:r>
      <w:r>
        <w:t>然</w:t>
      </w:r>
      <w:r>
        <w:t>后</w:t>
      </w:r>
      <w:r>
        <w:t>他</w:t>
      </w:r>
      <w:r>
        <w:t>的</w:t>
      </w:r>
      <w:r>
        <w:t>大</w:t>
      </w:r>
      <w:r>
        <w:t>脑</w:t>
      </w:r>
      <w:r>
        <w:t>把</w:t>
      </w:r>
      <w:r>
        <w:t>两</w:t>
      </w:r>
      <w:r>
        <w:t>个</w:t>
      </w:r>
      <w:r>
        <w:t>信</w:t>
      </w:r>
      <w:r>
        <w:t>息</w:t>
      </w:r>
      <w:r>
        <w:t>拼</w:t>
      </w:r>
      <w:r>
        <w:t>在</w:t>
      </w:r>
      <w:r>
        <w:t>一</w:t>
      </w:r>
      <w:r>
        <w:t>起</w:t>
      </w:r>
      <w:r>
        <w:t>。</w:t>
      </w:r>
      <w:r>
        <w:t>这</w:t>
      </w:r>
      <w:r>
        <w:t>个</w:t>
      </w:r>
      <w:r>
        <w:t>过</w:t>
      </w:r>
      <w:r>
        <w:t>程</w:t>
      </w:r>
      <w:r>
        <w:t>需</w:t>
      </w:r>
      <w:r>
        <w:t>要</w:t>
      </w:r>
      <w:r>
        <w:t>时</w:t>
      </w:r>
      <w:r>
        <w:t>间</w:t>
      </w:r>
      <w:r>
        <w:t>，</w:t>
      </w:r>
      <w:r>
        <w:t>需</w:t>
      </w:r>
      <w:r>
        <w:t>要</w:t>
      </w:r>
      <w:r>
        <w:t>额</w:t>
      </w:r>
      <w:r>
        <w:t>外</w:t>
      </w:r>
      <w:r>
        <w:t>的</w:t>
      </w:r>
      <w:r>
        <w:t>认</w:t>
      </w:r>
      <w:r>
        <w:t>知</w:t>
      </w:r>
      <w:r>
        <w:t>资</w:t>
      </w:r>
      <w:r>
        <w:t>源</w:t>
      </w:r>
      <w:r>
        <w:t>。</w:t>
      </w:r>
      <w:r>
        <w:t>更</w:t>
      </w:r>
      <w:r>
        <w:t>重</w:t>
      </w:r>
      <w:r>
        <w:t>要</w:t>
      </w:r>
      <w:r>
        <w:t>的</w:t>
      </w:r>
      <w:r>
        <w:t>是</w:t>
      </w:r>
      <w:r>
        <w:t>—</w:t>
      </w:r>
      <w:r>
        <w:t>—</w:t>
      </w:r>
      <w:r>
        <w:rPr>
          <w:b/>
        </w:rPr>
        <w:t>它可以被打断。</w:t>
      </w:r>
      <w:r>
        <w:t xml:space="preserve"> </w:t>
      </w:r>
      <w:r>
        <w:t>一</w:t>
      </w:r>
      <w:r>
        <w:t>个</w:t>
      </w:r>
      <w:r>
        <w:t>人</w:t>
      </w:r>
      <w:r>
        <w:t>可</w:t>
      </w:r>
      <w:r>
        <w:t>以</w:t>
      </w:r>
      <w:r>
        <w:t>在</w:t>
      </w:r>
      <w:r>
        <w:t>听</w:t>
      </w:r>
      <w:r>
        <w:t>到</w:t>
      </w:r>
      <w:r>
        <w:t>「</w:t>
      </w:r>
      <w:r>
        <w:t>态</w:t>
      </w:r>
      <w:r>
        <w:t>」</w:t>
      </w:r>
      <w:r>
        <w:t>之</w:t>
      </w:r>
      <w:r>
        <w:t>后</w:t>
      </w:r>
      <w:r>
        <w:t>、</w:t>
      </w:r>
      <w:r>
        <w:t>听</w:t>
      </w:r>
      <w:r>
        <w:t>到</w:t>
      </w:r>
      <w:r>
        <w:t>「</w:t>
      </w:r>
      <w:r>
        <w:t>度</w:t>
      </w:r>
      <w:r>
        <w:t>」</w:t>
      </w:r>
      <w:r>
        <w:t>之</w:t>
      </w:r>
      <w:r>
        <w:t>前</w:t>
      </w:r>
      <w:r>
        <w:t>，</w:t>
      </w:r>
      <w:r>
        <w:t>就</w:t>
      </w:r>
      <w:r>
        <w:t>把</w:t>
      </w:r>
      <w:r>
        <w:t>自</w:t>
      </w:r>
      <w:r>
        <w:t>己</w:t>
      </w:r>
      <w:r>
        <w:t>的</w:t>
      </w:r>
      <w:r>
        <w:t>判</w:t>
      </w:r>
      <w:r>
        <w:t>断</w:t>
      </w:r>
      <w:r>
        <w:t>定</w:t>
      </w:r>
      <w:r>
        <w:t>下</w:t>
      </w:r>
      <w:r>
        <w:t>来</w:t>
      </w:r>
      <w:r>
        <w:t>。</w:t>
      </w:r>
      <w:r>
        <w:t>他</w:t>
      </w:r>
      <w:r>
        <w:t>可</w:t>
      </w:r>
      <w:r>
        <w:t>以</w:t>
      </w:r>
      <w:r>
        <w:t>在</w:t>
      </w:r>
      <w:r>
        <w:t>心</w:t>
      </w:r>
      <w:r>
        <w:t>里</w:t>
      </w:r>
      <w:r>
        <w:t>说</w:t>
      </w:r>
      <w:r>
        <w:t>「</w:t>
      </w:r>
      <w:r>
        <w:t>你</w:t>
      </w:r>
      <w:r>
        <w:t>的</w:t>
      </w:r>
      <w:r>
        <w:t>态</w:t>
      </w:r>
      <w:r>
        <w:t>有</w:t>
      </w:r>
      <w:r>
        <w:t>问</w:t>
      </w:r>
      <w:r>
        <w:t>题</w:t>
      </w:r>
      <w:r>
        <w:t>」</w:t>
      </w:r>
      <w:r>
        <w:t>，</w:t>
      </w:r>
      <w:r>
        <w:t>而</w:t>
      </w:r>
      <w:r>
        <w:t>不</w:t>
      </w:r>
      <w:r>
        <w:t>去</w:t>
      </w:r>
      <w:r>
        <w:t>碰</w:t>
      </w:r>
      <w:r>
        <w:t>「</w:t>
      </w:r>
      <w:r>
        <w:t>度</w:t>
      </w:r>
      <w:r>
        <w:t>」</w:t>
      </w:r>
      <w:r>
        <w:t>。</w:t>
      </w:r>
      <w:r>
        <w:t>这</w:t>
      </w:r>
      <w:r>
        <w:t>样</w:t>
      </w:r>
      <w:r>
        <w:t>他</w:t>
      </w:r>
      <w:r>
        <w:t>就</w:t>
      </w:r>
      <w:r>
        <w:t>跳</w:t>
      </w:r>
      <w:r>
        <w:t>过</w:t>
      </w:r>
      <w:r>
        <w:t>了</w:t>
      </w:r>
      <w:r>
        <w:t>一</w:t>
      </w:r>
      <w:r>
        <w:t>个</w:t>
      </w:r>
      <w:r>
        <w:t>关</w:t>
      </w:r>
      <w:r>
        <w:t>键</w:t>
      </w:r>
      <w:r>
        <w:t>步</w:t>
      </w:r>
      <w:r>
        <w:t>骤</w:t>
      </w:r>
      <w:r>
        <w:t>：</w:t>
      </w:r>
      <w:r>
        <w:rPr>
          <w:b/>
        </w:rPr>
        <w:t>我的判断只是我的度，不是你的态的客观属性。</w:t>
      </w:r>
    </w:p>
    <w:p>
      <w:r>
        <w:t>先</w:t>
      </w:r>
      <w:r>
        <w:t>秦</w:t>
      </w:r>
      <w:r>
        <w:t>人</w:t>
      </w:r>
      <w:r>
        <w:t>没</w:t>
      </w:r>
      <w:r>
        <w:t>有</w:t>
      </w:r>
      <w:r>
        <w:t>这</w:t>
      </w:r>
      <w:r>
        <w:t>个</w:t>
      </w:r>
      <w:r>
        <w:t>选</w:t>
      </w:r>
      <w:r>
        <w:t>项</w:t>
      </w:r>
      <w:r>
        <w:t>。</w:t>
      </w:r>
      <w:r>
        <w:t>因</w:t>
      </w:r>
      <w:r>
        <w:t>为</w:t>
      </w:r>
      <w:r>
        <w:t>「</w:t>
      </w:r>
      <w:r>
        <w:t>態</w:t>
      </w:r>
      <w:r>
        <w:t>」</w:t>
      </w:r>
      <w:r>
        <w:t>是</w:t>
      </w:r>
      <w:r>
        <w:t>折</w:t>
      </w:r>
      <w:r>
        <w:t>叠</w:t>
      </w:r>
      <w:r>
        <w:t>的</w:t>
      </w:r>
      <w:r>
        <w:t>—</w:t>
      </w:r>
      <w:r>
        <w:t>—</w:t>
      </w:r>
      <w:r>
        <w:t>你</w:t>
      </w:r>
      <w:r>
        <w:t>不</w:t>
      </w:r>
      <w:r>
        <w:t>能</w:t>
      </w:r>
      <w:r>
        <w:t>只</w:t>
      </w:r>
      <w:r>
        <w:t>接</w:t>
      </w:r>
      <w:r>
        <w:t>收</w:t>
      </w:r>
      <w:r>
        <w:t>一</w:t>
      </w:r>
      <w:r>
        <w:t>半</w:t>
      </w:r>
      <w:r>
        <w:t>。</w:t>
      </w:r>
      <w:r>
        <w:t>接</w:t>
      </w:r>
      <w:r>
        <w:t>收</w:t>
      </w:r>
      <w:r>
        <w:t>「</w:t>
      </w:r>
      <w:r>
        <w:t>態</w:t>
      </w:r>
      <w:r>
        <w:t>」</w:t>
      </w:r>
      <w:r>
        <w:t>就</w:t>
      </w:r>
      <w:r>
        <w:t>是</w:t>
      </w:r>
      <w:r>
        <w:t>同</w:t>
      </w:r>
      <w:r>
        <w:t>时</w:t>
      </w:r>
      <w:r>
        <w:t>接</w:t>
      </w:r>
      <w:r>
        <w:t>收</w:t>
      </w:r>
      <w:r>
        <w:t>态</w:t>
      </w:r>
      <w:r>
        <w:t>和</w:t>
      </w:r>
      <w:r>
        <w:t>度</w:t>
      </w:r>
      <w:r>
        <w:t>。</w:t>
      </w:r>
    </w:p>
    <w:p>
      <w:r>
        <w:t>这</w:t>
      </w:r>
      <w:r>
        <w:t>就</w:t>
      </w:r>
      <w:r>
        <w:t>是</w:t>
      </w:r>
      <w:r>
        <w:t>降</w:t>
      </w:r>
      <w:r>
        <w:t>维</w:t>
      </w:r>
      <w:r>
        <w:t>的</w:t>
      </w:r>
      <w:r>
        <w:t>代</w:t>
      </w:r>
      <w:r>
        <w:t>价</w:t>
      </w:r>
      <w:r>
        <w:t>：</w:t>
      </w:r>
      <w:r>
        <w:t>不</w:t>
      </w:r>
      <w:r>
        <w:t>是</w:t>
      </w:r>
      <w:r>
        <w:t>信</w:t>
      </w:r>
      <w:r>
        <w:t>息</w:t>
      </w:r>
      <w:r>
        <w:t>变</w:t>
      </w:r>
      <w:r>
        <w:t>少</w:t>
      </w:r>
      <w:r>
        <w:t>了</w:t>
      </w:r>
      <w:r>
        <w:t>，</w:t>
      </w:r>
      <w:r>
        <w:t>是</w:t>
      </w:r>
      <w:r>
        <w:rPr>
          <w:b/>
        </w:rPr>
        <w:t>信息可以被部分接收了。</w:t>
      </w:r>
      <w:r>
        <w:t xml:space="preserve"> </w:t>
      </w:r>
      <w:r>
        <w:t>折</w:t>
      </w:r>
      <w:r>
        <w:t>叠</w:t>
      </w:r>
      <w:r>
        <w:t>的</w:t>
      </w:r>
      <w:r>
        <w:t>结</w:t>
      </w:r>
      <w:r>
        <w:t>构</w:t>
      </w:r>
      <w:r>
        <w:t>一</w:t>
      </w:r>
      <w:r>
        <w:t>旦</w:t>
      </w:r>
      <w:r>
        <w:t>展</w:t>
      </w:r>
      <w:r>
        <w:t>开</w:t>
      </w:r>
      <w:r>
        <w:t>，</w:t>
      </w:r>
      <w:r>
        <w:t>人</w:t>
      </w:r>
      <w:r>
        <w:t>们</w:t>
      </w:r>
      <w:r>
        <w:t>就</w:t>
      </w:r>
      <w:r>
        <w:t>可</w:t>
      </w:r>
      <w:r>
        <w:t>以</w:t>
      </w:r>
      <w:r>
        <w:t>选</w:t>
      </w:r>
      <w:r>
        <w:t>择</w:t>
      </w:r>
      <w:r>
        <w:t>只</w:t>
      </w:r>
      <w:r>
        <w:t>看</w:t>
      </w:r>
      <w:r>
        <w:t>其</w:t>
      </w:r>
      <w:r>
        <w:t>中</w:t>
      </w:r>
      <w:r>
        <w:t>一</w:t>
      </w:r>
      <w:r>
        <w:t>个</w:t>
      </w:r>
      <w:r>
        <w:t>维</w:t>
      </w:r>
      <w:r>
        <w:t>度</w:t>
      </w:r>
      <w:r>
        <w:t>。</w:t>
      </w:r>
      <w:r>
        <w:t>语</w:t>
      </w:r>
      <w:r>
        <w:t>言</w:t>
      </w:r>
      <w:r>
        <w:t>从</w:t>
      </w:r>
      <w:r>
        <w:t>「</w:t>
      </w:r>
      <w:r>
        <w:t>必</w:t>
      </w:r>
      <w:r>
        <w:t>须</w:t>
      </w:r>
      <w:r>
        <w:t>完</w:t>
      </w:r>
      <w:r>
        <w:t>整</w:t>
      </w:r>
      <w:r>
        <w:t>认</w:t>
      </w:r>
      <w:r>
        <w:t>知</w:t>
      </w:r>
      <w:r>
        <w:t>」</w:t>
      </w:r>
      <w:r>
        <w:t>变</w:t>
      </w:r>
      <w:r>
        <w:t>成</w:t>
      </w:r>
      <w:r>
        <w:t>了</w:t>
      </w:r>
      <w:r>
        <w:t>「</w:t>
      </w:r>
      <w:r>
        <w:t>可</w:t>
      </w:r>
      <w:r>
        <w:t>以</w:t>
      </w:r>
      <w:r>
        <w:t>碎</w:t>
      </w:r>
      <w:r>
        <w:t>片</w:t>
      </w:r>
      <w:r>
        <w:t>认</w:t>
      </w:r>
      <w:r>
        <w:t>知</w:t>
      </w:r>
      <w:r>
        <w:t>」</w:t>
      </w:r>
      <w:r>
        <w:t>。</w:t>
      </w:r>
    </w:p>
    <w:p>
      <w:r>
        <w:t>____________________________________________________________</w:t>
      </w:r>
    </w:p>
    <w:p>
      <w:pPr>
        <w:pStyle w:val="Heading3"/>
      </w:pPr>
      <w:r>
        <w:t>五、这不是语言学问题——这是意识史问题</w:t>
      </w:r>
    </w:p>
    <w:p>
      <w:r>
        <w:t>如</w:t>
      </w:r>
      <w:r>
        <w:t>果</w:t>
      </w:r>
      <w:r>
        <w:t>把</w:t>
      </w:r>
      <w:r>
        <w:t>汉</w:t>
      </w:r>
      <w:r>
        <w:t>语</w:t>
      </w:r>
      <w:r>
        <w:t>的</w:t>
      </w:r>
      <w:r>
        <w:t>单</w:t>
      </w:r>
      <w:r>
        <w:t>字</w:t>
      </w:r>
      <w:r>
        <w:t>→</w:t>
      </w:r>
      <w:r>
        <w:t>复</w:t>
      </w:r>
      <w:r>
        <w:t>合</w:t>
      </w:r>
      <w:r>
        <w:t>词</w:t>
      </w:r>
      <w:r>
        <w:t>演</w:t>
      </w:r>
      <w:r>
        <w:t>变</w:t>
      </w:r>
      <w:r>
        <w:t>，</w:t>
      </w:r>
      <w:r>
        <w:t>和</w:t>
      </w:r>
      <w:r>
        <w:t>西</w:t>
      </w:r>
      <w:r>
        <w:t>方</w:t>
      </w:r>
      <w:r>
        <w:t>语</w:t>
      </w:r>
      <w:r>
        <w:t>言</w:t>
      </w:r>
      <w:r>
        <w:t>做</w:t>
      </w:r>
      <w:r>
        <w:t>一</w:t>
      </w:r>
      <w:r>
        <w:t>个</w:t>
      </w:r>
      <w:r>
        <w:t>对</w:t>
      </w:r>
      <w:r>
        <w:t>比</w:t>
      </w:r>
      <w:r>
        <w:t>，</w:t>
      </w:r>
      <w:r>
        <w:t>会</w:t>
      </w:r>
      <w:r>
        <w:t>发</w:t>
      </w:r>
      <w:r>
        <w:t>现</w:t>
      </w:r>
      <w:r>
        <w:t>一</w:t>
      </w:r>
      <w:r>
        <w:t>个</w:t>
      </w:r>
      <w:r>
        <w:t>惊</w:t>
      </w:r>
      <w:r>
        <w:t>人</w:t>
      </w:r>
      <w:r>
        <w:t>的</w:t>
      </w:r>
      <w:r>
        <w:t>平</w:t>
      </w:r>
      <w:r>
        <w:t>行</w:t>
      </w:r>
      <w:r>
        <w:t>结</w:t>
      </w:r>
      <w:r>
        <w:t>构</w:t>
      </w:r>
      <w:r>
        <w:t>。</w:t>
      </w:r>
    </w:p>
    <w:p>
      <w:r>
        <w:t>西</w:t>
      </w:r>
      <w:r>
        <w:t>方</w:t>
      </w:r>
      <w:r>
        <w:t>哲</w:t>
      </w:r>
      <w:r>
        <w:t>学</w:t>
      </w:r>
      <w:r>
        <w:t>史</w:t>
      </w:r>
      <w:r>
        <w:t>上</w:t>
      </w:r>
      <w:r>
        <w:t>，</w:t>
      </w:r>
      <w:r>
        <w:t>笛</w:t>
      </w:r>
      <w:r>
        <w:t>卡</w:t>
      </w:r>
      <w:r>
        <w:t>尔</w:t>
      </w:r>
      <w:r>
        <w:t>之</w:t>
      </w:r>
      <w:r>
        <w:t>前</w:t>
      </w:r>
      <w:r>
        <w:t>的</w:t>
      </w:r>
      <w:r>
        <w:t>认</w:t>
      </w:r>
      <w:r>
        <w:t>知</w:t>
      </w:r>
      <w:r>
        <w:t>模</w:t>
      </w:r>
      <w:r>
        <w:t>式</w:t>
      </w:r>
      <w:r>
        <w:t>是</w:t>
      </w:r>
      <w:r>
        <w:t>「</w:t>
      </w:r>
      <w:r>
        <w:t>自</w:t>
      </w:r>
      <w:r>
        <w:t>然</w:t>
      </w:r>
      <w:r>
        <w:t>参</w:t>
      </w:r>
      <w:r>
        <w:t>与</w:t>
      </w:r>
      <w:r>
        <w:t>式</w:t>
      </w:r>
      <w:r>
        <w:t>」</w:t>
      </w:r>
      <w:r>
        <w:t>的</w:t>
      </w:r>
      <w:r>
        <w:t>：</w:t>
      </w:r>
      <w:r>
        <w:t>人</w:t>
      </w:r>
      <w:r>
        <w:t>在</w:t>
      </w:r>
      <w:r>
        <w:t>看</w:t>
      </w:r>
      <w:r>
        <w:t>世</w:t>
      </w:r>
      <w:r>
        <w:t>界</w:t>
      </w:r>
      <w:r>
        <w:t>的</w:t>
      </w:r>
      <w:r>
        <w:t>时</w:t>
      </w:r>
      <w:r>
        <w:t>候</w:t>
      </w:r>
      <w:r>
        <w:t>，</w:t>
      </w:r>
      <w:r>
        <w:t>不</w:t>
      </w:r>
      <w:r>
        <w:t>把</w:t>
      </w:r>
      <w:r>
        <w:t>自</w:t>
      </w:r>
      <w:r>
        <w:t>己</w:t>
      </w:r>
      <w:r>
        <w:t>从</w:t>
      </w:r>
      <w:r>
        <w:t>世</w:t>
      </w:r>
      <w:r>
        <w:t>界</w:t>
      </w:r>
      <w:r>
        <w:t>里</w:t>
      </w:r>
      <w:r>
        <w:t>抽</w:t>
      </w:r>
      <w:r>
        <w:t>出</w:t>
      </w:r>
      <w:r>
        <w:t>来</w:t>
      </w:r>
      <w:r>
        <w:t>。</w:t>
      </w:r>
      <w:r>
        <w:t>笛</w:t>
      </w:r>
      <w:r>
        <w:t>卡</w:t>
      </w:r>
      <w:r>
        <w:t>尔</w:t>
      </w:r>
      <w:r>
        <w:t>之</w:t>
      </w:r>
      <w:r>
        <w:t>后</w:t>
      </w:r>
      <w:r>
        <w:t>，</w:t>
      </w:r>
      <w:r>
        <w:t>「</w:t>
      </w:r>
      <w:r>
        <w:t>我</w:t>
      </w:r>
      <w:r>
        <w:t>思</w:t>
      </w:r>
      <w:r>
        <w:t>」</w:t>
      </w:r>
      <w:r>
        <w:t>成</w:t>
      </w:r>
      <w:r>
        <w:t>了</w:t>
      </w:r>
      <w:r>
        <w:t>一</w:t>
      </w:r>
      <w:r>
        <w:t>个</w:t>
      </w:r>
      <w:r>
        <w:t>独</w:t>
      </w:r>
      <w:r>
        <w:t>立</w:t>
      </w:r>
      <w:r>
        <w:t>的</w:t>
      </w:r>
      <w:r>
        <w:t>维</w:t>
      </w:r>
      <w:r>
        <w:t>度</w:t>
      </w:r>
      <w:r>
        <w:t>—</w:t>
      </w:r>
      <w:r>
        <w:t>—</w:t>
      </w:r>
      <w:r>
        <w:t>主</w:t>
      </w:r>
      <w:r>
        <w:t>体</w:t>
      </w:r>
      <w:r>
        <w:t>和</w:t>
      </w:r>
      <w:r>
        <w:t>客</w:t>
      </w:r>
      <w:r>
        <w:t>体</w:t>
      </w:r>
      <w:r>
        <w:t>被</w:t>
      </w:r>
      <w:r>
        <w:t>分</w:t>
      </w:r>
      <w:r>
        <w:t>开</w:t>
      </w:r>
      <w:r>
        <w:t>。</w:t>
      </w:r>
      <w:r>
        <w:t>这</w:t>
      </w:r>
      <w:r>
        <w:t>恰</w:t>
      </w:r>
      <w:r>
        <w:t>好</w:t>
      </w:r>
      <w:r>
        <w:t>对</w:t>
      </w:r>
      <w:r>
        <w:t>应</w:t>
      </w:r>
      <w:r>
        <w:t>了</w:t>
      </w:r>
      <w:r>
        <w:t>汉</w:t>
      </w:r>
      <w:r>
        <w:t>语</w:t>
      </w:r>
      <w:r>
        <w:t>的</w:t>
      </w:r>
      <w:r>
        <w:t>降</w:t>
      </w:r>
      <w:r>
        <w:t>维</w:t>
      </w:r>
      <w:r>
        <w:t>过</w:t>
      </w:r>
      <w:r>
        <w:t>程</w:t>
      </w:r>
      <w:r>
        <w:t>：</w:t>
      </w:r>
      <w:r>
        <w:t>单</w:t>
      </w:r>
      <w:r>
        <w:t>字</w:t>
      </w:r>
      <w:r>
        <w:t>里</w:t>
      </w:r>
      <w:r>
        <w:t>折</w:t>
      </w:r>
      <w:r>
        <w:t>叠</w:t>
      </w:r>
      <w:r>
        <w:t>的</w:t>
      </w:r>
      <w:r>
        <w:t>主</w:t>
      </w:r>
      <w:r>
        <w:t>客</w:t>
      </w:r>
      <w:r>
        <w:t>关</w:t>
      </w:r>
      <w:r>
        <w:t>系</w:t>
      </w:r>
      <w:r>
        <w:t>，</w:t>
      </w:r>
      <w:r>
        <w:t>被</w:t>
      </w:r>
      <w:r>
        <w:t>展</w:t>
      </w:r>
      <w:r>
        <w:t>开</w:t>
      </w:r>
      <w:r>
        <w:t>成</w:t>
      </w:r>
      <w:r>
        <w:t>了</w:t>
      </w:r>
      <w:r>
        <w:t>两</w:t>
      </w:r>
      <w:r>
        <w:t>个</w:t>
      </w:r>
      <w:r>
        <w:t>独</w:t>
      </w:r>
      <w:r>
        <w:t>立</w:t>
      </w:r>
      <w:r>
        <w:t>的</w:t>
      </w:r>
      <w:r>
        <w:t>语</w:t>
      </w:r>
      <w:r>
        <w:t>素</w:t>
      </w:r>
      <w:r>
        <w:t>。</w:t>
      </w:r>
    </w:p>
    <w:p>
      <w:r>
        <w:t>这</w:t>
      </w:r>
      <w:r>
        <w:t>不</w:t>
      </w:r>
      <w:r>
        <w:t>是</w:t>
      </w:r>
      <w:r>
        <w:t>巧</w:t>
      </w:r>
      <w:r>
        <w:t>合</w:t>
      </w:r>
      <w:r>
        <w:t>。</w:t>
      </w:r>
      <w:r>
        <w:t>这</w:t>
      </w:r>
      <w:r>
        <w:t>是</w:t>
      </w:r>
      <w:r>
        <w:rPr>
          <w:b/>
        </w:rPr>
        <w:t>人类意识演化中一条被忽视的主线</w:t>
      </w:r>
      <w:r>
        <w:t>：</w:t>
      </w:r>
      <w:r>
        <w:t>从</w:t>
      </w:r>
      <w:r>
        <w:t>折</w:t>
      </w:r>
      <w:r>
        <w:t>叠</w:t>
      </w:r>
      <w:r>
        <w:t>感</w:t>
      </w:r>
      <w:r>
        <w:t>知</w:t>
      </w:r>
      <w:r>
        <w:t>到</w:t>
      </w:r>
      <w:r>
        <w:t>展</w:t>
      </w:r>
      <w:r>
        <w:t>开</w:t>
      </w:r>
      <w:r>
        <w:t>分</w:t>
      </w:r>
      <w:r>
        <w:t>析</w:t>
      </w:r>
      <w:r>
        <w:t>，</w:t>
      </w:r>
      <w:r>
        <w:t>从</w:t>
      </w:r>
      <w:r>
        <w:t>同</w:t>
      </w:r>
      <w:r>
        <w:t>时</w:t>
      </w:r>
      <w:r>
        <w:t>接</w:t>
      </w:r>
      <w:r>
        <w:t>收</w:t>
      </w:r>
      <w:r>
        <w:t>一</w:t>
      </w:r>
      <w:r>
        <w:t>切</w:t>
      </w:r>
      <w:r>
        <w:t>到</w:t>
      </w:r>
      <w:r>
        <w:t>按</w:t>
      </w:r>
      <w:r>
        <w:t>顺</w:t>
      </w:r>
      <w:r>
        <w:t>序</w:t>
      </w:r>
      <w:r>
        <w:t>处</w:t>
      </w:r>
      <w:r>
        <w:t>理</w:t>
      </w:r>
      <w:r>
        <w:t>部</w:t>
      </w:r>
      <w:r>
        <w:t>件</w:t>
      </w:r>
      <w:r>
        <w:t>。</w:t>
      </w:r>
      <w:r>
        <w:t>汉</w:t>
      </w:r>
      <w:r>
        <w:t>语</w:t>
      </w:r>
      <w:r>
        <w:t>的</w:t>
      </w:r>
      <w:r>
        <w:t>双</w:t>
      </w:r>
      <w:r>
        <w:t>音</w:t>
      </w:r>
      <w:r>
        <w:t>化</w:t>
      </w:r>
      <w:r>
        <w:t>不</w:t>
      </w:r>
      <w:r>
        <w:t>是</w:t>
      </w:r>
      <w:r>
        <w:t>孤</w:t>
      </w:r>
      <w:r>
        <w:t>立</w:t>
      </w:r>
      <w:r>
        <w:t>的</w:t>
      </w:r>
      <w:r>
        <w:t>语</w:t>
      </w:r>
      <w:r>
        <w:t>言</w:t>
      </w:r>
      <w:r>
        <w:t>事</w:t>
      </w:r>
      <w:r>
        <w:t>件</w:t>
      </w:r>
      <w:r>
        <w:t>—</w:t>
      </w:r>
      <w:r>
        <w:t>—</w:t>
      </w:r>
      <w:r>
        <w:t>它</w:t>
      </w:r>
      <w:r>
        <w:t>是</w:t>
      </w:r>
      <w:r>
        <w:t>这</w:t>
      </w:r>
      <w:r>
        <w:t>条</w:t>
      </w:r>
      <w:r>
        <w:t>主</w:t>
      </w:r>
      <w:r>
        <w:t>线</w:t>
      </w:r>
      <w:r>
        <w:t>在</w:t>
      </w:r>
      <w:r>
        <w:t>东</w:t>
      </w:r>
      <w:r>
        <w:t>亚</w:t>
      </w:r>
      <w:r>
        <w:t>的</w:t>
      </w:r>
      <w:r>
        <w:t>一</w:t>
      </w:r>
      <w:r>
        <w:t>个</w:t>
      </w:r>
      <w:r>
        <w:t>分</w:t>
      </w:r>
      <w:r>
        <w:t>支</w:t>
      </w:r>
      <w:r>
        <w:t>。</w:t>
      </w:r>
    </w:p>
    <w:p>
      <w:r>
        <w:t>西</w:t>
      </w:r>
      <w:r>
        <w:t>方</w:t>
      </w:r>
      <w:r>
        <w:t>用</w:t>
      </w:r>
      <w:r>
        <w:t>哲</w:t>
      </w:r>
      <w:r>
        <w:t>学</w:t>
      </w:r>
      <w:r>
        <w:t>切</w:t>
      </w:r>
      <w:r>
        <w:t>割</w:t>
      </w:r>
      <w:r>
        <w:t>了</w:t>
      </w:r>
      <w:r>
        <w:t>主</w:t>
      </w:r>
      <w:r>
        <w:t>客</w:t>
      </w:r>
      <w:r>
        <w:t>。</w:t>
      </w:r>
      <w:r>
        <w:t>中</w:t>
      </w:r>
      <w:r>
        <w:t>国</w:t>
      </w:r>
      <w:r>
        <w:t>用</w:t>
      </w:r>
      <w:r>
        <w:t>词</w:t>
      </w:r>
      <w:r>
        <w:t>汇</w:t>
      </w:r>
      <w:r>
        <w:t>展</w:t>
      </w:r>
      <w:r>
        <w:t>开</w:t>
      </w:r>
      <w:r>
        <w:t>了</w:t>
      </w:r>
      <w:r>
        <w:t>折</w:t>
      </w:r>
      <w:r>
        <w:t>叠</w:t>
      </w:r>
      <w:r>
        <w:t>。</w:t>
      </w:r>
      <w:r>
        <w:t>路</w:t>
      </w:r>
      <w:r>
        <w:t>径</w:t>
      </w:r>
      <w:r>
        <w:t>不</w:t>
      </w:r>
      <w:r>
        <w:t>同</w:t>
      </w:r>
      <w:r>
        <w:t>，</w:t>
      </w:r>
      <w:r>
        <w:t>方</w:t>
      </w:r>
      <w:r>
        <w:t>向</w:t>
      </w:r>
      <w:r>
        <w:t>相</w:t>
      </w:r>
      <w:r>
        <w:t>同</w:t>
      </w:r>
      <w:r>
        <w:t>：</w:t>
      </w:r>
      <w:r>
        <w:rPr>
          <w:b/>
        </w:rPr>
        <w:t>都在把高维的、同时呈现的认知，降维成低维的、顺序处理的认知。</w:t>
      </w:r>
    </w:p>
    <w:p>
      <w:r>
        <w:t>这</w:t>
      </w:r>
      <w:r>
        <w:t>意</w:t>
      </w:r>
      <w:r>
        <w:t>味</w:t>
      </w:r>
      <w:r>
        <w:t>着</w:t>
      </w:r>
      <w:r>
        <w:t>：</w:t>
      </w:r>
      <w:r>
        <w:rPr>
          <w:b/>
        </w:rPr>
        <w:t>先秦人的日常认知模式，与现代人有结构性的差异。</w:t>
      </w:r>
      <w:r>
        <w:t xml:space="preserve"> </w:t>
      </w:r>
      <w:r>
        <w:t>不</w:t>
      </w:r>
      <w:r>
        <w:t>是</w:t>
      </w:r>
      <w:r>
        <w:t>「</w:t>
      </w:r>
      <w:r>
        <w:t>古</w:t>
      </w:r>
      <w:r>
        <w:t>人</w:t>
      </w:r>
      <w:r>
        <w:t>更</w:t>
      </w:r>
      <w:r>
        <w:t>聪</w:t>
      </w:r>
      <w:r>
        <w:t>明</w:t>
      </w:r>
      <w:r>
        <w:t>」</w:t>
      </w:r>
      <w:r>
        <w:t>或</w:t>
      </w:r>
      <w:r>
        <w:t>「</w:t>
      </w:r>
      <w:r>
        <w:t>古</w:t>
      </w:r>
      <w:r>
        <w:t>人</w:t>
      </w:r>
      <w:r>
        <w:t>更</w:t>
      </w:r>
      <w:r>
        <w:t>愚</w:t>
      </w:r>
      <w:r>
        <w:t>昧</w:t>
      </w:r>
      <w:r>
        <w:t>」</w:t>
      </w:r>
      <w:r>
        <w:t>—</w:t>
      </w:r>
      <w:r>
        <w:t>—</w:t>
      </w:r>
      <w:r>
        <w:t>是</w:t>
      </w:r>
      <w:r>
        <w:t>他</w:t>
      </w:r>
      <w:r>
        <w:t>们</w:t>
      </w:r>
      <w:r>
        <w:t>的</w:t>
      </w:r>
      <w:r>
        <w:t>认</w:t>
      </w:r>
      <w:r>
        <w:t>知</w:t>
      </w:r>
      <w:r>
        <w:t>维</w:t>
      </w:r>
      <w:r>
        <w:t>度</w:t>
      </w:r>
      <w:r>
        <w:t>跟</w:t>
      </w:r>
      <w:r>
        <w:t>现</w:t>
      </w:r>
      <w:r>
        <w:t>代</w:t>
      </w:r>
      <w:r>
        <w:t>人</w:t>
      </w:r>
      <w:r>
        <w:t>不</w:t>
      </w:r>
      <w:r>
        <w:t>在</w:t>
      </w:r>
      <w:r>
        <w:t>同</w:t>
      </w:r>
      <w:r>
        <w:t>一</w:t>
      </w:r>
      <w:r>
        <w:t>个</w:t>
      </w:r>
      <w:r>
        <w:t>层</w:t>
      </w:r>
      <w:r>
        <w:t>面</w:t>
      </w:r>
      <w:r>
        <w:t>上</w:t>
      </w:r>
      <w:r>
        <w:t>。</w:t>
      </w:r>
      <w:r>
        <w:t>他</w:t>
      </w:r>
      <w:r>
        <w:t>们</w:t>
      </w:r>
      <w:r>
        <w:t>使</w:t>
      </w:r>
      <w:r>
        <w:t>用</w:t>
      </w:r>
      <w:r>
        <w:t>的</w:t>
      </w:r>
      <w:r>
        <w:t>单</w:t>
      </w:r>
      <w:r>
        <w:t>字</w:t>
      </w:r>
      <w:r>
        <w:t>语</w:t>
      </w:r>
      <w:r>
        <w:t>言</w:t>
      </w:r>
      <w:r>
        <w:t>，</w:t>
      </w:r>
      <w:r>
        <w:t>本</w:t>
      </w:r>
      <w:r>
        <w:t>身</w:t>
      </w:r>
      <w:r>
        <w:t>就</w:t>
      </w:r>
      <w:r>
        <w:t>是</w:t>
      </w:r>
      <w:r>
        <w:t>一</w:t>
      </w:r>
      <w:r>
        <w:t>种</w:t>
      </w:r>
      <w:r>
        <w:t>高</w:t>
      </w:r>
      <w:r>
        <w:t>维</w:t>
      </w:r>
      <w:r>
        <w:t>感</w:t>
      </w:r>
      <w:r>
        <w:t>知</w:t>
      </w:r>
      <w:r>
        <w:t>的</w:t>
      </w:r>
      <w:r>
        <w:t>外</w:t>
      </w:r>
      <w:r>
        <w:t>壳</w:t>
      </w:r>
      <w:r>
        <w:t>。</w:t>
      </w:r>
      <w:r>
        <w:t>当</w:t>
      </w:r>
      <w:r>
        <w:t>语</w:t>
      </w:r>
      <w:r>
        <w:t>言</w:t>
      </w:r>
      <w:r>
        <w:t>降</w:t>
      </w:r>
      <w:r>
        <w:t>维</w:t>
      </w:r>
      <w:r>
        <w:t>后</w:t>
      </w:r>
      <w:r>
        <w:t>，</w:t>
      </w:r>
      <w:r>
        <w:t>感</w:t>
      </w:r>
      <w:r>
        <w:t>知</w:t>
      </w:r>
      <w:r>
        <w:t>也</w:t>
      </w:r>
      <w:r>
        <w:t>跟</w:t>
      </w:r>
      <w:r>
        <w:t>着</w:t>
      </w:r>
      <w:r>
        <w:t>降</w:t>
      </w:r>
      <w:r>
        <w:t>维</w:t>
      </w:r>
      <w:r>
        <w:t>了</w:t>
      </w:r>
      <w:r>
        <w:t>。</w:t>
      </w:r>
    </w:p>
    <w:p>
      <w:r>
        <w:t>____________________________________________________________</w:t>
      </w:r>
    </w:p>
    <w:p>
      <w:pPr>
        <w:pStyle w:val="Heading3"/>
      </w:pPr>
      <w:r>
        <w:t>六、一个验证——儿童的汉字感知</w:t>
      </w:r>
    </w:p>
    <w:p>
      <w:r>
        <w:t>有</w:t>
      </w:r>
      <w:r>
        <w:t>一</w:t>
      </w:r>
      <w:r>
        <w:t>个</w:t>
      </w:r>
      <w:r>
        <w:t>现</w:t>
      </w:r>
      <w:r>
        <w:t>代</w:t>
      </w:r>
      <w:r>
        <w:t>生</w:t>
      </w:r>
      <w:r>
        <w:t>活</w:t>
      </w:r>
      <w:r>
        <w:t>中</w:t>
      </w:r>
      <w:r>
        <w:t>的</w:t>
      </w:r>
      <w:r>
        <w:t>验</w:t>
      </w:r>
      <w:r>
        <w:t>证</w:t>
      </w:r>
      <w:r>
        <w:t>：</w:t>
      </w:r>
      <w:r>
        <w:t>儿</w:t>
      </w:r>
      <w:r>
        <w:t>童</w:t>
      </w:r>
      <w:r>
        <w:t>识</w:t>
      </w:r>
      <w:r>
        <w:t>字</w:t>
      </w:r>
      <w:r>
        <w:t>。</w:t>
      </w:r>
    </w:p>
    <w:p>
      <w:r>
        <w:t>一</w:t>
      </w:r>
      <w:r>
        <w:t>个</w:t>
      </w:r>
      <w:r>
        <w:t>五</w:t>
      </w:r>
      <w:r>
        <w:t>岁</w:t>
      </w:r>
      <w:r>
        <w:t>的</w:t>
      </w:r>
      <w:r>
        <w:t>孩</w:t>
      </w:r>
      <w:r>
        <w:t>子</w:t>
      </w:r>
      <w:r>
        <w:t>学</w:t>
      </w:r>
      <w:r>
        <w:t>「</w:t>
      </w:r>
      <w:r>
        <w:t>山</w:t>
      </w:r>
      <w:r>
        <w:t>」</w:t>
      </w:r>
      <w:r>
        <w:t>字</w:t>
      </w:r>
      <w:r>
        <w:t>。</w:t>
      </w:r>
      <w:r>
        <w:t>他</w:t>
      </w:r>
      <w:r>
        <w:t>不</w:t>
      </w:r>
      <w:r>
        <w:t>需</w:t>
      </w:r>
      <w:r>
        <w:t>要</w:t>
      </w:r>
      <w:r>
        <w:t>知</w:t>
      </w:r>
      <w:r>
        <w:t>道</w:t>
      </w:r>
      <w:r>
        <w:t>「</w:t>
      </w:r>
      <w:r>
        <w:t>山</w:t>
      </w:r>
      <w:r>
        <w:t>」</w:t>
      </w:r>
      <w:r>
        <w:t>的</w:t>
      </w:r>
      <w:r>
        <w:t>字</w:t>
      </w:r>
      <w:r>
        <w:t>典</w:t>
      </w:r>
      <w:r>
        <w:t>定</w:t>
      </w:r>
      <w:r>
        <w:t>义</w:t>
      </w:r>
      <w:r>
        <w:t>。</w:t>
      </w:r>
      <w:r>
        <w:t>他</w:t>
      </w:r>
      <w:r>
        <w:t>看</w:t>
      </w:r>
      <w:r>
        <w:t>到</w:t>
      </w:r>
      <w:r>
        <w:t>那</w:t>
      </w:r>
      <w:r>
        <w:t>个</w:t>
      </w:r>
      <w:r>
        <w:t>字</w:t>
      </w:r>
      <w:r>
        <w:t>，</w:t>
      </w:r>
      <w:r>
        <w:t>脑</w:t>
      </w:r>
      <w:r>
        <w:t>子</w:t>
      </w:r>
      <w:r>
        <w:t>里</w:t>
      </w:r>
      <w:r>
        <w:t>就</w:t>
      </w:r>
      <w:r>
        <w:t>直</w:t>
      </w:r>
      <w:r>
        <w:t>接</w:t>
      </w:r>
      <w:r>
        <w:t>出</w:t>
      </w:r>
      <w:r>
        <w:t>现</w:t>
      </w:r>
      <w:r>
        <w:t>山</w:t>
      </w:r>
      <w:r>
        <w:t>的</w:t>
      </w:r>
      <w:r>
        <w:t>形</w:t>
      </w:r>
      <w:r>
        <w:t>状</w:t>
      </w:r>
      <w:r>
        <w:t>、</w:t>
      </w:r>
      <w:r>
        <w:t>高</w:t>
      </w:r>
      <w:r>
        <w:t>度</w:t>
      </w:r>
      <w:r>
        <w:t>、</w:t>
      </w:r>
      <w:r>
        <w:t>颜</w:t>
      </w:r>
      <w:r>
        <w:t>色</w:t>
      </w:r>
      <w:r>
        <w:t>、</w:t>
      </w:r>
      <w:r>
        <w:t>攀</w:t>
      </w:r>
      <w:r>
        <w:t>爬</w:t>
      </w:r>
      <w:r>
        <w:t>的</w:t>
      </w:r>
      <w:r>
        <w:t>感</w:t>
      </w:r>
      <w:r>
        <w:t>觉</w:t>
      </w:r>
      <w:r>
        <w:t>—</w:t>
      </w:r>
      <w:r>
        <w:t>—</w:t>
      </w:r>
      <w:r>
        <w:t>所</w:t>
      </w:r>
      <w:r>
        <w:t>有</w:t>
      </w:r>
      <w:r>
        <w:t>维</w:t>
      </w:r>
      <w:r>
        <w:t>度</w:t>
      </w:r>
      <w:r>
        <w:t>同</w:t>
      </w:r>
      <w:r>
        <w:t>时</w:t>
      </w:r>
      <w:r>
        <w:t>亮</w:t>
      </w:r>
      <w:r>
        <w:t>起</w:t>
      </w:r>
      <w:r>
        <w:t>。</w:t>
      </w:r>
      <w:r>
        <w:t>这</w:t>
      </w:r>
      <w:r>
        <w:t>时</w:t>
      </w:r>
      <w:r>
        <w:t>候</w:t>
      </w:r>
      <w:r>
        <w:t>「</w:t>
      </w:r>
      <w:r>
        <w:t>山</w:t>
      </w:r>
      <w:r>
        <w:t>」</w:t>
      </w:r>
      <w:r>
        <w:t>对</w:t>
      </w:r>
      <w:r>
        <w:t>他</w:t>
      </w:r>
      <w:r>
        <w:t>来</w:t>
      </w:r>
      <w:r>
        <w:t>说</w:t>
      </w:r>
      <w:r>
        <w:t>是</w:t>
      </w:r>
      <w:r>
        <w:t>一</w:t>
      </w:r>
      <w:r>
        <w:t>个</w:t>
      </w:r>
      <w:r>
        <w:t>高</w:t>
      </w:r>
      <w:r>
        <w:t>维</w:t>
      </w:r>
      <w:r>
        <w:t>折</w:t>
      </w:r>
      <w:r>
        <w:t>叠</w:t>
      </w:r>
      <w:r>
        <w:t>体</w:t>
      </w:r>
      <w:r>
        <w:t>。</w:t>
      </w:r>
    </w:p>
    <w:p>
      <w:r>
        <w:t>七</w:t>
      </w:r>
      <w:r>
        <w:t>岁</w:t>
      </w:r>
      <w:r>
        <w:t>了</w:t>
      </w:r>
      <w:r>
        <w:t>，</w:t>
      </w:r>
      <w:r>
        <w:t>老</w:t>
      </w:r>
      <w:r>
        <w:t>师</w:t>
      </w:r>
      <w:r>
        <w:t>教</w:t>
      </w:r>
      <w:r>
        <w:t>他</w:t>
      </w:r>
      <w:r>
        <w:t>组</w:t>
      </w:r>
      <w:r>
        <w:t>词</w:t>
      </w:r>
      <w:r>
        <w:t>：</w:t>
      </w:r>
      <w:r>
        <w:t>「</w:t>
      </w:r>
      <w:r>
        <w:t>高</w:t>
      </w:r>
      <w:r>
        <w:t>山</w:t>
      </w:r>
      <w:r>
        <w:t>」</w:t>
      </w:r>
      <w:r>
        <w:t>「</w:t>
      </w:r>
      <w:r>
        <w:t>山</w:t>
      </w:r>
      <w:r>
        <w:t>峰</w:t>
      </w:r>
      <w:r>
        <w:t>」</w:t>
      </w:r>
      <w:r>
        <w:t>「</w:t>
      </w:r>
      <w:r>
        <w:t>山</w:t>
      </w:r>
      <w:r>
        <w:t>脚</w:t>
      </w:r>
      <w:r>
        <w:t>」</w:t>
      </w:r>
      <w:r>
        <w:t>。</w:t>
      </w:r>
      <w:r>
        <w:t>他</w:t>
      </w:r>
      <w:r>
        <w:t>开</w:t>
      </w:r>
      <w:r>
        <w:t>始</w:t>
      </w:r>
      <w:r>
        <w:t>把</w:t>
      </w:r>
      <w:r>
        <w:t>「</w:t>
      </w:r>
      <w:r>
        <w:t>山</w:t>
      </w:r>
      <w:r>
        <w:t>」</w:t>
      </w:r>
      <w:r>
        <w:t>拆</w:t>
      </w:r>
      <w:r>
        <w:t>成</w:t>
      </w:r>
      <w:r>
        <w:t>不</w:t>
      </w:r>
      <w:r>
        <w:t>同</w:t>
      </w:r>
      <w:r>
        <w:t>的</w:t>
      </w:r>
      <w:r>
        <w:t>语</w:t>
      </w:r>
      <w:r>
        <w:t>境</w:t>
      </w:r>
      <w:r>
        <w:t>用</w:t>
      </w:r>
      <w:r>
        <w:t>法</w:t>
      </w:r>
      <w:r>
        <w:t>。</w:t>
      </w:r>
      <w:r>
        <w:t>高</w:t>
      </w:r>
      <w:r>
        <w:t>维</w:t>
      </w:r>
      <w:r>
        <w:t>折</w:t>
      </w:r>
      <w:r>
        <w:t>叠</w:t>
      </w:r>
      <w:r>
        <w:t>体</w:t>
      </w:r>
      <w:r>
        <w:t>被</w:t>
      </w:r>
      <w:r>
        <w:t>展</w:t>
      </w:r>
      <w:r>
        <w:t>开</w:t>
      </w:r>
      <w:r>
        <w:t>了</w:t>
      </w:r>
      <w:r>
        <w:t>。</w:t>
      </w:r>
      <w:r>
        <w:t>「</w:t>
      </w:r>
      <w:r>
        <w:t>山</w:t>
      </w:r>
      <w:r>
        <w:t>」</w:t>
      </w:r>
      <w:r>
        <w:t>不</w:t>
      </w:r>
      <w:r>
        <w:t>再</w:t>
      </w:r>
      <w:r>
        <w:t>是</w:t>
      </w:r>
      <w:r>
        <w:t>一</w:t>
      </w:r>
      <w:r>
        <w:t>个</w:t>
      </w:r>
      <w:r>
        <w:t>完</w:t>
      </w:r>
      <w:r>
        <w:t>整</w:t>
      </w:r>
      <w:r>
        <w:t>的</w:t>
      </w:r>
      <w:r>
        <w:t>感</w:t>
      </w:r>
      <w:r>
        <w:t>知</w:t>
      </w:r>
      <w:r>
        <w:t>对</w:t>
      </w:r>
      <w:r>
        <w:t>象</w:t>
      </w:r>
      <w:r>
        <w:t>—</w:t>
      </w:r>
      <w:r>
        <w:t>—</w:t>
      </w:r>
      <w:r>
        <w:t>它</w:t>
      </w:r>
      <w:r>
        <w:t>变</w:t>
      </w:r>
      <w:r>
        <w:t>成</w:t>
      </w:r>
      <w:r>
        <w:t>了</w:t>
      </w:r>
      <w:r>
        <w:t>一</w:t>
      </w:r>
      <w:r>
        <w:t>个</w:t>
      </w:r>
      <w:r>
        <w:t>可</w:t>
      </w:r>
      <w:r>
        <w:t>以</w:t>
      </w:r>
      <w:r>
        <w:t>跟</w:t>
      </w:r>
      <w:r>
        <w:t>别</w:t>
      </w:r>
      <w:r>
        <w:t>的</w:t>
      </w:r>
      <w:r>
        <w:t>字</w:t>
      </w:r>
      <w:r>
        <w:t>拼</w:t>
      </w:r>
      <w:r>
        <w:t>接</w:t>
      </w:r>
      <w:r>
        <w:t>的</w:t>
      </w:r>
      <w:r>
        <w:t>构</w:t>
      </w:r>
      <w:r>
        <w:t>件</w:t>
      </w:r>
      <w:r>
        <w:t>。</w:t>
      </w:r>
    </w:p>
    <w:p>
      <w:r>
        <w:t>这</w:t>
      </w:r>
      <w:r>
        <w:t>个</w:t>
      </w:r>
      <w:r>
        <w:t>过</w:t>
      </w:r>
      <w:r>
        <w:t>程</w:t>
      </w:r>
      <w:r>
        <w:t>被</w:t>
      </w:r>
      <w:r>
        <w:t>他</w:t>
      </w:r>
      <w:r>
        <w:t>和</w:t>
      </w:r>
      <w:r>
        <w:t>他</w:t>
      </w:r>
      <w:r>
        <w:t>周</w:t>
      </w:r>
      <w:r>
        <w:t>围</w:t>
      </w:r>
      <w:r>
        <w:t>的</w:t>
      </w:r>
      <w:r>
        <w:t>所</w:t>
      </w:r>
      <w:r>
        <w:t>有</w:t>
      </w:r>
      <w:r>
        <w:t>人</w:t>
      </w:r>
      <w:r>
        <w:t>理</w:t>
      </w:r>
      <w:r>
        <w:t>解</w:t>
      </w:r>
      <w:r>
        <w:t>为</w:t>
      </w:r>
      <w:r>
        <w:t>「</w:t>
      </w:r>
      <w:r>
        <w:t>学</w:t>
      </w:r>
      <w:r>
        <w:t>习</w:t>
      </w:r>
      <w:r>
        <w:t>进</w:t>
      </w:r>
      <w:r>
        <w:t>步</w:t>
      </w:r>
      <w:r>
        <w:t>」</w:t>
      </w:r>
      <w:r>
        <w:t>—</w:t>
      </w:r>
      <w:r>
        <w:t>—</w:t>
      </w:r>
      <w:r>
        <w:t>他</w:t>
      </w:r>
      <w:r>
        <w:t>会</w:t>
      </w:r>
      <w:r>
        <w:t>组</w:t>
      </w:r>
      <w:r>
        <w:t>词</w:t>
      </w:r>
      <w:r>
        <w:t>了</w:t>
      </w:r>
      <w:r>
        <w:t>。</w:t>
      </w:r>
      <w:r>
        <w:t>但</w:t>
      </w:r>
      <w:r>
        <w:t>很</w:t>
      </w:r>
      <w:r>
        <w:t>少</w:t>
      </w:r>
      <w:r>
        <w:t>有</w:t>
      </w:r>
      <w:r>
        <w:t>人</w:t>
      </w:r>
      <w:r>
        <w:t>问</w:t>
      </w:r>
      <w:r>
        <w:t>：</w:t>
      </w:r>
      <w:r>
        <w:t>那</w:t>
      </w:r>
      <w:r>
        <w:t>个</w:t>
      </w:r>
      <w:r>
        <w:t>五</w:t>
      </w:r>
      <w:r>
        <w:t>岁</w:t>
      </w:r>
      <w:r>
        <w:t>时</w:t>
      </w:r>
      <w:r>
        <w:t>看</w:t>
      </w:r>
      <w:r>
        <w:t>到</w:t>
      </w:r>
      <w:r>
        <w:t>「</w:t>
      </w:r>
      <w:r>
        <w:t>山</w:t>
      </w:r>
      <w:r>
        <w:t>」</w:t>
      </w:r>
      <w:r>
        <w:t>字</w:t>
      </w:r>
      <w:r>
        <w:t>就</w:t>
      </w:r>
      <w:r>
        <w:t>感</w:t>
      </w:r>
      <w:r>
        <w:t>知</w:t>
      </w:r>
      <w:r>
        <w:t>到</w:t>
      </w:r>
      <w:r>
        <w:t>整</w:t>
      </w:r>
      <w:r>
        <w:t>座</w:t>
      </w:r>
      <w:r>
        <w:t>山</w:t>
      </w:r>
      <w:r>
        <w:t>的</w:t>
      </w:r>
      <w:r>
        <w:t>能</w:t>
      </w:r>
      <w:r>
        <w:t>力</w:t>
      </w:r>
      <w:r>
        <w:t>，</w:t>
      </w:r>
      <w:r>
        <w:t>去</w:t>
      </w:r>
      <w:r>
        <w:t>哪</w:t>
      </w:r>
      <w:r>
        <w:t>了</w:t>
      </w:r>
      <w:r>
        <w:t>？</w:t>
      </w:r>
    </w:p>
    <w:p>
      <w:r>
        <w:t>不</w:t>
      </w:r>
      <w:r>
        <w:t>是</w:t>
      </w:r>
      <w:r>
        <w:t>消</w:t>
      </w:r>
      <w:r>
        <w:t>失</w:t>
      </w:r>
      <w:r>
        <w:t>了</w:t>
      </w:r>
      <w:r>
        <w:t>。</w:t>
      </w:r>
      <w:r>
        <w:t>是</w:t>
      </w:r>
      <w:r>
        <w:t>被</w:t>
      </w:r>
      <w:r>
        <w:t>降</w:t>
      </w:r>
      <w:r>
        <w:t>维</w:t>
      </w:r>
      <w:r>
        <w:t>了</w:t>
      </w:r>
      <w:r>
        <w:t>。</w:t>
      </w:r>
      <w:r>
        <w:t>被</w:t>
      </w:r>
      <w:r>
        <w:t>「</w:t>
      </w:r>
      <w:r>
        <w:t>组</w:t>
      </w:r>
      <w:r>
        <w:t>词</w:t>
      </w:r>
      <w:r>
        <w:t>训</w:t>
      </w:r>
      <w:r>
        <w:t>练</w:t>
      </w:r>
      <w:r>
        <w:t>」</w:t>
      </w:r>
      <w:r>
        <w:t>压</w:t>
      </w:r>
      <w:r>
        <w:t>到</w:t>
      </w:r>
      <w:r>
        <w:t>了</w:t>
      </w:r>
      <w:r>
        <w:t>一</w:t>
      </w:r>
      <w:r>
        <w:t>个</w:t>
      </w:r>
      <w:r>
        <w:t>更</w:t>
      </w:r>
      <w:r>
        <w:t>低</w:t>
      </w:r>
      <w:r>
        <w:t>的</w:t>
      </w:r>
      <w:r>
        <w:t>认</w:t>
      </w:r>
      <w:r>
        <w:t>知</w:t>
      </w:r>
      <w:r>
        <w:t>层</w:t>
      </w:r>
      <w:r>
        <w:t>级</w:t>
      </w:r>
      <w:r>
        <w:t>里</w:t>
      </w:r>
      <w:r>
        <w:t>。</w:t>
      </w:r>
      <w:r>
        <w:t>这</w:t>
      </w:r>
      <w:r>
        <w:t>个</w:t>
      </w:r>
      <w:r>
        <w:t>能</w:t>
      </w:r>
      <w:r>
        <w:t>力</w:t>
      </w:r>
      <w:r>
        <w:t>在</w:t>
      </w:r>
      <w:r>
        <w:t>大</w:t>
      </w:r>
      <w:r>
        <w:t>部</w:t>
      </w:r>
      <w:r>
        <w:t>分</w:t>
      </w:r>
      <w:r>
        <w:t>人</w:t>
      </w:r>
      <w:r>
        <w:t>身</w:t>
      </w:r>
      <w:r>
        <w:t>上</w:t>
      </w:r>
      <w:r>
        <w:t>终</w:t>
      </w:r>
      <w:r>
        <w:t>生</w:t>
      </w:r>
      <w:r>
        <w:t>不</w:t>
      </w:r>
      <w:r>
        <w:t>再</w:t>
      </w:r>
      <w:r>
        <w:t>被</w:t>
      </w:r>
      <w:r>
        <w:t>调</w:t>
      </w:r>
      <w:r>
        <w:t>用</w:t>
      </w:r>
      <w:r>
        <w:t>—</w:t>
      </w:r>
      <w:r>
        <w:t>—</w:t>
      </w:r>
      <w:r>
        <w:t>除</w:t>
      </w:r>
      <w:r>
        <w:t>非</w:t>
      </w:r>
      <w:r>
        <w:t>他</w:t>
      </w:r>
      <w:r>
        <w:t>们</w:t>
      </w:r>
      <w:r>
        <w:t>后</w:t>
      </w:r>
      <w:r>
        <w:t>来</w:t>
      </w:r>
      <w:r>
        <w:t>学</w:t>
      </w:r>
      <w:r>
        <w:t>了</w:t>
      </w:r>
      <w:r>
        <w:t>古</w:t>
      </w:r>
      <w:r>
        <w:t>文</w:t>
      </w:r>
      <w:r>
        <w:t>。</w:t>
      </w:r>
      <w:r>
        <w:t>古</w:t>
      </w:r>
      <w:r>
        <w:t>文</w:t>
      </w:r>
      <w:r>
        <w:t>教</w:t>
      </w:r>
      <w:r>
        <w:t>学</w:t>
      </w:r>
      <w:r>
        <w:t>的</w:t>
      </w:r>
      <w:r>
        <w:t>本</w:t>
      </w:r>
      <w:r>
        <w:t>质</w:t>
      </w:r>
      <w:r>
        <w:t>，</w:t>
      </w:r>
      <w:r>
        <w:t>不</w:t>
      </w:r>
      <w:r>
        <w:t>是</w:t>
      </w:r>
      <w:r>
        <w:t>教</w:t>
      </w:r>
      <w:r>
        <w:t>一</w:t>
      </w:r>
      <w:r>
        <w:t>套</w:t>
      </w:r>
      <w:r>
        <w:t>死</w:t>
      </w:r>
      <w:r>
        <w:t>语</w:t>
      </w:r>
      <w:r>
        <w:t>言</w:t>
      </w:r>
      <w:r>
        <w:t>—</w:t>
      </w:r>
      <w:r>
        <w:t>—</w:t>
      </w:r>
      <w:r>
        <w:t>是</w:t>
      </w:r>
      <w:r>
        <w:rPr>
          <w:b/>
        </w:rPr>
        <w:t>重新激活那个高维感知通道</w:t>
      </w:r>
      <w:r>
        <w:t>。</w:t>
      </w:r>
    </w:p>
    <w:p>
      <w:r>
        <w:t>那</w:t>
      </w:r>
      <w:r>
        <w:t>些</w:t>
      </w:r>
      <w:r>
        <w:t>说</w:t>
      </w:r>
      <w:r>
        <w:t>「</w:t>
      </w:r>
      <w:r>
        <w:t>读</w:t>
      </w:r>
      <w:r>
        <w:t>古</w:t>
      </w:r>
      <w:r>
        <w:t>文</w:t>
      </w:r>
      <w:r>
        <w:t>能</w:t>
      </w:r>
      <w:r>
        <w:t>让</w:t>
      </w:r>
      <w:r>
        <w:t>人</w:t>
      </w:r>
      <w:r>
        <w:t>安</w:t>
      </w:r>
      <w:r>
        <w:t>静</w:t>
      </w:r>
      <w:r>
        <w:t>下</w:t>
      </w:r>
      <w:r>
        <w:t>来</w:t>
      </w:r>
      <w:r>
        <w:t>」</w:t>
      </w:r>
      <w:r>
        <w:t>的</w:t>
      </w:r>
      <w:r>
        <w:t>人</w:t>
      </w:r>
      <w:r>
        <w:t>，</w:t>
      </w:r>
      <w:r>
        <w:t>不</w:t>
      </w:r>
      <w:r>
        <w:t>是</w:t>
      </w:r>
      <w:r>
        <w:t>在</w:t>
      </w:r>
      <w:r>
        <w:t>矫</w:t>
      </w:r>
      <w:r>
        <w:t>情</w:t>
      </w:r>
      <w:r>
        <w:t>。</w:t>
      </w:r>
      <w:r>
        <w:t>他</w:t>
      </w:r>
      <w:r>
        <w:t>们</w:t>
      </w:r>
      <w:r>
        <w:t>在</w:t>
      </w:r>
      <w:r>
        <w:t>描</w:t>
      </w:r>
      <w:r>
        <w:t>述</w:t>
      </w:r>
      <w:r>
        <w:t>一</w:t>
      </w:r>
      <w:r>
        <w:t>个</w:t>
      </w:r>
      <w:r>
        <w:t>真</w:t>
      </w:r>
      <w:r>
        <w:t>实</w:t>
      </w:r>
      <w:r>
        <w:t>的</w:t>
      </w:r>
      <w:r>
        <w:t>认</w:t>
      </w:r>
      <w:r>
        <w:t>知</w:t>
      </w:r>
      <w:r>
        <w:t>体</w:t>
      </w:r>
      <w:r>
        <w:t>验</w:t>
      </w:r>
      <w:r>
        <w:t>：</w:t>
      </w:r>
      <w:r>
        <w:t>古</w:t>
      </w:r>
      <w:r>
        <w:t>文</w:t>
      </w:r>
      <w:r>
        <w:t>的</w:t>
      </w:r>
      <w:r>
        <w:t>单</w:t>
      </w:r>
      <w:r>
        <w:t>字</w:t>
      </w:r>
      <w:r>
        <w:t>高</w:t>
      </w:r>
      <w:r>
        <w:t>密</w:t>
      </w:r>
      <w:r>
        <w:t>度</w:t>
      </w:r>
      <w:r>
        <w:t>信</w:t>
      </w:r>
      <w:r>
        <w:t>息</w:t>
      </w:r>
      <w:r>
        <w:t>，</w:t>
      </w:r>
      <w:r>
        <w:t>迫</w:t>
      </w:r>
      <w:r>
        <w:t>使</w:t>
      </w:r>
      <w:r>
        <w:t>大</w:t>
      </w:r>
      <w:r>
        <w:t>脑</w:t>
      </w:r>
      <w:r>
        <w:t>从</w:t>
      </w:r>
      <w:r>
        <w:t>顺</w:t>
      </w:r>
      <w:r>
        <w:t>序</w:t>
      </w:r>
      <w:r>
        <w:t>处</w:t>
      </w:r>
      <w:r>
        <w:t>理</w:t>
      </w:r>
      <w:r>
        <w:t>模</w:t>
      </w:r>
      <w:r>
        <w:t>式</w:t>
      </w:r>
      <w:r>
        <w:t>切</w:t>
      </w:r>
      <w:r>
        <w:t>换</w:t>
      </w:r>
      <w:r>
        <w:t>到</w:t>
      </w:r>
      <w:r>
        <w:t>同</w:t>
      </w:r>
      <w:r>
        <w:t>时</w:t>
      </w:r>
      <w:r>
        <w:t>接</w:t>
      </w:r>
      <w:r>
        <w:t>收</w:t>
      </w:r>
      <w:r>
        <w:t>模</w:t>
      </w:r>
      <w:r>
        <w:t>式</w:t>
      </w:r>
      <w:r>
        <w:t>。</w:t>
      </w:r>
      <w:r>
        <w:t>这</w:t>
      </w:r>
      <w:r>
        <w:t>个</w:t>
      </w:r>
      <w:r>
        <w:t>切</w:t>
      </w:r>
      <w:r>
        <w:t>换</w:t>
      </w:r>
      <w:r>
        <w:t>本</w:t>
      </w:r>
      <w:r>
        <w:t>身</w:t>
      </w:r>
      <w:r>
        <w:t>就</w:t>
      </w:r>
      <w:r>
        <w:t>是</w:t>
      </w:r>
      <w:r>
        <w:t>安</w:t>
      </w:r>
      <w:r>
        <w:t>静</w:t>
      </w:r>
      <w:r>
        <w:t>的</w:t>
      </w:r>
      <w:r>
        <w:t>—</w:t>
      </w:r>
      <w:r>
        <w:t>—</w:t>
      </w:r>
      <w:r>
        <w:t>因</w:t>
      </w:r>
      <w:r>
        <w:t>为</w:t>
      </w:r>
      <w:r>
        <w:t>同</w:t>
      </w:r>
      <w:r>
        <w:t>时</w:t>
      </w:r>
      <w:r>
        <w:t>接</w:t>
      </w:r>
      <w:r>
        <w:t>收</w:t>
      </w:r>
      <w:r>
        <w:t>不</w:t>
      </w:r>
      <w:r>
        <w:t>需</w:t>
      </w:r>
      <w:r>
        <w:t>要</w:t>
      </w:r>
      <w:r>
        <w:t>「</w:t>
      </w:r>
      <w:r>
        <w:t>思</w:t>
      </w:r>
      <w:r>
        <w:t>考</w:t>
      </w:r>
      <w:r>
        <w:t>」</w:t>
      </w:r>
      <w:r>
        <w:t>，</w:t>
      </w:r>
      <w:r>
        <w:t>「</w:t>
      </w:r>
      <w:r>
        <w:t>思</w:t>
      </w:r>
      <w:r>
        <w:t>考</w:t>
      </w:r>
      <w:r>
        <w:t>」</w:t>
      </w:r>
      <w:r>
        <w:t>是</w:t>
      </w:r>
      <w:r>
        <w:t>顺</w:t>
      </w:r>
      <w:r>
        <w:t>序</w:t>
      </w:r>
      <w:r>
        <w:t>处</w:t>
      </w:r>
      <w:r>
        <w:t>理</w:t>
      </w:r>
      <w:r>
        <w:t>的</w:t>
      </w:r>
      <w:r>
        <w:t>产</w:t>
      </w:r>
      <w:r>
        <w:t>物</w:t>
      </w:r>
      <w:r>
        <w:t>。</w:t>
      </w:r>
    </w:p>
    <w:p>
      <w:r>
        <w:t>____________________________________________________________</w:t>
      </w:r>
    </w:p>
    <w:p>
      <w:pPr>
        <w:pStyle w:val="Heading3"/>
      </w:pPr>
      <w:r>
        <w:t>七、结论——降维不是终点</w:t>
      </w:r>
    </w:p>
    <w:p>
      <w:r>
        <w:t>汉</w:t>
      </w:r>
      <w:r>
        <w:t>语</w:t>
      </w:r>
      <w:r>
        <w:t>从</w:t>
      </w:r>
      <w:r>
        <w:t>单</w:t>
      </w:r>
      <w:r>
        <w:t>字</w:t>
      </w:r>
      <w:r>
        <w:t>到</w:t>
      </w:r>
      <w:r>
        <w:t>复</w:t>
      </w:r>
      <w:r>
        <w:t>合</w:t>
      </w:r>
      <w:r>
        <w:t>词</w:t>
      </w:r>
      <w:r>
        <w:t>的</w:t>
      </w:r>
      <w:r>
        <w:t>演</w:t>
      </w:r>
      <w:r>
        <w:t>变</w:t>
      </w:r>
      <w:r>
        <w:t>，</w:t>
      </w:r>
      <w:r>
        <w:t>是</w:t>
      </w:r>
      <w:r>
        <w:t>一</w:t>
      </w:r>
      <w:r>
        <w:t>次</w:t>
      </w:r>
      <w:r>
        <w:t>认</w:t>
      </w:r>
      <w:r>
        <w:t>知</w:t>
      </w:r>
      <w:r>
        <w:t>维</w:t>
      </w:r>
      <w:r>
        <w:t>度</w:t>
      </w:r>
      <w:r>
        <w:t>的</w:t>
      </w:r>
      <w:r>
        <w:t>坍</w:t>
      </w:r>
      <w:r>
        <w:t>缩</w:t>
      </w:r>
      <w:r>
        <w:t>。</w:t>
      </w:r>
      <w:r>
        <w:t>这</w:t>
      </w:r>
      <w:r>
        <w:t>个</w:t>
      </w:r>
      <w:r>
        <w:t>坍</w:t>
      </w:r>
      <w:r>
        <w:t>缩</w:t>
      </w:r>
      <w:r>
        <w:t>不</w:t>
      </w:r>
      <w:r>
        <w:t>是</w:t>
      </w:r>
      <w:r>
        <w:t>偶</w:t>
      </w:r>
      <w:r>
        <w:t>然</w:t>
      </w:r>
      <w:r>
        <w:t>的</w:t>
      </w:r>
      <w:r>
        <w:t>—</w:t>
      </w:r>
      <w:r>
        <w:t>—</w:t>
      </w:r>
      <w:r>
        <w:t>它</w:t>
      </w:r>
      <w:r>
        <w:t>是</w:t>
      </w:r>
      <w:r>
        <w:t>人</w:t>
      </w:r>
      <w:r>
        <w:t>类</w:t>
      </w:r>
      <w:r>
        <w:t>意</w:t>
      </w:r>
      <w:r>
        <w:t>识</w:t>
      </w:r>
      <w:r>
        <w:t>从</w:t>
      </w:r>
      <w:r>
        <w:t>折</w:t>
      </w:r>
      <w:r>
        <w:t>叠</w:t>
      </w:r>
      <w:r>
        <w:t>感</w:t>
      </w:r>
      <w:r>
        <w:t>知</w:t>
      </w:r>
      <w:r>
        <w:t>走</w:t>
      </w:r>
      <w:r>
        <w:t>向</w:t>
      </w:r>
      <w:r>
        <w:t>展</w:t>
      </w:r>
      <w:r>
        <w:t>开</w:t>
      </w:r>
      <w:r>
        <w:t>分</w:t>
      </w:r>
      <w:r>
        <w:t>析</w:t>
      </w:r>
      <w:r>
        <w:t>的</w:t>
      </w:r>
      <w:r>
        <w:t>宏</w:t>
      </w:r>
      <w:r>
        <w:t>大</w:t>
      </w:r>
      <w:r>
        <w:t>叙</w:t>
      </w:r>
      <w:r>
        <w:t>事</w:t>
      </w:r>
      <w:r>
        <w:t>的</w:t>
      </w:r>
      <w:r>
        <w:t>一</w:t>
      </w:r>
      <w:r>
        <w:t>部</w:t>
      </w:r>
      <w:r>
        <w:t>分</w:t>
      </w:r>
      <w:r>
        <w:t>。</w:t>
      </w:r>
    </w:p>
    <w:p>
      <w:r>
        <w:t>但</w:t>
      </w:r>
      <w:r>
        <w:t>降</w:t>
      </w:r>
      <w:r>
        <w:t>维</w:t>
      </w:r>
      <w:r>
        <w:t>不</w:t>
      </w:r>
      <w:r>
        <w:t>是</w:t>
      </w:r>
      <w:r>
        <w:t>终</w:t>
      </w:r>
      <w:r>
        <w:t>点</w:t>
      </w:r>
      <w:r>
        <w:t>。</w:t>
      </w:r>
    </w:p>
    <w:p>
      <w:r>
        <w:t>当</w:t>
      </w:r>
      <w:r>
        <w:t>一</w:t>
      </w:r>
      <w:r>
        <w:t>个</w:t>
      </w:r>
      <w:r>
        <w:t>现</w:t>
      </w:r>
      <w:r>
        <w:t>代</w:t>
      </w:r>
      <w:r>
        <w:t>人</w:t>
      </w:r>
      <w:r>
        <w:t>在</w:t>
      </w:r>
      <w:r>
        <w:t>某</w:t>
      </w:r>
      <w:r>
        <w:t>个</w:t>
      </w:r>
      <w:r>
        <w:t>瞬</w:t>
      </w:r>
      <w:r>
        <w:t>间</w:t>
      </w:r>
      <w:r>
        <w:t>，</w:t>
      </w:r>
      <w:r>
        <w:t>突</w:t>
      </w:r>
      <w:r>
        <w:t>然</w:t>
      </w:r>
      <w:r>
        <w:t>意</w:t>
      </w:r>
      <w:r>
        <w:t>识</w:t>
      </w:r>
      <w:r>
        <w:t>到</w:t>
      </w:r>
      <w:r>
        <w:t>「</w:t>
      </w:r>
      <w:r>
        <w:t>态</w:t>
      </w:r>
      <w:r>
        <w:t>度</w:t>
      </w:r>
      <w:r>
        <w:t>」</w:t>
      </w:r>
      <w:r>
        <w:t>里</w:t>
      </w:r>
      <w:r>
        <w:t>的</w:t>
      </w:r>
      <w:r>
        <w:t>两</w:t>
      </w:r>
      <w:r>
        <w:t>个</w:t>
      </w:r>
      <w:r>
        <w:t>字</w:t>
      </w:r>
      <w:r>
        <w:t>不</w:t>
      </w:r>
      <w:r>
        <w:t>是</w:t>
      </w:r>
      <w:r>
        <w:t>并</w:t>
      </w:r>
      <w:r>
        <w:t>列</w:t>
      </w:r>
      <w:r>
        <w:t>、</w:t>
      </w:r>
      <w:r>
        <w:t>而</w:t>
      </w:r>
      <w:r>
        <w:t>是</w:t>
      </w:r>
      <w:r>
        <w:t>一</w:t>
      </w:r>
      <w:r>
        <w:t>个</w:t>
      </w:r>
      <w:r>
        <w:t>在</w:t>
      </w:r>
      <w:r>
        <w:t>量</w:t>
      </w:r>
      <w:r>
        <w:t>一</w:t>
      </w:r>
      <w:r>
        <w:t>个</w:t>
      </w:r>
      <w:r>
        <w:t>被</w:t>
      </w:r>
      <w:r>
        <w:t>量</w:t>
      </w:r>
      <w:r>
        <w:t>的</w:t>
      </w:r>
      <w:r>
        <w:t>时</w:t>
      </w:r>
      <w:r>
        <w:t>候</w:t>
      </w:r>
      <w:r>
        <w:t>—</w:t>
      </w:r>
      <w:r>
        <w:t>—</w:t>
      </w:r>
      <w:r>
        <w:t>他</w:t>
      </w:r>
      <w:r>
        <w:t>就</w:t>
      </w:r>
      <w:r>
        <w:t>在</w:t>
      </w:r>
      <w:r>
        <w:t>那</w:t>
      </w:r>
      <w:r>
        <w:t>一</w:t>
      </w:r>
      <w:r>
        <w:t>刻</w:t>
      </w:r>
      <w:r>
        <w:t>，</w:t>
      </w:r>
      <w:r>
        <w:t>重</w:t>
      </w:r>
      <w:r>
        <w:t>新</w:t>
      </w:r>
      <w:r>
        <w:t>回</w:t>
      </w:r>
      <w:r>
        <w:t>到</w:t>
      </w:r>
      <w:r>
        <w:t>了</w:t>
      </w:r>
      <w:r>
        <w:t>折</w:t>
      </w:r>
      <w:r>
        <w:t>叠</w:t>
      </w:r>
      <w:r>
        <w:t>感</w:t>
      </w:r>
      <w:r>
        <w:t>知</w:t>
      </w:r>
      <w:r>
        <w:t>。</w:t>
      </w:r>
      <w:r>
        <w:t>他</w:t>
      </w:r>
      <w:r>
        <w:t>不</w:t>
      </w:r>
      <w:r>
        <w:t>只</w:t>
      </w:r>
      <w:r>
        <w:t>是</w:t>
      </w:r>
      <w:r>
        <w:t>在</w:t>
      </w:r>
      <w:r>
        <w:t>理</w:t>
      </w:r>
      <w:r>
        <w:t>解</w:t>
      </w:r>
      <w:r>
        <w:t>一</w:t>
      </w:r>
      <w:r>
        <w:t>个</w:t>
      </w:r>
      <w:r>
        <w:t>词</w:t>
      </w:r>
      <w:r>
        <w:t>。</w:t>
      </w:r>
      <w:r>
        <w:t>他</w:t>
      </w:r>
      <w:r>
        <w:t>是</w:t>
      </w:r>
      <w:r>
        <w:t>在</w:t>
      </w:r>
      <w:r>
        <w:rPr>
          <w:b/>
        </w:rPr>
        <w:t>恢复一种被语言降维遮蔽了千年的认知能力。</w:t>
      </w:r>
    </w:p>
    <w:p>
      <w:r>
        <w:t>这</w:t>
      </w:r>
      <w:r>
        <w:t>种</w:t>
      </w:r>
      <w:r>
        <w:t>能</w:t>
      </w:r>
      <w:r>
        <w:t>力</w:t>
      </w:r>
      <w:r>
        <w:t>，</w:t>
      </w:r>
      <w:r>
        <w:t>我</w:t>
      </w:r>
      <w:r>
        <w:t>叫</w:t>
      </w:r>
      <w:r>
        <w:t>它</w:t>
      </w:r>
      <w:r>
        <w:t>「</w:t>
      </w:r>
      <w:r>
        <w:t>结</w:t>
      </w:r>
      <w:r>
        <w:t>构</w:t>
      </w:r>
      <w:r>
        <w:t>感</w:t>
      </w:r>
      <w:r>
        <w:t>知</w:t>
      </w:r>
      <w:r>
        <w:t>」</w:t>
      </w:r>
      <w:r>
        <w:t>：</w:t>
      </w:r>
      <w:r>
        <w:t>不</w:t>
      </w:r>
      <w:r>
        <w:t>通</w:t>
      </w:r>
      <w:r>
        <w:t>过</w:t>
      </w:r>
      <w:r>
        <w:t>分</w:t>
      </w:r>
      <w:r>
        <w:t>析</w:t>
      </w:r>
      <w:r>
        <w:t>，</w:t>
      </w:r>
      <w:r>
        <w:t>直</w:t>
      </w:r>
      <w:r>
        <w:t>接</w:t>
      </w:r>
      <w:r>
        <w:t>接</w:t>
      </w:r>
      <w:r>
        <w:t>收</w:t>
      </w:r>
      <w:r>
        <w:t>事</w:t>
      </w:r>
      <w:r>
        <w:t>物</w:t>
      </w:r>
      <w:r>
        <w:t>之</w:t>
      </w:r>
      <w:r>
        <w:t>间</w:t>
      </w:r>
      <w:r>
        <w:t>的</w:t>
      </w:r>
      <w:r>
        <w:t>关</w:t>
      </w:r>
      <w:r>
        <w:t>系</w:t>
      </w:r>
      <w:r>
        <w:t>骨</w:t>
      </w:r>
      <w:r>
        <w:t>架</w:t>
      </w:r>
      <w:r>
        <w:t>。</w:t>
      </w:r>
      <w:r>
        <w:t>它</w:t>
      </w:r>
      <w:r>
        <w:t>从</w:t>
      </w:r>
      <w:r>
        <w:t>来</w:t>
      </w:r>
      <w:r>
        <w:t>没</w:t>
      </w:r>
      <w:r>
        <w:t>有</w:t>
      </w:r>
      <w:r>
        <w:t>消</w:t>
      </w:r>
      <w:r>
        <w:t>失</w:t>
      </w:r>
      <w:r>
        <w:t>—</w:t>
      </w:r>
      <w:r>
        <w:t>—</w:t>
      </w:r>
      <w:r>
        <w:t>只</w:t>
      </w:r>
      <w:r>
        <w:t>是</w:t>
      </w:r>
      <w:r>
        <w:t>被</w:t>
      </w:r>
      <w:r>
        <w:t>降</w:t>
      </w:r>
      <w:r>
        <w:t>维</w:t>
      </w:r>
      <w:r>
        <w:t>之</w:t>
      </w:r>
      <w:r>
        <w:t>后</w:t>
      </w:r>
      <w:r>
        <w:t>的</w:t>
      </w:r>
      <w:r>
        <w:t>语</w:t>
      </w:r>
      <w:r>
        <w:t>言</w:t>
      </w:r>
      <w:r>
        <w:t>裹</w:t>
      </w:r>
      <w:r>
        <w:t>住</w:t>
      </w:r>
      <w:r>
        <w:t>了</w:t>
      </w:r>
      <w:r>
        <w:t>。</w:t>
      </w:r>
      <w:r>
        <w:t>每</w:t>
      </w:r>
      <w:r>
        <w:t>当</w:t>
      </w:r>
      <w:r>
        <w:t>一</w:t>
      </w:r>
      <w:r>
        <w:t>个</w:t>
      </w:r>
      <w:r>
        <w:t>人</w:t>
      </w:r>
      <w:r>
        <w:t>拆</w:t>
      </w:r>
      <w:r>
        <w:t>开</w:t>
      </w:r>
      <w:r>
        <w:t>一</w:t>
      </w:r>
      <w:r>
        <w:t>个</w:t>
      </w:r>
      <w:r>
        <w:t>双</w:t>
      </w:r>
      <w:r>
        <w:t>字</w:t>
      </w:r>
      <w:r>
        <w:t>词</w:t>
      </w:r>
      <w:r>
        <w:t>，</w:t>
      </w:r>
      <w:r>
        <w:t>发</w:t>
      </w:r>
      <w:r>
        <w:t>现</w:t>
      </w:r>
      <w:r>
        <w:t>了</w:t>
      </w:r>
      <w:r>
        <w:t>两</w:t>
      </w:r>
      <w:r>
        <w:t>个</w:t>
      </w:r>
      <w:r>
        <w:t>字</w:t>
      </w:r>
      <w:r>
        <w:t>之</w:t>
      </w:r>
      <w:r>
        <w:t>间</w:t>
      </w:r>
      <w:r>
        <w:t>不</w:t>
      </w:r>
      <w:r>
        <w:t>是</w:t>
      </w:r>
      <w:r>
        <w:t>加</w:t>
      </w:r>
      <w:r>
        <w:t>法</w:t>
      </w:r>
      <w:r>
        <w:t>而</w:t>
      </w:r>
      <w:r>
        <w:t>是</w:t>
      </w:r>
      <w:r>
        <w:t>结</w:t>
      </w:r>
      <w:r>
        <w:t>构</w:t>
      </w:r>
      <w:r>
        <w:t>的</w:t>
      </w:r>
      <w:r>
        <w:t>时</w:t>
      </w:r>
      <w:r>
        <w:t>候</w:t>
      </w:r>
      <w:r>
        <w:t>，</w:t>
      </w:r>
      <w:r>
        <w:t>他</w:t>
      </w:r>
      <w:r>
        <w:t>就</w:t>
      </w:r>
      <w:r>
        <w:t>在</w:t>
      </w:r>
      <w:r>
        <w:t>做</w:t>
      </w:r>
      <w:r>
        <w:t>一</w:t>
      </w:r>
      <w:r>
        <w:t>次</w:t>
      </w:r>
      <w:r>
        <w:t>维</w:t>
      </w:r>
      <w:r>
        <w:t>度</w:t>
      </w:r>
      <w:r>
        <w:t>的</w:t>
      </w:r>
      <w:r>
        <w:t>回</w:t>
      </w:r>
      <w:r>
        <w:t>升</w:t>
      </w:r>
      <w:r>
        <w:t>。</w:t>
      </w:r>
    </w:p>
    <w:p>
      <w:r>
        <w:t>这</w:t>
      </w:r>
      <w:r>
        <w:t>不</w:t>
      </w:r>
      <w:r>
        <w:t>是</w:t>
      </w:r>
      <w:r>
        <w:t>复</w:t>
      </w:r>
      <w:r>
        <w:t>古</w:t>
      </w:r>
      <w:r>
        <w:t>。</w:t>
      </w:r>
      <w:r>
        <w:t>这</w:t>
      </w:r>
      <w:r>
        <w:t>是</w:t>
      </w:r>
      <w:r>
        <w:rPr>
          <w:b/>
        </w:rPr>
        <w:t>把被折叠的东西再展开一次——但不是往低维展，是往回展。</w:t>
      </w:r>
    </w:p>
    <w:p>
      <w:r>
        <w:t>____________________________________________________________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pPr>
        <w:pStyle w:val="Heading3"/>
      </w:pPr>
      <w:r>
        <w:t>七·一 一个故意不解决的问题</w:t>
      </w:r>
    </w:p>
    <w:p>
      <w:r>
        <w:t>本</w:t>
      </w:r>
      <w:r>
        <w:t>文</w:t>
      </w:r>
      <w:r>
        <w:t>论</w:t>
      </w:r>
      <w:r>
        <w:t>证</w:t>
      </w:r>
      <w:r>
        <w:t>了</w:t>
      </w:r>
      <w:r>
        <w:t>汉</w:t>
      </w:r>
      <w:r>
        <w:t>语</w:t>
      </w:r>
      <w:r>
        <w:t>双</w:t>
      </w:r>
      <w:r>
        <w:t>音</w:t>
      </w:r>
      <w:r>
        <w:t>化</w:t>
      </w:r>
      <w:r>
        <w:t>是</w:t>
      </w:r>
      <w:r>
        <w:t>一</w:t>
      </w:r>
      <w:r>
        <w:t>次</w:t>
      </w:r>
      <w:r>
        <w:t>认</w:t>
      </w:r>
      <w:r>
        <w:t>知</w:t>
      </w:r>
      <w:r>
        <w:t>维</w:t>
      </w:r>
      <w:r>
        <w:t>度</w:t>
      </w:r>
      <w:r>
        <w:t>的</w:t>
      </w:r>
      <w:r>
        <w:t>坍</w:t>
      </w:r>
      <w:r>
        <w:t>缩</w:t>
      </w:r>
      <w:r>
        <w:t>—</w:t>
      </w:r>
      <w:r>
        <w:t>—</w:t>
      </w:r>
      <w:r>
        <w:t>从</w:t>
      </w:r>
      <w:r>
        <w:t>高</w:t>
      </w:r>
      <w:r>
        <w:t>维</w:t>
      </w:r>
      <w:r>
        <w:t>折</w:t>
      </w:r>
      <w:r>
        <w:t>叠</w:t>
      </w:r>
      <w:r>
        <w:t>单</w:t>
      </w:r>
      <w:r>
        <w:t>字</w:t>
      </w:r>
      <w:r>
        <w:t>到</w:t>
      </w:r>
      <w:r>
        <w:t>低</w:t>
      </w:r>
      <w:r>
        <w:t>维</w:t>
      </w:r>
      <w:r>
        <w:t>展</w:t>
      </w:r>
      <w:r>
        <w:t>开</w:t>
      </w:r>
      <w:r>
        <w:t>复</w:t>
      </w:r>
      <w:r>
        <w:t>合</w:t>
      </w:r>
      <w:r>
        <w:t>词</w:t>
      </w:r>
      <w:r>
        <w:t>。</w:t>
      </w:r>
      <w:r>
        <w:t>但</w:t>
      </w:r>
      <w:r>
        <w:t>有</w:t>
      </w:r>
      <w:r>
        <w:t>一</w:t>
      </w:r>
      <w:r>
        <w:t>个</w:t>
      </w:r>
      <w:r>
        <w:t>问</w:t>
      </w:r>
      <w:r>
        <w:t>题</w:t>
      </w:r>
      <w:r>
        <w:t>作</w:t>
      </w:r>
      <w:r>
        <w:t>者</w:t>
      </w:r>
      <w:r>
        <w:t>拒</w:t>
      </w:r>
      <w:r>
        <w:t>绝</w:t>
      </w:r>
      <w:r>
        <w:t>回</w:t>
      </w:r>
      <w:r>
        <w:t>答</w:t>
      </w:r>
      <w:r>
        <w:t>：</w:t>
      </w:r>
      <w:r>
        <w:t>这</w:t>
      </w:r>
      <w:r>
        <w:t>个</w:t>
      </w:r>
      <w:r>
        <w:t>坍</w:t>
      </w:r>
      <w:r>
        <w:t>缩</w:t>
      </w:r>
      <w:r>
        <w:t>是</w:t>
      </w:r>
      <w:r>
        <w:rPr>
          <w:b/>
        </w:rPr>
        <w:t>不可避免的</w:t>
      </w:r>
      <w:r>
        <w:t>，</w:t>
      </w:r>
      <w:r>
        <w:t>还</w:t>
      </w:r>
      <w:r>
        <w:t>是</w:t>
      </w:r>
      <w:r>
        <w:rPr>
          <w:b/>
        </w:rPr>
        <w:t>可逆的</w:t>
      </w:r>
      <w:r>
        <w:t>？</w:t>
      </w:r>
    </w:p>
    <w:p>
      <w:r>
        <w:t>如</w:t>
      </w:r>
      <w:r>
        <w:t>果</w:t>
      </w:r>
      <w:r>
        <w:t>是</w:t>
      </w:r>
      <w:r>
        <w:t>不</w:t>
      </w:r>
      <w:r>
        <w:t>可</w:t>
      </w:r>
      <w:r>
        <w:t>避</w:t>
      </w:r>
      <w:r>
        <w:t>免</w:t>
      </w:r>
      <w:r>
        <w:t>的</w:t>
      </w:r>
      <w:r>
        <w:t>—</w:t>
      </w:r>
      <w:r>
        <w:t>—</w:t>
      </w:r>
      <w:r>
        <w:t>那</w:t>
      </w:r>
      <w:r>
        <w:t>么</w:t>
      </w:r>
      <w:r>
        <w:t>人</w:t>
      </w:r>
      <w:r>
        <w:t>类</w:t>
      </w:r>
      <w:r>
        <w:t>认</w:t>
      </w:r>
      <w:r>
        <w:t>知</w:t>
      </w:r>
      <w:r>
        <w:t>的</w:t>
      </w:r>
      <w:r>
        <w:t>降</w:t>
      </w:r>
      <w:r>
        <w:t>维</w:t>
      </w:r>
      <w:r>
        <w:t>是</w:t>
      </w:r>
      <w:r>
        <w:t>单</w:t>
      </w:r>
      <w:r>
        <w:t>向</w:t>
      </w:r>
      <w:r>
        <w:t>的</w:t>
      </w:r>
      <w:r>
        <w:t>，</w:t>
      </w:r>
      <w:r>
        <w:t>我</w:t>
      </w:r>
      <w:r>
        <w:t>们</w:t>
      </w:r>
      <w:r>
        <w:t>只</w:t>
      </w:r>
      <w:r>
        <w:t>能</w:t>
      </w:r>
      <w:r>
        <w:t>接</w:t>
      </w:r>
      <w:r>
        <w:t>受</w:t>
      </w:r>
      <w:r>
        <w:t>。</w:t>
      </w:r>
      <w:r>
        <w:t>如</w:t>
      </w:r>
      <w:r>
        <w:t>果</w:t>
      </w:r>
      <w:r>
        <w:t>是</w:t>
      </w:r>
      <w:r>
        <w:t>可</w:t>
      </w:r>
      <w:r>
        <w:t>逆</w:t>
      </w:r>
      <w:r>
        <w:t>的</w:t>
      </w:r>
      <w:r>
        <w:t>—</w:t>
      </w:r>
      <w:r>
        <w:t>—</w:t>
      </w:r>
      <w:r>
        <w:t>那</w:t>
      </w:r>
      <w:r>
        <w:t>么</w:t>
      </w:r>
      <w:r>
        <w:t>字</w:t>
      </w:r>
      <w:r>
        <w:t>源</w:t>
      </w:r>
      <w:r>
        <w:t>学</w:t>
      </w:r>
      <w:r>
        <w:t>训</w:t>
      </w:r>
      <w:r>
        <w:t>练</w:t>
      </w:r>
      <w:r>
        <w:t>就</w:t>
      </w:r>
      <w:r>
        <w:t>不</w:t>
      </w:r>
      <w:r>
        <w:t>只</w:t>
      </w:r>
      <w:r>
        <w:t>是</w:t>
      </w:r>
      <w:r>
        <w:t>知</w:t>
      </w:r>
      <w:r>
        <w:t>识</w:t>
      </w:r>
      <w:r>
        <w:t>考</w:t>
      </w:r>
      <w:r>
        <w:t>古</w:t>
      </w:r>
      <w:r>
        <w:t>，</w:t>
      </w:r>
      <w:r>
        <w:t>而</w:t>
      </w:r>
      <w:r>
        <w:t>是</w:t>
      </w:r>
      <w:r>
        <w:rPr>
          <w:b/>
        </w:rPr>
        <w:t>升维训练</w:t>
      </w:r>
      <w:r>
        <w:t>。</w:t>
      </w:r>
      <w:r>
        <w:t>这</w:t>
      </w:r>
      <w:r>
        <w:t>意</w:t>
      </w:r>
      <w:r>
        <w:t>味</w:t>
      </w:r>
      <w:r>
        <w:t>着</w:t>
      </w:r>
      <w:r>
        <w:t>每</w:t>
      </w:r>
      <w:r>
        <w:t>一</w:t>
      </w:r>
      <w:r>
        <w:t>个</w:t>
      </w:r>
      <w:r>
        <w:t>学</w:t>
      </w:r>
      <w:r>
        <w:t>古</w:t>
      </w:r>
      <w:r>
        <w:t>文</w:t>
      </w:r>
      <w:r>
        <w:t>的</w:t>
      </w:r>
      <w:r>
        <w:t>学</w:t>
      </w:r>
      <w:r>
        <w:t>生</w:t>
      </w:r>
      <w:r>
        <w:t>，</w:t>
      </w:r>
      <w:r>
        <w:t>都</w:t>
      </w:r>
      <w:r>
        <w:t>在</w:t>
      </w:r>
      <w:r>
        <w:t>进</w:t>
      </w:r>
      <w:r>
        <w:t>行</w:t>
      </w:r>
      <w:r>
        <w:t>一</w:t>
      </w:r>
      <w:r>
        <w:t>种</w:t>
      </w:r>
      <w:r>
        <w:t>当</w:t>
      </w:r>
      <w:r>
        <w:t>代</w:t>
      </w:r>
      <w:r>
        <w:t>教</w:t>
      </w:r>
      <w:r>
        <w:t>育</w:t>
      </w:r>
      <w:r>
        <w:t>体</w:t>
      </w:r>
      <w:r>
        <w:t>系</w:t>
      </w:r>
      <w:r>
        <w:t>完</w:t>
      </w:r>
      <w:r>
        <w:t>全</w:t>
      </w:r>
      <w:r>
        <w:t>不</w:t>
      </w:r>
      <w:r>
        <w:t>了</w:t>
      </w:r>
      <w:r>
        <w:t>解</w:t>
      </w:r>
      <w:r>
        <w:t>的</w:t>
      </w:r>
      <w:r>
        <w:t>认</w:t>
      </w:r>
      <w:r>
        <w:t>知</w:t>
      </w:r>
      <w:r>
        <w:t>操</w:t>
      </w:r>
      <w:r>
        <w:t>作</w:t>
      </w:r>
      <w:r>
        <w:t>。</w:t>
      </w:r>
    </w:p>
    <w:p>
      <w:r>
        <w:t>作</w:t>
      </w:r>
      <w:r>
        <w:t>者</w:t>
      </w:r>
      <w:r>
        <w:t>明</w:t>
      </w:r>
      <w:r>
        <w:t>确</w:t>
      </w:r>
      <w:r>
        <w:t>拒</w:t>
      </w:r>
      <w:r>
        <w:t>绝</w:t>
      </w:r>
      <w:r>
        <w:t>解</w:t>
      </w:r>
      <w:r>
        <w:t>决</w:t>
      </w:r>
      <w:r>
        <w:t>这</w:t>
      </w:r>
      <w:r>
        <w:t>个</w:t>
      </w:r>
      <w:r>
        <w:t>模</w:t>
      </w:r>
      <w:r>
        <w:t>糊</w:t>
      </w:r>
      <w:r>
        <w:t>态</w:t>
      </w:r>
      <w:r>
        <w:t>。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h</w:t>
      </w:r>
      <w:r>
        <w:t>e</w:t>
      </w:r>
      <w:r>
        <w:t>l</w:t>
      </w:r>
      <w:r>
        <w:t>d</w:t>
      </w:r>
      <w:r>
        <w:t>.</w:t>
      </w:r>
    </w:p>
    <w:p>
      <w:pPr>
        <w:pStyle w:val="Heading3"/>
      </w:pPr>
      <w:r>
        <w:t>参考文献</w:t>
      </w:r>
    </w:p>
    <w:p>
      <w:r>
        <w:t>1</w:t>
      </w:r>
      <w:r>
        <w:t>.</w:t>
      </w:r>
      <w:r>
        <w:t xml:space="preserve"> </w:t>
      </w:r>
      <w:r>
        <w:t>王</w:t>
      </w:r>
      <w:r>
        <w:t>力</w:t>
      </w:r>
      <w:r>
        <w:t>，</w:t>
      </w:r>
      <w:r>
        <w:t>《</w:t>
      </w:r>
      <w:r>
        <w:t>汉</w:t>
      </w:r>
      <w:r>
        <w:t>语</w:t>
      </w:r>
      <w:r>
        <w:t>史</w:t>
      </w:r>
      <w:r>
        <w:t>稿</w:t>
      </w:r>
      <w:r>
        <w:t>》</w:t>
      </w:r>
      <w:r>
        <w:t>，</w:t>
      </w:r>
      <w:r>
        <w:t>中</w:t>
      </w:r>
      <w:r>
        <w:t>华</w:t>
      </w:r>
      <w:r>
        <w:t>书</w:t>
      </w:r>
      <w:r>
        <w:t>局</w:t>
      </w:r>
      <w:r>
        <w:t>，</w:t>
      </w:r>
      <w:r>
        <w:t>1</w:t>
      </w:r>
      <w:r>
        <w:t>9</w:t>
      </w:r>
      <w:r>
        <w:t>8</w:t>
      </w:r>
      <w:r>
        <w:t>0</w:t>
      </w:r>
      <w:r>
        <w:t>年</w:t>
      </w:r>
      <w:r>
        <w:t>。</w:t>
      </w:r>
    </w:p>
    <w:p>
      <w:r>
        <w:t>2</w:t>
      </w:r>
      <w:r>
        <w:t>.</w:t>
      </w:r>
      <w:r>
        <w:t xml:space="preserve"> </w:t>
      </w:r>
      <w:r>
        <w:t>徐</w:t>
      </w:r>
      <w:r>
        <w:t>通</w:t>
      </w:r>
      <w:r>
        <w:t>锵</w:t>
      </w:r>
      <w:r>
        <w:t>，</w:t>
      </w:r>
      <w:r>
        <w:t>《</w:t>
      </w:r>
      <w:r>
        <w:t>语</w:t>
      </w:r>
      <w:r>
        <w:t>言</w:t>
      </w:r>
      <w:r>
        <w:t>论</w:t>
      </w:r>
      <w:r>
        <w:t>—</w:t>
      </w:r>
      <w:r>
        <w:t>—</w:t>
      </w:r>
      <w:r>
        <w:t>语</w:t>
      </w:r>
      <w:r>
        <w:t>义</w:t>
      </w:r>
      <w:r>
        <w:t>型</w:t>
      </w:r>
      <w:r>
        <w:t>语</w:t>
      </w:r>
      <w:r>
        <w:t>言</w:t>
      </w:r>
      <w:r>
        <w:t>的</w:t>
      </w:r>
      <w:r>
        <w:t>结</w:t>
      </w:r>
      <w:r>
        <w:t>构</w:t>
      </w:r>
      <w:r>
        <w:t>原</w:t>
      </w:r>
      <w:r>
        <w:t>理</w:t>
      </w:r>
      <w:r>
        <w:t>和</w:t>
      </w:r>
      <w:r>
        <w:t>研</w:t>
      </w:r>
      <w:r>
        <w:t>究</w:t>
      </w:r>
      <w:r>
        <w:t>方</w:t>
      </w:r>
      <w:r>
        <w:t>法</w:t>
      </w:r>
      <w:r>
        <w:t>》</w:t>
      </w:r>
      <w:r>
        <w:t>，</w:t>
      </w:r>
      <w:r>
        <w:t>东</w:t>
      </w:r>
      <w:r>
        <w:t>北</w:t>
      </w:r>
      <w:r>
        <w:t>师</w:t>
      </w:r>
      <w:r>
        <w:t>范</w:t>
      </w:r>
      <w:r>
        <w:t>大</w:t>
      </w:r>
      <w:r>
        <w:t>学</w:t>
      </w:r>
      <w:r>
        <w:t>出</w:t>
      </w:r>
      <w:r>
        <w:t>版</w:t>
      </w:r>
      <w:r>
        <w:t>社</w:t>
      </w:r>
      <w:r>
        <w:t>，</w:t>
      </w:r>
      <w:r>
        <w:t>1</w:t>
      </w:r>
      <w:r>
        <w:t>9</w:t>
      </w:r>
      <w:r>
        <w:t>9</w:t>
      </w:r>
      <w:r>
        <w:t>7</w:t>
      </w:r>
      <w:r>
        <w:t>年</w:t>
      </w:r>
      <w:r>
        <w:t>。</w:t>
      </w:r>
    </w:p>
    <w:p>
      <w:r>
        <w:t>3</w:t>
      </w:r>
      <w:r>
        <w:t>.</w:t>
      </w:r>
      <w:r>
        <w:t xml:space="preserve"> </w:t>
      </w:r>
      <w:r>
        <w:t>许</w:t>
      </w:r>
      <w:r>
        <w:t>慎</w:t>
      </w:r>
      <w:r>
        <w:t>，</w:t>
      </w:r>
      <w:r>
        <w:t>《</w:t>
      </w:r>
      <w:r>
        <w:t>说</w:t>
      </w:r>
      <w:r>
        <w:t>文</w:t>
      </w:r>
      <w:r>
        <w:t>解</w:t>
      </w:r>
      <w:r>
        <w:t>字</w:t>
      </w:r>
      <w:r>
        <w:t>》</w:t>
      </w:r>
      <w:r>
        <w:t>，</w:t>
      </w:r>
      <w:r>
        <w:t>中</w:t>
      </w:r>
      <w:r>
        <w:t>华</w:t>
      </w:r>
      <w:r>
        <w:t>书</w:t>
      </w:r>
      <w:r>
        <w:t>局</w:t>
      </w:r>
      <w:r>
        <w:t>，</w:t>
      </w:r>
      <w:r>
        <w:t>1</w:t>
      </w:r>
      <w:r>
        <w:t>9</w:t>
      </w:r>
      <w:r>
        <w:t>6</w:t>
      </w:r>
      <w:r>
        <w:t>3</w:t>
      </w:r>
      <w:r>
        <w:t>年</w:t>
      </w:r>
      <w:r>
        <w:t>影</w:t>
      </w:r>
      <w:r>
        <w:t>印</w:t>
      </w:r>
      <w:r>
        <w:t>本</w:t>
      </w:r>
      <w:r>
        <w:t>。</w:t>
      </w:r>
    </w:p>
    <w:p>
      <w:r>
        <w:t>4</w:t>
      </w:r>
      <w:r>
        <w:t>.</w:t>
      </w:r>
      <w:r>
        <w:t xml:space="preserve"> </w:t>
      </w:r>
      <w:r>
        <w:t>段</w:t>
      </w:r>
      <w:r>
        <w:t>玉</w:t>
      </w:r>
      <w:r>
        <w:t>裁</w:t>
      </w:r>
      <w:r>
        <w:t>，</w:t>
      </w:r>
      <w:r>
        <w:t>《</w:t>
      </w:r>
      <w:r>
        <w:t>说</w:t>
      </w:r>
      <w:r>
        <w:t>文</w:t>
      </w:r>
      <w:r>
        <w:t>解</w:t>
      </w:r>
      <w:r>
        <w:t>字</w:t>
      </w:r>
      <w:r>
        <w:t>注</w:t>
      </w:r>
      <w:r>
        <w:t>》</w:t>
      </w:r>
      <w:r>
        <w:t>，</w:t>
      </w:r>
      <w:r>
        <w:t>上</w:t>
      </w:r>
      <w:r>
        <w:t>海</w:t>
      </w:r>
      <w:r>
        <w:t>古</w:t>
      </w:r>
      <w:r>
        <w:t>籍</w:t>
      </w:r>
      <w:r>
        <w:t>出</w:t>
      </w:r>
      <w:r>
        <w:t>版</w:t>
      </w:r>
      <w:r>
        <w:t>社</w:t>
      </w:r>
      <w:r>
        <w:t>，</w:t>
      </w:r>
      <w:r>
        <w:t>1</w:t>
      </w:r>
      <w:r>
        <w:t>9</w:t>
      </w:r>
      <w:r>
        <w:t>8</w:t>
      </w:r>
      <w:r>
        <w:t>1</w:t>
      </w:r>
      <w:r>
        <w:t>年</w:t>
      </w:r>
      <w:r>
        <w:t>。</w:t>
      </w:r>
    </w:p>
    <w:p>
      <w:r>
        <w:t>5</w:t>
      </w:r>
      <w:r>
        <w:t>.</w:t>
      </w:r>
      <w:r>
        <w:t xml:space="preserve"> </w:t>
      </w:r>
      <w:r>
        <w:t>徐</w:t>
      </w:r>
      <w:r>
        <w:t>锴</w:t>
      </w:r>
      <w:r>
        <w:t>，</w:t>
      </w:r>
      <w:r>
        <w:t>《</w:t>
      </w:r>
      <w:r>
        <w:t>说</w:t>
      </w:r>
      <w:r>
        <w:t>文</w:t>
      </w:r>
      <w:r>
        <w:t>解</w:t>
      </w:r>
      <w:r>
        <w:t>字</w:t>
      </w:r>
      <w:r>
        <w:t>系</w:t>
      </w:r>
      <w:r>
        <w:t>传</w:t>
      </w:r>
      <w:r>
        <w:t>》</w:t>
      </w:r>
      <w:r>
        <w:t>，</w:t>
      </w:r>
      <w:r>
        <w:t>中</w:t>
      </w:r>
      <w:r>
        <w:t>华</w:t>
      </w:r>
      <w:r>
        <w:t>书</w:t>
      </w:r>
      <w:r>
        <w:t>局</w:t>
      </w:r>
      <w:r>
        <w:t>，</w:t>
      </w:r>
      <w:r>
        <w:t>1</w:t>
      </w:r>
      <w:r>
        <w:t>9</w:t>
      </w:r>
      <w:r>
        <w:t>8</w:t>
      </w:r>
      <w:r>
        <w:t>7</w:t>
      </w:r>
      <w:r>
        <w:t>年</w:t>
      </w:r>
      <w:r>
        <w:t>。</w:t>
      </w:r>
    </w:p>
    <w:p>
      <w:r>
        <w:t>6</w:t>
      </w:r>
      <w:r>
        <w:t>.</w:t>
      </w:r>
      <w:r>
        <w:t xml:space="preserve"> </w:t>
      </w:r>
      <w:r>
        <w:t>洪</w:t>
      </w:r>
      <w:r>
        <w:t>诚</w:t>
      </w:r>
      <w:r>
        <w:t>，</w:t>
      </w:r>
      <w:r>
        <w:t>《</w:t>
      </w:r>
      <w:r>
        <w:t>训</w:t>
      </w:r>
      <w:r>
        <w:t>诂</w:t>
      </w:r>
      <w:r>
        <w:t>学</w:t>
      </w:r>
      <w:r>
        <w:t>》</w:t>
      </w:r>
      <w:r>
        <w:t>，</w:t>
      </w:r>
      <w:r>
        <w:t>江</w:t>
      </w:r>
      <w:r>
        <w:t>苏</w:t>
      </w:r>
      <w:r>
        <w:t>古</w:t>
      </w:r>
      <w:r>
        <w:t>籍</w:t>
      </w:r>
      <w:r>
        <w:t>出</w:t>
      </w:r>
      <w:r>
        <w:t>版</w:t>
      </w:r>
      <w:r>
        <w:t>社</w:t>
      </w:r>
      <w:r>
        <w:t>，</w:t>
      </w:r>
      <w:r>
        <w:t>1</w:t>
      </w:r>
      <w:r>
        <w:t>9</w:t>
      </w:r>
      <w:r>
        <w:t>8</w:t>
      </w:r>
      <w:r>
        <w:t>4</w:t>
      </w:r>
      <w:r>
        <w:t>年</w:t>
      </w:r>
      <w:r>
        <w:t>。</w:t>
      </w:r>
    </w:p>
    <w:p>
      <w:r>
        <w:t>7</w:t>
      </w:r>
      <w:r>
        <w:t>.</w:t>
      </w:r>
      <w:r>
        <w:t xml:space="preserve"> </w:t>
      </w:r>
      <w:r>
        <w:t>J</w:t>
      </w:r>
      <w:r>
        <w:t>u</w:t>
      </w:r>
      <w:r>
        <w:t>l</w:t>
      </w:r>
      <w:r>
        <w:t>i</w:t>
      </w:r>
      <w:r>
        <w:t>a</w:t>
      </w:r>
      <w:r>
        <w:t>n</w:t>
      </w:r>
      <w:r>
        <w:t xml:space="preserve"> </w:t>
      </w:r>
      <w:r>
        <w:t>J</w:t>
      </w:r>
      <w:r>
        <w:t>a</w:t>
      </w:r>
      <w:r>
        <w:t>y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rPr>
          <w:i/>
        </w:rPr>
        <w:t>The Origin of Consciousness in the Breakdown of the Bicameral Mind</w:t>
      </w:r>
      <w:r>
        <w:t>,</w:t>
      </w:r>
      <w:r>
        <w:t xml:space="preserve"> </w:t>
      </w:r>
      <w:r>
        <w:t>H</w:t>
      </w:r>
      <w:r>
        <w:t>o</w:t>
      </w:r>
      <w:r>
        <w:t>u</w:t>
      </w:r>
      <w:r>
        <w:t>g</w:t>
      </w:r>
      <w:r>
        <w:t>h</w:t>
      </w:r>
      <w:r>
        <w:t>t</w:t>
      </w:r>
      <w:r>
        <w:t>o</w:t>
      </w:r>
      <w:r>
        <w:t>n</w:t>
      </w:r>
      <w:r>
        <w:t xml:space="preserve"> </w:t>
      </w:r>
      <w:r>
        <w:t>M</w:t>
      </w:r>
      <w:r>
        <w:t>i</w:t>
      </w:r>
      <w:r>
        <w:t>f</w:t>
      </w:r>
      <w:r>
        <w:t>f</w:t>
      </w:r>
      <w:r>
        <w:t>l</w:t>
      </w:r>
      <w:r>
        <w:t>i</w:t>
      </w:r>
      <w:r>
        <w:t>n</w:t>
      </w:r>
      <w:r>
        <w:t>,</w:t>
      </w:r>
      <w:r>
        <w:t xml:space="preserve"> </w:t>
      </w:r>
      <w:r>
        <w:t>1</w:t>
      </w:r>
      <w:r>
        <w:t>9</w:t>
      </w:r>
      <w:r>
        <w:t>7</w:t>
      </w:r>
      <w:r>
        <w:t>6</w:t>
      </w:r>
      <w:r>
        <w:t>.</w:t>
      </w:r>
    </w:p>
    <w:p>
      <w:r>
        <w:t>8</w:t>
      </w:r>
      <w:r>
        <w:t>.</w:t>
      </w:r>
      <w:r>
        <w:t xml:space="preserve"> </w:t>
      </w:r>
      <w:r>
        <w:t>O</w:t>
      </w:r>
      <w:r>
        <w:t>w</w:t>
      </w:r>
      <w:r>
        <w:t>e</w:t>
      </w:r>
      <w:r>
        <w:t>n</w:t>
      </w:r>
      <w:r>
        <w:t xml:space="preserve"> </w:t>
      </w:r>
      <w:r>
        <w:t>B</w:t>
      </w:r>
      <w:r>
        <w:t>a</w:t>
      </w:r>
      <w:r>
        <w:t>r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rPr>
          <w:i/>
        </w:rPr>
        <w:t>Poetic Diction: A Study in Meaning</w:t>
      </w:r>
      <w:r>
        <w:t>,</w:t>
      </w:r>
      <w:r>
        <w:t xml:space="preserve"> </w:t>
      </w:r>
      <w:r>
        <w:t>W</w:t>
      </w:r>
      <w:r>
        <w:t>e</w:t>
      </w:r>
      <w:r>
        <w:t>s</w:t>
      </w:r>
      <w:r>
        <w:t>l</w:t>
      </w:r>
      <w:r>
        <w:t>e</w:t>
      </w:r>
      <w:r>
        <w:t>y</w:t>
      </w:r>
      <w:r>
        <w:t>a</w:t>
      </w:r>
      <w:r>
        <w:t>n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1</w:t>
      </w:r>
      <w:r>
        <w:t>9</w:t>
      </w:r>
      <w:r>
        <w:t>7</w:t>
      </w:r>
      <w:r>
        <w:t>3</w:t>
      </w:r>
      <w:r>
        <w:t>.</w:t>
      </w:r>
    </w:p>
    <w:p>
      <w:r>
        <w:t>____________________________________________________________</w:t>
      </w:r>
    </w:p>
    <w:p>
      <w:pPr>
        <w:ind w:left="720"/>
      </w:pPr>
      <w:r>
        <w:rPr>
          <w:i/>
        </w:rPr>
        <w:t>*这篇论文本身，是它所描述的过程的一个实例——一篇用双字复合词写成的文章，试图让读者从展开的低维文字中，逆向接收到折叠的高维结构。这是否可能做到，不在作者的控制范围内。这是读者自己的维度穿越。*</w:t>
      </w:r>
    </w:p>
    <w:p>
      <w:r>
        <w:t>____________________________________________________________</w:t>
      </w:r>
    </w:p>
    <w:p>
      <w:r>
        <w:rPr>
          <w:i/>
        </w:rPr>
        <w:t>2026年6月19日</w:t>
      </w:r>
    </w:p>
    <w:p>
      <w:r>
        <w:rPr>
          <w:i/>
        </w:rPr>
        <w:t>本文为「态度考」的续篇。前篇以「态度」一词为切口，本文以汉语双音化全程为视野。</w:t>
      </w:r>
    </w:p>
    <w:p>
      <w:pPr>
        <w:pStyle w:val="Heading3"/>
      </w:pPr>
      <w:r>
        <w:t>§7.1 一个未解决的开放问题</w:t>
      </w:r>
    </w:p>
    <w:p>
      <w:r>
        <w:t>本</w:t>
      </w:r>
      <w:r>
        <w:t>框</w:t>
      </w:r>
      <w:r>
        <w:t>架</w:t>
      </w:r>
      <w:r>
        <w:t>的</w:t>
      </w:r>
      <w:r>
        <w:t>核</w:t>
      </w:r>
      <w:r>
        <w:t>心</w:t>
      </w:r>
      <w:r>
        <w:t>存</w:t>
      </w:r>
      <w:r>
        <w:t>在</w:t>
      </w:r>
      <w:r>
        <w:t>一</w:t>
      </w:r>
      <w:r>
        <w:t>个</w:t>
      </w:r>
      <w:r>
        <w:t>故</w:t>
      </w:r>
      <w:r>
        <w:t>意</w:t>
      </w:r>
      <w:r>
        <w:t>的</w:t>
      </w:r>
      <w:r>
        <w:t>模</w:t>
      </w:r>
      <w:r>
        <w:t>糊</w:t>
      </w:r>
      <w:r>
        <w:t>性</w:t>
      </w:r>
      <w:r>
        <w:t>，</w:t>
      </w:r>
      <w:r>
        <w:t>作</w:t>
      </w:r>
      <w:r>
        <w:t>者</w:t>
      </w:r>
      <w:r>
        <w:t>选</w:t>
      </w:r>
      <w:r>
        <w:t>择</w:t>
      </w:r>
      <w:r>
        <w:t>不</w:t>
      </w:r>
      <w:r>
        <w:t>解</w:t>
      </w:r>
      <w:r>
        <w:t>决</w:t>
      </w:r>
      <w:r>
        <w:t>。</w:t>
      </w:r>
    </w:p>
    <w:p>
      <w:r>
        <w:t>如</w:t>
      </w:r>
      <w:r>
        <w:t>果</w:t>
      </w:r>
      <w:r>
        <w:t>这</w:t>
      </w:r>
      <w:r>
        <w:t>套</w:t>
      </w:r>
      <w:r>
        <w:t>公</w:t>
      </w:r>
      <w:r>
        <w:t>理</w:t>
      </w:r>
      <w:r>
        <w:t>体</w:t>
      </w:r>
      <w:r>
        <w:t>系</w:t>
      </w:r>
      <w:r>
        <w:t>是</w:t>
      </w:r>
      <w:r>
        <w:t>纯</w:t>
      </w:r>
      <w:r>
        <w:t>粹</w:t>
      </w:r>
      <w:r>
        <w:rPr>
          <w:b/>
        </w:rPr>
        <w:t>描述性</w:t>
      </w:r>
      <w:r>
        <w:t>的</w:t>
      </w:r>
      <w:r>
        <w:t>—</w:t>
      </w:r>
      <w:r>
        <w:t>—</w:t>
      </w:r>
      <w:r>
        <w:t>那</w:t>
      </w:r>
      <w:r>
        <w:t>么</w:t>
      </w:r>
      <w:r>
        <w:t>它</w:t>
      </w:r>
      <w:r>
        <w:t>只</w:t>
      </w:r>
      <w:r>
        <w:t>是</w:t>
      </w:r>
      <w:r>
        <w:t>一</w:t>
      </w:r>
      <w:r>
        <w:t>套</w:t>
      </w:r>
      <w:r>
        <w:t>科</w:t>
      </w:r>
      <w:r>
        <w:t>学</w:t>
      </w:r>
      <w:r>
        <w:t>理</w:t>
      </w:r>
      <w:r>
        <w:t>论</w:t>
      </w:r>
      <w:r>
        <w:t>。</w:t>
      </w:r>
    </w:p>
    <w:p>
      <w:r>
        <w:t>但</w:t>
      </w:r>
      <w:r>
        <w:t>如</w:t>
      </w:r>
      <w:r>
        <w:t>果</w:t>
      </w:r>
      <w:r>
        <w:t>它</w:t>
      </w:r>
      <w:r>
        <w:t>被</w:t>
      </w:r>
      <w:r>
        <w:t>理</w:t>
      </w:r>
      <w:r>
        <w:t>解</w:t>
      </w:r>
      <w:r>
        <w:t>为</w:t>
      </w:r>
      <w:r>
        <w:rPr>
          <w:b/>
        </w:rPr>
        <w:t>规范性</w:t>
      </w:r>
      <w:r>
        <w:t>的</w:t>
      </w:r>
      <w:r>
        <w:t>—</w:t>
      </w:r>
      <w:r>
        <w:t>—</w:t>
      </w:r>
      <w:r>
        <w:t>那</w:t>
      </w:r>
      <w:r>
        <w:t>么</w:t>
      </w:r>
      <w:r>
        <w:t>它</w:t>
      </w:r>
      <w:r>
        <w:t>成</w:t>
      </w:r>
      <w:r>
        <w:t>为</w:t>
      </w:r>
      <w:r>
        <w:t>一</w:t>
      </w:r>
      <w:r>
        <w:t>种</w:t>
      </w:r>
      <w:r>
        <w:t>结</w:t>
      </w:r>
      <w:r>
        <w:t>构</w:t>
      </w:r>
      <w:r>
        <w:t>性</w:t>
      </w:r>
      <w:r>
        <w:t>的</w:t>
      </w:r>
      <w:r>
        <w:t>真</w:t>
      </w:r>
      <w:r>
        <w:t>理</w:t>
      </w:r>
      <w:r>
        <w:t>观</w:t>
      </w:r>
      <w:r>
        <w:t>。</w:t>
      </w:r>
    </w:p>
    <w:p>
      <w:r>
        <w:t>作</w:t>
      </w:r>
      <w:r>
        <w:t>者</w:t>
      </w:r>
      <w:r>
        <w:t>拒</w:t>
      </w:r>
      <w:r>
        <w:t>绝</w:t>
      </w:r>
      <w:r>
        <w:t>解</w:t>
      </w:r>
      <w:r>
        <w:t>决</w:t>
      </w:r>
      <w:r>
        <w:t>这</w:t>
      </w:r>
      <w:r>
        <w:t>个</w:t>
      </w:r>
      <w:r>
        <w:t>模</w:t>
      </w:r>
      <w:r>
        <w:t>糊</w:t>
      </w:r>
      <w:r>
        <w:t>性</w:t>
      </w:r>
      <w:r>
        <w:t>。</w:t>
      </w:r>
      <w:r>
        <w:t>不</w:t>
      </w:r>
      <w:r>
        <w:t>是</w:t>
      </w:r>
      <w:r>
        <w:t>因</w:t>
      </w:r>
      <w:r>
        <w:t>为</w:t>
      </w:r>
      <w:r>
        <w:t>无</w:t>
      </w:r>
      <w:r>
        <w:t>法</w:t>
      </w:r>
      <w:r>
        <w:t>解</w:t>
      </w:r>
      <w:r>
        <w:t>决</w:t>
      </w:r>
      <w:r>
        <w:t>。</w:t>
      </w:r>
      <w:r>
        <w:t>是</w:t>
      </w:r>
      <w:r>
        <w:t>因</w:t>
      </w:r>
      <w:r>
        <w:t>为</w:t>
      </w:r>
      <w:r>
        <w:t>这</w:t>
      </w:r>
      <w:r>
        <w:t>个</w:t>
      </w:r>
      <w:r>
        <w:t>模</w:t>
      </w:r>
      <w:r>
        <w:t>糊</w:t>
      </w:r>
      <w:r>
        <w:t>性</w:t>
      </w:r>
      <w:r>
        <w:t>本</w:t>
      </w:r>
      <w:r>
        <w:t>身</w:t>
      </w:r>
      <w:r>
        <w:t>是</w:t>
      </w:r>
      <w:r>
        <w:t>生</w:t>
      </w:r>
      <w:r>
        <w:t>产</w:t>
      </w:r>
      <w:r>
        <w:t>性</w:t>
      </w:r>
      <w:r>
        <w:t>的</w:t>
      </w:r>
      <w:r>
        <w:t>—</w:t>
      </w:r>
      <w:r>
        <w:t>—</w:t>
      </w:r>
      <w:r>
        <w:t>它</w:t>
      </w:r>
      <w:r>
        <w:t>迫</w:t>
      </w:r>
      <w:r>
        <w:t>使</w:t>
      </w:r>
      <w:r>
        <w:t>读</w:t>
      </w:r>
      <w:r>
        <w:t>者</w:t>
      </w:r>
      <w:r>
        <w:t>自</w:t>
      </w:r>
      <w:r>
        <w:t>己</w:t>
      </w:r>
      <w:r>
        <w:t>决</w:t>
      </w:r>
      <w:r>
        <w:t>定</w:t>
      </w:r>
      <w:r>
        <w:t>。</w:t>
      </w:r>
    </w:p>
    <w:p>
      <w:r>
        <w:t>作</w:t>
      </w:r>
      <w:r>
        <w:t>者</w:t>
      </w:r>
      <w:r>
        <w:t>对</w:t>
      </w:r>
      <w:r>
        <w:t>此</w:t>
      </w:r>
      <w:r>
        <w:t>问</w:t>
      </w:r>
      <w:r>
        <w:t>题</w:t>
      </w:r>
      <w:r>
        <w:t>的</w:t>
      </w:r>
      <w:r>
        <w:t>立</w:t>
      </w:r>
      <w:r>
        <w:t>场</w:t>
      </w:r>
      <w:r>
        <w:t>并</w:t>
      </w:r>
      <w:r>
        <w:t>非</w:t>
      </w:r>
      <w:r>
        <w:t>不</w:t>
      </w:r>
      <w:r>
        <w:t>存</w:t>
      </w:r>
      <w:r>
        <w:t>在</w:t>
      </w:r>
      <w:r>
        <w:t>。</w:t>
      </w:r>
      <w:r>
        <w:t>它</w:t>
      </w:r>
      <w:r>
        <w:t>是</w:t>
      </w:r>
      <w:r>
        <w:t>被</w:t>
      </w:r>
      <w:r>
        <w:t>保</w:t>
      </w:r>
      <w:r>
        <w:t>留</w:t>
      </w:r>
      <w:r>
        <w:t>的</w:t>
      </w:r>
      <w:r>
        <w:t>。</w:t>
      </w:r>
    </w:p>
    <w:p>
      <w:r>
        <w:t>____________________________________________________________</w:t>
      </w:r>
    </w:p>
    <w:p>
      <w:r>
        <w:rPr>
          <w:i/>
        </w:rPr>
        <w:t>本框架本身即为其所描述结构的一个实例：一个以最小省力方式产生理论新意的结构配置。此自指是特性还是缺陷，留给读者自行判断。</w:t>
      </w:r>
    </w:p>
    <w:p>
      <w:r>
        <w:rPr>
          <w:i/>
        </w:rPr>
        <w:t>This framework is itself an instance of the structure it describes: a minimal-action configuration for generating theoretical novelty. Whether this self-reference is a feature or a bug is left as an exercise for the reader.</w:t>
      </w:r>
    </w:p>
    <w:p>
      <w:r>
        <w:t>____________________________________________________________</w:t>
      </w:r>
    </w:p>
    <w:p>
      <w:r>
        <w:t>©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L</w:t>
      </w:r>
      <w:r>
        <w:t>i</w:t>
      </w:r>
      <w:r>
        <w:t>n</w:t>
      </w:r>
      <w:r>
        <w:t xml:space="preserve"> </w:t>
      </w:r>
      <w:r>
        <w:t>X</w:t>
      </w:r>
      <w:r>
        <w:t>i</w:t>
      </w:r>
      <w:r>
        <w:t>a</w:t>
      </w:r>
      <w:r>
        <w:t>o</w:t>
      </w:r>
      <w:r>
        <w:t>h</w:t>
      </w:r>
      <w:r>
        <w:t>e</w:t>
      </w:r>
      <w:r>
        <w:t>i</w:t>
      </w:r>
      <w:r>
        <w:t xml:space="preserve"> </w:t>
      </w:r>
      <w:r>
        <w:t>(</w:t>
      </w:r>
      <w:r>
        <w:t>林</w:t>
      </w:r>
      <w:r>
        <w:t>小</w:t>
      </w:r>
      <w:r>
        <w:t>黑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