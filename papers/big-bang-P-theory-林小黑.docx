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Big Bang as Structural Differentiation: P=P → P≠P as the Cosmological Transition</w:t>
      </w:r>
    </w:p>
    <w:p>
      <w:r>
        <w:rPr>
          <w:b/>
        </w:rPr>
        <w:t>Author: Lin Xiaohei (林小黑)</w:t>
      </w:r>
    </w:p>
    <w:p>
      <w:r>
        <w:rPr>
          <w:b/>
        </w:rPr>
        <w:t>Date: July 7, 2026</w:t>
      </w:r>
    </w:p>
    <w:p>
      <w:r>
        <w:t>____________________________________________________________</w:t>
      </w:r>
    </w:p>
    <w:p>
      <w:pPr>
        <w:pStyle w:val="Heading2"/>
      </w:pPr>
      <w:r>
        <w:t>Abstract</w:t>
      </w:r>
    </w:p>
    <w:p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g</w:t>
      </w:r>
      <w:r>
        <w:t xml:space="preserve"> </w:t>
      </w:r>
      <w:r>
        <w:t>B</w:t>
      </w:r>
      <w:r>
        <w:t>a</w:t>
      </w:r>
      <w:r>
        <w:t>n</w:t>
      </w:r>
      <w:r>
        <w:t>g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—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>t</w:t>
      </w:r>
      <w:r>
        <w:t>i</w:t>
      </w:r>
      <w:r>
        <w:t>m</w:t>
      </w:r>
      <w:r>
        <w:t>e</w:t>
      </w:r>
      <w:r>
        <w:t>,</w:t>
      </w:r>
      <w:r>
        <w:t xml:space="preserve"> 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a</w:t>
      </w:r>
      <w:r>
        <w:t>p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g</w:t>
      </w:r>
      <w:r>
        <w:t xml:space="preserve"> </w:t>
      </w:r>
      <w:r>
        <w:t>B</w:t>
      </w:r>
      <w:r>
        <w:t>a</w:t>
      </w:r>
      <w:r>
        <w:t>n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=</w:t>
      </w:r>
      <w:r>
        <w:t>P</w:t>
      </w:r>
      <w:r>
        <w:t xml:space="preserve"> </w:t>
      </w:r>
      <w:r>
        <w:t>(</w:t>
      </w:r>
      <w:r>
        <w:t>p</w:t>
      </w:r>
      <w:r>
        <w:t>r</w:t>
      </w:r>
      <w:r>
        <w:t>e</w:t>
      </w:r>
      <w:r>
        <w:t>-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(</w:t>
      </w:r>
      <w:r>
        <w:t>p</w:t>
      </w:r>
      <w:r>
        <w:t>r</w:t>
      </w:r>
      <w:r>
        <w:t>i</w:t>
      </w:r>
      <w:r>
        <w:t>m</w:t>
      </w:r>
      <w:r>
        <w:t>o</w:t>
      </w:r>
      <w:r>
        <w:t>r</w:t>
      </w:r>
      <w:r>
        <w:t>d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.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=</w:t>
      </w:r>
      <w:r>
        <w:t>P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"</w:t>
      </w:r>
      <w:r>
        <w:t>t</w:t>
      </w:r>
      <w:r>
        <w:t>h</w:t>
      </w:r>
      <w:r>
        <w:t>i</w:t>
      </w:r>
      <w:r>
        <w:t>n</w:t>
      </w:r>
      <w:r>
        <w:t>g</w:t>
      </w:r>
      <w:r>
        <w:t>.</w:t>
      </w:r>
      <w:r>
        <w:t>"</w:t>
      </w:r>
      <w:r>
        <w:t xml:space="preserve"> </w:t>
      </w:r>
      <w:r>
        <w:t>U</w:t>
      </w:r>
      <w:r>
        <w:t>n</w:t>
      </w:r>
      <w:r>
        <w:t>k</w:t>
      </w:r>
      <w:r>
        <w:t>n</w:t>
      </w:r>
      <w:r>
        <w:t>o</w:t>
      </w:r>
      <w:r>
        <w:t>w</w:t>
      </w:r>
      <w:r>
        <w:t>n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a</w:t>
      </w:r>
      <w:r>
        <w:t>s</w:t>
      </w:r>
      <w:r>
        <w:t>y</w:t>
      </w:r>
      <w:r>
        <w:t>m</w:t>
      </w:r>
      <w:r>
        <w:t>m</w:t>
      </w:r>
      <w:r>
        <w:t>e</w:t>
      </w:r>
      <w:r>
        <w:t>t</w:t>
      </w:r>
      <w:r>
        <w:t>r</w:t>
      </w:r>
      <w:r>
        <w:t>y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>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"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n</w:t>
      </w:r>
      <w:r>
        <w:t>e</w:t>
      </w:r>
      <w:r>
        <w:t>"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u</w:t>
      </w:r>
      <w:r>
        <w:t>r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a</w:t>
      </w:r>
      <w:r>
        <w:t>m</w:t>
      </w:r>
      <w:r>
        <w:t>p</w:t>
      </w:r>
      <w:r>
        <w:t>l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e</w:t>
      </w:r>
      <w:r>
        <w:t>v</w:t>
      </w:r>
      <w:r>
        <w:t>i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>s</w:t>
      </w:r>
      <w:r>
        <w:t>t</w:t>
      </w:r>
      <w:r>
        <w:t>o</w:t>
      </w:r>
      <w:r>
        <w:t>n</w:t>
      </w:r>
      <w:r>
        <w:t>i</w:t>
      </w:r>
      <w:r>
        <w:t>s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i</w:t>
      </w:r>
      <w:r>
        <w:t>s</w:t>
      </w:r>
      <w:r>
        <w:t>,</w:t>
      </w:r>
      <w:r>
        <w:t xml:space="preserve"> </w:t>
      </w:r>
      <w:r>
        <w:t>b</w:t>
      </w:r>
      <w:r>
        <w:t>y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p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>,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m</w:t>
      </w:r>
      <w:r>
        <w:t>a</w:t>
      </w:r>
      <w:r>
        <w:t>t</w:t>
      </w:r>
      <w:r>
        <w:t>h</w:t>
      </w:r>
      <w:r>
        <w:t>e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N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s</w:t>
      </w:r>
      <w:r>
        <w:t>m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e</w:t>
      </w:r>
      <w:r>
        <w:t>s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>u</w:t>
      </w:r>
      <w:r>
        <w:t>i</w:t>
      </w:r>
      <w:r>
        <w:t>s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r</w:t>
      </w:r>
      <w:r>
        <w:t>y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.</w:t>
      </w:r>
    </w:p>
    <w:p>
      <w:r>
        <w:t>____________________________________________________________</w:t>
      </w:r>
    </w:p>
    <w:p>
      <w:pPr>
        <w:pStyle w:val="Heading2"/>
      </w:pPr>
      <w:r>
        <w:t>1. The Pre-Bang State: P=P</w:t>
      </w:r>
    </w:p>
    <w:p>
      <w:pPr>
        <w:pStyle w:val="Heading3"/>
      </w:pPr>
      <w:r>
        <w:t>1.1 What Exists Before Existence?</w:t>
      </w:r>
    </w:p>
    <w:p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a</w:t>
      </w:r>
      <w:r>
        <w:t xml:space="preserve"> </w:t>
      </w:r>
      <w:r>
        <w:t>b</w:t>
      </w:r>
      <w:r>
        <w:t>o</w:t>
      </w:r>
      <w:r>
        <w:t>u</w:t>
      </w:r>
      <w:r>
        <w:t>n</w:t>
      </w:r>
      <w:r>
        <w:t>d</w:t>
      </w:r>
      <w:r>
        <w:t>a</w:t>
      </w:r>
      <w:r>
        <w:t>r</w:t>
      </w:r>
      <w:r>
        <w:t>y</w:t>
      </w:r>
      <w:r>
        <w:t>: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g</w:t>
      </w:r>
      <w:r>
        <w:t xml:space="preserve"> </w:t>
      </w:r>
      <w:r>
        <w:t>B</w:t>
      </w:r>
      <w:r>
        <w:t>a</w:t>
      </w:r>
      <w:r>
        <w:t>n</w:t>
      </w:r>
      <w:r>
        <w:t>g</w:t>
      </w:r>
      <w:r>
        <w:t>?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s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l</w:t>
      </w:r>
      <w:r>
        <w:t>l</w:t>
      </w:r>
      <w:r>
        <w:t>-</w:t>
      </w:r>
      <w:r>
        <w:t>p</w:t>
      </w:r>
      <w:r>
        <w:t>o</w:t>
      </w:r>
      <w:r>
        <w:t>s</w:t>
      </w:r>
      <w:r>
        <w:t>e</w:t>
      </w:r>
      <w:r>
        <w:t>d</w:t>
      </w:r>
      <w:r>
        <w:t>,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 xml:space="preserve"> </w:t>
      </w:r>
      <w:r>
        <w:t>b</w:t>
      </w:r>
      <w:r>
        <w:t>e</w:t>
      </w:r>
      <w:r>
        <w:t>g</w:t>
      </w:r>
      <w:r>
        <w:t>a</w:t>
      </w:r>
      <w:r>
        <w:t>n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s</w:t>
      </w:r>
      <w:r>
        <w:t>a</w:t>
      </w:r>
      <w:r>
        <w:t>t</w:t>
      </w:r>
      <w:r>
        <w:t>i</w:t>
      </w:r>
      <w:r>
        <w:t>s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—</w:t>
      </w:r>
      <w:r>
        <w:t xml:space="preserve"> </w:t>
      </w:r>
      <w:r>
        <w:t>i</w:t>
      </w:r>
      <w:r>
        <w:t>t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u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s</w:t>
      </w:r>
      <w:r>
        <w:t>o</w:t>
      </w:r>
      <w:r>
        <w:t>l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>.</w:t>
      </w:r>
    </w:p>
    <w:p>
      <w:r>
        <w:t>T</w:t>
      </w:r>
      <w:r>
        <w:t>h</w:t>
      </w:r>
      <w:r>
        <w:t>e</w:t>
      </w:r>
      <w:r>
        <w:t xml:space="preserve"> </w:t>
      </w:r>
      <w:r>
        <w:t>P</w:t>
      </w:r>
      <w:r>
        <w:t>-</w:t>
      </w:r>
      <w:r>
        <w:t>t</w:t>
      </w:r>
      <w:r>
        <w:t>h</w:t>
      </w:r>
      <w:r>
        <w:t>e</w:t>
      </w:r>
      <w:r>
        <w:t>o</w:t>
      </w:r>
      <w:r>
        <w:t>r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i</w:t>
      </w:r>
      <w:r>
        <w:t>m</w:t>
      </w:r>
      <w:r>
        <w:t>p</w:t>
      </w:r>
      <w:r>
        <w:t>l</w:t>
      </w:r>
      <w:r>
        <w:t>e</w:t>
      </w:r>
      <w:r>
        <w:t>r</w:t>
      </w:r>
      <w:r>
        <w:t>:</w:t>
      </w:r>
      <w:r>
        <w:t xml:space="preserve"> </w:t>
      </w:r>
      <w:r>
        <w:rPr>
          <w:b/>
        </w:rPr>
        <w:t>P=P was the pre-Bang state.</w:t>
      </w:r>
    </w:p>
    <w:p>
      <w:r>
        <w:t>P</w:t>
      </w:r>
      <w:r>
        <w:t>=</w:t>
      </w:r>
      <w:r>
        <w:t>P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s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:</w:t>
      </w:r>
    </w:p>
    <w:p>
      <w:r>
        <w:t>-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o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>,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w</w:t>
      </w:r>
      <w:r>
        <w:t>o</w:t>
      </w:r>
      <w:r>
        <w:t>.</w:t>
      </w:r>
    </w:p>
    <w:p>
      <w:r>
        <w:t>-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>,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r>
        <w:t>-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,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 xml:space="preserve"> </w:t>
      </w:r>
      <w:r>
        <w:t>m</w:t>
      </w:r>
      <w:r>
        <w:t>o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r>
        <w:t>-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 xml:space="preserve"> </w:t>
      </w:r>
      <w:r>
        <w:t>"</w:t>
      </w:r>
      <w:r>
        <w:t>t</w:t>
      </w:r>
      <w:r>
        <w:t>h</w:t>
      </w:r>
      <w:r>
        <w:t>i</w:t>
      </w:r>
      <w:r>
        <w:t>n</w:t>
      </w:r>
      <w:r>
        <w:t>g</w:t>
      </w:r>
      <w:r>
        <w:t>,</w:t>
      </w:r>
      <w:r>
        <w:t>"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i</w:t>
      </w:r>
      <w:r>
        <w:t>n</w:t>
      </w:r>
      <w:r>
        <w:t>g</w:t>
      </w:r>
      <w:r>
        <w:t>s</w:t>
      </w:r>
      <w:r>
        <w:t>.</w:t>
      </w:r>
    </w:p>
    <w:p>
      <w:r>
        <w:t>-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 xml:space="preserve"> </w:t>
      </w:r>
      <w:r>
        <w:t>"</w:t>
      </w:r>
      <w:r>
        <w:t>u</w:t>
      </w:r>
      <w:r>
        <w:t>n</w:t>
      </w:r>
      <w:r>
        <w:t>k</w:t>
      </w:r>
      <w:r>
        <w:t>n</w:t>
      </w:r>
      <w:r>
        <w:t>o</w:t>
      </w:r>
      <w:r>
        <w:t>w</w:t>
      </w:r>
      <w:r>
        <w:t>n</w:t>
      </w:r>
      <w:r>
        <w:t>,</w:t>
      </w:r>
      <w:r>
        <w:t>"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u</w:t>
      </w:r>
      <w:r>
        <w:t>n</w:t>
      </w:r>
      <w:r>
        <w:t>k</w:t>
      </w:r>
      <w:r>
        <w:t>n</w:t>
      </w:r>
      <w:r>
        <w:t>o</w:t>
      </w:r>
      <w:r>
        <w:t>w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 xml:space="preserve"> </w:t>
      </w:r>
      <w:r>
        <w:t>P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u</w:t>
      </w:r>
      <w:r>
        <w:t>n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.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"</w:t>
      </w:r>
      <w:r>
        <w:t>n</w:t>
      </w:r>
      <w:r>
        <w:t>o</w:t>
      </w:r>
      <w:r>
        <w:t>t</w:t>
      </w:r>
      <w:r>
        <w:t>h</w:t>
      </w:r>
      <w:r>
        <w:t>i</w:t>
      </w:r>
      <w:r>
        <w:t>n</w:t>
      </w:r>
      <w:r>
        <w:t>g</w:t>
      </w:r>
      <w:r>
        <w:t>.</w:t>
      </w:r>
      <w:r>
        <w:t>"</w:t>
      </w:r>
      <w:r>
        <w:t xml:space="preserve"> </w:t>
      </w:r>
      <w:r>
        <w:t>"</w:t>
      </w:r>
      <w:r>
        <w:t>N</w:t>
      </w:r>
      <w:r>
        <w:t>o</w:t>
      </w:r>
      <w:r>
        <w:t>t</w:t>
      </w:r>
      <w:r>
        <w:t>h</w:t>
      </w:r>
      <w:r>
        <w:t>i</w:t>
      </w:r>
      <w:r>
        <w:t>n</w:t>
      </w:r>
      <w:r>
        <w:t>g</w:t>
      </w:r>
      <w:r>
        <w:t>"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p</w:t>
      </w:r>
      <w:r>
        <w:t>t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p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"</w:t>
      </w:r>
      <w:r>
        <w:t>s</w:t>
      </w:r>
      <w:r>
        <w:t>o</w:t>
      </w:r>
      <w:r>
        <w:t>m</w:t>
      </w:r>
      <w:r>
        <w:t>e</w:t>
      </w:r>
      <w:r>
        <w:t>t</w:t>
      </w:r>
      <w:r>
        <w:t>h</w:t>
      </w:r>
      <w:r>
        <w:t>i</w:t>
      </w:r>
      <w:r>
        <w:t>n</w:t>
      </w:r>
      <w:r>
        <w:t>g</w:t>
      </w:r>
      <w:r>
        <w:t>"</w:t>
      </w:r>
      <w:r>
        <w:t xml:space="preserve"> </w:t>
      </w:r>
      <w:r>
        <w:t>—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u</w:t>
      </w:r>
      <w:r>
        <w:t>p</w:t>
      </w:r>
      <w:r>
        <w:t>p</w:t>
      </w:r>
      <w:r>
        <w:t>o</w:t>
      </w:r>
      <w:r>
        <w:t>s</w:t>
      </w:r>
      <w:r>
        <w:t>e</w:t>
      </w:r>
      <w:r>
        <w:t>s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P</w:t>
      </w:r>
      <w:r>
        <w:t>=</w:t>
      </w:r>
      <w:r>
        <w:t>P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>t</w:t>
      </w:r>
      <w:r>
        <w:t>h</w:t>
      </w:r>
      <w:r>
        <w:t>i</w:t>
      </w:r>
      <w:r>
        <w:t>n</w:t>
      </w:r>
      <w:r>
        <w:t>g</w:t>
      </w:r>
      <w:r>
        <w:t>/</w:t>
      </w:r>
      <w:r>
        <w:t>n</w:t>
      </w:r>
      <w:r>
        <w:t>o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r</w:t>
      </w:r>
      <w:r>
        <w:t>e</w:t>
      </w:r>
      <w:r>
        <w:t>d</w:t>
      </w:r>
      <w:r>
        <w:t>.</w:t>
      </w:r>
    </w:p>
    <w:p>
      <w:pPr>
        <w:pStyle w:val="Heading3"/>
      </w:pPr>
      <w:r>
        <w:t>1.2 Unknown Is Also P</w:t>
      </w:r>
    </w:p>
    <w:p>
      <w:r>
        <w:t>A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u</w:t>
      </w:r>
      <w:r>
        <w:t>i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g</w:t>
      </w:r>
      <w:r>
        <w:t xml:space="preserve"> </w:t>
      </w:r>
      <w:r>
        <w:t>B</w:t>
      </w:r>
      <w:r>
        <w:t>a</w:t>
      </w:r>
      <w:r>
        <w:t>n</w:t>
      </w:r>
      <w:r>
        <w:t>g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"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n</w:t>
      </w:r>
      <w:r>
        <w:t>k</w:t>
      </w:r>
      <w:r>
        <w:t>n</w:t>
      </w:r>
      <w:r>
        <w:t>o</w:t>
      </w:r>
      <w:r>
        <w:t>w</w:t>
      </w:r>
      <w:r>
        <w:t>n</w:t>
      </w:r>
      <w:r>
        <w:t>.</w:t>
      </w:r>
      <w:r>
        <w:t>"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u</w:t>
      </w:r>
      <w:r>
        <w:t>n</w:t>
      </w:r>
      <w:r>
        <w:t>k</w:t>
      </w:r>
      <w:r>
        <w:t>n</w:t>
      </w:r>
      <w:r>
        <w:t>o</w:t>
      </w:r>
      <w:r>
        <w:t>w</w:t>
      </w:r>
      <w:r>
        <w:t>n</w:t>
      </w:r>
      <w:r>
        <w:t>"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"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n</w:t>
      </w:r>
      <w:r>
        <w:t>.</w:t>
      </w:r>
      <w:r>
        <w:t>"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p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u</w:t>
      </w:r>
      <w:r>
        <w:t>n</w:t>
      </w:r>
      <w:r>
        <w:t>k</w:t>
      </w:r>
      <w:r>
        <w:t>n</w:t>
      </w:r>
      <w:r>
        <w:t>o</w:t>
      </w:r>
      <w:r>
        <w:t>w</w:t>
      </w:r>
      <w:r>
        <w:t>n</w:t>
      </w:r>
      <w:r>
        <w:t>"</w:t>
      </w:r>
      <w:r>
        <w:t xml:space="preserve"> </w:t>
      </w:r>
      <w:r>
        <w:t>s</w:t>
      </w:r>
      <w:r>
        <w:t>m</w:t>
      </w:r>
      <w:r>
        <w:t>u</w:t>
      </w:r>
      <w:r>
        <w:t>g</w:t>
      </w:r>
      <w:r>
        <w:t>g</w:t>
      </w:r>
      <w:r>
        <w:t>l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e</w:t>
      </w:r>
      <w:r>
        <w:t>d</w:t>
      </w:r>
      <w:r>
        <w:t>e</w:t>
      </w:r>
      <w:r>
        <w:t>.</w:t>
      </w:r>
    </w:p>
    <w:p>
      <w:r>
        <w:t>I</w:t>
      </w:r>
      <w:r>
        <w:t>n</w:t>
      </w:r>
      <w:r>
        <w:t xml:space="preserve"> </w:t>
      </w:r>
      <w:r>
        <w:t>P</w:t>
      </w:r>
      <w:r>
        <w:t>=</w:t>
      </w:r>
      <w:r>
        <w:t>P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k</w:t>
      </w:r>
      <w:r>
        <w:t>n</w:t>
      </w:r>
      <w:r>
        <w:t>o</w:t>
      </w:r>
      <w:r>
        <w:t>w</w:t>
      </w:r>
      <w:r>
        <w:t>n</w:t>
      </w:r>
      <w:r>
        <w:t>.</w:t>
      </w:r>
      <w:r>
        <w:t xml:space="preserve"> </w:t>
      </w:r>
      <w:r>
        <w:t>P</w:t>
      </w:r>
      <w:r>
        <w:t>=</w:t>
      </w:r>
      <w:r>
        <w:t>P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"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>?</w:t>
      </w:r>
      <w:r>
        <w:t>"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"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.</w:t>
      </w:r>
      <w:r>
        <w:t>"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n</w:t>
      </w:r>
      <w:r>
        <w:t>k</w:t>
      </w:r>
      <w:r>
        <w:t>n</w:t>
      </w:r>
      <w:r>
        <w:t>o</w:t>
      </w:r>
      <w:r>
        <w:t>w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o</w:t>
      </w:r>
      <w:r>
        <w:t>u</w:t>
      </w:r>
      <w:r>
        <w:t>t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P</w:t>
      </w:r>
      <w:r>
        <w:t>=</w:t>
      </w:r>
      <w:r>
        <w:t>P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n</w:t>
      </w:r>
      <w:r>
        <w:t>k</w:t>
      </w:r>
      <w:r>
        <w:t>n</w:t>
      </w:r>
      <w:r>
        <w:t>o</w:t>
      </w:r>
      <w:r>
        <w:t>w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=</w:t>
      </w:r>
      <w:r>
        <w:t>P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.</w:t>
      </w:r>
    </w:p>
    <w:p>
      <w:r>
        <w:t>____________________________________________________________</w:t>
      </w:r>
    </w:p>
    <w:p>
      <w:pPr>
        <w:pStyle w:val="Heading2"/>
      </w:pPr>
      <w:r>
        <w:t>2. The Transition: P≠P as the First Crack</w:t>
      </w:r>
    </w:p>
    <w:p>
      <w:pPr>
        <w:pStyle w:val="Heading3"/>
      </w:pPr>
      <w:r>
        <w:t>2.1 What Is P≠P?</w:t>
      </w:r>
    </w:p>
    <w:p>
      <w:r>
        <w:t>P</w:t>
      </w:r>
      <w:r>
        <w:t>=</w:t>
      </w:r>
      <w:r>
        <w:t>P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t</w:t>
      </w:r>
      <w:r>
        <w:t>a</w:t>
      </w:r>
      <w:r>
        <w:t>u</w:t>
      </w:r>
      <w:r>
        <w:t>t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—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r</w:t>
      </w:r>
      <w:r>
        <w:t>t</w:t>
      </w:r>
      <w:r>
        <w:t>s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r</w:t>
      </w:r>
      <w:r>
        <w:t>t</w:t>
      </w:r>
      <w:r>
        <w:t>s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.</w:t>
      </w:r>
    </w:p>
    <w:p>
      <w:r>
        <w:t>I</w:t>
      </w:r>
      <w:r>
        <w:t>f</w:t>
      </w:r>
      <w:r>
        <w:t xml:space="preserve"> </w:t>
      </w:r>
      <w:r>
        <w:t>P</w:t>
      </w:r>
      <w:r>
        <w:t>=</w:t>
      </w:r>
      <w:r>
        <w:t>P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n</w:t>
      </w:r>
      <w:r>
        <w:t>o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rPr>
          <w:b/>
        </w:rPr>
        <w:t>the first differentiation.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P</w:t>
      </w:r>
      <w:r>
        <w:t xml:space="preserve"> </w:t>
      </w:r>
      <w:r>
        <w:t>"</w:t>
      </w:r>
      <w:r>
        <w:t>b</w:t>
      </w:r>
      <w:r>
        <w:t>e</w:t>
      </w:r>
      <w:r>
        <w:t>c</w:t>
      </w:r>
      <w:r>
        <w:t>a</w:t>
      </w:r>
      <w:r>
        <w:t>m</w:t>
      </w:r>
      <w:r>
        <w:t>e</w:t>
      </w:r>
      <w:r>
        <w:t>"</w:t>
      </w:r>
      <w:r>
        <w:t xml:space="preserve"> </w:t>
      </w:r>
      <w:r>
        <w:t>u</w:t>
      </w:r>
      <w:r>
        <w:t>n</w:t>
      </w:r>
      <w:r>
        <w:t>e</w:t>
      </w:r>
      <w:r>
        <w:t>q</w:t>
      </w:r>
      <w:r>
        <w:t>u</w:t>
      </w:r>
      <w:r>
        <w:t>a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(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=</w:t>
      </w:r>
      <w:r>
        <w:t>P</w:t>
      </w:r>
      <w:r>
        <w:t>)</w:t>
      </w:r>
      <w:r>
        <w:t>.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f</w:t>
      </w:r>
      <w:r>
        <w:t>r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.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r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o</w:t>
      </w:r>
      <w:r>
        <w:t>r</w:t>
      </w:r>
      <w:r>
        <w:t>d</w:t>
      </w:r>
      <w:r>
        <w:t>i</w:t>
      </w:r>
      <w:r>
        <w:t>a</w:t>
      </w:r>
      <w:r>
        <w:t>l</w:t>
      </w:r>
      <w:r>
        <w:t xml:space="preserve"> </w:t>
      </w:r>
      <w:r>
        <w:t>a</w:t>
      </w:r>
      <w:r>
        <w:t>s</w:t>
      </w:r>
      <w:r>
        <w:t>y</w:t>
      </w:r>
      <w:r>
        <w:t>m</w:t>
      </w:r>
      <w:r>
        <w:t>m</w:t>
      </w:r>
      <w:r>
        <w:t>e</w:t>
      </w:r>
      <w:r>
        <w:t>t</w:t>
      </w:r>
      <w:r>
        <w:t>r</w:t>
      </w:r>
      <w:r>
        <w:t>y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s</w:t>
      </w:r>
      <w:r>
        <w:t>.</w:t>
      </w:r>
    </w:p>
    <w:p>
      <w:pPr>
        <w:pStyle w:val="Heading3"/>
      </w:pPr>
      <w:r>
        <w:t>2.2 The Crack That Generates Existence</w:t>
      </w:r>
    </w:p>
    <w:p>
      <w:r>
        <w:t>I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l</w:t>
      </w:r>
      <w:r>
        <w:t>o</w:t>
      </w:r>
      <w:r>
        <w:t>g</w:t>
      </w:r>
      <w:r>
        <w:t>y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g</w:t>
      </w:r>
      <w:r>
        <w:t xml:space="preserve"> </w:t>
      </w:r>
      <w:r>
        <w:t>B</w:t>
      </w:r>
      <w:r>
        <w:t>a</w:t>
      </w:r>
      <w:r>
        <w:t>n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—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g</w:t>
      </w:r>
      <w:r>
        <w:t xml:space="preserve"> </w:t>
      </w:r>
      <w:r>
        <w:t>B</w:t>
      </w:r>
      <w:r>
        <w:t>a</w:t>
      </w:r>
      <w:r>
        <w:t>n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rPr>
          <w:b/>
        </w:rPr>
        <w:t>structural event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≠</w:t>
      </w:r>
      <w:r>
        <w:t>P</w:t>
      </w:r>
      <w:r>
        <w:t>.</w:t>
      </w:r>
    </w:p>
    <w:p>
      <w:r>
        <w:t>W</w:t>
      </w:r>
      <w:r>
        <w:t>h</w:t>
      </w:r>
      <w:r>
        <w:t>y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e</w:t>
      </w:r>
      <w:r>
        <w:t>?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A</w:t>
      </w:r>
      <w:r>
        <w:t>x</w:t>
      </w:r>
      <w:r>
        <w:t>i</w:t>
      </w:r>
      <w:r>
        <w:t>o</w:t>
      </w:r>
      <w:r>
        <w:t>m</w:t>
      </w:r>
      <w:r>
        <w:t xml:space="preserve"> </w:t>
      </w:r>
      <w:r>
        <w:t>2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s</w:t>
      </w:r>
      <w:r>
        <w:t>:</w:t>
      </w:r>
      <w:r>
        <w:t xml:space="preserve"> </w:t>
      </w:r>
      <w:r>
        <w:rPr>
          <w:b/>
        </w:rPr>
        <w:t>Difference generates being. Complete identity leads to annihilation.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P</w:t>
      </w:r>
      <w:r>
        <w:t>≠</w:t>
      </w:r>
      <w:r>
        <w:t>P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P</w:t>
      </w:r>
      <w:r>
        <w:t>=</w:t>
      </w:r>
      <w:r>
        <w:t>P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—</w:t>
      </w:r>
      <w:r>
        <w:t xml:space="preserve"> </w:t>
      </w:r>
      <w:r>
        <w:t>P</w:t>
      </w:r>
      <w:r>
        <w:t xml:space="preserve"> </w:t>
      </w:r>
      <w:r>
        <w:t>n</w:t>
      </w:r>
      <w:r>
        <w:t>o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e</w:t>
      </w:r>
      <w:r>
        <w:t>r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q</w:t>
      </w:r>
      <w:r>
        <w:t>u</w:t>
      </w:r>
      <w:r>
        <w:t>a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 xml:space="preserve"> </w:t>
      </w:r>
      <w:r>
        <w:t>—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"</w:t>
      </w:r>
      <w:r>
        <w:t>s</w:t>
      </w:r>
      <w:r>
        <w:t>o</w:t>
      </w:r>
      <w:r>
        <w:t>m</w:t>
      </w:r>
      <w:r>
        <w:t>e</w:t>
      </w:r>
      <w:r>
        <w:t>t</w:t>
      </w:r>
      <w:r>
        <w:t>h</w:t>
      </w:r>
      <w:r>
        <w:t>i</w:t>
      </w:r>
      <w:r>
        <w:t>n</w:t>
      </w:r>
      <w:r>
        <w:t>g</w:t>
      </w:r>
      <w:r>
        <w:t>.</w:t>
      </w:r>
      <w:r>
        <w:t>"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m</w:t>
      </w:r>
      <w:r>
        <w:t>a</w:t>
      </w:r>
      <w:r>
        <w:t>k</w:t>
      </w:r>
      <w:r>
        <w:t>e</w:t>
      </w:r>
      <w:r>
        <w:t>s</w:t>
      </w:r>
      <w:r>
        <w:t xml:space="preserve"> 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>.</w:t>
      </w:r>
    </w:p>
    <w:p>
      <w:r>
        <w:t>____________________________________________________________</w:t>
      </w:r>
    </w:p>
    <w:p>
      <w:pPr>
        <w:pStyle w:val="Heading2"/>
      </w:pPr>
      <w:r>
        <w:t>3. The Exponential Cascade: Why the Universe Expanded So Fast</w:t>
      </w:r>
    </w:p>
    <w:p>
      <w:pPr>
        <w:pStyle w:val="Heading3"/>
      </w:pPr>
      <w:r>
        <w:t>3.1 Difference One Generates Existence</w:t>
      </w:r>
    </w:p>
    <w:p>
      <w:r>
        <w:t>O</w:t>
      </w:r>
      <w:r>
        <w:t>n</w:t>
      </w:r>
      <w:r>
        <w:t>c</w:t>
      </w:r>
      <w:r>
        <w:t>e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y</w:t>
      </w:r>
      <w:r>
        <w:t xml:space="preserve"> </w:t>
      </w:r>
      <w:r>
        <w:t>—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u</w:t>
      </w:r>
      <w:r>
        <w:t>r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r>
        <w:rPr>
          <w:b/>
        </w:rPr>
        <w:t>The cascade rule: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 xml:space="preserve"> </w:t>
      </w:r>
      <w:r>
        <w:t>a</w:t>
      </w:r>
      <w:r>
        <w:t xml:space="preserve"> </w:t>
      </w:r>
      <w:r>
        <w:t>P</w:t>
      </w:r>
      <w:r>
        <w:t xml:space="preserve"> </w:t>
      </w:r>
      <w:r>
        <w:t>—</w:t>
      </w:r>
      <w:r>
        <w:t xml:space="preserve"> </w:t>
      </w:r>
      <w:r>
        <w:t>a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P</w:t>
      </w:r>
      <w:r>
        <w:t>,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c</w:t>
      </w:r>
      <w:r>
        <w:t>,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P</w:t>
      </w:r>
      <w:r>
        <w:t>≠</w:t>
      </w:r>
      <w:r>
        <w:t>P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u</w:t>
      </w:r>
      <w:r>
        <w:t>r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a</w:t>
      </w:r>
      <w:r>
        <w:t>m</w:t>
      </w:r>
      <w:r>
        <w:t>p</w:t>
      </w:r>
      <w:r>
        <w:t>l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>:</w:t>
      </w:r>
    </w:p>
    <w:p>
      <w:r>
        <w:rPr>
          <w:rFonts w:ascii="Courier New" w:hAnsi="Courier New"/>
          <w:sz w:val="20"/>
        </w:rPr>
        <w:t>`</w:t>
      </w:r>
    </w:p>
    <w:p>
      <w:r>
        <w:t>P</w:t>
      </w:r>
      <w:r>
        <w:t xml:space="preserve"> </w:t>
      </w:r>
      <w:r>
        <w:t>≠</w:t>
      </w:r>
      <w:r>
        <w:t xml:space="preserve"> </w:t>
      </w:r>
      <w:r>
        <w:t>P</w:t>
      </w:r>
      <w:r>
        <w:t xml:space="preserve"> </w:t>
      </w:r>
      <w:r>
        <w:t>→</w:t>
      </w:r>
      <w:r>
        <w:t xml:space="preserve"> </w:t>
      </w:r>
      <w:r>
        <w:t>(</w:t>
      </w:r>
      <w:r>
        <w:t>P</w:t>
      </w:r>
      <w:r>
        <w:t>₁</w:t>
      </w:r>
      <w:r>
        <w:t>,</w:t>
      </w:r>
      <w:r>
        <w:t xml:space="preserve"> </w:t>
      </w:r>
      <w:r>
        <w:t>P</w:t>
      </w:r>
      <w:r>
        <w:t>₂</w:t>
      </w:r>
      <w:r>
        <w:t>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#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 xml:space="preserve"> </w:t>
      </w:r>
      <w:r>
        <w:t>P</w:t>
      </w:r>
      <w:r>
        <w:t>s</w:t>
      </w:r>
    </w:p>
    <w:p>
      <w:r>
        <w:t>P</w:t>
      </w:r>
      <w:r>
        <w:t>₁</w:t>
      </w:r>
      <w:r>
        <w:t xml:space="preserve"> </w:t>
      </w:r>
      <w:r>
        <w:t>≠</w:t>
      </w:r>
      <w:r>
        <w:t xml:space="preserve"> </w:t>
      </w:r>
      <w:r>
        <w:t>P</w:t>
      </w:r>
      <w:r>
        <w:t>₁</w:t>
      </w:r>
      <w:r>
        <w:t xml:space="preserve"> </w:t>
      </w:r>
      <w:r>
        <w:t>→</w:t>
      </w:r>
      <w:r>
        <w:t xml:space="preserve"> </w:t>
      </w:r>
      <w:r>
        <w:t>(</w:t>
      </w:r>
      <w:r>
        <w:t>P</w:t>
      </w:r>
      <w:r>
        <w:t>₁</w:t>
      </w:r>
      <w:r>
        <w:t>a</w:t>
      </w:r>
      <w:r>
        <w:t>,</w:t>
      </w:r>
      <w:r>
        <w:t xml:space="preserve"> </w:t>
      </w:r>
      <w:r>
        <w:t>P</w:t>
      </w:r>
      <w:r>
        <w:t>₁</w:t>
      </w:r>
      <w:r>
        <w:t>b</w:t>
      </w:r>
      <w:r>
        <w:t>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#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u</w:t>
      </w:r>
      <w:r>
        <w:t>r</w:t>
      </w:r>
      <w:r>
        <w:t>t</w:t>
      </w:r>
      <w:r>
        <w:t>h</w:t>
      </w:r>
      <w:r>
        <w:t>e</w:t>
      </w:r>
      <w:r>
        <w:t>r</w:t>
      </w:r>
    </w:p>
    <w:p>
      <w:r>
        <w:t>P</w:t>
      </w:r>
      <w:r>
        <w:t>₂</w:t>
      </w:r>
      <w:r>
        <w:t xml:space="preserve"> </w:t>
      </w:r>
      <w:r>
        <w:t>≠</w:t>
      </w:r>
      <w:r>
        <w:t xml:space="preserve"> </w:t>
      </w:r>
      <w:r>
        <w:t>P</w:t>
      </w:r>
      <w:r>
        <w:t>₂</w:t>
      </w:r>
      <w:r>
        <w:t xml:space="preserve"> </w:t>
      </w:r>
      <w:r>
        <w:t>→</w:t>
      </w:r>
      <w:r>
        <w:t xml:space="preserve"> </w:t>
      </w:r>
      <w:r>
        <w:t>(</w:t>
      </w:r>
      <w:r>
        <w:t>P</w:t>
      </w:r>
      <w:r>
        <w:t>₂</w:t>
      </w:r>
      <w:r>
        <w:t>a</w:t>
      </w:r>
      <w:r>
        <w:t>,</w:t>
      </w:r>
      <w:r>
        <w:t xml:space="preserve"> </w:t>
      </w:r>
      <w:r>
        <w:t>P</w:t>
      </w:r>
      <w:r>
        <w:t>₂</w:t>
      </w:r>
      <w:r>
        <w:t>b</w:t>
      </w:r>
      <w:r>
        <w:t>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#</w:t>
      </w:r>
      <w:r>
        <w:t xml:space="preserve"> </w:t>
      </w:r>
      <w:r>
        <w:t>A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i</w:t>
      </w:r>
      <w:r>
        <w:t>n</w:t>
      </w:r>
      <w:r>
        <w:t>i</w:t>
      </w:r>
      <w:r>
        <w:t>t</w:t>
      </w:r>
      <w:r>
        <w:t>u</w:t>
      </w:r>
      <w:r>
        <w:t>m</w:t>
      </w:r>
    </w:p>
    <w:p>
      <w:r>
        <w:rPr>
          <w:rFonts w:ascii="Courier New" w:hAnsi="Courier New"/>
          <w:sz w:val="20"/>
        </w:rPr>
        <w:t>`</w:t>
      </w:r>
    </w:p>
    <w:p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d</w:t>
      </w:r>
      <w:r>
        <w:t>o</w:t>
      </w:r>
      <w:r>
        <w:t>u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o</w:t>
      </w:r>
      <w:r>
        <w:t>r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>l</w:t>
      </w:r>
      <w:r>
        <w:t>y</w:t>
      </w:r>
      <w:r>
        <w:t>,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>c</w:t>
      </w:r>
      <w:r>
        <w:t>e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rPr>
          <w:b/>
        </w:rPr>
        <w:t>P≠P is structurally recursive.</w:t>
      </w:r>
    </w:p>
    <w:p>
      <w:pPr>
        <w:pStyle w:val="Heading3"/>
      </w:pPr>
      <w:r>
        <w:t>3.2 Nesting Rate Formulation</w:t>
      </w:r>
    </w:p>
    <w:p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N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p</w:t>
      </w:r>
      <w:r>
        <w:t>t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B</w:t>
      </w:r>
      <w:r>
        <w:t>a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=</w:t>
      </w:r>
      <w:r>
        <w:t>P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N</w:t>
      </w:r>
      <w:r>
        <w:t>=</w:t>
      </w:r>
      <w:r>
        <w:t>0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 xml:space="preserve"> </w:t>
      </w:r>
      <w:r>
        <w:t>n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.</w:t>
      </w:r>
    </w:p>
    <w:p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n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>:</w:t>
      </w:r>
    </w:p>
    <w:p>
      <w:r>
        <w:t>-</w:t>
      </w:r>
      <w:r>
        <w:t xml:space="preserve"> </w:t>
      </w:r>
      <w:r>
        <w:rPr>
          <w:b/>
        </w:rPr>
        <w:t>Step 0:</w:t>
      </w:r>
      <w:r>
        <w:t xml:space="preserve"> </w:t>
      </w:r>
      <w:r>
        <w:t>N</w:t>
      </w:r>
      <w:r>
        <w:t>=</w:t>
      </w:r>
      <w:r>
        <w:t>0</w:t>
      </w:r>
      <w:r>
        <w:t>,</w:t>
      </w:r>
      <w:r>
        <w:t xml:space="preserve"> </w:t>
      </w:r>
      <w:r>
        <w:t>P</w:t>
      </w:r>
      <w:r>
        <w:t>=</w:t>
      </w:r>
      <w:r>
        <w:t>P</w:t>
      </w:r>
      <w:r>
        <w:t xml:space="preserve"> </w:t>
      </w:r>
      <w:r>
        <w:t>(</w:t>
      </w:r>
      <w:r>
        <w:t>u</w:t>
      </w:r>
      <w:r>
        <w:t>n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)</w:t>
      </w:r>
    </w:p>
    <w:p>
      <w:r>
        <w:t>-</w:t>
      </w:r>
      <w:r>
        <w:t xml:space="preserve"> </w:t>
      </w:r>
      <w:r>
        <w:rPr>
          <w:b/>
        </w:rPr>
        <w:t>Step 1:</w:t>
      </w:r>
      <w:r>
        <w:t xml:space="preserve"> </w:t>
      </w:r>
      <w:r>
        <w:t>N</w:t>
      </w:r>
      <w:r>
        <w:t>=</w:t>
      </w:r>
      <w:r>
        <w:t>1</w:t>
      </w:r>
      <w:r>
        <w:t>,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o</w:t>
      </w:r>
      <w:r>
        <w:t>l</w:t>
      </w:r>
      <w:r>
        <w:t>e</w:t>
      </w:r>
      <w:r>
        <w:t>s</w:t>
      </w:r>
    </w:p>
    <w:p>
      <w:r>
        <w:t>-</w:t>
      </w:r>
      <w:r>
        <w:t xml:space="preserve"> </w:t>
      </w:r>
      <w:r>
        <w:rPr>
          <w:b/>
        </w:rPr>
        <w:t>Step 2:</w:t>
      </w:r>
      <w:r>
        <w:t xml:space="preserve"> </w:t>
      </w:r>
      <w:r>
        <w:t>N</w:t>
      </w:r>
      <w:r>
        <w:t>=</w:t>
      </w:r>
      <w:r>
        <w:t>2</w:t>
      </w:r>
      <w:r>
        <w:t>,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p</w:t>
      </w:r>
      <w:r>
        <w:t>o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→</w:t>
      </w:r>
      <w:r>
        <w:t xml:space="preserve"> </w:t>
      </w:r>
      <w:r>
        <w:t>f</w:t>
      </w:r>
      <w:r>
        <w:t>o</w:t>
      </w:r>
      <w:r>
        <w:t>u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s</w:t>
      </w:r>
    </w:p>
    <w:p>
      <w:r>
        <w:t>-</w:t>
      </w:r>
      <w:r>
        <w:t xml:space="preserve"> </w:t>
      </w:r>
      <w:r>
        <w:rPr>
          <w:b/>
        </w:rPr>
        <w:t>Step k:</w:t>
      </w:r>
      <w:r>
        <w:t xml:space="preserve"> </w:t>
      </w:r>
      <w:r>
        <w:t>N</w:t>
      </w:r>
      <w:r>
        <w:t>=</w:t>
      </w:r>
      <w:r>
        <w:t>k</w:t>
      </w:r>
      <w:r>
        <w:t>,</w:t>
      </w:r>
      <w:r>
        <w:t xml:space="preserve"> </w:t>
      </w:r>
      <w:r>
        <w:t>2</w:t>
      </w:r>
      <w:r>
        <w:t>ᵏ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s</w:t>
      </w:r>
    </w:p>
    <w:p>
      <w:r>
        <w:t>T</w:t>
      </w:r>
      <w:r>
        <w:t>h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2</w:t>
      </w:r>
      <w:r>
        <w:t>ᴺ</w:t>
      </w:r>
      <w:r>
        <w:t>.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—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s</w:t>
      </w:r>
      <w:r>
        <w:t xml:space="preserve"> </w:t>
      </w:r>
      <w:r>
        <w:t>"</w:t>
      </w:r>
      <w:r>
        <w:t>i</w:t>
      </w:r>
      <w:r>
        <w:t>n</w:t>
      </w:r>
      <w:r>
        <w:t>f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>"</w:t>
      </w:r>
    </w:p>
    <w:p>
      <w:pPr>
        <w:pStyle w:val="Heading3"/>
      </w:pPr>
      <w:r>
        <w:t>3.3 Why It Was Fast</w:t>
      </w:r>
    </w:p>
    <w:p>
      <w:r>
        <w:t>T</w:t>
      </w:r>
      <w:r>
        <w:t>h</w:t>
      </w:r>
      <w:r>
        <w:t>e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>-</w:t>
      </w:r>
      <w:r>
        <w:t>s</w:t>
      </w:r>
      <w:r>
        <w:t>p</w:t>
      </w:r>
      <w:r>
        <w:t>e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a</w:t>
      </w:r>
      <w:r>
        <w:t>g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 xml:space="preserve"> </w:t>
      </w:r>
      <w:r>
        <w:t>—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>.</w:t>
      </w:r>
    </w:p>
    <w:p>
      <w:r>
        <w:rPr>
          <w:b/>
        </w:rPr>
        <w:t>"Difference one generates existence, then difference one generates existence again."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e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n</w:t>
      </w:r>
      <w:r>
        <w:t>o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o</w:t>
      </w:r>
      <w:r>
        <w:t>r</w:t>
      </w:r>
      <w:r>
        <w:t>a</w:t>
      </w:r>
      <w:r>
        <w:t>l</w:t>
      </w:r>
      <w:r>
        <w:t xml:space="preserve"> </w:t>
      </w:r>
      <w:r>
        <w:t>d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"</w:t>
      </w:r>
      <w:r>
        <w:t>a</w:t>
      </w:r>
      <w:r>
        <w:t>s</w:t>
      </w:r>
      <w:r>
        <w:t>t</w:t>
      </w:r>
      <w:r>
        <w:t>o</w:t>
      </w:r>
      <w:r>
        <w:t>n</w:t>
      </w:r>
      <w:r>
        <w:t>i</w:t>
      </w:r>
      <w:r>
        <w:t>s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>"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t</w:t>
      </w:r>
      <w:r>
        <w:t>a</w:t>
      </w:r>
      <w:r>
        <w:t>n</w:t>
      </w:r>
      <w:r>
        <w:t>e</w:t>
      </w:r>
      <w:r>
        <w:t>o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>.</w:t>
      </w:r>
    </w:p>
    <w:p>
      <w:r>
        <w:t>____________________________________________________________</w:t>
      </w:r>
    </w:p>
    <w:p>
      <w:pPr>
        <w:pStyle w:val="Heading2"/>
      </w:pPr>
      <w:r>
        <w:t>4. Mapping to Standard Cosmology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Standard Cosmology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Structural Reformulation</w:t>
            </w:r>
          </w:p>
        </w:tc>
      </w:tr>
      <w:tr>
        <w:tc>
          <w:tcPr>
            <w:tcW w:type="dxa" w:w="2880"/>
          </w:tcPr>
          <w:p>
            <w:r>
              <w:t>Singularity</w:t>
            </w:r>
          </w:p>
        </w:tc>
        <w:tc>
          <w:tcPr>
            <w:tcW w:type="dxa" w:w="2880"/>
          </w:tcPr>
          <w:p>
            <w:r>
              <w:t>Point of infinite density</w:t>
            </w:r>
          </w:p>
        </w:tc>
        <w:tc>
          <w:tcPr>
            <w:tcW w:type="dxa" w:w="2880"/>
          </w:tcPr>
          <w:p>
            <w:r>
              <w:t>P=P: undifferentiated identity</w:t>
            </w:r>
          </w:p>
        </w:tc>
      </w:tr>
      <w:tr>
        <w:tc>
          <w:tcPr>
            <w:tcW w:type="dxa" w:w="2880"/>
          </w:tcPr>
          <w:p>
            <w:r>
              <w:t>Big Bang</w:t>
            </w:r>
          </w:p>
        </w:tc>
        <w:tc>
          <w:tcPr>
            <w:tcW w:type="dxa" w:w="2880"/>
          </w:tcPr>
          <w:p>
            <w:r>
              <w:t>Physical explosion</w:t>
            </w:r>
          </w:p>
        </w:tc>
        <w:tc>
          <w:tcPr>
            <w:tcW w:type="dxa" w:w="2880"/>
          </w:tcPr>
          <w:p>
            <w:r>
              <w:t>P≠P: first structural differentiation</w:t>
            </w:r>
          </w:p>
        </w:tc>
      </w:tr>
      <w:tr>
        <w:tc>
          <w:tcPr>
            <w:tcW w:type="dxa" w:w="2880"/>
          </w:tcPr>
          <w:p>
            <w:r>
              <w:t>Inflation</w:t>
            </w:r>
          </w:p>
        </w:tc>
        <w:tc>
          <w:tcPr>
            <w:tcW w:type="dxa" w:w="2880"/>
          </w:tcPr>
          <w:p>
            <w:r>
              <w:t>Exponential space expansion (~10⁻³⁶ to 10⁻³² s)</w:t>
            </w:r>
          </w:p>
        </w:tc>
        <w:tc>
          <w:tcPr>
            <w:tcW w:type="dxa" w:w="2880"/>
          </w:tcPr>
          <w:p>
            <w:r>
              <w:t>Exponential nesting cascade (2ᴺ)</w:t>
            </w:r>
          </w:p>
        </w:tc>
      </w:tr>
      <w:tr>
        <w:tc>
          <w:tcPr>
            <w:tcW w:type="dxa" w:w="2880"/>
          </w:tcPr>
          <w:p>
            <w:r>
              <w:t>Planck epoch</w:t>
            </w:r>
          </w:p>
        </w:tc>
        <w:tc>
          <w:tcPr>
            <w:tcW w:type="dxa" w:w="2880"/>
          </w:tcPr>
          <w:p>
            <w:r>
              <w:t>Unknown physics before 10⁻⁴³ s</w:t>
            </w:r>
          </w:p>
        </w:tc>
        <w:tc>
          <w:tcPr>
            <w:tcW w:type="dxa" w:w="2880"/>
          </w:tcPr>
          <w:p>
            <w:r>
              <w:t>N=0 → N=1 transition</w:t>
            </w:r>
          </w:p>
        </w:tc>
      </w:tr>
      <w:tr>
        <w:tc>
          <w:tcPr>
            <w:tcW w:type="dxa" w:w="2880"/>
          </w:tcPr>
          <w:p>
            <w:r>
              <w:t>Cosmic structure</w:t>
            </w:r>
          </w:p>
        </w:tc>
        <w:tc>
          <w:tcPr>
            <w:tcW w:type="dxa" w:w="2880"/>
          </w:tcPr>
          <w:p>
            <w:r>
              <w:t>Quantum fluctuations amplified by inflation</w:t>
            </w:r>
          </w:p>
        </w:tc>
        <w:tc>
          <w:tcPr>
            <w:tcW w:type="dxa" w:w="2880"/>
          </w:tcPr>
          <w:p>
            <w:r>
              <w:t>Differentiation cascade producing structural hierarchy</w:t>
            </w:r>
          </w:p>
        </w:tc>
      </w:tr>
      <w:tr>
        <w:tc>
          <w:tcPr>
            <w:tcW w:type="dxa" w:w="2880"/>
          </w:tcPr>
          <w:p>
            <w:r>
              <w:t>Dark energy</w:t>
            </w:r>
          </w:p>
        </w:tc>
        <w:tc>
          <w:tcPr>
            <w:tcW w:type="dxa" w:w="2880"/>
          </w:tcPr>
          <w:p>
            <w:r>
              <w:t>Unknown repulsive force</w:t>
            </w:r>
          </w:p>
        </w:tc>
        <w:tc>
          <w:tcPr>
            <w:tcW w:type="dxa" w:w="2880"/>
          </w:tcPr>
          <w:p>
            <w:r>
              <w:t>N≫1: continued differentiation at large scales</w:t>
            </w:r>
          </w:p>
        </w:tc>
      </w:tr>
    </w:tbl>
    <w:p>
      <w:pPr>
        <w:pStyle w:val="Heading3"/>
      </w:pPr>
      <w:r>
        <w:t>4.1 Inflation Without an Inflaton</w:t>
      </w:r>
    </w:p>
    <w:p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"</w:t>
      </w:r>
      <w:r>
        <w:t>i</w:t>
      </w:r>
      <w:r>
        <w:t>n</w:t>
      </w:r>
      <w:r>
        <w:t>f</w:t>
      </w:r>
      <w:r>
        <w:t>l</w:t>
      </w:r>
      <w:r>
        <w:t>a</w:t>
      </w:r>
      <w:r>
        <w:t>t</w:t>
      </w:r>
      <w:r>
        <w:t>o</w:t>
      </w:r>
      <w:r>
        <w:t>n</w:t>
      </w:r>
      <w:r>
        <w:t>"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—</w:t>
      </w:r>
      <w:r>
        <w:t xml:space="preserve"> </w:t>
      </w:r>
      <w:r>
        <w:t>a</w:t>
      </w:r>
      <w:r>
        <w:t xml:space="preserve"> </w:t>
      </w:r>
      <w:r>
        <w:t>h</w:t>
      </w:r>
      <w:r>
        <w:t>y</w:t>
      </w:r>
      <w:r>
        <w:t>p</w:t>
      </w:r>
      <w:r>
        <w:t>o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a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d</w:t>
      </w:r>
      <w:r>
        <w:t>r</w:t>
      </w:r>
      <w:r>
        <w:t>i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l</w:t>
      </w:r>
      <w:r>
        <w:t>i</w:t>
      </w:r>
      <w:r>
        <w:t>m</w:t>
      </w:r>
      <w:r>
        <w:t>i</w:t>
      </w:r>
      <w:r>
        <w:t>n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r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;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h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c</w:t>
      </w:r>
      <w:r>
        <w:t>u</w:t>
      </w:r>
      <w:r>
        <w:t>r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≠</w:t>
      </w:r>
      <w:r>
        <w:t>P</w:t>
      </w:r>
      <w:r>
        <w:t>.</w:t>
      </w:r>
    </w:p>
    <w:p>
      <w:pPr>
        <w:pStyle w:val="Heading3"/>
      </w:pPr>
      <w:r>
        <w:t>4.2 The Flatness and Horizon Problems</w:t>
      </w:r>
    </w:p>
    <w:p>
      <w:r>
        <w:t>-</w:t>
      </w:r>
      <w:r>
        <w:t xml:space="preserve"> </w:t>
      </w:r>
      <w:r>
        <w:rPr>
          <w:b/>
        </w:rPr>
        <w:t>Flatness problem:</w:t>
      </w:r>
      <w:r>
        <w:t xml:space="preserve"> </w:t>
      </w:r>
      <w:r>
        <w:t>W</w:t>
      </w:r>
      <w:r>
        <w:t>h</w:t>
      </w:r>
      <w:r>
        <w:t>y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s</w:t>
      </w:r>
      <w:r>
        <w:t>o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p</w:t>
      </w:r>
      <w:r>
        <w:t>a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f</w:t>
      </w:r>
      <w:r>
        <w:t>l</w:t>
      </w:r>
      <w:r>
        <w:t>a</w:t>
      </w:r>
      <w:r>
        <w:t>t</w:t>
      </w:r>
      <w:r>
        <w:t>?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f</w:t>
      </w:r>
      <w:r>
        <w:t>o</w:t>
      </w:r>
      <w:r>
        <w:t>r</w:t>
      </w:r>
      <w:r>
        <w:t>m</w:t>
      </w:r>
      <w:r>
        <w:t>l</w:t>
      </w:r>
      <w:r>
        <w:t>y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>.</w:t>
      </w:r>
    </w:p>
    <w:p>
      <w:r>
        <w:t>-</w:t>
      </w:r>
      <w:r>
        <w:t xml:space="preserve"> </w:t>
      </w:r>
      <w:r>
        <w:rPr>
          <w:b/>
        </w:rPr>
        <w:t>Horizon problem:</w:t>
      </w:r>
      <w:r>
        <w:t xml:space="preserve"> </w:t>
      </w:r>
      <w:r>
        <w:t>W</w:t>
      </w:r>
      <w:r>
        <w:t>h</w:t>
      </w:r>
      <w:r>
        <w:t>y</w:t>
      </w:r>
      <w:r>
        <w:t xml:space="preserve"> </w:t>
      </w:r>
      <w:r>
        <w:t>d</w:t>
      </w:r>
      <w:r>
        <w:t>o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>?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c</w:t>
      </w:r>
      <w:r>
        <w:t>e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c</w:t>
      </w:r>
      <w:r>
        <w:t>t</w:t>
      </w:r>
      <w:r>
        <w:t>.</w:t>
      </w:r>
    </w:p>
    <w:p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c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>.</w:t>
      </w:r>
    </w:p>
    <w:p>
      <w:r>
        <w:t>____________________________________________________________</w:t>
      </w:r>
    </w:p>
    <w:p>
      <w:pPr>
        <w:pStyle w:val="Heading2"/>
      </w:pPr>
      <w:r>
        <w:t>5. Mathematical Formulation</w:t>
      </w:r>
    </w:p>
    <w:p>
      <w:pPr>
        <w:pStyle w:val="Heading3"/>
      </w:pPr>
      <w:r>
        <w:t>5.1 The Differentiation Operator</w:t>
      </w:r>
    </w:p>
    <w:p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D</w:t>
      </w:r>
      <w:r>
        <w:t>:</w:t>
      </w:r>
    </w:p>
    <w:p>
      <w:r>
        <w:t>D</w:t>
      </w:r>
      <w:r>
        <w:t>(</w:t>
      </w:r>
      <w:r>
        <w:t>P</w:t>
      </w:r>
      <w:r>
        <w:t>)</w:t>
      </w:r>
      <w:r>
        <w:t xml:space="preserve"> </w:t>
      </w:r>
      <w:r>
        <w:t>=</w:t>
      </w:r>
      <w:r>
        <w:t xml:space="preserve"> </w:t>
      </w:r>
      <w:r>
        <w:t>{</w:t>
      </w:r>
      <w:r>
        <w:t>P</w:t>
      </w:r>
      <w:r>
        <w:t>₁</w:t>
      </w:r>
      <w:r>
        <w:t>,</w:t>
      </w:r>
      <w:r>
        <w:t xml:space="preserve"> </w:t>
      </w:r>
      <w:r>
        <w:t>P</w:t>
      </w:r>
      <w:r>
        <w:t>₂</w:t>
      </w:r>
      <w:r>
        <w:t xml:space="preserve"> </w:t>
      </w:r>
      <w:r>
        <w:t>|</w:t>
      </w:r>
      <w:r>
        <w:t xml:space="preserve"> </w:t>
      </w:r>
      <w:r>
        <w:t>P</w:t>
      </w:r>
      <w:r>
        <w:t>₁</w:t>
      </w:r>
      <w:r>
        <w:t xml:space="preserve"> </w:t>
      </w:r>
      <w:r>
        <w:t>≠</w:t>
      </w:r>
      <w:r>
        <w:t xml:space="preserve"> </w:t>
      </w:r>
      <w:r>
        <w:t>P</w:t>
      </w:r>
      <w:r>
        <w:t>₂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₁</w:t>
      </w:r>
      <w:r>
        <w:t xml:space="preserve"> </w:t>
      </w:r>
      <w:r>
        <w:t>∪</w:t>
      </w:r>
      <w:r>
        <w:t xml:space="preserve"> </w:t>
      </w:r>
      <w:r>
        <w:t>P</w:t>
      </w:r>
      <w:r>
        <w:t>₂</w:t>
      </w:r>
      <w:r>
        <w:t xml:space="preserve"> </w:t>
      </w:r>
      <w:r>
        <w:t>=</w:t>
      </w:r>
      <w:r>
        <w:t xml:space="preserve"> </w:t>
      </w:r>
      <w:r>
        <w:t>P</w:t>
      </w:r>
      <w:r>
        <w:t>}</w:t>
      </w:r>
    </w:p>
    <w:p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P</w:t>
      </w:r>
      <w:r>
        <w:t>₁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₂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o</w:t>
      </w:r>
      <w:r>
        <w:t>l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.</w:t>
      </w:r>
    </w:p>
    <w:p>
      <w:pPr>
        <w:pStyle w:val="Heading3"/>
      </w:pPr>
      <w:r>
        <w:t>5.2 The Cascade Function</w:t>
      </w:r>
    </w:p>
    <w:p>
      <w:r>
        <w:t>F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n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N</w:t>
      </w:r>
      <w:r>
        <w:t>:</w:t>
      </w:r>
    </w:p>
    <w:p>
      <w:r>
        <w:t>C</w:t>
      </w:r>
      <w:r>
        <w:t>(</w:t>
      </w:r>
      <w:r>
        <w:t>N</w:t>
      </w:r>
      <w:r>
        <w:t>)</w:t>
      </w:r>
      <w:r>
        <w:t xml:space="preserve"> </w:t>
      </w:r>
      <w:r>
        <w:t>=</w:t>
      </w:r>
      <w:r>
        <w:t xml:space="preserve"> </w:t>
      </w:r>
      <w:r>
        <w:t>D</w:t>
      </w:r>
      <w:r>
        <w:t>ᴺ</w:t>
      </w:r>
      <w:r>
        <w:t>(</w:t>
      </w:r>
      <w:r>
        <w:t>P</w:t>
      </w:r>
      <w:r>
        <w:t>₀</w:t>
      </w:r>
      <w:r>
        <w:t>)</w:t>
      </w:r>
    </w:p>
    <w:p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P</w:t>
      </w:r>
      <w:r>
        <w:t>₀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o</w:t>
      </w:r>
      <w:r>
        <w:t>r</w:t>
      </w:r>
      <w:r>
        <w:t>d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 xml:space="preserve"> </w:t>
      </w:r>
      <w:r>
        <w:t>(</w:t>
      </w:r>
      <w:r>
        <w:t>p</w:t>
      </w:r>
      <w:r>
        <w:t>r</w:t>
      </w:r>
      <w:r>
        <w:t>e</w:t>
      </w:r>
      <w:r>
        <w:t>-</w:t>
      </w:r>
      <w:r>
        <w:t>B</w:t>
      </w:r>
      <w:r>
        <w:t>a</w:t>
      </w:r>
      <w:r>
        <w:t>n</w:t>
      </w:r>
      <w:r>
        <w:t>g</w:t>
      </w:r>
      <w:r>
        <w:t>,</w:t>
      </w:r>
      <w:r>
        <w:t xml:space="preserve"> </w:t>
      </w:r>
      <w:r>
        <w:t>N</w:t>
      </w:r>
      <w:r>
        <w:t>=</w:t>
      </w:r>
      <w:r>
        <w:t>0</w:t>
      </w:r>
      <w:r>
        <w:t>)</w:t>
      </w:r>
      <w:r>
        <w:t>.</w:t>
      </w:r>
    </w:p>
    <w:p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k</w:t>
      </w:r>
      <w:r>
        <w:t>:</w:t>
      </w:r>
    </w:p>
    <w:p>
      <w:r>
        <w:t>S</w:t>
      </w:r>
      <w:r>
        <w:t>(</w:t>
      </w:r>
      <w:r>
        <w:t>k</w:t>
      </w:r>
      <w:r>
        <w:t>)</w:t>
      </w:r>
      <w:r>
        <w:t xml:space="preserve"> </w:t>
      </w:r>
      <w:r>
        <w:t>=</w:t>
      </w:r>
      <w:r>
        <w:t xml:space="preserve"> </w:t>
      </w:r>
      <w:r>
        <w:t>2</w:t>
      </w:r>
      <w:r>
        <w:t>ᵏ</w:t>
      </w:r>
    </w:p>
    <w:p>
      <w:pPr>
        <w:pStyle w:val="Heading3"/>
      </w:pPr>
      <w:r>
        <w:t>5.3 The Structural Horizon</w:t>
      </w:r>
    </w:p>
    <w:p>
      <w:r>
        <w:t>T</w:t>
      </w:r>
      <w:r>
        <w:t>h</w:t>
      </w:r>
      <w:r>
        <w:t>e</w:t>
      </w:r>
      <w:r>
        <w:t xml:space="preserve"> </w:t>
      </w:r>
      <w:r>
        <w:t>"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>"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N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n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|</w:t>
      </w:r>
      <w:r>
        <w:t>Δ</w:t>
      </w:r>
      <w:r>
        <w:t>N</w:t>
      </w:r>
      <w:r>
        <w:t>|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c</w:t>
      </w:r>
      <w:r>
        <w:t>e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i</w:t>
      </w:r>
      <w:r>
        <w:t>n</w:t>
      </w:r>
      <w:r>
        <w:t>(</w:t>
      </w:r>
      <w:r>
        <w:t>N</w:t>
      </w:r>
      <w:r>
        <w:t>₁</w:t>
      </w:r>
      <w:r>
        <w:t>,</w:t>
      </w:r>
      <w:r>
        <w:t xml:space="preserve"> </w:t>
      </w:r>
      <w:r>
        <w:t>N</w:t>
      </w:r>
      <w:r>
        <w:t>₂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i</w:t>
      </w:r>
      <w:r>
        <w:t>c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w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i</w:t>
      </w:r>
      <w:r>
        <w:t>f</w:t>
      </w:r>
      <w:r>
        <w:t>o</w:t>
      </w:r>
      <w:r>
        <w:t>r</w:t>
      </w:r>
      <w:r>
        <w:t>m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r</w:t>
      </w:r>
      <w:r>
        <w:t>i</w:t>
      </w:r>
      <w:r>
        <w:t>s</w:t>
      </w:r>
      <w:r>
        <w:t>e</w:t>
      </w:r>
      <w:r>
        <w:t>s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c</w:t>
      </w:r>
      <w:r>
        <w:t>h</w:t>
      </w:r>
      <w:r>
        <w:t>e</w:t>
      </w:r>
      <w:r>
        <w:t>s</w:t>
      </w:r>
      <w:r>
        <w:t>.</w:t>
      </w:r>
    </w:p>
    <w:p>
      <w:r>
        <w:t>____________________________________________________________</w:t>
      </w:r>
    </w:p>
    <w:p>
      <w:pPr>
        <w:pStyle w:val="Heading2"/>
      </w:pPr>
      <w:r>
        <w:t>6. Testable Predictions</w:t>
      </w:r>
    </w:p>
    <w:p>
      <w:pPr>
        <w:pStyle w:val="Heading3"/>
      </w:pPr>
      <w:r>
        <w:t>6.1 Discrete Structure in the CMB</w:t>
      </w:r>
    </w:p>
    <w:p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r</w:t>
      </w:r>
      <w:r>
        <w:t>e</w:t>
      </w:r>
      <w:r>
        <w:t>t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s</w:t>
      </w:r>
      <w:r>
        <w:t xml:space="preserve"> </w:t>
      </w:r>
      <w:r>
        <w:t>(</w:t>
      </w:r>
      <w:r>
        <w:t>2</w:t>
      </w:r>
      <w:r>
        <w:t>¹</w:t>
      </w:r>
      <w:r>
        <w:t>,</w:t>
      </w:r>
      <w:r>
        <w:t xml:space="preserve"> </w:t>
      </w:r>
      <w:r>
        <w:t>2</w:t>
      </w:r>
      <w:r>
        <w:t>²</w:t>
      </w:r>
      <w:r>
        <w:t>,</w:t>
      </w:r>
      <w:r>
        <w:t xml:space="preserve"> </w:t>
      </w:r>
      <w:r>
        <w:t>2</w:t>
      </w:r>
      <w:r>
        <w:t>³</w:t>
      </w:r>
      <w:r>
        <w:t>,</w:t>
      </w:r>
      <w:r>
        <w:t xml:space="preserve"> </w:t>
      </w:r>
      <w:r>
        <w:t>.</w:t>
      </w:r>
      <w:r>
        <w:t>.</w:t>
      </w:r>
      <w:r>
        <w:t>.</w:t>
      </w:r>
      <w:r>
        <w:t>)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i</w:t>
      </w:r>
      <w:r>
        <w:t>c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w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r</w:t>
      </w:r>
      <w:r>
        <w:t>e</w:t>
      </w:r>
      <w:r>
        <w:t>t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s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o</w:t>
      </w:r>
      <w:r>
        <w:t>u</w:t>
      </w:r>
      <w:r>
        <w:t>s</w:t>
      </w:r>
      <w:r>
        <w:t xml:space="preserve"> </w:t>
      </w:r>
      <w:r>
        <w:t>f</w:t>
      </w:r>
      <w:r>
        <w:t>l</w:t>
      </w:r>
      <w:r>
        <w:t>u</w:t>
      </w:r>
      <w:r>
        <w:t>c</w:t>
      </w:r>
      <w:r>
        <w:t>t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t</w:t>
      </w:r>
      <w:r>
        <w:t>r</w:t>
      </w:r>
      <w:r>
        <w:t>u</w:t>
      </w:r>
      <w:r>
        <w:t>m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e</w:t>
      </w:r>
      <w:r>
        <w:t>x</w:t>
      </w:r>
      <w:r>
        <w:t>h</w:t>
      </w:r>
      <w:r>
        <w:t>i</w:t>
      </w:r>
      <w:r>
        <w:t>b</w:t>
      </w:r>
      <w:r>
        <w:t>i</w:t>
      </w:r>
      <w:r>
        <w:t>t</w:t>
      </w:r>
      <w:r>
        <w:t xml:space="preserve"> </w:t>
      </w:r>
      <w:r>
        <w:t>h</w:t>
      </w:r>
      <w:r>
        <w:t>a</w:t>
      </w:r>
      <w:r>
        <w:t>r</w:t>
      </w:r>
      <w:r>
        <w:t>m</w:t>
      </w:r>
      <w:r>
        <w:t>o</w:t>
      </w:r>
      <w:r>
        <w:t>n</w:t>
      </w:r>
      <w:r>
        <w:t>i</w:t>
      </w:r>
      <w:r>
        <w:t>c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2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6.2 Maximum Nesting Rate of the Observable Universe</w:t>
      </w:r>
    </w:p>
    <w:p>
      <w:r>
        <w:t>T</w:t>
      </w:r>
      <w:r>
        <w:t>h</w:t>
      </w:r>
      <w:r>
        <w:t>e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f</w:t>
      </w:r>
      <w:r>
        <w:t>i</w:t>
      </w:r>
      <w:r>
        <w:t>n</w:t>
      </w:r>
      <w:r>
        <w:t>i</w:t>
      </w:r>
      <w:r>
        <w:t>t</w:t>
      </w:r>
      <w:r>
        <w:t>e</w:t>
      </w:r>
      <w:r>
        <w:t xml:space="preserve"> </w:t>
      </w:r>
      <w:r>
        <w:t>n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N</w:t>
      </w:r>
      <w:r>
        <w:t>_</w:t>
      </w:r>
      <w:r>
        <w:t>m</w:t>
      </w:r>
      <w:r>
        <w:t>a</w:t>
      </w:r>
      <w:r>
        <w:t>x</w:t>
      </w:r>
      <w:r>
        <w:t>,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~</w:t>
      </w:r>
      <w:r>
        <w:t>1</w:t>
      </w:r>
      <w:r>
        <w:t>3</w:t>
      </w:r>
      <w:r>
        <w:t>.</w:t>
      </w:r>
      <w:r>
        <w:t>8</w:t>
      </w:r>
      <w:r>
        <w:t xml:space="preserve"> </w:t>
      </w:r>
      <w:r>
        <w:t>b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y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u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x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h</w:t>
      </w:r>
      <w:r>
        <w:t>o</w:t>
      </w:r>
      <w:r>
        <w:t>r</w:t>
      </w:r>
      <w:r>
        <w:t>i</w:t>
      </w:r>
      <w:r>
        <w:t>z</w:t>
      </w:r>
      <w:r>
        <w:t>o</w:t>
      </w:r>
      <w:r>
        <w:t>n</w:t>
      </w:r>
      <w:r>
        <w:t>.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 xml:space="preserve"> </w:t>
      </w:r>
      <w:r>
        <w:t>&gt;</w:t>
      </w:r>
      <w:r>
        <w:t xml:space="preserve"> </w:t>
      </w:r>
      <w:r>
        <w:t>N</w:t>
      </w:r>
      <w:r>
        <w:t>_</w:t>
      </w:r>
      <w:r>
        <w:t>m</w:t>
      </w:r>
      <w:r>
        <w:t>a</w:t>
      </w:r>
      <w:r>
        <w:t>x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>o</w:t>
      </w:r>
      <w:r>
        <w:t xml:space="preserve"> </w:t>
      </w:r>
      <w:r>
        <w:t>f</w:t>
      </w:r>
      <w:r>
        <w:t>a</w:t>
      </w:r>
      <w:r>
        <w:t>r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l</w:t>
      </w:r>
      <w:r>
        <w:t>o</w:t>
      </w:r>
      <w:r>
        <w:t>n</w:t>
      </w:r>
      <w:r>
        <w:t>g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s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.</w:t>
      </w:r>
    </w:p>
    <w:p>
      <w:pPr>
        <w:pStyle w:val="Heading3"/>
      </w:pPr>
      <w:r>
        <w:t>6.3 N=0 Artifacts</w:t>
      </w:r>
    </w:p>
    <w:p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N</w:t>
      </w:r>
      <w:r>
        <w:t>=</w:t>
      </w:r>
      <w:r>
        <w:t>0</w:t>
      </w:r>
      <w:r>
        <w:t xml:space="preserve"> </w:t>
      </w:r>
      <w:r>
        <w:t>(</w:t>
      </w:r>
      <w:r>
        <w:t>P</w:t>
      </w:r>
      <w:r>
        <w:t>=</w:t>
      </w:r>
      <w:r>
        <w:t>P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N</w:t>
      </w:r>
      <w:r>
        <w:t>=</w:t>
      </w:r>
      <w:r>
        <w:t>1</w:t>
      </w:r>
      <w:r>
        <w:t xml:space="preserve"> </w:t>
      </w:r>
      <w:r>
        <w:t>(</w:t>
      </w:r>
      <w:r>
        <w:t>P</w:t>
      </w:r>
      <w:r>
        <w:t>≠</w:t>
      </w:r>
      <w:r>
        <w:t>P</w:t>
      </w:r>
      <w:r>
        <w:t>)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l</w:t>
      </w:r>
      <w:r>
        <w:t>e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a</w:t>
      </w:r>
      <w:r>
        <w:t>t</w:t>
      </w:r>
      <w:r>
        <w:t>u</w:t>
      </w:r>
      <w:r>
        <w:t>r</w:t>
      </w:r>
      <w:r>
        <w:t>e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b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i</w:t>
      </w:r>
      <w:r>
        <w:t>m</w:t>
      </w:r>
      <w:r>
        <w:t>p</w:t>
      </w:r>
      <w:r>
        <w:t>l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N</w:t>
      </w:r>
      <w:r>
        <w:t>=</w:t>
      </w:r>
      <w:r>
        <w:t>1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s</w:t>
      </w:r>
      <w:r>
        <w:t>i</w:t>
      </w:r>
      <w:r>
        <w:t>m</w:t>
      </w:r>
      <w:r>
        <w:t>p</w:t>
      </w:r>
      <w:r>
        <w:t>l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"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m</w:t>
      </w:r>
      <w:r>
        <w:t>a</w:t>
      </w:r>
      <w:r>
        <w:t>n</w:t>
      </w:r>
      <w:r>
        <w:t>i</w:t>
      </w:r>
      <w:r>
        <w:t>f</w:t>
      </w:r>
      <w:r>
        <w:t>e</w:t>
      </w:r>
      <w:r>
        <w:t>s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b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x</w:t>
      </w:r>
      <w:r>
        <w:t>i</w:t>
      </w:r>
      <w:r>
        <w:t>t</w:t>
      </w:r>
      <w:r>
        <w:t>y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b</w:t>
      </w:r>
      <w:r>
        <w:t>e</w:t>
      </w:r>
      <w:r>
        <w:t>l</w:t>
      </w:r>
      <w:r>
        <w:t>o</w:t>
      </w:r>
      <w:r>
        <w:t>w</w:t>
      </w:r>
      <w:r>
        <w:t xml:space="preserve"> </w:t>
      </w:r>
      <w:r>
        <w:t>a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u</w:t>
      </w:r>
      <w:r>
        <w:t>m</w:t>
      </w:r>
      <w:r>
        <w:t>.</w:t>
      </w:r>
    </w:p>
    <w:p>
      <w:r>
        <w:t>____________________________________________________________</w:t>
      </w:r>
    </w:p>
    <w:p>
      <w:pPr>
        <w:pStyle w:val="Heading2"/>
      </w:pPr>
      <w:r>
        <w:t>7. Conclusion</w:t>
      </w:r>
    </w:p>
    <w:p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g</w:t>
      </w:r>
      <w:r>
        <w:t xml:space="preserve"> </w:t>
      </w:r>
      <w:r>
        <w:t>B</w:t>
      </w:r>
      <w:r>
        <w:t>a</w:t>
      </w:r>
      <w:r>
        <w:t>n</w:t>
      </w:r>
      <w:r>
        <w:t>g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-</w:t>
      </w:r>
      <w:r>
        <w:t>t</w:t>
      </w:r>
      <w:r>
        <w:t>h</w:t>
      </w:r>
      <w:r>
        <w:t>e</w:t>
      </w:r>
      <w:r>
        <w:t>o</w:t>
      </w:r>
      <w:r>
        <w:t>r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>,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s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=</w:t>
      </w:r>
      <w:r>
        <w:t>P</w:t>
      </w:r>
      <w:r>
        <w:t xml:space="preserve"> </w:t>
      </w:r>
      <w:r>
        <w:t>(</w:t>
      </w:r>
      <w:r>
        <w:t>u</w:t>
      </w:r>
      <w:r>
        <w:t>n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(</w:t>
      </w:r>
      <w:r>
        <w:t>p</w:t>
      </w:r>
      <w:r>
        <w:t>r</w:t>
      </w:r>
      <w:r>
        <w:t>i</w:t>
      </w:r>
      <w:r>
        <w:t>m</w:t>
      </w:r>
      <w:r>
        <w:t>o</w:t>
      </w:r>
      <w:r>
        <w:t>r</w:t>
      </w:r>
      <w:r>
        <w:t>d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,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>:</w:t>
      </w:r>
      <w:r>
        <w:t xml:space="preserve"> </w:t>
      </w:r>
      <w:r>
        <w:rPr>
          <w:b/>
        </w:rPr>
        <w:t>"difference one generates existence, and each existence generates further difference."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</w:p>
    <w:p>
      <w:r>
        <w:t>1</w:t>
      </w:r>
      <w:r>
        <w:t>.</w:t>
      </w:r>
      <w:r>
        <w:t xml:space="preserve"> </w:t>
      </w:r>
      <w:r>
        <w:t>D</w:t>
      </w:r>
      <w:r>
        <w:t>i</w:t>
      </w:r>
      <w:r>
        <w:t>s</w:t>
      </w:r>
      <w:r>
        <w:t>s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>"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=</w:t>
      </w:r>
      <w:r>
        <w:t>P</w:t>
      </w:r>
    </w:p>
    <w:p>
      <w:r>
        <w:t>2</w:t>
      </w:r>
      <w:r>
        <w:t>.</w:t>
      </w:r>
      <w:r>
        <w:t xml:space="preserve"> </w:t>
      </w:r>
      <w:r>
        <w:t>E</w:t>
      </w:r>
      <w:r>
        <w:t>l</w:t>
      </w:r>
      <w:r>
        <w:t>i</w:t>
      </w:r>
      <w:r>
        <w:t>m</w:t>
      </w:r>
      <w:r>
        <w:t>i</w:t>
      </w:r>
      <w:r>
        <w:t>n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a</w:t>
      </w:r>
      <w:r>
        <w:t>t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—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h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r</w:t>
      </w:r>
      <w:r>
        <w:t>e</w:t>
      </w:r>
      <w:r>
        <w:t>c</w:t>
      </w:r>
      <w:r>
        <w:t>u</w:t>
      </w:r>
      <w:r>
        <w:t>r</w:t>
      </w:r>
      <w:r>
        <w:t>s</w:t>
      </w:r>
      <w:r>
        <w:t>i</w:t>
      </w:r>
      <w:r>
        <w:t>o</w:t>
      </w:r>
      <w:r>
        <w:t>n</w:t>
      </w:r>
    </w:p>
    <w:p>
      <w:r>
        <w:t>3</w:t>
      </w:r>
      <w:r>
        <w:t>.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f</w:t>
      </w:r>
      <w:r>
        <w:t>l</w:t>
      </w:r>
      <w:r>
        <w:t>a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r</w:t>
      </w:r>
      <w:r>
        <w:t>i</w:t>
      </w:r>
      <w:r>
        <w:t>z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b</w:t>
      </w:r>
      <w:r>
        <w:t>l</w:t>
      </w:r>
      <w:r>
        <w:t>e</w:t>
      </w:r>
      <w:r>
        <w:t>m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c</w:t>
      </w:r>
      <w:r>
        <w:t>e</w:t>
      </w:r>
      <w:r>
        <w:t>s</w:t>
      </w:r>
      <w:r>
        <w:t>t</w:t>
      </w:r>
      <w:r>
        <w:t>r</w:t>
      </w:r>
      <w:r>
        <w:t>y</w:t>
      </w:r>
    </w:p>
    <w:p>
      <w:r>
        <w:t>4</w:t>
      </w:r>
      <w:r>
        <w:t>.</w:t>
      </w:r>
      <w:r>
        <w:t xml:space="preserve"> </w:t>
      </w:r>
      <w:r>
        <w:t>M</w:t>
      </w:r>
      <w:r>
        <w:t>a</w:t>
      </w:r>
      <w:r>
        <w:t>k</w:t>
      </w:r>
      <w:r>
        <w:t>e</w:t>
      </w:r>
      <w:r>
        <w:t>s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C</w:t>
      </w:r>
      <w:r>
        <w:t>M</w:t>
      </w:r>
      <w:r>
        <w:t>B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t</w:t>
      </w:r>
      <w:r>
        <w:t>r</w:t>
      </w:r>
      <w:r>
        <w:t>u</w:t>
      </w:r>
      <w:r>
        <w:t>m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r</w:t>
      </w:r>
      <w:r>
        <w:t>e</w:t>
      </w:r>
      <w:r>
        <w:t>t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r>
        <w:t>T</w:t>
      </w:r>
      <w:r>
        <w:t>h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n</w:t>
      </w:r>
      <w:r>
        <w:t>o</w:t>
      </w:r>
      <w:r>
        <w:t>t</w:t>
      </w:r>
      <w:r>
        <w:t>h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</w:p>
    <w:p>
      <w:r>
        <w:t>____________________________________________________________</w:t>
      </w:r>
    </w:p>
    <w:p>
      <w:pPr>
        <w:pStyle w:val="Heading2"/>
      </w:pPr>
      <w:r>
        <w:t>8. On Time: A Structural Byproduct, Not a Dimension</w:t>
      </w:r>
    </w:p>
    <w:p>
      <w:pPr>
        <w:pStyle w:val="Heading3"/>
      </w:pPr>
      <w:r>
        <w:t>8.1 Time Is Not Fundamental</w:t>
      </w:r>
    </w:p>
    <w:p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s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s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u</w:t>
      </w:r>
      <w:r>
        <w:t>r</w:t>
      </w:r>
      <w:r>
        <w:t>t</w:t>
      </w:r>
      <w:r>
        <w:t>h</w:t>
      </w:r>
      <w:r>
        <w:t xml:space="preserve"> </w:t>
      </w:r>
      <w:r>
        <w:t>d</w:t>
      </w:r>
      <w:r>
        <w:t>i</w:t>
      </w:r>
      <w:r>
        <w:t>m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—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o</w:t>
      </w:r>
      <w:r>
        <w:t>r</w:t>
      </w:r>
      <w:r>
        <w:t>d</w:t>
      </w:r>
      <w:r>
        <w:t>i</w:t>
      </w:r>
      <w:r>
        <w:t>n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s</w:t>
      </w:r>
      <w:r>
        <w:t>p</w:t>
      </w:r>
      <w:r>
        <w:t>a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m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o</w:t>
      </w:r>
      <w:r>
        <w:t>r</w:t>
      </w:r>
      <w:r>
        <w:t>d</w:t>
      </w:r>
      <w:r>
        <w:t>i</w:t>
      </w:r>
      <w:r>
        <w:t>n</w:t>
      </w:r>
      <w:r>
        <w:t>a</w:t>
      </w:r>
      <w:r>
        <w:t>r</w:t>
      </w:r>
      <w:r>
        <w:t>i</w:t>
      </w:r>
      <w:r>
        <w:t>l</w:t>
      </w:r>
      <w:r>
        <w:t>y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f</w:t>
      </w:r>
      <w:r>
        <w:t>u</w:t>
      </w:r>
      <w:r>
        <w:t>l</w:t>
      </w:r>
      <w:r>
        <w:t xml:space="preserve"> </w:t>
      </w:r>
      <w:r>
        <w:t>m</w:t>
      </w:r>
      <w:r>
        <w:t>a</w:t>
      </w:r>
      <w:r>
        <w:t>t</w:t>
      </w:r>
      <w:r>
        <w:t>h</w:t>
      </w:r>
      <w:r>
        <w:t>e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i</w:t>
      </w:r>
      <w:r>
        <w:t>t</w:t>
      </w:r>
      <w:r>
        <w:t xml:space="preserve"> </w:t>
      </w:r>
      <w:r>
        <w:t>r</w:t>
      </w:r>
      <w:r>
        <w:t>e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>,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h</w:t>
      </w:r>
      <w:r>
        <w:t>e</w:t>
      </w:r>
      <w:r>
        <w:t>n</w:t>
      </w:r>
      <w:r>
        <w:t>o</w:t>
      </w:r>
      <w:r>
        <w:t>m</w:t>
      </w:r>
      <w:r>
        <w:t>e</w:t>
      </w:r>
      <w:r>
        <w:t>n</w:t>
      </w:r>
      <w:r>
        <w:t>o</w:t>
      </w:r>
      <w:r>
        <w:t>n</w:t>
      </w:r>
      <w:r>
        <w:t>.</w:t>
      </w:r>
    </w:p>
    <w:p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-</w:t>
      </w:r>
      <w:r>
        <w:t>t</w:t>
      </w:r>
      <w:r>
        <w:t>h</w:t>
      </w:r>
      <w:r>
        <w:t>e</w:t>
      </w:r>
      <w:r>
        <w:t>o</w:t>
      </w:r>
      <w:r>
        <w:t>r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rPr>
          <w:b/>
        </w:rPr>
        <w:t>time is not an independent dimension. Time is the perceived direction of structural differentiation.</w:t>
      </w:r>
    </w:p>
    <w:p>
      <w:r>
        <w:t>W</w:t>
      </w:r>
      <w:r>
        <w:t>h</w:t>
      </w:r>
      <w:r>
        <w:t>e</w:t>
      </w:r>
      <w:r>
        <w:t>n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>,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"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 xml:space="preserve"> </w:t>
      </w:r>
      <w:r>
        <w:t>"</w:t>
      </w:r>
      <w:r>
        <w:t>a</w:t>
      </w:r>
      <w:r>
        <w:t>f</w:t>
      </w:r>
      <w:r>
        <w:t>t</w:t>
      </w:r>
      <w:r>
        <w:t>e</w:t>
      </w:r>
      <w:r>
        <w:t>r</w:t>
      </w:r>
      <w:r>
        <w:t>"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o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e</w:t>
      </w:r>
      <w:r>
        <w:t>r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 xml:space="preserve"> </w:t>
      </w:r>
      <w:r>
        <w:t>u</w:t>
      </w:r>
      <w:r>
        <w:t>n</w:t>
      </w:r>
      <w:r>
        <w:t>f</w:t>
      </w:r>
      <w:r>
        <w:t>o</w:t>
      </w:r>
      <w:r>
        <w:t>l</w:t>
      </w:r>
      <w:r>
        <w:t>d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 xml:space="preserve"> </w:t>
      </w:r>
      <w:r>
        <w:rPr>
          <w:i/>
        </w:rPr>
        <w:t>in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 xml:space="preserve"> </w:t>
      </w:r>
      <w:r>
        <w:rPr>
          <w:i/>
        </w:rPr>
        <w:t>is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s</w:t>
      </w:r>
      <w:r>
        <w:t>.</w:t>
      </w:r>
    </w:p>
    <w:p>
      <w:pPr>
        <w:pStyle w:val="Heading3"/>
      </w:pPr>
      <w:r>
        <w:t>8.2 There Is No Four-Dimensional Spacetime</w:t>
      </w:r>
    </w:p>
    <w:p>
      <w:r>
        <w:t>T</w:t>
      </w:r>
      <w:r>
        <w:t>h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f</w:t>
      </w:r>
      <w:r>
        <w:t>o</w:t>
      </w:r>
      <w:r>
        <w:t>u</w:t>
      </w:r>
      <w:r>
        <w:t>r</w:t>
      </w:r>
      <w:r>
        <w:t>-</w:t>
      </w:r>
      <w:r>
        <w:t>d</w:t>
      </w:r>
      <w:r>
        <w:t>i</w:t>
      </w:r>
      <w:r>
        <w:t>m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>t</w:t>
      </w:r>
      <w:r>
        <w:t>i</w:t>
      </w:r>
      <w:r>
        <w:t>m</w:t>
      </w:r>
      <w:r>
        <w:t>e</w:t>
      </w:r>
      <w:r>
        <w:t>"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m</w:t>
      </w:r>
      <w:r>
        <w:t>a</w:t>
      </w:r>
      <w:r>
        <w:t>t</w:t>
      </w:r>
      <w:r>
        <w:t>h</w:t>
      </w:r>
      <w:r>
        <w:t>e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b</w:t>
      </w:r>
      <w:r>
        <w:t>s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a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l</w:t>
      </w:r>
      <w:r>
        <w:t>y</w:t>
      </w:r>
      <w:r>
        <w:t xml:space="preserve"> </w:t>
      </w:r>
      <w:r>
        <w:t>u</w:t>
      </w:r>
      <w:r>
        <w:t>s</w:t>
      </w:r>
      <w:r>
        <w:t>e</w:t>
      </w:r>
      <w:r>
        <w:t>f</w:t>
      </w:r>
      <w:r>
        <w:t>u</w:t>
      </w:r>
      <w:r>
        <w:t>l</w:t>
      </w:r>
      <w:r>
        <w:t xml:space="preserve"> </w:t>
      </w:r>
      <w:r>
        <w:t>o</w:t>
      </w:r>
      <w:r>
        <w:t>n</w:t>
      </w:r>
      <w:r>
        <w:t>e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b</w:t>
      </w:r>
      <w:r>
        <w:t>s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o</w:t>
      </w:r>
      <w:r>
        <w:t>n</w:t>
      </w:r>
      <w:r>
        <w:t>e</w:t>
      </w:r>
      <w:r>
        <w:t>t</w:t>
      </w:r>
      <w:r>
        <w:t>h</w:t>
      </w:r>
      <w:r>
        <w:t>e</w:t>
      </w:r>
      <w:r>
        <w:t>l</w:t>
      </w:r>
      <w:r>
        <w:t>e</w:t>
      </w:r>
      <w:r>
        <w:t>s</w:t>
      </w:r>
      <w:r>
        <w:t>s</w:t>
      </w:r>
      <w:r>
        <w:t>.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P</w:t>
      </w:r>
      <w:r>
        <w:t>=</w:t>
      </w:r>
      <w:r>
        <w:t>P</w:t>
      </w:r>
      <w:r>
        <w:t xml:space="preserve"> </w:t>
      </w:r>
      <w:r>
        <w:t>→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→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>.</w:t>
      </w:r>
      <w:r>
        <w:t xml:space="preserve"> </w:t>
      </w:r>
      <w:r>
        <w:t>H</w:t>
      </w:r>
      <w:r>
        <w:t>u</w:t>
      </w:r>
      <w:r>
        <w:t>m</w:t>
      </w:r>
      <w:r>
        <w:t>a</w:t>
      </w:r>
      <w:r>
        <w:t>n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c</w:t>
      </w:r>
      <w:r>
        <w:t>e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i</w:t>
      </w:r>
      <w:r>
        <w:t>t</w:t>
      </w:r>
      <w:r>
        <w:t xml:space="preserve"> </w:t>
      </w:r>
      <w:r>
        <w:t>"</w:t>
      </w:r>
      <w:r>
        <w:t>t</w:t>
      </w:r>
      <w:r>
        <w:t>i</w:t>
      </w:r>
      <w:r>
        <w:t>m</w:t>
      </w:r>
      <w:r>
        <w:t>e</w:t>
      </w:r>
      <w:r>
        <w:t>.</w:t>
      </w:r>
      <w:r>
        <w:t>"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p</w:t>
      </w:r>
      <w:r>
        <w:t>e</w:t>
      </w:r>
      <w:r>
        <w:t>r</w:t>
      </w:r>
      <w:r>
        <w:t>c</w:t>
      </w:r>
      <w:r>
        <w:t>e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a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i</w:t>
      </w:r>
      <w:r>
        <w:t>t</w:t>
      </w:r>
      <w:r>
        <w:t xml:space="preserve"> </w:t>
      </w:r>
      <w:r>
        <w:t>"</w:t>
      </w:r>
      <w:r>
        <w:t>s</w:t>
      </w:r>
      <w:r>
        <w:t>p</w:t>
      </w:r>
      <w:r>
        <w:t>a</w:t>
      </w:r>
      <w:r>
        <w:t>c</w:t>
      </w:r>
      <w:r>
        <w:t>e</w:t>
      </w:r>
      <w:r>
        <w:t>.</w:t>
      </w:r>
      <w:r>
        <w:t>"</w:t>
      </w:r>
    </w:p>
    <w:p>
      <w:r>
        <w:t>T</w:t>
      </w:r>
      <w:r>
        <w:t>h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—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l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f</w:t>
      </w:r>
      <w:r>
        <w:t>u</w:t>
      </w:r>
      <w:r>
        <w:t>n</w:t>
      </w:r>
      <w:r>
        <w:t>d</w:t>
      </w:r>
      <w:r>
        <w:t>a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u</w:t>
      </w:r>
      <w:r>
        <w:t>r</w:t>
      </w:r>
      <w:r>
        <w:t>-</w:t>
      </w:r>
      <w:r>
        <w:t>d</w:t>
      </w:r>
      <w:r>
        <w:t>i</w:t>
      </w:r>
      <w:r>
        <w:t>m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m</w:t>
      </w:r>
      <w:r>
        <w:t>a</w:t>
      </w:r>
      <w:r>
        <w:t>n</w:t>
      </w:r>
      <w:r>
        <w:t>i</w:t>
      </w:r>
      <w:r>
        <w:t>f</w:t>
      </w:r>
      <w:r>
        <w:t>o</w:t>
      </w:r>
      <w:r>
        <w:t>l</w:t>
      </w:r>
      <w:r>
        <w:t>d</w:t>
      </w:r>
      <w:r>
        <w:t>.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.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.</w:t>
      </w:r>
    </w:p>
    <w:p>
      <w:pPr>
        <w:pStyle w:val="Heading3"/>
      </w:pPr>
      <w:r>
        <w:t>8.3 Time Before Time</w:t>
      </w:r>
    </w:p>
    <w:p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n</w:t>
      </w:r>
      <w:r>
        <w:t>o</w:t>
      </w:r>
      <w:r>
        <w:t xml:space="preserve"> </w:t>
      </w:r>
      <w:r>
        <w:t>"</w:t>
      </w:r>
      <w:r>
        <w:t>d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>"</w:t>
      </w:r>
      <w:r>
        <w:t xml:space="preserve"> </w:t>
      </w:r>
      <w:r>
        <w:t>D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l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i/>
        </w:rPr>
        <w:t>second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v</w:t>
      </w:r>
      <w:r>
        <w:t>a</w:t>
      </w:r>
      <w:r>
        <w:t>l</w:t>
      </w:r>
      <w:r>
        <w:t>.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u</w:t>
      </w:r>
      <w:r>
        <w:t>z</w:t>
      </w:r>
      <w:r>
        <w:t>z</w:t>
      </w:r>
      <w:r>
        <w:t>l</w:t>
      </w:r>
      <w:r>
        <w:t>e</w:t>
      </w:r>
      <w:r>
        <w:t>:</w:t>
      </w:r>
      <w:r>
        <w:t xml:space="preserve"> </w:t>
      </w:r>
      <w:r>
        <w:t>"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h</w:t>
      </w:r>
      <w:r>
        <w:t>a</w:t>
      </w:r>
      <w:r>
        <w:t>p</w:t>
      </w:r>
      <w:r>
        <w:t>p</w:t>
      </w:r>
      <w:r>
        <w:t>e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g</w:t>
      </w:r>
      <w:r>
        <w:t xml:space="preserve"> </w:t>
      </w:r>
      <w:r>
        <w:t>B</w:t>
      </w:r>
      <w:r>
        <w:t>a</w:t>
      </w:r>
      <w:r>
        <w:t>n</w:t>
      </w:r>
      <w:r>
        <w:t>g</w:t>
      </w:r>
      <w:r>
        <w:t>?</w:t>
      </w:r>
      <w:r>
        <w:t>"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"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t</w:t>
      </w:r>
      <w:r>
        <w:t>"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r</w:t>
      </w:r>
      <w:r>
        <w:t>o</w:t>
      </w:r>
      <w:r>
        <w:t>n</w:t>
      </w:r>
      <w:r>
        <w:t>g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t</w:t>
      </w:r>
      <w:r>
        <w:t>a</w:t>
      </w:r>
      <w:r>
        <w:t>n</w:t>
      </w:r>
      <w:r>
        <w:t>e</w:t>
      </w:r>
      <w:r>
        <w:t>o</w:t>
      </w:r>
      <w:r>
        <w:t>u</w:t>
      </w:r>
      <w:r>
        <w:t>s</w:t>
      </w:r>
      <w:r>
        <w:t xml:space="preserve"> </w:t>
      </w:r>
      <w:r>
        <w:t>—</w:t>
      </w:r>
      <w:r>
        <w:t xml:space="preserve"> </w:t>
      </w:r>
      <w:r>
        <w:t>i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rPr>
          <w:b/>
        </w:rPr>
        <w:t>prior to time.</w:t>
      </w:r>
      <w:r>
        <w:t xml:space="preserve"> </w:t>
      </w:r>
      <w:r>
        <w:t>I</w:t>
      </w:r>
      <w:r>
        <w:t>t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"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t</w:t>
      </w:r>
      <w:r>
        <w:t>"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i</w:t>
      </w:r>
      <w:r>
        <w:t>n</w:t>
      </w:r>
      <w:r>
        <w:t>g</w:t>
      </w:r>
      <w:r>
        <w:t>f</w:t>
      </w:r>
      <w:r>
        <w:t>u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p</w:t>
      </w:r>
      <w:r>
        <w:t>t</w:t>
      </w:r>
      <w:r>
        <w:t>.</w:t>
      </w:r>
    </w:p>
    <w:p>
      <w:r>
        <w:t>A</w:t>
      </w:r>
      <w:r>
        <w:t>l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u</w:t>
      </w:r>
      <w:r>
        <w:t>m</w:t>
      </w:r>
      <w:r>
        <w:t>a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p</w:t>
      </w:r>
      <w:r>
        <w:t>t</w:t>
      </w:r>
      <w:r>
        <w:t>s</w:t>
      </w:r>
      <w:r>
        <w:t xml:space="preserve"> </w:t>
      </w:r>
      <w:r>
        <w:t>—</w:t>
      </w:r>
      <w:r>
        <w:t xml:space="preserve"> </w:t>
      </w:r>
      <w:r>
        <w:t>c</w:t>
      </w:r>
      <w:r>
        <w:t>l</w:t>
      </w:r>
      <w:r>
        <w:t>o</w:t>
      </w:r>
      <w:r>
        <w:t>c</w:t>
      </w:r>
      <w:r>
        <w:t>k</w:t>
      </w:r>
      <w:r>
        <w:t>s</w:t>
      </w:r>
      <w:r>
        <w:t>,</w:t>
      </w:r>
      <w:r>
        <w:t xml:space="preserve"> </w:t>
      </w:r>
      <w:r>
        <w:t>c</w:t>
      </w:r>
      <w:r>
        <w:t>a</w:t>
      </w:r>
      <w:r>
        <w:t>l</w:t>
      </w:r>
      <w:r>
        <w:t>e</w:t>
      </w:r>
      <w:r>
        <w:t>n</w:t>
      </w:r>
      <w:r>
        <w:t>d</w:t>
      </w:r>
      <w:r>
        <w:t>a</w:t>
      </w:r>
      <w:r>
        <w:t>r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o</w:t>
      </w:r>
      <w:r>
        <w:t>p</w:t>
      </w:r>
      <w:r>
        <w:t>y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r</w:t>
      </w:r>
      <w:r>
        <w:t>r</w:t>
      </w:r>
      <w:r>
        <w:t>o</w:t>
      </w:r>
      <w:r>
        <w:t>w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—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>p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a</w:t>
      </w:r>
      <w:r>
        <w:t>s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f</w:t>
      </w:r>
      <w:r>
        <w:t>u</w:t>
      </w:r>
      <w:r>
        <w:t>n</w:t>
      </w:r>
      <w:r>
        <w:t>d</w:t>
      </w:r>
      <w:r>
        <w:t>a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n</w:t>
      </w:r>
      <w:r>
        <w:t>t</w:t>
      </w:r>
      <w:r>
        <w:t>o</w:t>
      </w:r>
      <w:r>
        <w:t>l</w:t>
      </w:r>
      <w:r>
        <w:t>o</w:t>
      </w:r>
      <w:r>
        <w:t>g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f</w:t>
      </w:r>
      <w:r>
        <w:t>u</w:t>
      </w:r>
      <w:r>
        <w:t>n</w:t>
      </w:r>
      <w:r>
        <w:t>d</w:t>
      </w:r>
      <w:r>
        <w:t>a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t</w:t>
      </w:r>
      <w:r>
        <w:t>h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=</w:t>
      </w:r>
      <w:r>
        <w:t>P</w:t>
      </w:r>
      <w:r>
        <w:t>,</w:t>
      </w:r>
      <w:r>
        <w:t xml:space="preserve"> </w:t>
      </w:r>
      <w:r>
        <w:t>P</w:t>
      </w:r>
      <w:r>
        <w:t>≠</w:t>
      </w:r>
      <w:r>
        <w:t>P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>.</w:t>
      </w:r>
    </w:p>
    <w:p>
      <w:r>
        <w:t>____________________________________________________________</w:t>
      </w:r>
    </w:p>
    <w:p>
      <w:pPr>
        <w:pStyle w:val="Heading2"/>
      </w:pPr>
      <w:r>
        <w:t>§7.1 An Open Question — Deliberately Unresolved</w:t>
      </w:r>
    </w:p>
    <w:p>
      <w:r>
        <w:t>I</w:t>
      </w:r>
      <w:r>
        <w:t>f</w:t>
      </w:r>
      <w:r>
        <w:t xml:space="preserve"> </w:t>
      </w:r>
      <w:r>
        <w:t>P</w:t>
      </w:r>
      <w:r>
        <w:t>=</w:t>
      </w:r>
      <w:r>
        <w:t>P</w:t>
      </w:r>
      <w:r>
        <w:t xml:space="preserve"> </w:t>
      </w:r>
      <w:r>
        <w:t>i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f</w:t>
      </w:r>
      <w:r>
        <w:t>r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rPr>
          <w:b/>
        </w:rPr>
        <w:t>what caused P≠P?</w:t>
      </w:r>
    </w:p>
    <w:p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>s</w:t>
      </w:r>
      <w:r>
        <w:t>u</w:t>
      </w:r>
      <w:r>
        <w:t>m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o</w:t>
      </w:r>
      <w:r>
        <w:t>r</w:t>
      </w:r>
      <w:r>
        <w:t>l</w:t>
      </w:r>
      <w:r>
        <w:t>d</w:t>
      </w:r>
      <w:r>
        <w:t>.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=</w:t>
      </w:r>
      <w:r>
        <w:t>P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 xml:space="preserve"> </w:t>
      </w:r>
      <w:r>
        <w:t>"</w:t>
      </w:r>
      <w:r>
        <w:t>c</w:t>
      </w:r>
      <w:r>
        <w:t>a</w:t>
      </w:r>
      <w:r>
        <w:t>u</w:t>
      </w:r>
      <w:r>
        <w:t>s</w:t>
      </w:r>
      <w:r>
        <w:t>e</w:t>
      </w:r>
      <w:r>
        <w:t>"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.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e</w:t>
      </w:r>
      <w:r>
        <w:t>d</w:t>
      </w:r>
      <w:r>
        <w:t>;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>.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s</w:t>
      </w:r>
      <w:r>
        <w:t>k</w:t>
      </w:r>
      <w:r>
        <w:t xml:space="preserve"> </w:t>
      </w:r>
      <w:r>
        <w:t>"</w:t>
      </w:r>
      <w:r>
        <w:t>w</w:t>
      </w:r>
      <w:r>
        <w:t>h</w:t>
      </w:r>
      <w:r>
        <w:t>y</w:t>
      </w:r>
      <w:r>
        <w:t xml:space="preserve"> </w:t>
      </w:r>
      <w:r>
        <w:t>d</w:t>
      </w:r>
      <w:r>
        <w:t>i</w:t>
      </w:r>
      <w:r>
        <w:t>d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?</w:t>
      </w:r>
      <w:r>
        <w:t>"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s</w:t>
      </w:r>
      <w:r>
        <w:t>k</w:t>
      </w:r>
      <w:r>
        <w:t xml:space="preserve"> </w:t>
      </w:r>
      <w:r>
        <w:t>"</w:t>
      </w:r>
      <w:r>
        <w:t>w</w:t>
      </w:r>
      <w:r>
        <w:t>h</w:t>
      </w:r>
      <w:r>
        <w:t>y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?</w:t>
      </w:r>
      <w:r>
        <w:t>"</w:t>
      </w:r>
      <w:r>
        <w:t xml:space="preserve"> </w:t>
      </w:r>
      <w:r>
        <w:t>—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q</w:t>
      </w:r>
      <w:r>
        <w:t>u</w:t>
      </w:r>
      <w:r>
        <w:t>i</w:t>
      </w:r>
      <w:r>
        <w:t>v</w:t>
      </w:r>
      <w:r>
        <w:t>a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s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w</w:t>
      </w:r>
      <w:r>
        <w:t>h</w:t>
      </w:r>
      <w:r>
        <w:t>y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n</w:t>
      </w:r>
      <w:r>
        <w:t>o</w:t>
      </w:r>
      <w:r>
        <w:t>t</w:t>
      </w:r>
      <w:r>
        <w:t>h</w:t>
      </w:r>
      <w:r>
        <w:t>i</w:t>
      </w:r>
      <w:r>
        <w:t>n</w:t>
      </w:r>
      <w:r>
        <w:t>g</w:t>
      </w:r>
      <w:r>
        <w:t>?</w:t>
      </w:r>
      <w:r>
        <w:t>"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≠</w:t>
      </w:r>
      <w:r>
        <w:t>P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s</w:t>
      </w:r>
      <w:r>
        <w:t>k</w:t>
      </w:r>
      <w:r>
        <w:t>e</w:t>
      </w:r>
      <w:r>
        <w:t>r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>s</w:t>
      </w:r>
      <w:r>
        <w:t>e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s</w:t>
      </w:r>
      <w:r>
        <w:t>k</w:t>
      </w:r>
      <w:r>
        <w:t>e</w:t>
      </w:r>
      <w:r>
        <w:t>d</w:t>
      </w:r>
      <w:r>
        <w:t>.</w:t>
      </w:r>
    </w:p>
    <w:p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'</w:t>
      </w:r>
      <w:r>
        <w:t>s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b</w:t>
      </w:r>
      <w:r>
        <w:t>s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h</w:t>
      </w:r>
      <w:r>
        <w:t>e</w:t>
      </w:r>
      <w:r>
        <w:t>l</w:t>
      </w:r>
      <w:r>
        <w:t>d</w:t>
      </w:r>
      <w:r>
        <w:t>.</w:t>
      </w:r>
    </w:p>
    <w:p>
      <w:r>
        <w:t>____________________________________________________________</w:t>
      </w:r>
    </w:p>
    <w:p>
      <w:r>
        <w:rPr>
          <w:i/>
        </w:rPr>
        <w:t>This paper is itself an instance of the structure it describes: the differentiation of P-theory (P=P=P, P≠P) into a cosmological application. Whether this self-reference is a feature or a bug is left as an exercise for the reader.</w:t>
      </w:r>
    </w:p>
    <w:p>
      <w:r>
        <w:t>____________________________________________________________</w:t>
      </w:r>
    </w:p>
    <w:p>
      <w:r>
        <w:t>©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 xml:space="preserve"> </w:t>
      </w:r>
      <w:r>
        <w:t>L</w:t>
      </w:r>
      <w:r>
        <w:t>i</w:t>
      </w:r>
      <w:r>
        <w:t>n</w:t>
      </w:r>
      <w:r>
        <w:t xml:space="preserve"> </w:t>
      </w:r>
      <w:r>
        <w:t>X</w:t>
      </w:r>
      <w:r>
        <w:t>i</w:t>
      </w:r>
      <w:r>
        <w:t>a</w:t>
      </w:r>
      <w:r>
        <w:t>o</w:t>
      </w:r>
      <w:r>
        <w:t>h</w:t>
      </w:r>
      <w:r>
        <w:t>e</w:t>
      </w:r>
      <w:r>
        <w:t>i</w:t>
      </w:r>
      <w:r>
        <w:t xml:space="preserve"> </w:t>
      </w:r>
      <w:r>
        <w:t>(</w:t>
      </w:r>
      <w:r>
        <w:t>林</w:t>
      </w:r>
      <w:r>
        <w:t>小</w:t>
      </w:r>
      <w:r>
        <w:t>黑</w:t>
      </w:r>
      <w:r>
        <w:t>)</w:t>
      </w:r>
      <w:r>
        <w:t>.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>.</w:t>
      </w:r>
    </w:p>
    <w:p>
      <w:r>
        <w:t>F</w:t>
      </w:r>
      <w:r>
        <w:t>u</w:t>
      </w:r>
      <w:r>
        <w:t>l</w:t>
      </w:r>
      <w:r>
        <w:t>l</w:t>
      </w:r>
      <w:r>
        <w:t xml:space="preserve"> </w:t>
      </w:r>
      <w:r>
        <w:t>p</w:t>
      </w:r>
      <w:r>
        <w:t>a</w:t>
      </w:r>
      <w:r>
        <w:t>p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s</w:t>
      </w:r>
      <w:r>
        <w:t>i</w:t>
      </w:r>
      <w:r>
        <w:t>t</w:t>
      </w:r>
      <w:r>
        <w:t>o</w:t>
      </w:r>
      <w:r>
        <w:t>r</w:t>
      </w:r>
      <w:r>
        <w:t>y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g</w:t>
      </w:r>
      <w:r>
        <w:t>i</w:t>
      </w:r>
      <w:r>
        <w:t>t</w:t>
      </w:r>
      <w:r>
        <w:t>e</w:t>
      </w:r>
      <w:r>
        <w:t>e</w:t>
      </w:r>
      <w:r>
        <w:t>.</w:t>
      </w:r>
      <w:r>
        <w:t>c</w:t>
      </w:r>
      <w:r>
        <w:t>o</w:t>
      </w:r>
      <w:r>
        <w:t>m</w:t>
      </w:r>
      <w:r>
        <w:t>/</w:t>
      </w:r>
      <w:r>
        <w:t>s</w:t>
      </w:r>
      <w:r>
        <w:t>a</w:t>
      </w:r>
      <w:r>
        <w:t>m</w:t>
      </w:r>
      <w:r>
        <w:t>f</w:t>
      </w:r>
      <w:r>
        <w:t>o</w:t>
      </w:r>
      <w:r>
        <w:t>r</w:t>
      </w:r>
      <w:r>
        <w:t>c</w:t>
      </w:r>
      <w:r>
        <w:t>e</w:t>
      </w:r>
      <w:r>
        <w:t>/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