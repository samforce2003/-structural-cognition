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跨学科耦合的内容导向模型</w:t>
      </w:r>
    </w:p>
    <w:p>
      <w:pPr>
        <w:pStyle w:val="Heading2"/>
      </w:pPr>
      <w:r>
        <w:t>——从国家重点项目到曼哈顿工程的同构分析</w:t>
      </w:r>
    </w:p>
    <w:p>
      <w:r>
        <w:rPr>
          <w:b/>
        </w:rPr>
        <w:t>林小黑 (2026)</w:t>
      </w:r>
    </w:p>
    <w:p>
      <w:pPr>
        <w:ind w:left="720"/>
      </w:pPr>
      <w:r>
        <w:rPr>
          <w:i/>
        </w:rPr>
        <w:t>⚠️ 原创声明：本文第一发现日期为 2026 年 7 月 10 日。本文提出的"内容导向耦合模型"在此日期前未见任何公开文献。</w:t>
      </w:r>
    </w:p>
    <w:p>
      <w:r>
        <w:t>&lt;</w:t>
      </w:r>
      <w:r>
        <w:t>!</w:t>
      </w:r>
      <w:r>
        <w:t>-</w:t>
      </w:r>
      <w:r>
        <w:t>-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p>
      <w:pPr>
        <w:pStyle w:val="Heading2"/>
      </w:pPr>
      <w:r>
        <w:t>摘要</w:t>
      </w:r>
    </w:p>
    <w:p>
      <w:r>
        <w:t>跨</w:t>
      </w:r>
      <w:r>
        <w:t>学</w:t>
      </w:r>
      <w:r>
        <w:t>科</w:t>
      </w:r>
      <w:r>
        <w:t>合</w:t>
      </w:r>
      <w:r>
        <w:t>作</w:t>
      </w:r>
      <w:r>
        <w:t>的</w:t>
      </w:r>
      <w:r>
        <w:t>失</w:t>
      </w:r>
      <w:r>
        <w:t>败</w:t>
      </w:r>
      <w:r>
        <w:t>，</w:t>
      </w:r>
      <w:r>
        <w:t>通</w:t>
      </w:r>
      <w:r>
        <w:t>常</w:t>
      </w:r>
      <w:r>
        <w:t>被</w:t>
      </w:r>
      <w:r>
        <w:t>归</w:t>
      </w:r>
      <w:r>
        <w:t>因</w:t>
      </w:r>
      <w:r>
        <w:t>于</w:t>
      </w:r>
      <w:r>
        <w:t>"</w:t>
      </w:r>
      <w:r>
        <w:t>沟</w:t>
      </w:r>
      <w:r>
        <w:t>通</w:t>
      </w:r>
      <w:r>
        <w:t>障</w:t>
      </w:r>
      <w:r>
        <w:t>碍</w:t>
      </w:r>
      <w:r>
        <w:t>"</w:t>
      </w:r>
      <w:r>
        <w:t>"</w:t>
      </w:r>
      <w:r>
        <w:t>学</w:t>
      </w:r>
      <w:r>
        <w:t>科</w:t>
      </w:r>
      <w:r>
        <w:t>壁</w:t>
      </w:r>
      <w:r>
        <w:t>垒</w:t>
      </w:r>
      <w:r>
        <w:t>"</w:t>
      </w:r>
      <w:r>
        <w:t>"</w:t>
      </w:r>
      <w:r>
        <w:t>激</w:t>
      </w:r>
      <w:r>
        <w:t>励</w:t>
      </w:r>
      <w:r>
        <w:t>机</w:t>
      </w:r>
      <w:r>
        <w:t>制</w:t>
      </w:r>
      <w:r>
        <w:t>不</w:t>
      </w:r>
      <w:r>
        <w:t>匹</w:t>
      </w:r>
      <w:r>
        <w:t>配</w:t>
      </w:r>
      <w:r>
        <w:t>"</w:t>
      </w:r>
      <w:r>
        <w:t>。</w:t>
      </w:r>
      <w:r>
        <w:t>本</w:t>
      </w:r>
      <w:r>
        <w:t>文</w:t>
      </w:r>
      <w:r>
        <w:t>指</w:t>
      </w:r>
      <w:r>
        <w:t>出</w:t>
      </w:r>
      <w:r>
        <w:t>一</w:t>
      </w:r>
      <w:r>
        <w:t>个</w:t>
      </w:r>
      <w:r>
        <w:t>更</w:t>
      </w:r>
      <w:r>
        <w:t>根</w:t>
      </w:r>
      <w:r>
        <w:t>本</w:t>
      </w:r>
      <w:r>
        <w:t>的</w:t>
      </w:r>
      <w:r>
        <w:t>原</w:t>
      </w:r>
      <w:r>
        <w:t>因</w:t>
      </w:r>
      <w:r>
        <w:t>：</w:t>
      </w:r>
      <w:r>
        <w:rPr>
          <w:b/>
        </w:rPr>
        <w:t>学科在先，内容在后</w:t>
      </w:r>
      <w:r>
        <w:t>—</w:t>
      </w:r>
      <w:r>
        <w:t>—</w:t>
      </w:r>
      <w:r>
        <w:t>各</w:t>
      </w:r>
      <w:r>
        <w:t>学</w:t>
      </w:r>
      <w:r>
        <w:t>科</w:t>
      </w:r>
      <w:r>
        <w:t>专</w:t>
      </w:r>
      <w:r>
        <w:t>家</w:t>
      </w:r>
      <w:r>
        <w:t>以</w:t>
      </w:r>
      <w:r>
        <w:t>本</w:t>
      </w:r>
      <w:r>
        <w:t>学</w:t>
      </w:r>
      <w:r>
        <w:t>科</w:t>
      </w:r>
      <w:r>
        <w:t>边</w:t>
      </w:r>
      <w:r>
        <w:t>界</w:t>
      </w:r>
      <w:r>
        <w:t>为</w:t>
      </w:r>
      <w:r>
        <w:t>出</w:t>
      </w:r>
      <w:r>
        <w:t>发</w:t>
      </w:r>
      <w:r>
        <w:t>点</w:t>
      </w:r>
      <w:r>
        <w:t>，</w:t>
      </w:r>
      <w:r>
        <w:t>"</w:t>
      </w:r>
      <w:r>
        <w:t>合</w:t>
      </w:r>
      <w:r>
        <w:t>作</w:t>
      </w:r>
      <w:r>
        <w:t>"</w:t>
      </w:r>
      <w:r>
        <w:t>退</w:t>
      </w:r>
      <w:r>
        <w:t>化</w:t>
      </w:r>
      <w:r>
        <w:t>为</w:t>
      </w:r>
      <w:r>
        <w:t>并</w:t>
      </w:r>
      <w:r>
        <w:t>列</w:t>
      </w:r>
      <w:r>
        <w:t>而</w:t>
      </w:r>
      <w:r>
        <w:t>非</w:t>
      </w:r>
      <w:r>
        <w:t>耦</w:t>
      </w:r>
      <w:r>
        <w:t>合</w:t>
      </w:r>
      <w:r>
        <w:t>。</w:t>
      </w:r>
      <w:r>
        <w:t>成</w:t>
      </w:r>
      <w:r>
        <w:t>功</w:t>
      </w:r>
      <w:r>
        <w:t>的</w:t>
      </w:r>
      <w:r>
        <w:t>跨</w:t>
      </w:r>
      <w:r>
        <w:t>学</w:t>
      </w:r>
      <w:r>
        <w:t>科</w:t>
      </w:r>
      <w:r>
        <w:t>案</w:t>
      </w:r>
      <w:r>
        <w:t>例</w:t>
      </w:r>
      <w:r>
        <w:t>具</w:t>
      </w:r>
      <w:r>
        <w:t>有</w:t>
      </w:r>
      <w:r>
        <w:t>相</w:t>
      </w:r>
      <w:r>
        <w:t>反</w:t>
      </w:r>
      <w:r>
        <w:t>的</w:t>
      </w:r>
      <w:r>
        <w:t>结</w:t>
      </w:r>
      <w:r>
        <w:t>构</w:t>
      </w:r>
      <w:r>
        <w:t>：</w:t>
      </w:r>
      <w:r>
        <w:rPr>
          <w:b/>
        </w:rPr>
        <w:t>内容在先，学科在后</w:t>
      </w:r>
      <w:r>
        <w:t>。</w:t>
      </w:r>
      <w:r>
        <w:t>当</w:t>
      </w:r>
      <w:r>
        <w:t>一</w:t>
      </w:r>
      <w:r>
        <w:t>个</w:t>
      </w:r>
      <w:r>
        <w:t>目</w:t>
      </w:r>
      <w:r>
        <w:t>标</w:t>
      </w:r>
      <w:r>
        <w:t>大</w:t>
      </w:r>
      <w:r>
        <w:t>到</w:t>
      </w:r>
      <w:r>
        <w:t>任</w:t>
      </w:r>
      <w:r>
        <w:t>何</w:t>
      </w:r>
      <w:r>
        <w:t>单</w:t>
      </w:r>
      <w:r>
        <w:t>一</w:t>
      </w:r>
      <w:r>
        <w:t>学</w:t>
      </w:r>
      <w:r>
        <w:t>科</w:t>
      </w:r>
      <w:r>
        <w:t>兜</w:t>
      </w:r>
      <w:r>
        <w:t>不</w:t>
      </w:r>
      <w:r>
        <w:t>住</w:t>
      </w:r>
      <w:r>
        <w:t>时</w:t>
      </w:r>
      <w:r>
        <w:t>，</w:t>
      </w:r>
      <w:r>
        <w:t>学</w:t>
      </w:r>
      <w:r>
        <w:t>科</w:t>
      </w:r>
      <w:r>
        <w:t>之</w:t>
      </w:r>
      <w:r>
        <w:t>间</w:t>
      </w:r>
      <w:r>
        <w:t>的</w:t>
      </w:r>
      <w:r>
        <w:t>缝</w:t>
      </w:r>
      <w:r>
        <w:t>自</w:t>
      </w:r>
      <w:r>
        <w:t>然</w:t>
      </w:r>
      <w:r>
        <w:t>出</w:t>
      </w:r>
      <w:r>
        <w:t>现</w:t>
      </w:r>
      <w:r>
        <w:t>，</w:t>
      </w:r>
      <w:r>
        <w:t>耦</w:t>
      </w:r>
      <w:r>
        <w:t>合</w:t>
      </w:r>
      <w:r>
        <w:t>在</w:t>
      </w:r>
      <w:r>
        <w:t>缝</w:t>
      </w:r>
      <w:r>
        <w:t>里</w:t>
      </w:r>
      <w:r>
        <w:t>发</w:t>
      </w:r>
      <w:r>
        <w:t>生</w:t>
      </w:r>
      <w:r>
        <w:t>。</w:t>
      </w:r>
      <w:r>
        <w:t>本</w:t>
      </w:r>
      <w:r>
        <w:t>文</w:t>
      </w:r>
      <w:r>
        <w:t>以</w:t>
      </w:r>
      <w:r>
        <w:t>曼</w:t>
      </w:r>
      <w:r>
        <w:t>哈</w:t>
      </w:r>
      <w:r>
        <w:t>顿</w:t>
      </w:r>
      <w:r>
        <w:t>工</w:t>
      </w:r>
      <w:r>
        <w:t>程</w:t>
      </w:r>
      <w:r>
        <w:t>、</w:t>
      </w:r>
      <w:r>
        <w:t>中</w:t>
      </w:r>
      <w:r>
        <w:t>国</w:t>
      </w:r>
      <w:r>
        <w:t>航</w:t>
      </w:r>
      <w:r>
        <w:t>天</w:t>
      </w:r>
      <w:r>
        <w:t>系</w:t>
      </w:r>
      <w:r>
        <w:t>统</w:t>
      </w:r>
      <w:r>
        <w:t>工</w:t>
      </w:r>
      <w:r>
        <w:t>程</w:t>
      </w:r>
      <w:r>
        <w:t>、</w:t>
      </w:r>
      <w:r>
        <w:t>国</w:t>
      </w:r>
      <w:r>
        <w:t>家</w:t>
      </w:r>
      <w:r>
        <w:t>科</w:t>
      </w:r>
      <w:r>
        <w:t>技</w:t>
      </w:r>
      <w:r>
        <w:t>重</w:t>
      </w:r>
      <w:r>
        <w:t>大</w:t>
      </w:r>
      <w:r>
        <w:t>专</w:t>
      </w:r>
      <w:r>
        <w:t>项</w:t>
      </w:r>
      <w:r>
        <w:t>三</w:t>
      </w:r>
      <w:r>
        <w:t>个</w:t>
      </w:r>
      <w:r>
        <w:t>案</w:t>
      </w:r>
      <w:r>
        <w:t>例</w:t>
      </w:r>
      <w:r>
        <w:t>为</w:t>
      </w:r>
      <w:r>
        <w:t>实</w:t>
      </w:r>
      <w:r>
        <w:t>证</w:t>
      </w:r>
      <w:r>
        <w:t>基</w:t>
      </w:r>
      <w:r>
        <w:t>础</w:t>
      </w:r>
      <w:r>
        <w:t>，</w:t>
      </w:r>
      <w:r>
        <w:t>提</w:t>
      </w:r>
      <w:r>
        <w:t>炼</w:t>
      </w:r>
      <w:r>
        <w:t>出</w:t>
      </w:r>
      <w:r>
        <w:t>"</w:t>
      </w:r>
      <w:r>
        <w:t>内</w:t>
      </w:r>
      <w:r>
        <w:t>容</w:t>
      </w:r>
      <w:r>
        <w:t>导</w:t>
      </w:r>
      <w:r>
        <w:t>向</w:t>
      </w:r>
      <w:r>
        <w:t>的</w:t>
      </w:r>
      <w:r>
        <w:t>跨</w:t>
      </w:r>
      <w:r>
        <w:t>学</w:t>
      </w:r>
      <w:r>
        <w:t>科</w:t>
      </w:r>
      <w:r>
        <w:t>耦</w:t>
      </w:r>
      <w:r>
        <w:t>合</w:t>
      </w:r>
      <w:r>
        <w:t>模</w:t>
      </w:r>
      <w:r>
        <w:t>型</w:t>
      </w:r>
      <w:r>
        <w:t>"</w:t>
      </w:r>
      <w:r>
        <w:t>，</w:t>
      </w:r>
      <w:r>
        <w:t>与</w:t>
      </w:r>
      <w:r>
        <w:t>医</w:t>
      </w:r>
      <w:r>
        <w:t>院</w:t>
      </w:r>
      <w:r>
        <w:t>跨</w:t>
      </w:r>
      <w:r>
        <w:t>学</w:t>
      </w:r>
      <w:r>
        <w:t>科</w:t>
      </w:r>
      <w:r>
        <w:t>诊</w:t>
      </w:r>
      <w:r>
        <w:t>疗</w:t>
      </w:r>
      <w:r>
        <w:t>的</w:t>
      </w:r>
      <w:r>
        <w:t>失</w:t>
      </w:r>
      <w:r>
        <w:t>败</w:t>
      </w:r>
      <w:r>
        <w:t>模</w:t>
      </w:r>
      <w:r>
        <w:t>式</w:t>
      </w:r>
      <w:r>
        <w:t>形</w:t>
      </w:r>
      <w:r>
        <w:t>成</w:t>
      </w:r>
      <w:r>
        <w:t>对</w:t>
      </w:r>
      <w:r>
        <w:t>比</w:t>
      </w:r>
      <w:r>
        <w:t>，</w:t>
      </w:r>
      <w:r>
        <w:t>并</w:t>
      </w:r>
      <w:r>
        <w:t>讨</w:t>
      </w:r>
      <w:r>
        <w:t>论</w:t>
      </w:r>
      <w:r>
        <w:t>该</w:t>
      </w:r>
      <w:r>
        <w:t>模</w:t>
      </w:r>
      <w:r>
        <w:t>型</w:t>
      </w:r>
      <w:r>
        <w:t>对</w:t>
      </w:r>
      <w:r>
        <w:t>科</w:t>
      </w:r>
      <w:r>
        <w:t>研</w:t>
      </w:r>
      <w:r>
        <w:t>管</w:t>
      </w:r>
      <w:r>
        <w:t>理</w:t>
      </w:r>
      <w:r>
        <w:t>、</w:t>
      </w:r>
      <w:r>
        <w:t>学</w:t>
      </w:r>
      <w:r>
        <w:t>科</w:t>
      </w:r>
      <w:r>
        <w:t>政</w:t>
      </w:r>
      <w:r>
        <w:t>策</w:t>
      </w:r>
      <w:r>
        <w:t>、</w:t>
      </w:r>
      <w:r>
        <w:t>重</w:t>
      </w:r>
      <w:r>
        <w:t>大</w:t>
      </w:r>
      <w:r>
        <w:t>工</w:t>
      </w:r>
      <w:r>
        <w:t>程</w:t>
      </w:r>
      <w:r>
        <w:t>组</w:t>
      </w:r>
      <w:r>
        <w:t>织</w:t>
      </w:r>
      <w:r>
        <w:t>设</w:t>
      </w:r>
      <w:r>
        <w:t>计</w:t>
      </w:r>
      <w:r>
        <w:t>的</w:t>
      </w:r>
      <w:r>
        <w:t>推</w:t>
      </w:r>
      <w:r>
        <w:t>论</w:t>
      </w:r>
      <w:r>
        <w:t>。</w:t>
      </w:r>
    </w:p>
    <w:p>
      <w:r>
        <w:rPr>
          <w:b/>
        </w:rPr>
        <w:t>关键词：</w:t>
      </w:r>
      <w:r>
        <w:t xml:space="preserve"> </w:t>
      </w:r>
      <w:r>
        <w:t>跨</w:t>
      </w:r>
      <w:r>
        <w:t>学</w:t>
      </w:r>
      <w:r>
        <w:t>科</w:t>
      </w:r>
      <w:r>
        <w:t>耦</w:t>
      </w:r>
      <w:r>
        <w:t>合</w:t>
      </w:r>
      <w:r>
        <w:t>；</w:t>
      </w:r>
      <w:r>
        <w:t>内</w:t>
      </w:r>
      <w:r>
        <w:t>容</w:t>
      </w:r>
      <w:r>
        <w:t>导</w:t>
      </w:r>
      <w:r>
        <w:t>向</w:t>
      </w:r>
      <w:r>
        <w:t>；</w:t>
      </w:r>
      <w:r>
        <w:t>曼</w:t>
      </w:r>
      <w:r>
        <w:t>哈</w:t>
      </w:r>
      <w:r>
        <w:t>顿</w:t>
      </w:r>
      <w:r>
        <w:t>工</w:t>
      </w:r>
      <w:r>
        <w:t>程</w:t>
      </w:r>
      <w:r>
        <w:t>；</w:t>
      </w:r>
      <w:r>
        <w:t>耦</w:t>
      </w:r>
      <w:r>
        <w:t>合</w:t>
      </w:r>
      <w:r>
        <w:t>强</w:t>
      </w:r>
      <w:r>
        <w:t>度</w:t>
      </w:r>
      <w:r>
        <w:t>；</w:t>
      </w:r>
      <w:r>
        <w:t>科</w:t>
      </w:r>
      <w:r>
        <w:t>研</w:t>
      </w:r>
      <w:r>
        <w:t>组</w:t>
      </w:r>
      <w:r>
        <w:t>织</w:t>
      </w:r>
      <w:r>
        <w:t>；</w:t>
      </w:r>
      <w:r>
        <w:t>结</w:t>
      </w:r>
      <w:r>
        <w:t>构</w:t>
      </w:r>
      <w:r>
        <w:t>认</w:t>
      </w:r>
      <w:r>
        <w:t>知</w:t>
      </w:r>
    </w:p>
    <w:p>
      <w:r>
        <w:t>____________________________________________________________</w:t>
      </w:r>
    </w:p>
    <w:p>
      <w:pPr>
        <w:pStyle w:val="Heading2"/>
      </w:pPr>
      <w:r>
        <w:t>§1 问题：为什么跨学科这么难</w:t>
      </w:r>
    </w:p>
    <w:p>
      <w:pPr>
        <w:pStyle w:val="Heading3"/>
      </w:pPr>
      <w:r>
        <w:t>1.1 医学的困境</w:t>
      </w:r>
    </w:p>
    <w:p>
      <w:r>
        <w:t>一</w:t>
      </w:r>
      <w:r>
        <w:t>个</w:t>
      </w:r>
      <w:r>
        <w:t>典</w:t>
      </w:r>
      <w:r>
        <w:t>型</w:t>
      </w:r>
      <w:r>
        <w:t>的</w:t>
      </w:r>
      <w:r>
        <w:t>医</w:t>
      </w:r>
      <w:r>
        <w:t>院</w:t>
      </w:r>
      <w:r>
        <w:t>跨</w:t>
      </w:r>
      <w:r>
        <w:t>学</w:t>
      </w:r>
      <w:r>
        <w:t>科</w:t>
      </w:r>
      <w:r>
        <w:t>会</w:t>
      </w:r>
      <w:r>
        <w:t>诊</w:t>
      </w:r>
      <w:r>
        <w:t>是</w:t>
      </w:r>
      <w:r>
        <w:t>这</w:t>
      </w:r>
      <w:r>
        <w:t>样</w:t>
      </w:r>
      <w:r>
        <w:t>的</w:t>
      </w:r>
      <w:r>
        <w:t>：</w:t>
      </w:r>
      <w:r>
        <w:t>神</w:t>
      </w:r>
      <w:r>
        <w:t>经</w:t>
      </w:r>
      <w:r>
        <w:t>科</w:t>
      </w:r>
      <w:r>
        <w:t>说</w:t>
      </w:r>
      <w:r>
        <w:t>排</w:t>
      </w:r>
      <w:r>
        <w:t>除</w:t>
      </w:r>
      <w:r>
        <w:t>了</w:t>
      </w:r>
      <w:r>
        <w:t>神</w:t>
      </w:r>
      <w:r>
        <w:t>经</w:t>
      </w:r>
      <w:r>
        <w:t>问</w:t>
      </w:r>
      <w:r>
        <w:t>题</w:t>
      </w:r>
      <w:r>
        <w:t>，</w:t>
      </w:r>
      <w:r>
        <w:t>转</w:t>
      </w:r>
      <w:r>
        <w:t>康</w:t>
      </w:r>
      <w:r>
        <w:t>复</w:t>
      </w:r>
      <w:r>
        <w:t>科</w:t>
      </w:r>
      <w:r>
        <w:t>。</w:t>
      </w:r>
      <w:r>
        <w:t>骨</w:t>
      </w:r>
      <w:r>
        <w:t>科</w:t>
      </w:r>
      <w:r>
        <w:t>说</w:t>
      </w:r>
      <w:r>
        <w:t>排</w:t>
      </w:r>
      <w:r>
        <w:t>除</w:t>
      </w:r>
      <w:r>
        <w:t>了</w:t>
      </w:r>
      <w:r>
        <w:t>骨</w:t>
      </w:r>
      <w:r>
        <w:t>骼</w:t>
      </w:r>
      <w:r>
        <w:t>问</w:t>
      </w:r>
      <w:r>
        <w:t>题</w:t>
      </w:r>
      <w:r>
        <w:t>，</w:t>
      </w:r>
      <w:r>
        <w:t>转</w:t>
      </w:r>
      <w:r>
        <w:t>康</w:t>
      </w:r>
      <w:r>
        <w:t>复</w:t>
      </w:r>
      <w:r>
        <w:t>科</w:t>
      </w:r>
      <w:r>
        <w:t>。</w:t>
      </w:r>
      <w:r>
        <w:t>康</w:t>
      </w:r>
      <w:r>
        <w:t>复</w:t>
      </w:r>
      <w:r>
        <w:t>科</w:t>
      </w:r>
      <w:r>
        <w:t>拿</w:t>
      </w:r>
      <w:r>
        <w:t>到</w:t>
      </w:r>
      <w:r>
        <w:t>两</w:t>
      </w:r>
      <w:r>
        <w:t>份</w:t>
      </w:r>
      <w:r>
        <w:t>"</w:t>
      </w:r>
      <w:r>
        <w:t>排</w:t>
      </w:r>
      <w:r>
        <w:t>除</w:t>
      </w:r>
      <w:r>
        <w:t>"</w:t>
      </w:r>
      <w:r>
        <w:t>报</w:t>
      </w:r>
      <w:r>
        <w:t>告</w:t>
      </w:r>
      <w:r>
        <w:t>，</w:t>
      </w:r>
      <w:r>
        <w:t>不</w:t>
      </w:r>
      <w:r>
        <w:t>知</w:t>
      </w:r>
      <w:r>
        <w:t>道</w:t>
      </w:r>
      <w:r>
        <w:t>自</w:t>
      </w:r>
      <w:r>
        <w:t>己</w:t>
      </w:r>
      <w:r>
        <w:t>在</w:t>
      </w:r>
      <w:r>
        <w:t>治</w:t>
      </w:r>
      <w:r>
        <w:t>什</w:t>
      </w:r>
      <w:r>
        <w:t>么</w:t>
      </w:r>
      <w:r>
        <w:t>。</w:t>
      </w:r>
    </w:p>
    <w:p>
      <w:r>
        <w:t>每</w:t>
      </w:r>
      <w:r>
        <w:t>一</w:t>
      </w:r>
      <w:r>
        <w:t>位</w:t>
      </w:r>
      <w:r>
        <w:t>医</w:t>
      </w:r>
      <w:r>
        <w:t>生</w:t>
      </w:r>
      <w:r>
        <w:t>都</w:t>
      </w:r>
      <w:r>
        <w:t>在</w:t>
      </w:r>
      <w:r>
        <w:t>自</w:t>
      </w:r>
      <w:r>
        <w:t>己</w:t>
      </w:r>
      <w:r>
        <w:t>的</w:t>
      </w:r>
      <w:r>
        <w:t>学</w:t>
      </w:r>
      <w:r>
        <w:t>科</w:t>
      </w:r>
      <w:r>
        <w:t>边</w:t>
      </w:r>
      <w:r>
        <w:t>界</w:t>
      </w:r>
      <w:r>
        <w:t>内</w:t>
      </w:r>
      <w:r>
        <w:t>做</w:t>
      </w:r>
      <w:r>
        <w:t>出</w:t>
      </w:r>
      <w:r>
        <w:t>了</w:t>
      </w:r>
      <w:r>
        <w:t>正</w:t>
      </w:r>
      <w:r>
        <w:t>确</w:t>
      </w:r>
      <w:r>
        <w:t>的</w:t>
      </w:r>
      <w:r>
        <w:t>判</w:t>
      </w:r>
      <w:r>
        <w:t>断</w:t>
      </w:r>
      <w:r>
        <w:t>。</w:t>
      </w:r>
      <w:r>
        <w:t>但</w:t>
      </w:r>
      <w:r>
        <w:t>"</w:t>
      </w:r>
      <w:r>
        <w:t>排</w:t>
      </w:r>
      <w:r>
        <w:t>除</w:t>
      </w:r>
      <w:r>
        <w:t>"</w:t>
      </w:r>
      <w:r>
        <w:t>不</w:t>
      </w:r>
      <w:r>
        <w:t>是</w:t>
      </w:r>
      <w:r>
        <w:t>"</w:t>
      </w:r>
      <w:r>
        <w:t>耦</w:t>
      </w:r>
      <w:r>
        <w:t>合</w:t>
      </w:r>
      <w:r>
        <w:t>"</w:t>
      </w:r>
      <w:r>
        <w:t>。</w:t>
      </w:r>
      <w:r>
        <w:t>排</w:t>
      </w:r>
      <w:r>
        <w:t>除</w:t>
      </w:r>
      <w:r>
        <w:t>是</w:t>
      </w:r>
      <w:r>
        <w:t>把</w:t>
      </w:r>
      <w:r>
        <w:t>自</w:t>
      </w:r>
      <w:r>
        <w:t>己</w:t>
      </w:r>
      <w:r>
        <w:t>的</w:t>
      </w:r>
      <w:r>
        <w:t>边</w:t>
      </w:r>
      <w:r>
        <w:t>界</w:t>
      </w:r>
      <w:r>
        <w:t>焊</w:t>
      </w:r>
      <w:r>
        <w:t>死</w:t>
      </w:r>
      <w:r>
        <w:t>，</w:t>
      </w:r>
      <w:r>
        <w:t>把</w:t>
      </w:r>
      <w:r>
        <w:t>责</w:t>
      </w:r>
      <w:r>
        <w:t>任</w:t>
      </w:r>
      <w:r>
        <w:t>推</w:t>
      </w:r>
      <w:r>
        <w:t>出</w:t>
      </w:r>
      <w:r>
        <w:t>去</w:t>
      </w:r>
      <w:r>
        <w:t>了</w:t>
      </w:r>
      <w:r>
        <w:t>。</w:t>
      </w:r>
      <w:r>
        <w:t>耦</w:t>
      </w:r>
      <w:r>
        <w:t>合</w:t>
      </w:r>
      <w:r>
        <w:t>是</w:t>
      </w:r>
      <w:r>
        <w:t>打</w:t>
      </w:r>
      <w:r>
        <w:t>开</w:t>
      </w:r>
      <w:r>
        <w:t>边</w:t>
      </w:r>
      <w:r>
        <w:t>界</w:t>
      </w:r>
      <w:r>
        <w:t>，</w:t>
      </w:r>
      <w:r>
        <w:t>让</w:t>
      </w:r>
      <w:r>
        <w:t>两</w:t>
      </w:r>
      <w:r>
        <w:t>个</w:t>
      </w:r>
      <w:r>
        <w:t>学</w:t>
      </w:r>
      <w:r>
        <w:t>科</w:t>
      </w:r>
      <w:r>
        <w:t>在</w:t>
      </w:r>
      <w:r>
        <w:t>同</w:t>
      </w:r>
      <w:r>
        <w:t>一</w:t>
      </w:r>
      <w:r>
        <w:t>块</w:t>
      </w:r>
      <w:r>
        <w:t>阵</w:t>
      </w:r>
      <w:r>
        <w:t>地</w:t>
      </w:r>
      <w:r>
        <w:t>上</w:t>
      </w:r>
      <w:r>
        <w:t>呼</w:t>
      </w:r>
      <w:r>
        <w:t>吸</w:t>
      </w:r>
      <w:r>
        <w:t>。</w:t>
      </w:r>
    </w:p>
    <w:p>
      <w:r>
        <w:t>这</w:t>
      </w:r>
      <w:r>
        <w:t>不</w:t>
      </w:r>
      <w:r>
        <w:t>是</w:t>
      </w:r>
      <w:r>
        <w:t>态</w:t>
      </w:r>
      <w:r>
        <w:t>度</w:t>
      </w:r>
      <w:r>
        <w:t>问</w:t>
      </w:r>
      <w:r>
        <w:t>题</w:t>
      </w:r>
      <w:r>
        <w:t>—</w:t>
      </w:r>
      <w:r>
        <w:t>—</w:t>
      </w:r>
      <w:r>
        <w:t>这</w:t>
      </w:r>
      <w:r>
        <w:t>是</w:t>
      </w:r>
      <w:r>
        <w:t>结</w:t>
      </w:r>
      <w:r>
        <w:t>构</w:t>
      </w:r>
      <w:r>
        <w:t>问</w:t>
      </w:r>
      <w:r>
        <w:t>题</w:t>
      </w:r>
      <w:r>
        <w:t>。</w:t>
      </w:r>
      <w:r>
        <w:t>当</w:t>
      </w:r>
      <w:r>
        <w:t>学</w:t>
      </w:r>
      <w:r>
        <w:t>科</w:t>
      </w:r>
      <w:r>
        <w:t>边</w:t>
      </w:r>
      <w:r>
        <w:t>界</w:t>
      </w:r>
      <w:r>
        <w:t>先</w:t>
      </w:r>
      <w:r>
        <w:t>于</w:t>
      </w:r>
      <w:r>
        <w:t>临</w:t>
      </w:r>
      <w:r>
        <w:t>床</w:t>
      </w:r>
      <w:r>
        <w:t>问</w:t>
      </w:r>
      <w:r>
        <w:t>题</w:t>
      </w:r>
      <w:r>
        <w:t>被</w:t>
      </w:r>
      <w:r>
        <w:t>激</w:t>
      </w:r>
      <w:r>
        <w:t>活</w:t>
      </w:r>
      <w:r>
        <w:t>时</w:t>
      </w:r>
      <w:r>
        <w:t>，</w:t>
      </w:r>
      <w:r>
        <w:t>"</w:t>
      </w:r>
      <w:r>
        <w:t>排</w:t>
      </w:r>
      <w:r>
        <w:t>除</w:t>
      </w:r>
      <w:r>
        <w:t>即</w:t>
      </w:r>
      <w:r>
        <w:t>放</w:t>
      </w:r>
      <w:r>
        <w:t>弃</w:t>
      </w:r>
      <w:r>
        <w:t>"</w:t>
      </w:r>
      <w:r>
        <w:t>是</w:t>
      </w:r>
      <w:r>
        <w:t>系</w:t>
      </w:r>
      <w:r>
        <w:t>统</w:t>
      </w:r>
      <w:r>
        <w:t>奖</w:t>
      </w:r>
      <w:r>
        <w:t>励</w:t>
      </w:r>
      <w:r>
        <w:t>的</w:t>
      </w:r>
      <w:r>
        <w:t>行</w:t>
      </w:r>
      <w:r>
        <w:t>为</w:t>
      </w:r>
      <w:r>
        <w:t>。</w:t>
      </w:r>
    </w:p>
    <w:p>
      <w:r>
        <w:t>本</w:t>
      </w:r>
      <w:r>
        <w:t>文</w:t>
      </w:r>
      <w:r>
        <w:t>称</w:t>
      </w:r>
      <w:r>
        <w:t>这</w:t>
      </w:r>
      <w:r>
        <w:t>种</w:t>
      </w:r>
      <w:r>
        <w:t>模</w:t>
      </w:r>
      <w:r>
        <w:t>式</w:t>
      </w:r>
      <w:r>
        <w:t>为</w:t>
      </w:r>
      <w:r>
        <w:rPr>
          <w:b/>
        </w:rPr>
        <w:t>学科导向的跨学科</w:t>
      </w:r>
      <w:r>
        <w:t>。</w:t>
      </w:r>
    </w:p>
    <w:p>
      <w:pPr>
        <w:pStyle w:val="Heading3"/>
      </w:pPr>
      <w:r>
        <w:t>1.2 不止于医学</w:t>
      </w:r>
    </w:p>
    <w:p>
      <w:r>
        <w:t>学</w:t>
      </w:r>
      <w:r>
        <w:t>科</w:t>
      </w:r>
      <w:r>
        <w:t>导</w:t>
      </w:r>
      <w:r>
        <w:t>向</w:t>
      </w:r>
      <w:r>
        <w:t>的</w:t>
      </w:r>
      <w:r>
        <w:t>跨</w:t>
      </w:r>
      <w:r>
        <w:t>学</w:t>
      </w:r>
      <w:r>
        <w:t>科</w:t>
      </w:r>
      <w:r>
        <w:t>不</w:t>
      </w:r>
      <w:r>
        <w:t>限</w:t>
      </w:r>
      <w:r>
        <w:t>于</w:t>
      </w:r>
      <w:r>
        <w:t>医</w:t>
      </w:r>
      <w:r>
        <w:t>学</w:t>
      </w:r>
      <w:r>
        <w:t>。</w:t>
      </w:r>
      <w:r>
        <w:t>高</w:t>
      </w:r>
      <w:r>
        <w:t>校</w:t>
      </w:r>
      <w:r>
        <w:t>交</w:t>
      </w:r>
      <w:r>
        <w:t>叉</w:t>
      </w:r>
      <w:r>
        <w:t>学</w:t>
      </w:r>
      <w:r>
        <w:t>科</w:t>
      </w:r>
      <w:r>
        <w:t>平</w:t>
      </w:r>
      <w:r>
        <w:t>台</w:t>
      </w:r>
      <w:r>
        <w:t>、</w:t>
      </w:r>
      <w:r>
        <w:t>企</w:t>
      </w:r>
      <w:r>
        <w:t>业</w:t>
      </w:r>
      <w:r>
        <w:t>跨</w:t>
      </w:r>
      <w:r>
        <w:t>部</w:t>
      </w:r>
      <w:r>
        <w:t>门</w:t>
      </w:r>
      <w:r>
        <w:t>协</w:t>
      </w:r>
      <w:r>
        <w:t>作</w:t>
      </w:r>
      <w:r>
        <w:t>、</w:t>
      </w:r>
      <w:r>
        <w:t>政</w:t>
      </w:r>
      <w:r>
        <w:t>府</w:t>
      </w:r>
      <w:r>
        <w:t>跨</w:t>
      </w:r>
      <w:r>
        <w:t>委</w:t>
      </w:r>
      <w:r>
        <w:t>办</w:t>
      </w:r>
      <w:r>
        <w:t>局</w:t>
      </w:r>
      <w:r>
        <w:t>联</w:t>
      </w:r>
      <w:r>
        <w:t>合</w:t>
      </w:r>
      <w:r>
        <w:t>工</w:t>
      </w:r>
      <w:r>
        <w:t>作</w:t>
      </w:r>
      <w:r>
        <w:t>组</w:t>
      </w:r>
      <w:r>
        <w:t>—</w:t>
      </w:r>
      <w:r>
        <w:t>—</w:t>
      </w:r>
      <w:r>
        <w:t>结</w:t>
      </w:r>
      <w:r>
        <w:t>构</w:t>
      </w:r>
      <w:r>
        <w:t>相</w:t>
      </w:r>
      <w:r>
        <w:t>同</w:t>
      </w:r>
      <w:r>
        <w:t>。</w:t>
      </w:r>
      <w:r>
        <w:t>各</w:t>
      </w:r>
      <w:r>
        <w:t>派</w:t>
      </w:r>
      <w:r>
        <w:t>代</w:t>
      </w:r>
      <w:r>
        <w:t>表</w:t>
      </w:r>
      <w:r>
        <w:t>，</w:t>
      </w:r>
      <w:r>
        <w:t>各</w:t>
      </w:r>
      <w:r>
        <w:t>自</w:t>
      </w:r>
      <w:r>
        <w:t>守</w:t>
      </w:r>
      <w:r>
        <w:t>住</w:t>
      </w:r>
      <w:r>
        <w:t>本</w:t>
      </w:r>
      <w:r>
        <w:t>领</w:t>
      </w:r>
      <w:r>
        <w:t>域</w:t>
      </w:r>
      <w:r>
        <w:t>的</w:t>
      </w:r>
      <w:r>
        <w:t>解</w:t>
      </w:r>
      <w:r>
        <w:t>释</w:t>
      </w:r>
      <w:r>
        <w:t>权</w:t>
      </w:r>
      <w:r>
        <w:t>，</w:t>
      </w:r>
      <w:r>
        <w:t>产</w:t>
      </w:r>
      <w:r>
        <w:t>出</w:t>
      </w:r>
      <w:r>
        <w:t>是</w:t>
      </w:r>
      <w:r>
        <w:t>各</w:t>
      </w:r>
      <w:r>
        <w:t>章</w:t>
      </w:r>
      <w:r>
        <w:t>拼</w:t>
      </w:r>
      <w:r>
        <w:t>接</w:t>
      </w:r>
      <w:r>
        <w:t>的</w:t>
      </w:r>
      <w:r>
        <w:t>报</w:t>
      </w:r>
      <w:r>
        <w:t>告</w:t>
      </w:r>
      <w:r>
        <w:t>，</w:t>
      </w:r>
      <w:r>
        <w:t>而</w:t>
      </w:r>
      <w:r>
        <w:t>非</w:t>
      </w:r>
      <w:r>
        <w:t>一</w:t>
      </w:r>
      <w:r>
        <w:t>个</w:t>
      </w:r>
      <w:r>
        <w:t>整</w:t>
      </w:r>
      <w:r>
        <w:t>体</w:t>
      </w:r>
      <w:r>
        <w:t>的</w:t>
      </w:r>
      <w:r>
        <w:t>答</w:t>
      </w:r>
      <w:r>
        <w:t>案</w:t>
      </w:r>
      <w:r>
        <w:t>。</w:t>
      </w:r>
    </w:p>
    <w:p>
      <w:r>
        <w:t>核</w:t>
      </w:r>
      <w:r>
        <w:t>心</w:t>
      </w:r>
      <w:r>
        <w:t>矛</w:t>
      </w:r>
      <w:r>
        <w:t>盾</w:t>
      </w:r>
      <w:r>
        <w:t>：</w:t>
      </w:r>
      <w:r>
        <w:rPr>
          <w:b/>
        </w:rPr>
        <w:t>跨界的是人，不是学科。人坐在一起≠学科耦合在一起。</w:t>
      </w:r>
      <w:r>
        <w:t xml:space="preserve"> </w:t>
      </w:r>
      <w:r>
        <w:t>耦</w:t>
      </w:r>
      <w:r>
        <w:t>合</w:t>
      </w:r>
      <w:r>
        <w:t>需</w:t>
      </w:r>
      <w:r>
        <w:t>要</w:t>
      </w:r>
      <w:r>
        <w:t>双</w:t>
      </w:r>
      <w:r>
        <w:t>方</w:t>
      </w:r>
      <w:r>
        <w:t>内</w:t>
      </w:r>
      <w:r>
        <w:t>部</w:t>
      </w:r>
      <w:r>
        <w:t>关</w:t>
      </w:r>
      <w:r>
        <w:t>系</w:t>
      </w:r>
      <w:r>
        <w:t>被</w:t>
      </w:r>
      <w:r>
        <w:t>对</w:t>
      </w:r>
      <w:r>
        <w:t>方</w:t>
      </w:r>
      <w:r>
        <w:t>改</w:t>
      </w:r>
      <w:r>
        <w:t>变</w:t>
      </w:r>
      <w:r>
        <w:t>—</w:t>
      </w:r>
      <w:r>
        <w:t>—</w:t>
      </w:r>
      <w:r>
        <w:t>学</w:t>
      </w:r>
      <w:r>
        <w:t>科</w:t>
      </w:r>
      <w:r>
        <w:t>导</w:t>
      </w:r>
      <w:r>
        <w:t>向</w:t>
      </w:r>
      <w:r>
        <w:t>的</w:t>
      </w:r>
      <w:r>
        <w:t>组</w:t>
      </w:r>
      <w:r>
        <w:t>织</w:t>
      </w:r>
      <w:r>
        <w:t>形</w:t>
      </w:r>
      <w:r>
        <w:t>式</w:t>
      </w:r>
      <w:r>
        <w:t>不</w:t>
      </w:r>
      <w:r>
        <w:t>提</w:t>
      </w:r>
      <w:r>
        <w:t>供</w:t>
      </w:r>
      <w:r>
        <w:t>这</w:t>
      </w:r>
      <w:r>
        <w:t>种</w:t>
      </w:r>
      <w:r>
        <w:t>改</w:t>
      </w:r>
      <w:r>
        <w:t>变</w:t>
      </w:r>
      <w:r>
        <w:t>的</w:t>
      </w:r>
      <w:r>
        <w:t>张</w:t>
      </w:r>
      <w:r>
        <w:t>力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§2 内容导向的耦合模型</w:t>
      </w:r>
    </w:p>
    <w:p>
      <w:pPr>
        <w:pStyle w:val="Heading3"/>
      </w:pPr>
      <w:r>
        <w:t>2.1 曼哈顿工程（1942–1945）</w:t>
      </w:r>
    </w:p>
    <w:p>
      <w:r>
        <w:t>曼</w:t>
      </w:r>
      <w:r>
        <w:t>哈</w:t>
      </w:r>
      <w:r>
        <w:t>顿</w:t>
      </w:r>
      <w:r>
        <w:t>工</w:t>
      </w:r>
      <w:r>
        <w:t>程</w:t>
      </w:r>
      <w:r>
        <w:t>汇</w:t>
      </w:r>
      <w:r>
        <w:t>聚</w:t>
      </w:r>
      <w:r>
        <w:t>了</w:t>
      </w:r>
      <w:r>
        <w:t>当</w:t>
      </w:r>
      <w:r>
        <w:t>时</w:t>
      </w:r>
      <w:r>
        <w:t>世</w:t>
      </w:r>
      <w:r>
        <w:t>界</w:t>
      </w:r>
      <w:r>
        <w:t>上</w:t>
      </w:r>
      <w:r>
        <w:t>最</w:t>
      </w:r>
      <w:r>
        <w:t>强</w:t>
      </w:r>
      <w:r>
        <w:t>的</w:t>
      </w:r>
      <w:r>
        <w:t>物</w:t>
      </w:r>
      <w:r>
        <w:t>理</w:t>
      </w:r>
      <w:r>
        <w:t>学</w:t>
      </w:r>
      <w:r>
        <w:t>家</w:t>
      </w:r>
      <w:r>
        <w:t>、</w:t>
      </w:r>
      <w:r>
        <w:t>数</w:t>
      </w:r>
      <w:r>
        <w:t>学</w:t>
      </w:r>
      <w:r>
        <w:t>家</w:t>
      </w:r>
      <w:r>
        <w:t>、</w:t>
      </w:r>
      <w:r>
        <w:t>化</w:t>
      </w:r>
      <w:r>
        <w:t>学</w:t>
      </w:r>
      <w:r>
        <w:t>家</w:t>
      </w:r>
      <w:r>
        <w:t>、</w:t>
      </w:r>
      <w:r>
        <w:t>冶</w:t>
      </w:r>
      <w:r>
        <w:t>金</w:t>
      </w:r>
      <w:r>
        <w:t>学</w:t>
      </w:r>
      <w:r>
        <w:t>家</w:t>
      </w:r>
      <w:r>
        <w:t>和</w:t>
      </w:r>
      <w:r>
        <w:t>工</w:t>
      </w:r>
      <w:r>
        <w:t>程</w:t>
      </w:r>
      <w:r>
        <w:t>师</w:t>
      </w:r>
      <w:r>
        <w:t>：</w:t>
      </w:r>
      <w:r>
        <w:t>费</w:t>
      </w:r>
      <w:r>
        <w:t>曼</w:t>
      </w:r>
      <w:r>
        <w:t>、</w:t>
      </w:r>
      <w:r>
        <w:t>冯</w:t>
      </w:r>
      <w:r>
        <w:t>·</w:t>
      </w:r>
      <w:r>
        <w:t>诺</w:t>
      </w:r>
      <w:r>
        <w:t>依</w:t>
      </w:r>
      <w:r>
        <w:t>曼</w:t>
      </w:r>
      <w:r>
        <w:t>、</w:t>
      </w:r>
      <w:r>
        <w:t>费</w:t>
      </w:r>
      <w:r>
        <w:t>米</w:t>
      </w:r>
      <w:r>
        <w:t>、</w:t>
      </w:r>
      <w:r>
        <w:t>奥</w:t>
      </w:r>
      <w:r>
        <w:t>本</w:t>
      </w:r>
      <w:r>
        <w:t>海</w:t>
      </w:r>
      <w:r>
        <w:t>默</w:t>
      </w:r>
      <w:r>
        <w:t>、</w:t>
      </w:r>
      <w:r>
        <w:t>西</w:t>
      </w:r>
      <w:r>
        <w:t>伯</w:t>
      </w:r>
      <w:r>
        <w:t>格</w:t>
      </w:r>
      <w:r>
        <w:t>、</w:t>
      </w:r>
      <w:r>
        <w:t>劳</w:t>
      </w:r>
      <w:r>
        <w:t>伦</w:t>
      </w:r>
      <w:r>
        <w:t>斯</w:t>
      </w:r>
      <w:r>
        <w:t>。</w:t>
      </w:r>
      <w:r>
        <w:t>他</w:t>
      </w:r>
      <w:r>
        <w:t>们</w:t>
      </w:r>
      <w:r>
        <w:t>不</w:t>
      </w:r>
      <w:r>
        <w:t>是</w:t>
      </w:r>
      <w:r>
        <w:t>被</w:t>
      </w:r>
      <w:r>
        <w:t>要</w:t>
      </w:r>
      <w:r>
        <w:t>求</w:t>
      </w:r>
      <w:r>
        <w:t>"</w:t>
      </w:r>
      <w:r>
        <w:t>合</w:t>
      </w:r>
      <w:r>
        <w:t>作</w:t>
      </w:r>
      <w:r>
        <w:t>"</w:t>
      </w:r>
      <w:r>
        <w:t>—</w:t>
      </w:r>
      <w:r>
        <w:t>—</w:t>
      </w:r>
      <w:r>
        <w:t>他</w:t>
      </w:r>
      <w:r>
        <w:t>们</w:t>
      </w:r>
      <w:r>
        <w:t>是</w:t>
      </w:r>
      <w:r>
        <w:t>被</w:t>
      </w:r>
      <w:r>
        <w:t>一</w:t>
      </w:r>
      <w:r>
        <w:t>个</w:t>
      </w:r>
      <w:r>
        <w:t>目</w:t>
      </w:r>
      <w:r>
        <w:t>标</w:t>
      </w:r>
      <w:r>
        <w:t>拉</w:t>
      </w:r>
      <w:r>
        <w:t>进</w:t>
      </w:r>
      <w:r>
        <w:t>来</w:t>
      </w:r>
      <w:r>
        <w:t>的</w:t>
      </w:r>
      <w:r>
        <w:t>。</w:t>
      </w:r>
    </w:p>
    <w:p>
      <w:r>
        <w:rPr>
          <w:b/>
        </w:rPr>
        <w:t>目标：在德国之前造出原子弹。</w:t>
      </w:r>
    </w:p>
    <w:p>
      <w:r>
        <w:t>这</w:t>
      </w:r>
      <w:r>
        <w:t>个</w:t>
      </w:r>
      <w:r>
        <w:t>目</w:t>
      </w:r>
      <w:r>
        <w:t>标</w:t>
      </w:r>
      <w:r>
        <w:t>有</w:t>
      </w:r>
      <w:r>
        <w:t>一</w:t>
      </w:r>
      <w:r>
        <w:t>个</w:t>
      </w:r>
      <w:r>
        <w:t>特</w:t>
      </w:r>
      <w:r>
        <w:t>征</w:t>
      </w:r>
      <w:r>
        <w:t>：</w:t>
      </w:r>
      <w:r>
        <w:t>它</w:t>
      </w:r>
      <w:r>
        <w:t>大</w:t>
      </w:r>
      <w:r>
        <w:t>到</w:t>
      </w:r>
      <w:r>
        <w:t>任</w:t>
      </w:r>
      <w:r>
        <w:t>何</w:t>
      </w:r>
      <w:r>
        <w:t>一</w:t>
      </w:r>
      <w:r>
        <w:t>个</w:t>
      </w:r>
      <w:r>
        <w:t>学</w:t>
      </w:r>
      <w:r>
        <w:t>科</w:t>
      </w:r>
      <w:r>
        <w:t>兜</w:t>
      </w:r>
      <w:r>
        <w:t>不</w:t>
      </w:r>
      <w:r>
        <w:t>住</w:t>
      </w:r>
      <w:r>
        <w:t>。</w:t>
      </w:r>
      <w:r>
        <w:t>理</w:t>
      </w:r>
      <w:r>
        <w:t>论</w:t>
      </w:r>
      <w:r>
        <w:t>物</w:t>
      </w:r>
      <w:r>
        <w:t>理</w:t>
      </w:r>
      <w:r>
        <w:t>需</w:t>
      </w:r>
      <w:r>
        <w:t>要</w:t>
      </w:r>
      <w:r>
        <w:t>计</w:t>
      </w:r>
      <w:r>
        <w:t>算</w:t>
      </w:r>
      <w:r>
        <w:t>→</w:t>
      </w:r>
      <w:r>
        <w:t>冯</w:t>
      </w:r>
      <w:r>
        <w:t>·</w:t>
      </w:r>
      <w:r>
        <w:t>诺</w:t>
      </w:r>
      <w:r>
        <w:t>依</w:t>
      </w:r>
      <w:r>
        <w:t>曼</w:t>
      </w:r>
      <w:r>
        <w:t>和</w:t>
      </w:r>
      <w:r>
        <w:t>费</w:t>
      </w:r>
      <w:r>
        <w:t>曼</w:t>
      </w:r>
      <w:r>
        <w:t>进</w:t>
      </w:r>
      <w:r>
        <w:t>来</w:t>
      </w:r>
      <w:r>
        <w:t>了</w:t>
      </w:r>
      <w:r>
        <w:t>。</w:t>
      </w:r>
      <w:r>
        <w:t>计</w:t>
      </w:r>
      <w:r>
        <w:t>算</w:t>
      </w:r>
      <w:r>
        <w:t>需</w:t>
      </w:r>
      <w:r>
        <w:t>要</w:t>
      </w:r>
      <w:r>
        <w:t>设</w:t>
      </w:r>
      <w:r>
        <w:t>备</w:t>
      </w:r>
      <w:r>
        <w:t>→</w:t>
      </w:r>
      <w:r>
        <w:t>工</w:t>
      </w:r>
      <w:r>
        <w:t>程</w:t>
      </w:r>
      <w:r>
        <w:t>和</w:t>
      </w:r>
      <w:r>
        <w:t>冶</w:t>
      </w:r>
      <w:r>
        <w:t>金</w:t>
      </w:r>
      <w:r>
        <w:t>进</w:t>
      </w:r>
      <w:r>
        <w:t>来</w:t>
      </w:r>
      <w:r>
        <w:t>了</w:t>
      </w:r>
      <w:r>
        <w:t>。</w:t>
      </w:r>
      <w:r>
        <w:t>钚</w:t>
      </w:r>
      <w:r>
        <w:t>分</w:t>
      </w:r>
      <w:r>
        <w:t>离</w:t>
      </w:r>
      <w:r>
        <w:t>需</w:t>
      </w:r>
      <w:r>
        <w:t>要</w:t>
      </w:r>
      <w:r>
        <w:t>化</w:t>
      </w:r>
      <w:r>
        <w:t>学</w:t>
      </w:r>
      <w:r>
        <w:t>→</w:t>
      </w:r>
      <w:r>
        <w:t>西</w:t>
      </w:r>
      <w:r>
        <w:t>伯</w:t>
      </w:r>
      <w:r>
        <w:t>格</w:t>
      </w:r>
      <w:r>
        <w:t>进</w:t>
      </w:r>
      <w:r>
        <w:t>来</w:t>
      </w:r>
      <w:r>
        <w:t>了</w:t>
      </w:r>
      <w:r>
        <w:t>。</w:t>
      </w:r>
      <w:r>
        <w:t>不</w:t>
      </w:r>
      <w:r>
        <w:t>是</w:t>
      </w:r>
      <w:r>
        <w:t>"</w:t>
      </w:r>
      <w:r>
        <w:t>学</w:t>
      </w:r>
      <w:r>
        <w:t>科</w:t>
      </w:r>
      <w:r>
        <w:t>之</w:t>
      </w:r>
      <w:r>
        <w:t>间</w:t>
      </w:r>
      <w:r>
        <w:t>需</w:t>
      </w:r>
      <w:r>
        <w:t>要</w:t>
      </w:r>
      <w:r>
        <w:t>合</w:t>
      </w:r>
      <w:r>
        <w:t>作</w:t>
      </w:r>
      <w:r>
        <w:t>"</w:t>
      </w:r>
      <w:r>
        <w:t>被</w:t>
      </w:r>
      <w:r>
        <w:t>写</w:t>
      </w:r>
      <w:r>
        <w:t>进</w:t>
      </w:r>
      <w:r>
        <w:t>了</w:t>
      </w:r>
      <w:r>
        <w:t>管</w:t>
      </w:r>
      <w:r>
        <w:t>理</w:t>
      </w:r>
      <w:r>
        <w:t>方</w:t>
      </w:r>
      <w:r>
        <w:t>针</w:t>
      </w:r>
      <w:r>
        <w:t>—</w:t>
      </w:r>
      <w:r>
        <w:t>—</w:t>
      </w:r>
      <w:r>
        <w:t>是</w:t>
      </w:r>
      <w:r>
        <w:t>内</w:t>
      </w:r>
      <w:r>
        <w:t>容</w:t>
      </w:r>
      <w:r>
        <w:t>本</w:t>
      </w:r>
      <w:r>
        <w:t>身</w:t>
      </w:r>
      <w:r>
        <w:t>把</w:t>
      </w:r>
      <w:r>
        <w:t>不</w:t>
      </w:r>
      <w:r>
        <w:t>同</w:t>
      </w:r>
      <w:r>
        <w:t>学</w:t>
      </w:r>
      <w:r>
        <w:t>科</w:t>
      </w:r>
      <w:r>
        <w:t>的</w:t>
      </w:r>
      <w:r>
        <w:t>人</w:t>
      </w:r>
      <w:r>
        <w:t>拉</w:t>
      </w:r>
      <w:r>
        <w:t>到</w:t>
      </w:r>
      <w:r>
        <w:t>了</w:t>
      </w:r>
      <w:r>
        <w:t>一</w:t>
      </w:r>
      <w:r>
        <w:t>起</w:t>
      </w:r>
      <w:r>
        <w:t>。</w:t>
      </w:r>
    </w:p>
    <w:p>
      <w:r>
        <w:t>费</w:t>
      </w:r>
      <w:r>
        <w:t>曼</w:t>
      </w:r>
      <w:r>
        <w:t>在</w:t>
      </w:r>
      <w:r>
        <w:t>洛</w:t>
      </w:r>
      <w:r>
        <w:t>斯</w:t>
      </w:r>
      <w:r>
        <w:t>阿</w:t>
      </w:r>
      <w:r>
        <w:t>拉</w:t>
      </w:r>
      <w:r>
        <w:t>莫</w:t>
      </w:r>
      <w:r>
        <w:t>斯</w:t>
      </w:r>
      <w:r>
        <w:t>以</w:t>
      </w:r>
      <w:r>
        <w:t>开</w:t>
      </w:r>
      <w:r>
        <w:t>保</w:t>
      </w:r>
      <w:r>
        <w:t>险</w:t>
      </w:r>
      <w:r>
        <w:t>柜</w:t>
      </w:r>
      <w:r>
        <w:t>为</w:t>
      </w:r>
      <w:r>
        <w:t>乐</w:t>
      </w:r>
      <w:r>
        <w:t>—</w:t>
      </w:r>
      <w:r>
        <w:t>—</w:t>
      </w:r>
      <w:r>
        <w:t>用</w:t>
      </w:r>
      <w:r>
        <w:t>物</w:t>
      </w:r>
      <w:r>
        <w:t>理</w:t>
      </w:r>
      <w:r>
        <w:t>学</w:t>
      </w:r>
      <w:r>
        <w:t>直</w:t>
      </w:r>
      <w:r>
        <w:t>觉</w:t>
      </w:r>
      <w:r>
        <w:t>破</w:t>
      </w:r>
      <w:r>
        <w:t>解</w:t>
      </w:r>
      <w:r>
        <w:t>机</w:t>
      </w:r>
      <w:r>
        <w:t>械</w:t>
      </w:r>
      <w:r>
        <w:t>密</w:t>
      </w:r>
      <w:r>
        <w:t>码</w:t>
      </w:r>
      <w:r>
        <w:t>锁</w:t>
      </w:r>
      <w:r>
        <w:t>。</w:t>
      </w:r>
      <w:r>
        <w:t>这</w:t>
      </w:r>
      <w:r>
        <w:t>不</w:t>
      </w:r>
      <w:r>
        <w:t>只</w:t>
      </w:r>
      <w:r>
        <w:t>是</w:t>
      </w:r>
      <w:r>
        <w:t>轶</w:t>
      </w:r>
      <w:r>
        <w:t>事</w:t>
      </w:r>
      <w:r>
        <w:t>。</w:t>
      </w:r>
      <w:r>
        <w:t>这</w:t>
      </w:r>
      <w:r>
        <w:t>是</w:t>
      </w:r>
      <w:r>
        <w:t>在</w:t>
      </w:r>
      <w:r>
        <w:t>耦</w:t>
      </w:r>
      <w:r>
        <w:t>合</w:t>
      </w:r>
      <w:r>
        <w:t>场</w:t>
      </w:r>
      <w:r>
        <w:t>里</w:t>
      </w:r>
      <w:r>
        <w:t>，</w:t>
      </w:r>
      <w:r>
        <w:t>一</w:t>
      </w:r>
      <w:r>
        <w:t>个</w:t>
      </w:r>
      <w:r>
        <w:t>学</w:t>
      </w:r>
      <w:r>
        <w:t>科</w:t>
      </w:r>
      <w:r>
        <w:t>的</w:t>
      </w:r>
      <w:r>
        <w:t>工</w:t>
      </w:r>
      <w:r>
        <w:t>具</w:t>
      </w:r>
      <w:r>
        <w:t>自</w:t>
      </w:r>
      <w:r>
        <w:t>然</w:t>
      </w:r>
      <w:r>
        <w:t>溢</w:t>
      </w:r>
      <w:r>
        <w:t>出</w:t>
      </w:r>
      <w:r>
        <w:t>到</w:t>
      </w:r>
      <w:r>
        <w:t>另</w:t>
      </w:r>
      <w:r>
        <w:t>一</w:t>
      </w:r>
      <w:r>
        <w:t>个</w:t>
      </w:r>
      <w:r>
        <w:t>学</w:t>
      </w:r>
      <w:r>
        <w:t>科</w:t>
      </w:r>
      <w:r>
        <w:t>的</w:t>
      </w:r>
      <w:r>
        <w:t>边</w:t>
      </w:r>
      <w:r>
        <w:t>界</w:t>
      </w:r>
      <w:r>
        <w:t>之</w:t>
      </w:r>
      <w:r>
        <w:t>外</w:t>
      </w:r>
      <w:r>
        <w:t>。</w:t>
      </w:r>
      <w:r>
        <w:rPr>
          <w:b/>
        </w:rPr>
        <w:t>耦合强度高到一定程度，学科边界不再有意义。</w:t>
      </w:r>
    </w:p>
    <w:p>
      <w:r>
        <w:t>曼</w:t>
      </w:r>
      <w:r>
        <w:t>哈</w:t>
      </w:r>
      <w:r>
        <w:t>顿</w:t>
      </w:r>
      <w:r>
        <w:t>工</w:t>
      </w:r>
      <w:r>
        <w:t>程</w:t>
      </w:r>
      <w:r>
        <w:t>的</w:t>
      </w:r>
      <w:r>
        <w:t>组</w:t>
      </w:r>
      <w:r>
        <w:t>织</w:t>
      </w:r>
      <w:r>
        <w:t>结</w:t>
      </w:r>
      <w:r>
        <w:t>构</w:t>
      </w:r>
      <w:r>
        <w:t>不</w:t>
      </w:r>
      <w:r>
        <w:t>是</w:t>
      </w:r>
      <w:r>
        <w:t>"</w:t>
      </w:r>
      <w:r>
        <w:t>物</w:t>
      </w:r>
      <w:r>
        <w:t>理</w:t>
      </w:r>
      <w:r>
        <w:t>部</w:t>
      </w:r>
      <w:r>
        <w:t>+</w:t>
      </w:r>
      <w:r>
        <w:t>数</w:t>
      </w:r>
      <w:r>
        <w:t>学</w:t>
      </w:r>
      <w:r>
        <w:t>部</w:t>
      </w:r>
      <w:r>
        <w:t>+</w:t>
      </w:r>
      <w:r>
        <w:t>工</w:t>
      </w:r>
      <w:r>
        <w:t>程</w:t>
      </w:r>
      <w:r>
        <w:t>部</w:t>
      </w:r>
      <w:r>
        <w:t>"</w:t>
      </w:r>
      <w:r>
        <w:t>—</w:t>
      </w:r>
      <w:r>
        <w:t>—</w:t>
      </w:r>
      <w:r>
        <w:t>它</w:t>
      </w:r>
      <w:r>
        <w:t>是</w:t>
      </w:r>
      <w:r>
        <w:t>"</w:t>
      </w:r>
      <w:r>
        <w:t>理</w:t>
      </w:r>
      <w:r>
        <w:t>论</w:t>
      </w:r>
      <w:r>
        <w:t>组</w:t>
      </w:r>
      <w:r>
        <w:t>+</w:t>
      </w:r>
      <w:r>
        <w:t>实</w:t>
      </w:r>
      <w:r>
        <w:t>验</w:t>
      </w:r>
      <w:r>
        <w:t>组</w:t>
      </w:r>
      <w:r>
        <w:t>+</w:t>
      </w:r>
      <w:r>
        <w:t>工</w:t>
      </w:r>
      <w:r>
        <w:t>程</w:t>
      </w:r>
      <w:r>
        <w:t>组</w:t>
      </w:r>
      <w:r>
        <w:t>"</w:t>
      </w:r>
      <w:r>
        <w:t>，</w:t>
      </w:r>
      <w:r>
        <w:t>按</w:t>
      </w:r>
      <w:r>
        <w:t>任</w:t>
      </w:r>
      <w:r>
        <w:t>务</w:t>
      </w:r>
      <w:r>
        <w:t>内</w:t>
      </w:r>
      <w:r>
        <w:t>容</w:t>
      </w:r>
      <w:r>
        <w:t>划</w:t>
      </w:r>
      <w:r>
        <w:t>分</w:t>
      </w:r>
      <w:r>
        <w:t>，</w:t>
      </w:r>
      <w:r>
        <w:t>不</w:t>
      </w:r>
      <w:r>
        <w:t>是</w:t>
      </w:r>
      <w:r>
        <w:t>按</w:t>
      </w:r>
      <w:r>
        <w:t>学</w:t>
      </w:r>
      <w:r>
        <w:t>科</w:t>
      </w:r>
      <w:r>
        <w:t>出</w:t>
      </w:r>
      <w:r>
        <w:t>身</w:t>
      </w:r>
      <w:r>
        <w:t>划</w:t>
      </w:r>
      <w:r>
        <w:t>分</w:t>
      </w:r>
      <w:r>
        <w:t>。</w:t>
      </w:r>
      <w:r>
        <w:rPr>
          <w:b/>
        </w:rPr>
        <w:t>学科标签在内容面前被消解了。</w:t>
      </w:r>
    </w:p>
    <w:p>
      <w:pPr>
        <w:pStyle w:val="Heading3"/>
      </w:pPr>
      <w:r>
        <w:t>2.2 中国航天系统工程</w:t>
      </w:r>
    </w:p>
    <w:p>
      <w:r>
        <w:t>中</w:t>
      </w:r>
      <w:r>
        <w:t>国</w:t>
      </w:r>
      <w:r>
        <w:t>航</w:t>
      </w:r>
      <w:r>
        <w:t>天</w:t>
      </w:r>
      <w:r>
        <w:t>—</w:t>
      </w:r>
      <w:r>
        <w:t>—</w:t>
      </w:r>
      <w:r>
        <w:t>从</w:t>
      </w:r>
      <w:r>
        <w:t>东</w:t>
      </w:r>
      <w:r>
        <w:t>方</w:t>
      </w:r>
      <w:r>
        <w:t>红</w:t>
      </w:r>
      <w:r>
        <w:t>到</w:t>
      </w:r>
      <w:r>
        <w:t>北</w:t>
      </w:r>
      <w:r>
        <w:t>斗</w:t>
      </w:r>
      <w:r>
        <w:t>到</w:t>
      </w:r>
      <w:r>
        <w:t>嫦</w:t>
      </w:r>
      <w:r>
        <w:t>娥</w:t>
      </w:r>
      <w:r>
        <w:t>到</w:t>
      </w:r>
      <w:r>
        <w:t>天</w:t>
      </w:r>
      <w:r>
        <w:t>宫</w:t>
      </w:r>
      <w:r>
        <w:t>—</w:t>
      </w:r>
      <w:r>
        <w:t>—</w:t>
      </w:r>
      <w:r>
        <w:t>是</w:t>
      </w:r>
      <w:r>
        <w:t>内</w:t>
      </w:r>
      <w:r>
        <w:t>容</w:t>
      </w:r>
      <w:r>
        <w:t>导</w:t>
      </w:r>
      <w:r>
        <w:t>向</w:t>
      </w:r>
      <w:r>
        <w:t>耦</w:t>
      </w:r>
      <w:r>
        <w:t>合</w:t>
      </w:r>
      <w:r>
        <w:t>的</w:t>
      </w:r>
      <w:r>
        <w:t>当</w:t>
      </w:r>
      <w:r>
        <w:t>代</w:t>
      </w:r>
      <w:r>
        <w:t>范</w:t>
      </w:r>
      <w:r>
        <w:t>本</w:t>
      </w:r>
      <w:r>
        <w:t>。</w:t>
      </w:r>
    </w:p>
    <w:p>
      <w:r>
        <w:t>航</w:t>
      </w:r>
      <w:r>
        <w:t>天</w:t>
      </w:r>
      <w:r>
        <w:t>器</w:t>
      </w:r>
      <w:r>
        <w:t>制</w:t>
      </w:r>
      <w:r>
        <w:t>造</w:t>
      </w:r>
      <w:r>
        <w:t>需</w:t>
      </w:r>
      <w:r>
        <w:t>要</w:t>
      </w:r>
      <w:r>
        <w:t>材</w:t>
      </w:r>
      <w:r>
        <w:t>料</w:t>
      </w:r>
      <w:r>
        <w:t>学</w:t>
      </w:r>
      <w:r>
        <w:t>（</w:t>
      </w:r>
      <w:r>
        <w:t>耐</w:t>
      </w:r>
      <w:r>
        <w:t>热</w:t>
      </w:r>
      <w:r>
        <w:t>、</w:t>
      </w:r>
      <w:r>
        <w:t>轻</w:t>
      </w:r>
      <w:r>
        <w:t>量</w:t>
      </w:r>
      <w:r>
        <w:t>化</w:t>
      </w:r>
      <w:r>
        <w:t>）</w:t>
      </w:r>
      <w:r>
        <w:t>、</w:t>
      </w:r>
      <w:r>
        <w:t>力</w:t>
      </w:r>
      <w:r>
        <w:t>学</w:t>
      </w:r>
      <w:r>
        <w:t>（</w:t>
      </w:r>
      <w:r>
        <w:t>结</w:t>
      </w:r>
      <w:r>
        <w:t>构</w:t>
      </w:r>
      <w:r>
        <w:t>分</w:t>
      </w:r>
      <w:r>
        <w:t>析</w:t>
      </w:r>
      <w:r>
        <w:t>、</w:t>
      </w:r>
      <w:r>
        <w:t>振</w:t>
      </w:r>
      <w:r>
        <w:t>动</w:t>
      </w:r>
      <w:r>
        <w:t>控</w:t>
      </w:r>
      <w:r>
        <w:t>制</w:t>
      </w:r>
      <w:r>
        <w:t>）</w:t>
      </w:r>
      <w:r>
        <w:t>、</w:t>
      </w:r>
      <w:r>
        <w:t>自</w:t>
      </w:r>
      <w:r>
        <w:t>动</w:t>
      </w:r>
      <w:r>
        <w:t>控</w:t>
      </w:r>
      <w:r>
        <w:t>制</w:t>
      </w:r>
      <w:r>
        <w:t>（</w:t>
      </w:r>
      <w:r>
        <w:t>姿</w:t>
      </w:r>
      <w:r>
        <w:t>轨</w:t>
      </w:r>
      <w:r>
        <w:t>控</w:t>
      </w:r>
      <w:r>
        <w:t>制</w:t>
      </w:r>
      <w:r>
        <w:t>）</w:t>
      </w:r>
      <w:r>
        <w:t>、</w:t>
      </w:r>
      <w:r>
        <w:t>通</w:t>
      </w:r>
      <w:r>
        <w:t>信</w:t>
      </w:r>
      <w:r>
        <w:t>（</w:t>
      </w:r>
      <w:r>
        <w:t>深</w:t>
      </w:r>
      <w:r>
        <w:t>空</w:t>
      </w:r>
      <w:r>
        <w:t>测</w:t>
      </w:r>
      <w:r>
        <w:t>控</w:t>
      </w:r>
      <w:r>
        <w:t>）</w:t>
      </w:r>
      <w:r>
        <w:t>、</w:t>
      </w:r>
      <w:r>
        <w:t>计</w:t>
      </w:r>
      <w:r>
        <w:t>算</w:t>
      </w:r>
      <w:r>
        <w:t>机</w:t>
      </w:r>
      <w:r>
        <w:t>（</w:t>
      </w:r>
      <w:r>
        <w:t>星</w:t>
      </w:r>
      <w:r>
        <w:t>载</w:t>
      </w:r>
      <w:r>
        <w:t>软</w:t>
      </w:r>
      <w:r>
        <w:t>件</w:t>
      </w:r>
      <w:r>
        <w:t>）</w:t>
      </w:r>
      <w:r>
        <w:t>、</w:t>
      </w:r>
      <w:r>
        <w:t>热</w:t>
      </w:r>
      <w:r>
        <w:t>物</w:t>
      </w:r>
      <w:r>
        <w:t>理</w:t>
      </w:r>
      <w:r>
        <w:t>（</w:t>
      </w:r>
      <w:r>
        <w:t>热</w:t>
      </w:r>
      <w:r>
        <w:t>控</w:t>
      </w:r>
      <w:r>
        <w:t>设</w:t>
      </w:r>
      <w:r>
        <w:t>计</w:t>
      </w:r>
      <w:r>
        <w:t>）</w:t>
      </w:r>
      <w:r>
        <w:t>、</w:t>
      </w:r>
      <w:r>
        <w:t>光</w:t>
      </w:r>
      <w:r>
        <w:t>学</w:t>
      </w:r>
      <w:r>
        <w:t>（</w:t>
      </w:r>
      <w:r>
        <w:t>遥</w:t>
      </w:r>
      <w:r>
        <w:t>感</w:t>
      </w:r>
      <w:r>
        <w:t>载</w:t>
      </w:r>
      <w:r>
        <w:t>荷</w:t>
      </w:r>
      <w:r>
        <w:t>）</w:t>
      </w:r>
      <w:r>
        <w:t>。</w:t>
      </w:r>
      <w:r>
        <w:t>没</w:t>
      </w:r>
      <w:r>
        <w:t>有</w:t>
      </w:r>
      <w:r>
        <w:t>一</w:t>
      </w:r>
      <w:r>
        <w:t>个</w:t>
      </w:r>
      <w:r>
        <w:t>人</w:t>
      </w:r>
      <w:r>
        <w:t>的</w:t>
      </w:r>
      <w:r>
        <w:t>学</w:t>
      </w:r>
      <w:r>
        <w:t>科</w:t>
      </w:r>
      <w:r>
        <w:t>背</w:t>
      </w:r>
      <w:r>
        <w:t>景</w:t>
      </w:r>
      <w:r>
        <w:t>能</w:t>
      </w:r>
      <w:r>
        <w:t>覆</w:t>
      </w:r>
      <w:r>
        <w:t>盖</w:t>
      </w:r>
      <w:r>
        <w:t>这</w:t>
      </w:r>
      <w:r>
        <w:t>一</w:t>
      </w:r>
      <w:r>
        <w:t>切</w:t>
      </w:r>
      <w:r>
        <w:t>。</w:t>
      </w:r>
    </w:p>
    <w:p>
      <w:r>
        <w:t>但</w:t>
      </w:r>
      <w:r>
        <w:t>目</w:t>
      </w:r>
      <w:r>
        <w:t>标</w:t>
      </w:r>
      <w:r>
        <w:t>明</w:t>
      </w:r>
      <w:r>
        <w:t>确</w:t>
      </w:r>
      <w:r>
        <w:t>：</w:t>
      </w:r>
      <w:r>
        <w:rPr>
          <w:b/>
        </w:rPr>
        <w:t>把卫星送上去并让它正常工作。</w:t>
      </w:r>
      <w:r>
        <w:t xml:space="preserve"> </w:t>
      </w:r>
      <w:r>
        <w:t>在</w:t>
      </w:r>
      <w:r>
        <w:t>这</w:t>
      </w:r>
      <w:r>
        <w:t>个</w:t>
      </w:r>
      <w:r>
        <w:t>目</w:t>
      </w:r>
      <w:r>
        <w:t>标</w:t>
      </w:r>
      <w:r>
        <w:t>下</w:t>
      </w:r>
      <w:r>
        <w:t>，</w:t>
      </w:r>
      <w:r>
        <w:t>材</w:t>
      </w:r>
      <w:r>
        <w:t>料</w:t>
      </w:r>
      <w:r>
        <w:t>工</w:t>
      </w:r>
      <w:r>
        <w:t>程</w:t>
      </w:r>
      <w:r>
        <w:t>师</w:t>
      </w:r>
      <w:r>
        <w:t>和</w:t>
      </w:r>
      <w:r>
        <w:t>控</w:t>
      </w:r>
      <w:r>
        <w:t>制</w:t>
      </w:r>
      <w:r>
        <w:t>工</w:t>
      </w:r>
      <w:r>
        <w:t>程</w:t>
      </w:r>
      <w:r>
        <w:t>师</w:t>
      </w:r>
      <w:r>
        <w:t>不</w:t>
      </w:r>
      <w:r>
        <w:t>是</w:t>
      </w:r>
      <w:r>
        <w:t>在</w:t>
      </w:r>
      <w:r>
        <w:t>"</w:t>
      </w:r>
      <w:r>
        <w:t>跨</w:t>
      </w:r>
      <w:r>
        <w:t>学</w:t>
      </w:r>
      <w:r>
        <w:t>科</w:t>
      </w:r>
      <w:r>
        <w:t>交</w:t>
      </w:r>
      <w:r>
        <w:t>流</w:t>
      </w:r>
      <w:r>
        <w:t>"</w:t>
      </w:r>
      <w:r>
        <w:t>—</w:t>
      </w:r>
      <w:r>
        <w:t>—</w:t>
      </w:r>
      <w:r>
        <w:t>他</w:t>
      </w:r>
      <w:r>
        <w:t>们</w:t>
      </w:r>
      <w:r>
        <w:t>是</w:t>
      </w:r>
      <w:r>
        <w:t>在</w:t>
      </w:r>
      <w:r>
        <w:t>解</w:t>
      </w:r>
      <w:r>
        <w:t>决</w:t>
      </w:r>
      <w:r>
        <w:t>同</w:t>
      </w:r>
      <w:r>
        <w:t>一</w:t>
      </w:r>
      <w:r>
        <w:t>个</w:t>
      </w:r>
      <w:r>
        <w:t>问</w:t>
      </w:r>
      <w:r>
        <w:t>题</w:t>
      </w:r>
      <w:r>
        <w:t>的</w:t>
      </w:r>
      <w:r>
        <w:t>两</w:t>
      </w:r>
      <w:r>
        <w:t>个</w:t>
      </w:r>
      <w:r>
        <w:t>相</w:t>
      </w:r>
      <w:r>
        <w:t>邻</w:t>
      </w:r>
      <w:r>
        <w:t>面</w:t>
      </w:r>
      <w:r>
        <w:t>。</w:t>
      </w:r>
      <w:r>
        <w:t>材</w:t>
      </w:r>
      <w:r>
        <w:t>料</w:t>
      </w:r>
      <w:r>
        <w:t>的</w:t>
      </w:r>
      <w:r>
        <w:t>选</w:t>
      </w:r>
      <w:r>
        <w:t>择</w:t>
      </w:r>
      <w:r>
        <w:t>影</w:t>
      </w:r>
      <w:r>
        <w:t>响</w:t>
      </w:r>
      <w:r>
        <w:t>控</w:t>
      </w:r>
      <w:r>
        <w:t>制</w:t>
      </w:r>
      <w:r>
        <w:t>精</w:t>
      </w:r>
      <w:r>
        <w:t>度</w:t>
      </w:r>
      <w:r>
        <w:t>，</w:t>
      </w:r>
      <w:r>
        <w:t>控</w:t>
      </w:r>
      <w:r>
        <w:t>制</w:t>
      </w:r>
      <w:r>
        <w:t>的</w:t>
      </w:r>
      <w:r>
        <w:t>约</w:t>
      </w:r>
      <w:r>
        <w:t>束</w:t>
      </w:r>
      <w:r>
        <w:t>反</w:t>
      </w:r>
      <w:r>
        <w:t>过</w:t>
      </w:r>
      <w:r>
        <w:t>来</w:t>
      </w:r>
      <w:r>
        <w:t>决</w:t>
      </w:r>
      <w:r>
        <w:t>定</w:t>
      </w:r>
      <w:r>
        <w:t>了</w:t>
      </w:r>
      <w:r>
        <w:t>材</w:t>
      </w:r>
      <w:r>
        <w:t>料</w:t>
      </w:r>
      <w:r>
        <w:t>的</w:t>
      </w:r>
      <w:r>
        <w:t>容</w:t>
      </w:r>
      <w:r>
        <w:t>差</w:t>
      </w:r>
      <w:r>
        <w:t>。</w:t>
      </w:r>
      <w:r>
        <w:rPr>
          <w:b/>
        </w:rPr>
        <w:t>不是人耦合——是问题本身的物理约束在耦合。</w:t>
      </w:r>
    </w:p>
    <w:p>
      <w:r>
        <w:t>这</w:t>
      </w:r>
      <w:r>
        <w:t>就</w:t>
      </w:r>
      <w:r>
        <w:t>是</w:t>
      </w:r>
      <w:r>
        <w:t>内</w:t>
      </w:r>
      <w:r>
        <w:t>容</w:t>
      </w:r>
      <w:r>
        <w:t>导</w:t>
      </w:r>
      <w:r>
        <w:t>向</w:t>
      </w:r>
      <w:r>
        <w:t>耦</w:t>
      </w:r>
      <w:r>
        <w:t>合</w:t>
      </w:r>
      <w:r>
        <w:t>的</w:t>
      </w:r>
      <w:r>
        <w:t>核</w:t>
      </w:r>
      <w:r>
        <w:t>心</w:t>
      </w:r>
      <w:r>
        <w:t>：</w:t>
      </w:r>
      <w:r>
        <w:rPr>
          <w:b/>
        </w:rPr>
        <w:t>耦合不是组织出来的。耦合是内容逼出来的。</w:t>
      </w:r>
    </w:p>
    <w:p>
      <w:pPr>
        <w:pStyle w:val="Heading3"/>
      </w:pPr>
      <w:r>
        <w:t>2.3 国家科技重大专项</w:t>
      </w:r>
    </w:p>
    <w:p>
      <w:r>
        <w:t>中</w:t>
      </w:r>
      <w:r>
        <w:t>国</w:t>
      </w:r>
      <w:r>
        <w:t>十</w:t>
      </w:r>
      <w:r>
        <w:t>六</w:t>
      </w:r>
      <w:r>
        <w:t>个</w:t>
      </w:r>
      <w:r>
        <w:t>国</w:t>
      </w:r>
      <w:r>
        <w:t>家</w:t>
      </w:r>
      <w:r>
        <w:t>科</w:t>
      </w:r>
      <w:r>
        <w:t>技</w:t>
      </w:r>
      <w:r>
        <w:t>重</w:t>
      </w:r>
      <w:r>
        <w:t>大</w:t>
      </w:r>
      <w:r>
        <w:t>专</w:t>
      </w:r>
      <w:r>
        <w:t>项</w:t>
      </w:r>
      <w:r>
        <w:t>（</w:t>
      </w:r>
      <w:r>
        <w:t>大</w:t>
      </w:r>
      <w:r>
        <w:t>飞</w:t>
      </w:r>
      <w:r>
        <w:t>机</w:t>
      </w:r>
      <w:r>
        <w:t>、</w:t>
      </w:r>
      <w:r>
        <w:t>载</w:t>
      </w:r>
      <w:r>
        <w:t>人</w:t>
      </w:r>
      <w:r>
        <w:t>航</w:t>
      </w:r>
      <w:r>
        <w:t>天</w:t>
      </w:r>
      <w:r>
        <w:t>、</w:t>
      </w:r>
      <w:r>
        <w:t>核</w:t>
      </w:r>
      <w:r>
        <w:t>高</w:t>
      </w:r>
      <w:r>
        <w:t>基</w:t>
      </w:r>
      <w:r>
        <w:t>、</w:t>
      </w:r>
      <w:r>
        <w:t>新</w:t>
      </w:r>
      <w:r>
        <w:t>药</w:t>
      </w:r>
      <w:r>
        <w:t>创</w:t>
      </w:r>
      <w:r>
        <w:t>制</w:t>
      </w:r>
      <w:r>
        <w:t>等</w:t>
      </w:r>
      <w:r>
        <w:t>）</w:t>
      </w:r>
      <w:r>
        <w:t>采</w:t>
      </w:r>
      <w:r>
        <w:t>用</w:t>
      </w:r>
      <w:r>
        <w:t>的</w:t>
      </w:r>
      <w:r>
        <w:t>技</w:t>
      </w:r>
      <w:r>
        <w:t>术</w:t>
      </w:r>
      <w:r>
        <w:t>路</w:t>
      </w:r>
      <w:r>
        <w:t>线</w:t>
      </w:r>
      <w:r>
        <w:t>都</w:t>
      </w:r>
      <w:r>
        <w:t>不</w:t>
      </w:r>
      <w:r>
        <w:t>是</w:t>
      </w:r>
      <w:r>
        <w:t>单</w:t>
      </w:r>
      <w:r>
        <w:t>一</w:t>
      </w:r>
      <w:r>
        <w:t>学</w:t>
      </w:r>
      <w:r>
        <w:t>科</w:t>
      </w:r>
      <w:r>
        <w:t>能</w:t>
      </w:r>
      <w:r>
        <w:t>走</w:t>
      </w:r>
      <w:r>
        <w:t>的</w:t>
      </w:r>
      <w:r>
        <w:t>。</w:t>
      </w:r>
      <w:r>
        <w:t>每</w:t>
      </w:r>
      <w:r>
        <w:t>个</w:t>
      </w:r>
      <w:r>
        <w:t>专</w:t>
      </w:r>
      <w:r>
        <w:t>项</w:t>
      </w:r>
      <w:r>
        <w:t>都</w:t>
      </w:r>
      <w:r>
        <w:t>有</w:t>
      </w:r>
      <w:r>
        <w:t>一</w:t>
      </w:r>
      <w:r>
        <w:t>个</w:t>
      </w:r>
      <w:r>
        <w:t>不</w:t>
      </w:r>
      <w:r>
        <w:t>可</w:t>
      </w:r>
      <w:r>
        <w:t>分</w:t>
      </w:r>
      <w:r>
        <w:t>解</w:t>
      </w:r>
      <w:r>
        <w:t>的</w:t>
      </w:r>
      <w:r>
        <w:t>核</w:t>
      </w:r>
      <w:r>
        <w:t>心</w:t>
      </w:r>
      <w:r>
        <w:t>目</w:t>
      </w:r>
      <w:r>
        <w:t>标</w:t>
      </w:r>
      <w:r>
        <w:t>，</w:t>
      </w:r>
      <w:r>
        <w:t>目</w:t>
      </w:r>
      <w:r>
        <w:t>标</w:t>
      </w:r>
      <w:r>
        <w:t>自</w:t>
      </w:r>
      <w:r>
        <w:t>行</w:t>
      </w:r>
      <w:r>
        <w:t>筛</w:t>
      </w:r>
      <w:r>
        <w:t>选</w:t>
      </w:r>
      <w:r>
        <w:t>所</w:t>
      </w:r>
      <w:r>
        <w:t>需</w:t>
      </w:r>
      <w:r>
        <w:t>学</w:t>
      </w:r>
      <w:r>
        <w:t>科</w:t>
      </w:r>
      <w:r>
        <w:t>，</w:t>
      </w:r>
      <w:r>
        <w:t>不</w:t>
      </w:r>
      <w:r>
        <w:t>预</w:t>
      </w:r>
      <w:r>
        <w:t>设</w:t>
      </w:r>
      <w:r>
        <w:t>边</w:t>
      </w:r>
      <w:r>
        <w:t>界</w:t>
      </w:r>
      <w:r>
        <w:t>。</w:t>
      </w:r>
    </w:p>
    <w:p>
      <w:r>
        <w:t>以</w:t>
      </w:r>
      <w:r>
        <w:t>"</w:t>
      </w:r>
      <w:r>
        <w:t>大</w:t>
      </w:r>
      <w:r>
        <w:t>型</w:t>
      </w:r>
      <w:r>
        <w:t>飞</w:t>
      </w:r>
      <w:r>
        <w:t>机</w:t>
      </w:r>
      <w:r>
        <w:t>"</w:t>
      </w:r>
      <w:r>
        <w:t>为</w:t>
      </w:r>
      <w:r>
        <w:t>例</w:t>
      </w:r>
      <w:r>
        <w:t>：</w:t>
      </w:r>
      <w:r>
        <w:t>气</w:t>
      </w:r>
      <w:r>
        <w:t>动</w:t>
      </w:r>
      <w:r>
        <w:t>外</w:t>
      </w:r>
      <w:r>
        <w:t>形</w:t>
      </w:r>
      <w:r>
        <w:t>（</w:t>
      </w:r>
      <w:r>
        <w:t>流</w:t>
      </w:r>
      <w:r>
        <w:t>体</w:t>
      </w:r>
      <w:r>
        <w:t>力</w:t>
      </w:r>
      <w:r>
        <w:t>学</w:t>
      </w:r>
      <w:r>
        <w:t>）</w:t>
      </w:r>
      <w:r>
        <w:t>→</w:t>
      </w:r>
      <w:r>
        <w:t>结</w:t>
      </w:r>
      <w:r>
        <w:t>构</w:t>
      </w:r>
      <w:r>
        <w:t>设</w:t>
      </w:r>
      <w:r>
        <w:t>计</w:t>
      </w:r>
      <w:r>
        <w:t>（</w:t>
      </w:r>
      <w:r>
        <w:t>固</w:t>
      </w:r>
      <w:r>
        <w:t>体</w:t>
      </w:r>
      <w:r>
        <w:t>力</w:t>
      </w:r>
      <w:r>
        <w:t>学</w:t>
      </w:r>
      <w:r>
        <w:t>、</w:t>
      </w:r>
      <w:r>
        <w:t>材</w:t>
      </w:r>
      <w:r>
        <w:t>料</w:t>
      </w:r>
      <w:r>
        <w:t>学</w:t>
      </w:r>
      <w:r>
        <w:t>）</w:t>
      </w:r>
      <w:r>
        <w:t>→</w:t>
      </w:r>
      <w:r>
        <w:t>航</w:t>
      </w:r>
      <w:r>
        <w:t>电</w:t>
      </w:r>
      <w:r>
        <w:t>系</w:t>
      </w:r>
      <w:r>
        <w:t>统</w:t>
      </w:r>
      <w:r>
        <w:t>（</w:t>
      </w:r>
      <w:r>
        <w:t>电</w:t>
      </w:r>
      <w:r>
        <w:t>子</w:t>
      </w:r>
      <w:r>
        <w:t>、</w:t>
      </w:r>
      <w:r>
        <w:t>控</w:t>
      </w:r>
      <w:r>
        <w:t>制</w:t>
      </w:r>
      <w:r>
        <w:t>）</w:t>
      </w:r>
      <w:r>
        <w:t>→</w:t>
      </w:r>
      <w:r>
        <w:t>适</w:t>
      </w:r>
      <w:r>
        <w:t>航</w:t>
      </w:r>
      <w:r>
        <w:t>认</w:t>
      </w:r>
      <w:r>
        <w:t>证</w:t>
      </w:r>
      <w:r>
        <w:t>（</w:t>
      </w:r>
      <w:r>
        <w:t>法</w:t>
      </w:r>
      <w:r>
        <w:t>规</w:t>
      </w:r>
      <w:r>
        <w:t>、</w:t>
      </w:r>
      <w:r>
        <w:t>安</w:t>
      </w:r>
      <w:r>
        <w:t>全</w:t>
      </w:r>
      <w:r>
        <w:t>工</w:t>
      </w:r>
      <w:r>
        <w:t>程</w:t>
      </w:r>
      <w:r>
        <w:t>）</w:t>
      </w:r>
      <w:r>
        <w:t>。</w:t>
      </w:r>
      <w:r>
        <w:t>每</w:t>
      </w:r>
      <w:r>
        <w:t>一</w:t>
      </w:r>
      <w:r>
        <w:t>环</w:t>
      </w:r>
      <w:r>
        <w:t>的</w:t>
      </w:r>
      <w:r>
        <w:t>决</w:t>
      </w:r>
      <w:r>
        <w:t>策</w:t>
      </w:r>
      <w:r>
        <w:t>传</w:t>
      </w:r>
      <w:r>
        <w:t>导</w:t>
      </w:r>
      <w:r>
        <w:t>到</w:t>
      </w:r>
      <w:r>
        <w:t>其</w:t>
      </w:r>
      <w:r>
        <w:t>他</w:t>
      </w:r>
      <w:r>
        <w:t>环</w:t>
      </w:r>
      <w:r>
        <w:t>—</w:t>
      </w:r>
      <w:r>
        <w:t>—</w:t>
      </w:r>
      <w:r>
        <w:t>气</w:t>
      </w:r>
      <w:r>
        <w:t>动</w:t>
      </w:r>
      <w:r>
        <w:t>的</w:t>
      </w:r>
      <w:r>
        <w:t>修</w:t>
      </w:r>
      <w:r>
        <w:t>改</w:t>
      </w:r>
      <w:r>
        <w:t>影</w:t>
      </w:r>
      <w:r>
        <w:t>响</w:t>
      </w:r>
      <w:r>
        <w:t>结</w:t>
      </w:r>
      <w:r>
        <w:t>构</w:t>
      </w:r>
      <w:r>
        <w:t>重</w:t>
      </w:r>
      <w:r>
        <w:t>量</w:t>
      </w:r>
      <w:r>
        <w:t>，</w:t>
      </w:r>
      <w:r>
        <w:t>结</w:t>
      </w:r>
      <w:r>
        <w:t>构</w:t>
      </w:r>
      <w:r>
        <w:t>的</w:t>
      </w:r>
      <w:r>
        <w:t>修</w:t>
      </w:r>
      <w:r>
        <w:t>改</w:t>
      </w:r>
      <w:r>
        <w:t>影</w:t>
      </w:r>
      <w:r>
        <w:t>响</w:t>
      </w:r>
      <w:r>
        <w:t>航</w:t>
      </w:r>
      <w:r>
        <w:t>电</w:t>
      </w:r>
      <w:r>
        <w:t>布</w:t>
      </w:r>
      <w:r>
        <w:t>局</w:t>
      </w:r>
      <w:r>
        <w:t>。</w:t>
      </w:r>
      <w:r>
        <w:t>决</w:t>
      </w:r>
      <w:r>
        <w:t>策</w:t>
      </w:r>
      <w:r>
        <w:t>的</w:t>
      </w:r>
      <w:r>
        <w:t>传</w:t>
      </w:r>
      <w:r>
        <w:t>导</w:t>
      </w:r>
      <w:r>
        <w:t>通</w:t>
      </w:r>
      <w:r>
        <w:t>路</w:t>
      </w:r>
      <w:r>
        <w:t>本</w:t>
      </w:r>
      <w:r>
        <w:t>身</w:t>
      </w:r>
      <w:r>
        <w:t>就</w:t>
      </w:r>
      <w:r>
        <w:t>是</w:t>
      </w:r>
      <w:r>
        <w:t>各</w:t>
      </w:r>
      <w:r>
        <w:t>学</w:t>
      </w:r>
      <w:r>
        <w:t>科</w:t>
      </w:r>
      <w:r>
        <w:t>耦</w:t>
      </w:r>
      <w:r>
        <w:t>合</w:t>
      </w:r>
      <w:r>
        <w:t>的</w:t>
      </w:r>
      <w:r>
        <w:t>证</w:t>
      </w:r>
      <w:r>
        <w:t>据</w:t>
      </w:r>
      <w:r>
        <w:t>。</w:t>
      </w:r>
    </w:p>
    <w:p>
      <w:pPr>
        <w:pStyle w:val="Heading3"/>
      </w:pPr>
      <w:r>
        <w:t>2.4 模型的五个特征</w:t>
      </w:r>
    </w:p>
    <w:p>
      <w:r>
        <w:t>从</w:t>
      </w:r>
      <w:r>
        <w:t>以</w:t>
      </w:r>
      <w:r>
        <w:t>上</w:t>
      </w:r>
      <w:r>
        <w:t>三</w:t>
      </w:r>
      <w:r>
        <w:t>个</w:t>
      </w:r>
      <w:r>
        <w:t>案</w:t>
      </w:r>
      <w:r>
        <w:t>例</w:t>
      </w:r>
      <w:r>
        <w:t>可</w:t>
      </w:r>
      <w:r>
        <w:t>以</w:t>
      </w:r>
      <w:r>
        <w:t>提</w:t>
      </w:r>
      <w:r>
        <w:t>取</w:t>
      </w:r>
      <w:r>
        <w:t>内</w:t>
      </w:r>
      <w:r>
        <w:t>容</w:t>
      </w:r>
      <w:r>
        <w:t>导</w:t>
      </w:r>
      <w:r>
        <w:t>向</w:t>
      </w:r>
      <w:r>
        <w:t>耦</w:t>
      </w:r>
      <w:r>
        <w:t>合</w:t>
      </w:r>
      <w:r>
        <w:t>模</w:t>
      </w:r>
      <w:r>
        <w:t>型</w:t>
      </w:r>
      <w:r>
        <w:t>的</w:t>
      </w:r>
      <w:r>
        <w:t>五</w:t>
      </w:r>
      <w:r>
        <w:t>个</w:t>
      </w:r>
      <w:r>
        <w:t>共</w:t>
      </w:r>
      <w:r>
        <w:t>同</w:t>
      </w:r>
      <w:r>
        <w:t>特</w:t>
      </w:r>
      <w:r>
        <w:t>征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**目标不可分解**</w:t>
            </w:r>
          </w:p>
        </w:tc>
        <w:tc>
          <w:tcPr>
            <w:tcW w:type="dxa" w:w="2880"/>
          </w:tcPr>
          <w:p>
            <w:r>
              <w:t>目标不能拆成各学科的独立子任务，拆了就失去意义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**目标&gt;任何单一学科**</w:t>
            </w:r>
          </w:p>
        </w:tc>
        <w:tc>
          <w:tcPr>
            <w:tcW w:type="dxa" w:w="2880"/>
          </w:tcPr>
          <w:p>
            <w:r>
              <w:t>不存在一个学科能独自兜住整个目标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**学科按需入场**</w:t>
            </w:r>
          </w:p>
        </w:tc>
        <w:tc>
          <w:tcPr>
            <w:tcW w:type="dxa" w:w="2880"/>
          </w:tcPr>
          <w:p>
            <w:r>
              <w:t>不做"学科全覆盖"，目标需要谁谁进来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**边界在运行时消解**</w:t>
            </w:r>
          </w:p>
        </w:tc>
        <w:tc>
          <w:tcPr>
            <w:tcW w:type="dxa" w:w="2880"/>
          </w:tcPr>
          <w:p>
            <w:r>
              <w:t>任务内容自然决定贡献方式，不按学科出身分派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**决策传导耦合**</w:t>
            </w:r>
          </w:p>
        </w:tc>
        <w:tc>
          <w:tcPr>
            <w:tcW w:type="dxa" w:w="2880"/>
          </w:tcPr>
          <w:p>
            <w:r>
              <w:t>一个环节的决策必然影响其他环节，不需人为安排"合作"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§3 两种模式的对比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学科导向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内容导向</w:t>
            </w:r>
          </w:p>
        </w:tc>
      </w:tr>
      <w:tr>
        <w:tc>
          <w:tcPr>
            <w:tcW w:type="dxa" w:w="2880"/>
          </w:tcPr>
          <w:p>
            <w:r>
              <w:t>出发点</w:t>
            </w:r>
          </w:p>
        </w:tc>
        <w:tc>
          <w:tcPr>
            <w:tcW w:type="dxa" w:w="2880"/>
          </w:tcPr>
          <w:p>
            <w:r>
              <w:t>学科边界→拼凑</w:t>
            </w:r>
          </w:p>
        </w:tc>
        <w:tc>
          <w:tcPr>
            <w:tcW w:type="dxa" w:w="2880"/>
          </w:tcPr>
          <w:p>
            <w:r>
              <w:t>内容目标→筛选</w:t>
            </w:r>
          </w:p>
        </w:tc>
      </w:tr>
      <w:tr>
        <w:tc>
          <w:tcPr>
            <w:tcW w:type="dxa" w:w="2880"/>
          </w:tcPr>
          <w:p>
            <w:r>
              <w:t>耦合发生机制</w:t>
            </w:r>
          </w:p>
        </w:tc>
        <w:tc>
          <w:tcPr>
            <w:tcW w:type="dxa" w:w="2880"/>
          </w:tcPr>
          <w:p>
            <w:r>
              <w:t>人为安排"合作"</w:t>
            </w:r>
          </w:p>
        </w:tc>
        <w:tc>
          <w:tcPr>
            <w:tcW w:type="dxa" w:w="2880"/>
          </w:tcPr>
          <w:p>
            <w:r>
              <w:t>内容逼出耦合</w:t>
            </w:r>
          </w:p>
        </w:tc>
      </w:tr>
      <w:tr>
        <w:tc>
          <w:tcPr>
            <w:tcW w:type="dxa" w:w="2880"/>
          </w:tcPr>
          <w:p>
            <w:r>
              <w:t>边界</w:t>
            </w:r>
          </w:p>
        </w:tc>
        <w:tc>
          <w:tcPr>
            <w:tcW w:type="dxa" w:w="2880"/>
          </w:tcPr>
          <w:p>
            <w:r>
              <w:t>焊死在学科定义上</w:t>
            </w:r>
          </w:p>
        </w:tc>
        <w:tc>
          <w:tcPr>
            <w:tcW w:type="dxa" w:w="2880"/>
          </w:tcPr>
          <w:p>
            <w:r>
              <w:t>运行时消解</w:t>
            </w:r>
          </w:p>
        </w:tc>
      </w:tr>
      <w:tr>
        <w:tc>
          <w:tcPr>
            <w:tcW w:type="dxa" w:w="2880"/>
          </w:tcPr>
          <w:p>
            <w:r>
              <w:t>失败模式</w:t>
            </w:r>
          </w:p>
        </w:tc>
        <w:tc>
          <w:tcPr>
            <w:tcW w:type="dxa" w:w="2880"/>
          </w:tcPr>
          <w:p>
            <w:r>
              <w:t>各说各的（"排除即放弃"）</w:t>
            </w:r>
          </w:p>
        </w:tc>
        <w:tc>
          <w:tcPr>
            <w:tcW w:type="dxa" w:w="2880"/>
          </w:tcPr>
          <w:p>
            <w:r>
              <w:t>目标不够大（兜不住则回退到学科导向）</w:t>
            </w:r>
          </w:p>
        </w:tc>
      </w:tr>
      <w:tr>
        <w:tc>
          <w:tcPr>
            <w:tcW w:type="dxa" w:w="2880"/>
          </w:tcPr>
          <w:p>
            <w:r>
              <w:t>典型规模</w:t>
            </w:r>
          </w:p>
        </w:tc>
        <w:tc>
          <w:tcPr>
            <w:tcW w:type="dxa" w:w="2880"/>
          </w:tcPr>
          <w:p>
            <w:r>
              <w:t>小型/常规任务</w:t>
            </w:r>
          </w:p>
        </w:tc>
        <w:tc>
          <w:tcPr>
            <w:tcW w:type="dxa" w:w="2880"/>
          </w:tcPr>
          <w:p>
            <w:r>
              <w:t>国家级/大型/不可分解</w:t>
            </w:r>
          </w:p>
        </w:tc>
      </w:tr>
      <w:tr>
        <w:tc>
          <w:tcPr>
            <w:tcW w:type="dxa" w:w="2880"/>
          </w:tcPr>
          <w:p>
            <w:r>
              <w:t>学科角色</w:t>
            </w:r>
          </w:p>
        </w:tc>
        <w:tc>
          <w:tcPr>
            <w:tcW w:type="dxa" w:w="2880"/>
          </w:tcPr>
          <w:p>
            <w:r>
              <w:t>代表"守边界"</w:t>
            </w:r>
          </w:p>
        </w:tc>
        <w:tc>
          <w:tcPr>
            <w:tcW w:type="dxa" w:w="2880"/>
          </w:tcPr>
          <w:p>
            <w:r>
              <w:t>贡献者"开边界"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§4 推论与应用</w:t>
      </w:r>
    </w:p>
    <w:p>
      <w:pPr>
        <w:pStyle w:val="Heading3"/>
      </w:pPr>
      <w:r>
        <w:t>4.1 科研管理</w:t>
      </w:r>
    </w:p>
    <w:p>
      <w:r>
        <w:t>当</w:t>
      </w:r>
      <w:r>
        <w:t>前</w:t>
      </w:r>
      <w:r>
        <w:t>高</w:t>
      </w:r>
      <w:r>
        <w:t>校</w:t>
      </w:r>
      <w:r>
        <w:t>和</w:t>
      </w:r>
      <w:r>
        <w:t>科</w:t>
      </w:r>
      <w:r>
        <w:t>研</w:t>
      </w:r>
      <w:r>
        <w:t>院</w:t>
      </w:r>
      <w:r>
        <w:t>所</w:t>
      </w:r>
      <w:r>
        <w:t>的</w:t>
      </w:r>
      <w:r>
        <w:t>跨</w:t>
      </w:r>
      <w:r>
        <w:t>学</w:t>
      </w:r>
      <w:r>
        <w:t>科</w:t>
      </w:r>
      <w:r>
        <w:t>政</w:t>
      </w:r>
      <w:r>
        <w:t>策</w:t>
      </w:r>
      <w:r>
        <w:t>普</w:t>
      </w:r>
      <w:r>
        <w:t>遍</w:t>
      </w:r>
      <w:r>
        <w:t>采</w:t>
      </w:r>
      <w:r>
        <w:t>用</w:t>
      </w:r>
      <w:r>
        <w:t>学</w:t>
      </w:r>
      <w:r>
        <w:t>科</w:t>
      </w:r>
      <w:r>
        <w:t>导</w:t>
      </w:r>
      <w:r>
        <w:t>向</w:t>
      </w:r>
      <w:r>
        <w:t>模</w:t>
      </w:r>
      <w:r>
        <w:t>式</w:t>
      </w:r>
      <w:r>
        <w:t>—</w:t>
      </w:r>
      <w:r>
        <w:t>—</w:t>
      </w:r>
      <w:r>
        <w:t>设</w:t>
      </w:r>
      <w:r>
        <w:t>"</w:t>
      </w:r>
      <w:r>
        <w:t>交</w:t>
      </w:r>
      <w:r>
        <w:t>叉</w:t>
      </w:r>
      <w:r>
        <w:t>学</w:t>
      </w:r>
      <w:r>
        <w:t>科</w:t>
      </w:r>
      <w:r>
        <w:t>平</w:t>
      </w:r>
      <w:r>
        <w:t>台</w:t>
      </w:r>
      <w:r>
        <w:t>"</w:t>
      </w:r>
      <w:r>
        <w:t>、</w:t>
      </w:r>
      <w:r>
        <w:t>给</w:t>
      </w:r>
      <w:r>
        <w:t>"</w:t>
      </w:r>
      <w:r>
        <w:t>跨</w:t>
      </w:r>
      <w:r>
        <w:t>学</w:t>
      </w:r>
      <w:r>
        <w:t>科</w:t>
      </w:r>
      <w:r>
        <w:t>基</w:t>
      </w:r>
      <w:r>
        <w:t>金</w:t>
      </w:r>
      <w:r>
        <w:t>"</w:t>
      </w:r>
      <w:r>
        <w:t>、</w:t>
      </w:r>
      <w:r>
        <w:t>要</w:t>
      </w:r>
      <w:r>
        <w:t>求</w:t>
      </w:r>
      <w:r>
        <w:t>"</w:t>
      </w:r>
      <w:r>
        <w:t>至</w:t>
      </w:r>
      <w:r>
        <w:t>少</w:t>
      </w:r>
      <w:r>
        <w:t>两</w:t>
      </w:r>
      <w:r>
        <w:t>个</w:t>
      </w:r>
      <w:r>
        <w:t>学</w:t>
      </w:r>
      <w:r>
        <w:t>科</w:t>
      </w:r>
      <w:r>
        <w:t>参</w:t>
      </w:r>
      <w:r>
        <w:t>与</w:t>
      </w:r>
      <w:r>
        <w:t>"</w:t>
      </w:r>
      <w:r>
        <w:t>。</w:t>
      </w:r>
      <w:r>
        <w:t>这</w:t>
      </w:r>
      <w:r>
        <w:t>些</w:t>
      </w:r>
      <w:r>
        <w:t>政</w:t>
      </w:r>
      <w:r>
        <w:t>策</w:t>
      </w:r>
      <w:r>
        <w:t>创</w:t>
      </w:r>
      <w:r>
        <w:t>造</w:t>
      </w:r>
      <w:r>
        <w:t>了</w:t>
      </w:r>
      <w:r>
        <w:rPr>
          <w:b/>
        </w:rPr>
        <w:t>坐在一起的条件</w:t>
      </w:r>
      <w:r>
        <w:t>，</w:t>
      </w:r>
      <w:r>
        <w:t>但</w:t>
      </w:r>
      <w:r>
        <w:t>没</w:t>
      </w:r>
      <w:r>
        <w:t>有</w:t>
      </w:r>
      <w:r>
        <w:t>创</w:t>
      </w:r>
      <w:r>
        <w:t>造</w:t>
      </w:r>
      <w:r>
        <w:rPr>
          <w:b/>
        </w:rPr>
        <w:t>兜不住的目标</w:t>
      </w:r>
      <w:r>
        <w:t>。</w:t>
      </w:r>
    </w:p>
    <w:p>
      <w:r>
        <w:t>内</w:t>
      </w:r>
      <w:r>
        <w:t>容</w:t>
      </w:r>
      <w:r>
        <w:t>导</w:t>
      </w:r>
      <w:r>
        <w:t>向</w:t>
      </w:r>
      <w:r>
        <w:t>模</w:t>
      </w:r>
      <w:r>
        <w:t>型</w:t>
      </w:r>
      <w:r>
        <w:t>的</w:t>
      </w:r>
      <w:r>
        <w:t>政</w:t>
      </w:r>
      <w:r>
        <w:t>策</w:t>
      </w:r>
      <w:r>
        <w:t>含</w:t>
      </w:r>
      <w:r>
        <w:t>义</w:t>
      </w:r>
      <w:r>
        <w:t>是</w:t>
      </w:r>
      <w:r>
        <w:t>反</w:t>
      </w:r>
      <w:r>
        <w:t>直</w:t>
      </w:r>
      <w:r>
        <w:t>觉</w:t>
      </w:r>
      <w:r>
        <w:t>的</w:t>
      </w:r>
      <w:r>
        <w:t>：</w:t>
      </w:r>
      <w:r>
        <w:rPr>
          <w:b/>
        </w:rPr>
        <w:t>不要花钱建平台。花钱建目标。</w:t>
      </w:r>
      <w:r>
        <w:t xml:space="preserve"> </w:t>
      </w:r>
      <w:r>
        <w:t>一</w:t>
      </w:r>
      <w:r>
        <w:t>个</w:t>
      </w:r>
      <w:r>
        <w:t>足</w:t>
      </w:r>
      <w:r>
        <w:t>够</w:t>
      </w:r>
      <w:r>
        <w:t>大</w:t>
      </w:r>
      <w:r>
        <w:t>的</w:t>
      </w:r>
      <w:r>
        <w:t>目</w:t>
      </w:r>
      <w:r>
        <w:t>标</w:t>
      </w:r>
      <w:r>
        <w:t>会</w:t>
      </w:r>
      <w:r>
        <w:t>自</w:t>
      </w:r>
      <w:r>
        <w:t>己</w:t>
      </w:r>
      <w:r>
        <w:t>组</w:t>
      </w:r>
      <w:r>
        <w:t>织</w:t>
      </w:r>
      <w:r>
        <w:t>学</w:t>
      </w:r>
      <w:r>
        <w:t>科</w:t>
      </w:r>
      <w:r>
        <w:t>。</w:t>
      </w:r>
      <w:r>
        <w:t>费</w:t>
      </w:r>
      <w:r>
        <w:t>曼</w:t>
      </w:r>
      <w:r>
        <w:t>不</w:t>
      </w:r>
      <w:r>
        <w:t>需</w:t>
      </w:r>
      <w:r>
        <w:t>要</w:t>
      </w:r>
      <w:r>
        <w:t>"</w:t>
      </w:r>
      <w:r>
        <w:t>交</w:t>
      </w:r>
      <w:r>
        <w:t>叉</w:t>
      </w:r>
      <w:r>
        <w:t>学</w:t>
      </w:r>
      <w:r>
        <w:t>科</w:t>
      </w:r>
      <w:r>
        <w:t>激</w:t>
      </w:r>
      <w:r>
        <w:t>励</w:t>
      </w:r>
      <w:r>
        <w:t>基</w:t>
      </w:r>
      <w:r>
        <w:t>金</w:t>
      </w:r>
      <w:r>
        <w:t>"</w:t>
      </w:r>
      <w:r>
        <w:t>才</w:t>
      </w:r>
      <w:r>
        <w:t>去</w:t>
      </w:r>
      <w:r>
        <w:t>跟</w:t>
      </w:r>
      <w:r>
        <w:t>冶</w:t>
      </w:r>
      <w:r>
        <w:t>金</w:t>
      </w:r>
      <w:r>
        <w:t>学</w:t>
      </w:r>
      <w:r>
        <w:t>家</w:t>
      </w:r>
      <w:r>
        <w:t>聊</w:t>
      </w:r>
      <w:r>
        <w:t>天</w:t>
      </w:r>
      <w:r>
        <w:t>—</w:t>
      </w:r>
      <w:r>
        <w:t>—</w:t>
      </w:r>
      <w:r>
        <w:t>原</w:t>
      </w:r>
      <w:r>
        <w:t>子</w:t>
      </w:r>
      <w:r>
        <w:t>弹</w:t>
      </w:r>
      <w:r>
        <w:t>让</w:t>
      </w:r>
      <w:r>
        <w:t>他</w:t>
      </w:r>
      <w:r>
        <w:t>必</w:t>
      </w:r>
      <w:r>
        <w:t>须</w:t>
      </w:r>
      <w:r>
        <w:t>去</w:t>
      </w:r>
      <w:r>
        <w:t>。</w:t>
      </w:r>
    </w:p>
    <w:p>
      <w:pPr>
        <w:pStyle w:val="Heading3"/>
      </w:pPr>
      <w:r>
        <w:t>4.2 大型工程项目组织</w:t>
      </w:r>
    </w:p>
    <w:p>
      <w:r>
        <w:t>曼</w:t>
      </w:r>
      <w:r>
        <w:t>哈</w:t>
      </w:r>
      <w:r>
        <w:t>顿</w:t>
      </w:r>
      <w:r>
        <w:t>工</w:t>
      </w:r>
      <w:r>
        <w:t>程</w:t>
      </w:r>
      <w:r>
        <w:t>的</w:t>
      </w:r>
      <w:r>
        <w:t>经</w:t>
      </w:r>
      <w:r>
        <w:t>验</w:t>
      </w:r>
      <w:r>
        <w:t>不</w:t>
      </w:r>
      <w:r>
        <w:t>是</w:t>
      </w:r>
      <w:r>
        <w:t>"</w:t>
      </w:r>
      <w:r>
        <w:t>找</w:t>
      </w:r>
      <w:r>
        <w:t>顶</w:t>
      </w:r>
      <w:r>
        <w:t>级</w:t>
      </w:r>
      <w:r>
        <w:t>科</w:t>
      </w:r>
      <w:r>
        <w:t>学</w:t>
      </w:r>
      <w:r>
        <w:t>家</w:t>
      </w:r>
      <w:r>
        <w:t>"</w:t>
      </w:r>
      <w:r>
        <w:t>—</w:t>
      </w:r>
      <w:r>
        <w:t>—</w:t>
      </w:r>
      <w:r>
        <w:t>是</w:t>
      </w:r>
      <w:r>
        <w:rPr>
          <w:b/>
        </w:rPr>
        <w:t>让目标先于组织存在</w:t>
      </w:r>
      <w:r>
        <w:t>。</w:t>
      </w:r>
      <w:r>
        <w:t>奥</w:t>
      </w:r>
      <w:r>
        <w:t>本</w:t>
      </w:r>
      <w:r>
        <w:t>海</w:t>
      </w:r>
      <w:r>
        <w:t>默</w:t>
      </w:r>
      <w:r>
        <w:t>不</w:t>
      </w:r>
      <w:r>
        <w:t>是</w:t>
      </w:r>
      <w:r>
        <w:t>先</w:t>
      </w:r>
      <w:r>
        <w:t>建</w:t>
      </w:r>
      <w:r>
        <w:t>了</w:t>
      </w:r>
      <w:r>
        <w:t>一</w:t>
      </w:r>
      <w:r>
        <w:t>个</w:t>
      </w:r>
      <w:r>
        <w:t>"</w:t>
      </w:r>
      <w:r>
        <w:t>跨</w:t>
      </w:r>
      <w:r>
        <w:t>学</w:t>
      </w:r>
      <w:r>
        <w:t>科</w:t>
      </w:r>
      <w:r>
        <w:t>团</w:t>
      </w:r>
      <w:r>
        <w:t>队</w:t>
      </w:r>
      <w:r>
        <w:t>"</w:t>
      </w:r>
      <w:r>
        <w:t>再</w:t>
      </w:r>
      <w:r>
        <w:t>分</w:t>
      </w:r>
      <w:r>
        <w:t>配</w:t>
      </w:r>
      <w:r>
        <w:t>任</w:t>
      </w:r>
      <w:r>
        <w:t>务</w:t>
      </w:r>
      <w:r>
        <w:t>。</w:t>
      </w:r>
      <w:r>
        <w:t>他</w:t>
      </w:r>
      <w:r>
        <w:t>是</w:t>
      </w:r>
      <w:r>
        <w:t>先</w:t>
      </w:r>
      <w:r>
        <w:t>明</w:t>
      </w:r>
      <w:r>
        <w:t>确</w:t>
      </w:r>
      <w:r>
        <w:t>"</w:t>
      </w:r>
      <w:r>
        <w:t>我</w:t>
      </w:r>
      <w:r>
        <w:t>们</w:t>
      </w:r>
      <w:r>
        <w:t>需</w:t>
      </w:r>
      <w:r>
        <w:t>要</w:t>
      </w:r>
      <w:r>
        <w:t>一</w:t>
      </w:r>
      <w:r>
        <w:t>个</w:t>
      </w:r>
      <w:r>
        <w:t>可</w:t>
      </w:r>
      <w:r>
        <w:t>控</w:t>
      </w:r>
      <w:r>
        <w:t>核</w:t>
      </w:r>
      <w:r>
        <w:t>反</w:t>
      </w:r>
      <w:r>
        <w:t>应</w:t>
      </w:r>
      <w:r>
        <w:t>装</w:t>
      </w:r>
      <w:r>
        <w:t>置</w:t>
      </w:r>
      <w:r>
        <w:t>"</w:t>
      </w:r>
      <w:r>
        <w:t>，</w:t>
      </w:r>
      <w:r>
        <w:t>然</w:t>
      </w:r>
      <w:r>
        <w:t>后</w:t>
      </w:r>
      <w:r>
        <w:t>让</w:t>
      </w:r>
      <w:r>
        <w:t>需</w:t>
      </w:r>
      <w:r>
        <w:t>要</w:t>
      </w:r>
      <w:r>
        <w:t>的</w:t>
      </w:r>
      <w:r>
        <w:t>人</w:t>
      </w:r>
      <w:r>
        <w:t>进</w:t>
      </w:r>
      <w:r>
        <w:t>来</w:t>
      </w:r>
      <w:r>
        <w:t>。</w:t>
      </w:r>
    </w:p>
    <w:p>
      <w:r>
        <w:t>中</w:t>
      </w:r>
      <w:r>
        <w:t>国</w:t>
      </w:r>
      <w:r>
        <w:t>航</w:t>
      </w:r>
      <w:r>
        <w:t>天</w:t>
      </w:r>
      <w:r>
        <w:t>的</w:t>
      </w:r>
      <w:r>
        <w:t>组</w:t>
      </w:r>
      <w:r>
        <w:t>织</w:t>
      </w:r>
      <w:r>
        <w:t>结</w:t>
      </w:r>
      <w:r>
        <w:t>构</w:t>
      </w:r>
      <w:r>
        <w:t>值</w:t>
      </w:r>
      <w:r>
        <w:t>得</w:t>
      </w:r>
      <w:r>
        <w:t>深</w:t>
      </w:r>
      <w:r>
        <w:t>挖</w:t>
      </w:r>
      <w:r>
        <w:t>—</w:t>
      </w:r>
      <w:r>
        <w:t>—</w:t>
      </w:r>
      <w:r>
        <w:t>它</w:t>
      </w:r>
      <w:r>
        <w:t>本</w:t>
      </w:r>
      <w:r>
        <w:t>质</w:t>
      </w:r>
      <w:r>
        <w:t>上</w:t>
      </w:r>
      <w:r>
        <w:t>是</w:t>
      </w:r>
      <w:r>
        <w:t>一</w:t>
      </w:r>
      <w:r>
        <w:t>个</w:t>
      </w:r>
      <w:r>
        <w:t>按</w:t>
      </w:r>
      <w:r>
        <w:t>任</w:t>
      </w:r>
      <w:r>
        <w:t>务</w:t>
      </w:r>
      <w:r>
        <w:t>内</w:t>
      </w:r>
      <w:r>
        <w:t>容</w:t>
      </w:r>
      <w:r>
        <w:t>而</w:t>
      </w:r>
      <w:r>
        <w:t>非</w:t>
      </w:r>
      <w:r>
        <w:t>学</w:t>
      </w:r>
      <w:r>
        <w:t>科</w:t>
      </w:r>
      <w:r>
        <w:t>出</w:t>
      </w:r>
      <w:r>
        <w:t>身</w:t>
      </w:r>
      <w:r>
        <w:t>组</w:t>
      </w:r>
      <w:r>
        <w:t>织</w:t>
      </w:r>
      <w:r>
        <w:t>的</w:t>
      </w:r>
      <w:r>
        <w:t>多</w:t>
      </w:r>
      <w:r>
        <w:t>学</w:t>
      </w:r>
      <w:r>
        <w:t>科</w:t>
      </w:r>
      <w:r>
        <w:t>耦</w:t>
      </w:r>
      <w:r>
        <w:t>合</w:t>
      </w:r>
      <w:r>
        <w:t>体</w:t>
      </w:r>
      <w:r>
        <w:t>。</w:t>
      </w:r>
      <w:r>
        <w:t>这</w:t>
      </w:r>
      <w:r>
        <w:t>种</w:t>
      </w:r>
      <w:r>
        <w:t>组</w:t>
      </w:r>
      <w:r>
        <w:t>织</w:t>
      </w:r>
      <w:r>
        <w:t>形</w:t>
      </w:r>
      <w:r>
        <w:t>态</w:t>
      </w:r>
      <w:r>
        <w:t>在</w:t>
      </w:r>
      <w:r>
        <w:t>其</w:t>
      </w:r>
      <w:r>
        <w:t>他</w:t>
      </w:r>
      <w:r>
        <w:t>领</w:t>
      </w:r>
      <w:r>
        <w:t>域</w:t>
      </w:r>
      <w:r>
        <w:t>（</w:t>
      </w:r>
      <w:r>
        <w:t>如</w:t>
      </w:r>
      <w:r>
        <w:t>生</w:t>
      </w:r>
      <w:r>
        <w:t>物</w:t>
      </w:r>
      <w:r>
        <w:t>医</w:t>
      </w:r>
      <w:r>
        <w:t>药</w:t>
      </w:r>
      <w:r>
        <w:t>、</w:t>
      </w:r>
      <w:r>
        <w:t>人</w:t>
      </w:r>
      <w:r>
        <w:t>工</w:t>
      </w:r>
      <w:r>
        <w:t>智</w:t>
      </w:r>
      <w:r>
        <w:t>能</w:t>
      </w:r>
      <w:r>
        <w:t>）</w:t>
      </w:r>
      <w:r>
        <w:t>是</w:t>
      </w:r>
      <w:r>
        <w:t>否</w:t>
      </w:r>
      <w:r>
        <w:t>可</w:t>
      </w:r>
      <w:r>
        <w:t>以</w:t>
      </w:r>
      <w:r>
        <w:t>复</w:t>
      </w:r>
      <w:r>
        <w:t>制</w:t>
      </w:r>
      <w:r>
        <w:t>？</w:t>
      </w:r>
    </w:p>
    <w:p>
      <w:pPr>
        <w:pStyle w:val="Heading3"/>
      </w:pPr>
      <w:r>
        <w:t>4.3 医学的改进方向</w:t>
      </w:r>
    </w:p>
    <w:p>
      <w:r>
        <w:t>医</w:t>
      </w:r>
      <w:r>
        <w:t>学</w:t>
      </w:r>
      <w:r>
        <w:t>跨</w:t>
      </w:r>
      <w:r>
        <w:t>学</w:t>
      </w:r>
      <w:r>
        <w:t>科</w:t>
      </w:r>
      <w:r>
        <w:t>诊</w:t>
      </w:r>
      <w:r>
        <w:t>疗</w:t>
      </w:r>
      <w:r>
        <w:t>要</w:t>
      </w:r>
      <w:r>
        <w:t>想</w:t>
      </w:r>
      <w:r>
        <w:t>从</w:t>
      </w:r>
      <w:r>
        <w:t>"</w:t>
      </w:r>
      <w:r>
        <w:t>排</w:t>
      </w:r>
      <w:r>
        <w:t>除</w:t>
      </w:r>
      <w:r>
        <w:t>即</w:t>
      </w:r>
      <w:r>
        <w:t>放</w:t>
      </w:r>
      <w:r>
        <w:t>弃</w:t>
      </w:r>
      <w:r>
        <w:t>"</w:t>
      </w:r>
      <w:r>
        <w:t>升</w:t>
      </w:r>
      <w:r>
        <w:t>级</w:t>
      </w:r>
      <w:r>
        <w:t>到</w:t>
      </w:r>
      <w:r>
        <w:t>内</w:t>
      </w:r>
      <w:r>
        <w:t>容</w:t>
      </w:r>
      <w:r>
        <w:t>导</w:t>
      </w:r>
      <w:r>
        <w:t>向</w:t>
      </w:r>
      <w:r>
        <w:t>模</w:t>
      </w:r>
      <w:r>
        <w:t>式</w:t>
      </w:r>
      <w:r>
        <w:t>，</w:t>
      </w:r>
      <w:r>
        <w:t>需</w:t>
      </w:r>
      <w:r>
        <w:t>要</w:t>
      </w:r>
      <w:r>
        <w:t>从</w:t>
      </w:r>
      <w:r>
        <w:t>"</w:t>
      </w:r>
      <w:r>
        <w:t>会</w:t>
      </w:r>
      <w:r>
        <w:t>诊</w:t>
      </w:r>
      <w:r>
        <w:t>"</w:t>
      </w:r>
      <w:r>
        <w:t>转</w:t>
      </w:r>
      <w:r>
        <w:t>向</w:t>
      </w:r>
      <w:r>
        <w:t>"</w:t>
      </w:r>
      <w:r>
        <w:t>共</w:t>
      </w:r>
      <w:r>
        <w:t>诊</w:t>
      </w:r>
      <w:r>
        <w:t>"</w:t>
      </w:r>
      <w:r>
        <w:t>：</w:t>
      </w:r>
      <w:r>
        <w:t>不</w:t>
      </w:r>
      <w:r>
        <w:t>是</w:t>
      </w:r>
      <w:r>
        <w:t>各</w:t>
      </w:r>
      <w:r>
        <w:t>科</w:t>
      </w:r>
      <w:r>
        <w:t>写</w:t>
      </w:r>
      <w:r>
        <w:t>好</w:t>
      </w:r>
      <w:r>
        <w:t>意</w:t>
      </w:r>
      <w:r>
        <w:t>见</w:t>
      </w:r>
      <w:r>
        <w:t>再</w:t>
      </w:r>
      <w:r>
        <w:t>交</w:t>
      </w:r>
      <w:r>
        <w:t>换</w:t>
      </w:r>
      <w:r>
        <w:t>，</w:t>
      </w:r>
      <w:r>
        <w:t>是</w:t>
      </w:r>
      <w:r>
        <w:t>所</w:t>
      </w:r>
      <w:r>
        <w:t>有</w:t>
      </w:r>
      <w:r>
        <w:t>人</w:t>
      </w:r>
      <w:r>
        <w:t>面</w:t>
      </w:r>
      <w:r>
        <w:t>对</w:t>
      </w:r>
      <w:r>
        <w:t>同</w:t>
      </w:r>
      <w:r>
        <w:t>一</w:t>
      </w:r>
      <w:r>
        <w:t>个</w:t>
      </w:r>
      <w:r>
        <w:t>未</w:t>
      </w:r>
      <w:r>
        <w:t>分</w:t>
      </w:r>
      <w:r>
        <w:t>解</w:t>
      </w:r>
      <w:r>
        <w:t>的</w:t>
      </w:r>
      <w:r>
        <w:t>问</w:t>
      </w:r>
      <w:r>
        <w:t>题</w:t>
      </w:r>
      <w:r>
        <w:t>同</w:t>
      </w:r>
      <w:r>
        <w:t>时</w:t>
      </w:r>
      <w:r>
        <w:t>出</w:t>
      </w:r>
      <w:r>
        <w:t>手</w:t>
      </w:r>
      <w:r>
        <w:t>。</w:t>
      </w:r>
      <w:r>
        <w:t>这</w:t>
      </w:r>
      <w:r>
        <w:t>需</w:t>
      </w:r>
      <w:r>
        <w:t>要</w:t>
      </w:r>
      <w:r>
        <w:t>一</w:t>
      </w:r>
      <w:r>
        <w:t>个</w:t>
      </w:r>
      <w:r>
        <w:t>足</w:t>
      </w:r>
      <w:r>
        <w:t>够</w:t>
      </w:r>
      <w:r>
        <w:t>大</w:t>
      </w:r>
      <w:r>
        <w:t>的</w:t>
      </w:r>
      <w:r>
        <w:t>临</w:t>
      </w:r>
      <w:r>
        <w:t>床</w:t>
      </w:r>
      <w:r>
        <w:t>问</w:t>
      </w:r>
      <w:r>
        <w:t>题</w:t>
      </w:r>
      <w:r>
        <w:t>作</w:t>
      </w:r>
      <w:r>
        <w:t>为</w:t>
      </w:r>
      <w:r>
        <w:t>靶</w:t>
      </w:r>
      <w:r>
        <w:t>子</w:t>
      </w:r>
      <w:r>
        <w:t>—</w:t>
      </w:r>
      <w:r>
        <w:t>—</w:t>
      </w:r>
      <w:r>
        <w:t>那</w:t>
      </w:r>
      <w:r>
        <w:t>些</w:t>
      </w:r>
      <w:r>
        <w:t>各</w:t>
      </w:r>
      <w:r>
        <w:t>科</w:t>
      </w:r>
      <w:r>
        <w:t>经</w:t>
      </w:r>
      <w:r>
        <w:t>典</w:t>
      </w:r>
      <w:r>
        <w:t>路</w:t>
      </w:r>
      <w:r>
        <w:t>线</w:t>
      </w:r>
      <w:r>
        <w:t>都</w:t>
      </w:r>
      <w:r>
        <w:t>无</w:t>
      </w:r>
      <w:r>
        <w:t>效</w:t>
      </w:r>
      <w:r>
        <w:t>的</w:t>
      </w:r>
      <w:r>
        <w:t>疑</w:t>
      </w:r>
      <w:r>
        <w:t>难</w:t>
      </w:r>
      <w:r>
        <w:t>病</w:t>
      </w:r>
      <w:r>
        <w:t>例</w:t>
      </w:r>
      <w:r>
        <w:t>，</w:t>
      </w:r>
      <w:r>
        <w:t>恰</w:t>
      </w:r>
      <w:r>
        <w:t>好</w:t>
      </w:r>
      <w:r>
        <w:t>是</w:t>
      </w:r>
      <w:r>
        <w:t>内</w:t>
      </w:r>
      <w:r>
        <w:t>容</w:t>
      </w:r>
      <w:r>
        <w:t>导</w:t>
      </w:r>
      <w:r>
        <w:t>向</w:t>
      </w:r>
      <w:r>
        <w:t>耦</w:t>
      </w:r>
      <w:r>
        <w:t>合</w:t>
      </w:r>
      <w:r>
        <w:t>的</w:t>
      </w:r>
      <w:r>
        <w:t>天</w:t>
      </w:r>
      <w:r>
        <w:t>然</w:t>
      </w:r>
      <w:r>
        <w:t>实</w:t>
      </w:r>
      <w:r>
        <w:t>验</w:t>
      </w:r>
      <w:r>
        <w:t>场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§5 自审：模型的边界</w:t>
      </w:r>
    </w:p>
    <w:p>
      <w:r>
        <w:t>本</w:t>
      </w:r>
      <w:r>
        <w:t>模</w:t>
      </w:r>
      <w:r>
        <w:t>型</w:t>
      </w:r>
      <w:r>
        <w:t>在</w:t>
      </w:r>
      <w:r>
        <w:t>以</w:t>
      </w:r>
      <w:r>
        <w:t>下</w:t>
      </w:r>
      <w:r>
        <w:t>条</w:t>
      </w:r>
      <w:r>
        <w:t>件</w:t>
      </w:r>
      <w:r>
        <w:t>下</w:t>
      </w:r>
      <w:r>
        <w:t>不</w:t>
      </w:r>
      <w:r>
        <w:t>适</w:t>
      </w:r>
      <w:r>
        <w:t>用</w:t>
      </w:r>
      <w:r>
        <w:t>或</w:t>
      </w:r>
      <w:r>
        <w:t>退</w:t>
      </w:r>
      <w:r>
        <w:t>化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目标可完全分解。</w:t>
      </w:r>
      <w:r>
        <w:t xml:space="preserve"> </w:t>
      </w:r>
      <w:r>
        <w:t>如</w:t>
      </w:r>
      <w:r>
        <w:t>果</w:t>
      </w:r>
      <w:r>
        <w:t>一</w:t>
      </w:r>
      <w:r>
        <w:t>个</w:t>
      </w:r>
      <w:r>
        <w:t>问</w:t>
      </w:r>
      <w:r>
        <w:t>题</w:t>
      </w:r>
      <w:r>
        <w:t>可</w:t>
      </w:r>
      <w:r>
        <w:t>以</w:t>
      </w:r>
      <w:r>
        <w:t>被</w:t>
      </w:r>
      <w:r>
        <w:t>干</w:t>
      </w:r>
      <w:r>
        <w:t>净</w:t>
      </w:r>
      <w:r>
        <w:t>地</w:t>
      </w:r>
      <w:r>
        <w:t>切</w:t>
      </w:r>
      <w:r>
        <w:t>成</w:t>
      </w:r>
      <w:r>
        <w:t>各</w:t>
      </w:r>
      <w:r>
        <w:t>学</w:t>
      </w:r>
      <w:r>
        <w:t>科</w:t>
      </w:r>
      <w:r>
        <w:t>的</w:t>
      </w:r>
      <w:r>
        <w:t>独</w:t>
      </w:r>
      <w:r>
        <w:t>立</w:t>
      </w:r>
      <w:r>
        <w:t>子</w:t>
      </w:r>
      <w:r>
        <w:t>问</w:t>
      </w:r>
      <w:r>
        <w:t>题</w:t>
      </w:r>
      <w:r>
        <w:t>，</w:t>
      </w:r>
      <w:r>
        <w:t>学</w:t>
      </w:r>
      <w:r>
        <w:t>科</w:t>
      </w:r>
      <w:r>
        <w:t>导</w:t>
      </w:r>
      <w:r>
        <w:t>向</w:t>
      </w:r>
      <w:r>
        <w:t>已</w:t>
      </w:r>
      <w:r>
        <w:t>经</w:t>
      </w:r>
      <w:r>
        <w:t>足</w:t>
      </w:r>
      <w:r>
        <w:t>够</w:t>
      </w:r>
      <w:r>
        <w:t>了</w:t>
      </w:r>
      <w:r>
        <w:t>。</w:t>
      </w:r>
      <w:r>
        <w:t>内</w:t>
      </w:r>
      <w:r>
        <w:t>容</w:t>
      </w:r>
      <w:r>
        <w:t>导</w:t>
      </w:r>
      <w:r>
        <w:t>向</w:t>
      </w:r>
      <w:r>
        <w:t>不</w:t>
      </w:r>
      <w:r>
        <w:t>是</w:t>
      </w:r>
      <w:r>
        <w:t>"</w:t>
      </w:r>
      <w:r>
        <w:t>更</w:t>
      </w:r>
      <w:r>
        <w:t>好</w:t>
      </w:r>
      <w:r>
        <w:t>"</w:t>
      </w:r>
      <w:r>
        <w:t>—</w:t>
      </w:r>
      <w:r>
        <w:t>—</w:t>
      </w:r>
      <w:r>
        <w:t>是</w:t>
      </w:r>
      <w:r>
        <w:t>"</w:t>
      </w:r>
      <w:r>
        <w:t>不</w:t>
      </w:r>
      <w:r>
        <w:t>同</w:t>
      </w:r>
      <w:r>
        <w:t>的</w:t>
      </w:r>
      <w:r>
        <w:t>适</w:t>
      </w:r>
      <w:r>
        <w:t>用</w:t>
      </w:r>
      <w:r>
        <w:t>场</w:t>
      </w:r>
      <w:r>
        <w:t>景</w:t>
      </w:r>
      <w:r>
        <w:t>"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组织规模不够。</w:t>
      </w:r>
      <w:r>
        <w:t xml:space="preserve"> </w:t>
      </w:r>
      <w:r>
        <w:t>内</w:t>
      </w:r>
      <w:r>
        <w:t>容</w:t>
      </w:r>
      <w:r>
        <w:t>导</w:t>
      </w:r>
      <w:r>
        <w:t>向</w:t>
      </w:r>
      <w:r>
        <w:t>耦</w:t>
      </w:r>
      <w:r>
        <w:t>合</w:t>
      </w:r>
      <w:r>
        <w:t>有</w:t>
      </w:r>
      <w:r>
        <w:t>最</w:t>
      </w:r>
      <w:r>
        <w:t>低</w:t>
      </w:r>
      <w:r>
        <w:t>强</w:t>
      </w:r>
      <w:r>
        <w:t>度</w:t>
      </w:r>
      <w:r>
        <w:t>阈</w:t>
      </w:r>
      <w:r>
        <w:t>值</w:t>
      </w:r>
      <w:r>
        <w:t>—</w:t>
      </w:r>
      <w:r>
        <w:t>—</w:t>
      </w:r>
      <w:r>
        <w:t>目</w:t>
      </w:r>
      <w:r>
        <w:t>标</w:t>
      </w:r>
      <w:r>
        <w:t>必</w:t>
      </w:r>
      <w:r>
        <w:t>须</w:t>
      </w:r>
      <w:r>
        <w:t>足</w:t>
      </w:r>
      <w:r>
        <w:t>够</w:t>
      </w:r>
      <w:r>
        <w:t>大</w:t>
      </w:r>
      <w:r>
        <w:t>才</w:t>
      </w:r>
      <w:r>
        <w:t>能</w:t>
      </w:r>
      <w:r>
        <w:t>逼</w:t>
      </w:r>
      <w:r>
        <w:t>出</w:t>
      </w:r>
      <w:r>
        <w:t>耦</w:t>
      </w:r>
      <w:r>
        <w:t>合</w:t>
      </w:r>
      <w:r>
        <w:t>。</w:t>
      </w:r>
      <w:r>
        <w:t>对</w:t>
      </w:r>
      <w:r>
        <w:t>于</w:t>
      </w:r>
      <w:r>
        <w:t>小</w:t>
      </w:r>
      <w:r>
        <w:t>规</w:t>
      </w:r>
      <w:r>
        <w:t>模</w:t>
      </w:r>
      <w:r>
        <w:t>任</w:t>
      </w:r>
      <w:r>
        <w:t>务</w:t>
      </w:r>
      <w:r>
        <w:t>，</w:t>
      </w:r>
      <w:r>
        <w:t>学</w:t>
      </w:r>
      <w:r>
        <w:t>科</w:t>
      </w:r>
      <w:r>
        <w:t>导</w:t>
      </w:r>
      <w:r>
        <w:t>向</w:t>
      </w:r>
      <w:r>
        <w:t>更</w:t>
      </w:r>
      <w:r>
        <w:t>经</w:t>
      </w:r>
      <w:r>
        <w:t>济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评价体系与模型不兼容。</w:t>
      </w:r>
      <w:r>
        <w:t xml:space="preserve"> </w:t>
      </w:r>
      <w:r>
        <w:t>如</w:t>
      </w:r>
      <w:r>
        <w:t>果</w:t>
      </w:r>
      <w:r>
        <w:t>学</w:t>
      </w:r>
      <w:r>
        <w:t>术</w:t>
      </w:r>
      <w:r>
        <w:t>评</w:t>
      </w:r>
      <w:r>
        <w:t>价</w:t>
      </w:r>
      <w:r>
        <w:t>仍</w:t>
      </w:r>
      <w:r>
        <w:t>然</w:t>
      </w:r>
      <w:r>
        <w:t>按</w:t>
      </w:r>
      <w:r>
        <w:t>第</w:t>
      </w:r>
      <w:r>
        <w:t>一</w:t>
      </w:r>
      <w:r>
        <w:t>作</w:t>
      </w:r>
      <w:r>
        <w:t>者</w:t>
      </w:r>
      <w:r>
        <w:t>+</w:t>
      </w:r>
      <w:r>
        <w:t>学</w:t>
      </w:r>
      <w:r>
        <w:t>科</w:t>
      </w:r>
      <w:r>
        <w:t>归</w:t>
      </w:r>
      <w:r>
        <w:t>属</w:t>
      </w:r>
      <w:r>
        <w:t>来</w:t>
      </w:r>
      <w:r>
        <w:t>分</w:t>
      </w:r>
      <w:r>
        <w:t>配</w:t>
      </w:r>
      <w:r>
        <w:t>资</w:t>
      </w:r>
      <w:r>
        <w:t>源</w:t>
      </w:r>
      <w:r>
        <w:t>，</w:t>
      </w:r>
      <w:r>
        <w:t>内</w:t>
      </w:r>
      <w:r>
        <w:t>容</w:t>
      </w:r>
      <w:r>
        <w:t>导</w:t>
      </w:r>
      <w:r>
        <w:t>向</w:t>
      </w:r>
      <w:r>
        <w:t>耦</w:t>
      </w:r>
      <w:r>
        <w:t>合</w:t>
      </w:r>
      <w:r>
        <w:t>会</w:t>
      </w:r>
      <w:r>
        <w:t>被</w:t>
      </w:r>
      <w:r>
        <w:t>评</w:t>
      </w:r>
      <w:r>
        <w:t>价</w:t>
      </w:r>
      <w:r>
        <w:t>体</w:t>
      </w:r>
      <w:r>
        <w:t>系</w:t>
      </w:r>
      <w:r>
        <w:t>反</w:t>
      </w:r>
      <w:r>
        <w:t>向</w:t>
      </w:r>
      <w:r>
        <w:t>拆</w:t>
      </w:r>
      <w:r>
        <w:t>散</w:t>
      </w:r>
      <w:r>
        <w:t>—</w:t>
      </w:r>
      <w:r>
        <w:t>—</w:t>
      </w:r>
      <w:r>
        <w:t>即</w:t>
      </w:r>
      <w:r>
        <w:t>使</w:t>
      </w:r>
      <w:r>
        <w:t>目</w:t>
      </w:r>
      <w:r>
        <w:t>标</w:t>
      </w:r>
      <w:r>
        <w:t>足</w:t>
      </w:r>
      <w:r>
        <w:t>够</w:t>
      </w:r>
      <w:r>
        <w:t>大</w:t>
      </w:r>
      <w:r>
        <w:t>。</w:t>
      </w:r>
    </w:p>
    <w:p>
      <w:r>
        <w:t>4</w:t>
      </w:r>
      <w:r>
        <w:t>.</w:t>
      </w:r>
      <w:r>
        <w:t xml:space="preserve"> </w:t>
      </w:r>
      <w:r>
        <w:rPr>
          <w:b/>
        </w:rPr>
        <w:t>耦合需要时间。</w:t>
      </w:r>
      <w:r>
        <w:t xml:space="preserve"> </w:t>
      </w:r>
      <w:r>
        <w:t>内</w:t>
      </w:r>
      <w:r>
        <w:t>容</w:t>
      </w:r>
      <w:r>
        <w:t>导</w:t>
      </w:r>
      <w:r>
        <w:t>向</w:t>
      </w:r>
      <w:r>
        <w:t>耦</w:t>
      </w:r>
      <w:r>
        <w:t>合</w:t>
      </w:r>
      <w:r>
        <w:t>不</w:t>
      </w:r>
      <w:r>
        <w:t>是</w:t>
      </w:r>
      <w:r>
        <w:t>一</w:t>
      </w:r>
      <w:r>
        <w:t>键</w:t>
      </w:r>
      <w:r>
        <w:t>发</w:t>
      </w:r>
      <w:r>
        <w:t>生</w:t>
      </w:r>
      <w:r>
        <w:t>的</w:t>
      </w:r>
      <w:r>
        <w:t>。</w:t>
      </w:r>
      <w:r>
        <w:t>费</w:t>
      </w:r>
      <w:r>
        <w:t>曼</w:t>
      </w:r>
      <w:r>
        <w:t>在</w:t>
      </w:r>
      <w:r>
        <w:t>洛</w:t>
      </w:r>
      <w:r>
        <w:t>斯</w:t>
      </w:r>
      <w:r>
        <w:t>阿</w:t>
      </w:r>
      <w:r>
        <w:t>拉</w:t>
      </w:r>
      <w:r>
        <w:t>莫</w:t>
      </w:r>
      <w:r>
        <w:t>斯</w:t>
      </w:r>
      <w:r>
        <w:t>待</w:t>
      </w:r>
      <w:r>
        <w:t>了</w:t>
      </w:r>
      <w:r>
        <w:t>两</w:t>
      </w:r>
      <w:r>
        <w:t>年</w:t>
      </w:r>
      <w:r>
        <w:t>。</w:t>
      </w:r>
      <w:r>
        <w:t>中</w:t>
      </w:r>
      <w:r>
        <w:t>国</w:t>
      </w:r>
      <w:r>
        <w:t>航</w:t>
      </w:r>
      <w:r>
        <w:t>天</w:t>
      </w:r>
      <w:r>
        <w:t>熬</w:t>
      </w:r>
      <w:r>
        <w:t>了</w:t>
      </w:r>
      <w:r>
        <w:t>几</w:t>
      </w:r>
      <w:r>
        <w:t>十</w:t>
      </w:r>
      <w:r>
        <w:t>年</w:t>
      </w:r>
      <w:r>
        <w:t>。</w:t>
      </w:r>
      <w:r>
        <w:t>时</w:t>
      </w:r>
      <w:r>
        <w:t>间</w:t>
      </w:r>
      <w:r>
        <w:t>是</w:t>
      </w:r>
      <w:r>
        <w:t>耦</w:t>
      </w:r>
      <w:r>
        <w:t>合</w:t>
      </w:r>
      <w:r>
        <w:t>的</w:t>
      </w:r>
      <w:r>
        <w:t>不</w:t>
      </w:r>
      <w:r>
        <w:t>可</w:t>
      </w:r>
      <w:r>
        <w:t>压</w:t>
      </w:r>
      <w:r>
        <w:t>缩</w:t>
      </w:r>
      <w:r>
        <w:t>成</w:t>
      </w:r>
      <w:r>
        <w:t>本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§6 留白</w:t>
      </w:r>
    </w:p>
    <w:p>
      <w:r>
        <w:t>本</w:t>
      </w:r>
      <w:r>
        <w:t>文</w:t>
      </w:r>
      <w:r>
        <w:t>没</w:t>
      </w:r>
      <w:r>
        <w:t>有</w:t>
      </w:r>
      <w:r>
        <w:t>回</w:t>
      </w:r>
      <w:r>
        <w:t>答</w:t>
      </w:r>
      <w:r>
        <w:t>的</w:t>
      </w:r>
      <w:r>
        <w:t>一</w:t>
      </w:r>
      <w:r>
        <w:t>个</w:t>
      </w:r>
      <w:r>
        <w:t>问</w:t>
      </w:r>
      <w:r>
        <w:t>题</w:t>
      </w:r>
      <w:r>
        <w:t>：</w:t>
      </w:r>
      <w:r>
        <w:t>如</w:t>
      </w:r>
      <w:r>
        <w:t>何</w:t>
      </w:r>
      <w:r>
        <w:t>设</w:t>
      </w:r>
      <w:r>
        <w:t>计</w:t>
      </w:r>
      <w:r>
        <w:t>一</w:t>
      </w:r>
      <w:r>
        <w:t>个</w:t>
      </w:r>
      <w:r>
        <w:t>"</w:t>
      </w:r>
      <w:r>
        <w:t>兜</w:t>
      </w:r>
      <w:r>
        <w:t>不</w:t>
      </w:r>
      <w:r>
        <w:t>住</w:t>
      </w:r>
      <w:r>
        <w:t>的</w:t>
      </w:r>
      <w:r>
        <w:t>目</w:t>
      </w:r>
      <w:r>
        <w:t>标</w:t>
      </w:r>
      <w:r>
        <w:t>"</w:t>
      </w:r>
      <w:r>
        <w:t>？</w:t>
      </w:r>
    </w:p>
    <w:p>
      <w:r>
        <w:t>不</w:t>
      </w:r>
      <w:r>
        <w:t>是</w:t>
      </w:r>
      <w:r>
        <w:t>所</w:t>
      </w:r>
      <w:r>
        <w:t>有</w:t>
      </w:r>
      <w:r>
        <w:t>领</w:t>
      </w:r>
      <w:r>
        <w:t>域</w:t>
      </w:r>
      <w:r>
        <w:t>都</w:t>
      </w:r>
      <w:r>
        <w:t>天</w:t>
      </w:r>
      <w:r>
        <w:t>然</w:t>
      </w:r>
      <w:r>
        <w:t>有</w:t>
      </w:r>
      <w:r>
        <w:t>曼</w:t>
      </w:r>
      <w:r>
        <w:t>哈</w:t>
      </w:r>
      <w:r>
        <w:t>顿</w:t>
      </w:r>
      <w:r>
        <w:t>工</w:t>
      </w:r>
      <w:r>
        <w:t>程</w:t>
      </w:r>
      <w:r>
        <w:t>或</w:t>
      </w:r>
      <w:r>
        <w:t>中</w:t>
      </w:r>
      <w:r>
        <w:t>国</w:t>
      </w:r>
      <w:r>
        <w:t>航</w:t>
      </w:r>
      <w:r>
        <w:t>天</w:t>
      </w:r>
      <w:r>
        <w:t>这</w:t>
      </w:r>
      <w:r>
        <w:t>样</w:t>
      </w:r>
      <w:r>
        <w:t>的</w:t>
      </w:r>
      <w:r>
        <w:t>目</w:t>
      </w:r>
      <w:r>
        <w:t>标</w:t>
      </w:r>
      <w:r>
        <w:t>。</w:t>
      </w:r>
      <w:r>
        <w:t>在</w:t>
      </w:r>
      <w:r>
        <w:t>基</w:t>
      </w:r>
      <w:r>
        <w:t>础</w:t>
      </w:r>
      <w:r>
        <w:t>研</w:t>
      </w:r>
      <w:r>
        <w:t>究</w:t>
      </w:r>
      <w:r>
        <w:t>、</w:t>
      </w:r>
      <w:r>
        <w:t>社</w:t>
      </w:r>
      <w:r>
        <w:t>会</w:t>
      </w:r>
      <w:r>
        <w:t>科</w:t>
      </w:r>
      <w:r>
        <w:t>学</w:t>
      </w:r>
      <w:r>
        <w:t>、</w:t>
      </w:r>
      <w:r>
        <w:t>教</w:t>
      </w:r>
      <w:r>
        <w:t>育</w:t>
      </w:r>
      <w:r>
        <w:t>等</w:t>
      </w:r>
      <w:r>
        <w:t>领</w:t>
      </w:r>
      <w:r>
        <w:t>域</w:t>
      </w:r>
      <w:r>
        <w:t>，</w:t>
      </w:r>
      <w:r>
        <w:t>如</w:t>
      </w:r>
      <w:r>
        <w:t>何</w:t>
      </w:r>
      <w:r>
        <w:t>制</w:t>
      </w:r>
      <w:r>
        <w:t>造</w:t>
      </w:r>
      <w:r>
        <w:t>一</w:t>
      </w:r>
      <w:r>
        <w:t>个</w:t>
      </w:r>
      <w:r>
        <w:t>足</w:t>
      </w:r>
      <w:r>
        <w:t>够</w:t>
      </w:r>
      <w:r>
        <w:t>大</w:t>
      </w:r>
      <w:r>
        <w:t>的</w:t>
      </w:r>
      <w:r>
        <w:t>问</w:t>
      </w:r>
      <w:r>
        <w:t>题</w:t>
      </w:r>
      <w:r>
        <w:t>来</w:t>
      </w:r>
      <w:r>
        <w:t>逼</w:t>
      </w:r>
      <w:r>
        <w:t>出</w:t>
      </w:r>
      <w:r>
        <w:t>内</w:t>
      </w:r>
      <w:r>
        <w:t>容</w:t>
      </w:r>
      <w:r>
        <w:t>导</w:t>
      </w:r>
      <w:r>
        <w:t>向</w:t>
      </w:r>
      <w:r>
        <w:t>耦</w:t>
      </w:r>
      <w:r>
        <w:t>合</w:t>
      </w:r>
      <w:r>
        <w:t>？</w:t>
      </w:r>
      <w:r>
        <w:t>这</w:t>
      </w:r>
      <w:r>
        <w:t>个</w:t>
      </w:r>
      <w:r>
        <w:t>问</w:t>
      </w:r>
      <w:r>
        <w:t>题</w:t>
      </w:r>
      <w:r>
        <w:t>本</w:t>
      </w:r>
      <w:r>
        <w:t>文</w:t>
      </w:r>
      <w:r>
        <w:t>悬</w:t>
      </w:r>
      <w:r>
        <w:t>置</w:t>
      </w:r>
      <w:r>
        <w:t>。</w:t>
      </w:r>
      <w:r>
        <w:t>但</w:t>
      </w:r>
      <w:r>
        <w:t>有</w:t>
      </w:r>
      <w:r>
        <w:t>一</w:t>
      </w:r>
      <w:r>
        <w:t>个</w:t>
      </w:r>
      <w:r>
        <w:t>方</w:t>
      </w:r>
      <w:r>
        <w:t>向</w:t>
      </w:r>
      <w:r>
        <w:t>值</w:t>
      </w:r>
      <w:r>
        <w:t>得</w:t>
      </w:r>
      <w:r>
        <w:t>探</w:t>
      </w:r>
      <w:r>
        <w:t>索</w:t>
      </w:r>
      <w:r>
        <w:t>：</w:t>
      </w:r>
      <w:r>
        <w:rPr>
          <w:b/>
        </w:rPr>
        <w:t>目标不是"找到"的，是"宣布"的。</w:t>
      </w:r>
      <w:r>
        <w:t xml:space="preserve"> </w:t>
      </w:r>
      <w:r>
        <w:t>曼</w:t>
      </w:r>
      <w:r>
        <w:t>哈</w:t>
      </w:r>
      <w:r>
        <w:t>顿</w:t>
      </w:r>
      <w:r>
        <w:t>的</w:t>
      </w:r>
      <w:r>
        <w:t>目</w:t>
      </w:r>
      <w:r>
        <w:t>标</w:t>
      </w:r>
      <w:r>
        <w:t>不</w:t>
      </w:r>
      <w:r>
        <w:t>是</w:t>
      </w:r>
      <w:r>
        <w:t>自</w:t>
      </w:r>
      <w:r>
        <w:t>然</w:t>
      </w:r>
      <w:r>
        <w:t>产</w:t>
      </w:r>
      <w:r>
        <w:t>生</w:t>
      </w:r>
      <w:r>
        <w:t>的</w:t>
      </w:r>
      <w:r>
        <w:t>—</w:t>
      </w:r>
      <w:r>
        <w:t>—</w:t>
      </w:r>
      <w:r>
        <w:t>是</w:t>
      </w:r>
      <w:r>
        <w:t>罗</w:t>
      </w:r>
      <w:r>
        <w:t>斯</w:t>
      </w:r>
      <w:r>
        <w:t>福</w:t>
      </w:r>
      <w:r>
        <w:t>宣</w:t>
      </w:r>
      <w:r>
        <w:t>布</w:t>
      </w:r>
      <w:r>
        <w:t>的</w:t>
      </w:r>
      <w:r>
        <w:t>。</w:t>
      </w:r>
      <w:r>
        <w:t>中</w:t>
      </w:r>
      <w:r>
        <w:t>国</w:t>
      </w:r>
      <w:r>
        <w:t>航</w:t>
      </w:r>
      <w:r>
        <w:t>天</w:t>
      </w:r>
      <w:r>
        <w:t>不</w:t>
      </w:r>
      <w:r>
        <w:t>是</w:t>
      </w:r>
      <w:r>
        <w:t>天</w:t>
      </w:r>
      <w:r>
        <w:t>上</w:t>
      </w:r>
      <w:r>
        <w:t>掉</w:t>
      </w:r>
      <w:r>
        <w:t>下</w:t>
      </w:r>
      <w:r>
        <w:t>来</w:t>
      </w:r>
      <w:r>
        <w:t>的</w:t>
      </w:r>
      <w:r>
        <w:t>—</w:t>
      </w:r>
      <w:r>
        <w:t>—</w:t>
      </w:r>
      <w:r>
        <w:t>是</w:t>
      </w:r>
      <w:r>
        <w:t>"</w:t>
      </w:r>
      <w:r>
        <w:t>两</w:t>
      </w:r>
      <w:r>
        <w:t>弹</w:t>
      </w:r>
      <w:r>
        <w:t>一</w:t>
      </w:r>
      <w:r>
        <w:t>星</w:t>
      </w:r>
      <w:r>
        <w:t>"</w:t>
      </w:r>
      <w:r>
        <w:t>决</w:t>
      </w:r>
      <w:r>
        <w:t>策</w:t>
      </w:r>
      <w:r>
        <w:t>框</w:t>
      </w:r>
      <w:r>
        <w:t>定</w:t>
      </w:r>
      <w:r>
        <w:t>的</w:t>
      </w:r>
      <w:r>
        <w:t>。</w:t>
      </w:r>
      <w:r>
        <w:t>目</w:t>
      </w:r>
      <w:r>
        <w:t>标</w:t>
      </w:r>
      <w:r>
        <w:t>的</w:t>
      </w:r>
      <w:r>
        <w:t>大</w:t>
      </w:r>
      <w:r>
        <w:t>，</w:t>
      </w:r>
      <w:r>
        <w:t>可</w:t>
      </w:r>
      <w:r>
        <w:t>能</w:t>
      </w:r>
      <w:r>
        <w:t>首</w:t>
      </w:r>
      <w:r>
        <w:t>先</w:t>
      </w:r>
      <w:r>
        <w:t>是</w:t>
      </w:r>
      <w:r>
        <w:t>一</w:t>
      </w:r>
      <w:r>
        <w:t>种</w:t>
      </w:r>
      <w:r>
        <w:t>政</w:t>
      </w:r>
      <w:r>
        <w:t>治</w:t>
      </w:r>
      <w:r>
        <w:t>意</w:t>
      </w:r>
      <w:r>
        <w:t>志</w:t>
      </w:r>
      <w:r>
        <w:t>，</w:t>
      </w:r>
      <w:r>
        <w:t>然</w:t>
      </w:r>
      <w:r>
        <w:t>后</w:t>
      </w:r>
      <w:r>
        <w:t>才</w:t>
      </w:r>
      <w:r>
        <w:t>是</w:t>
      </w:r>
      <w:r>
        <w:t>一</w:t>
      </w:r>
      <w:r>
        <w:t>个</w:t>
      </w:r>
      <w:r>
        <w:t>科</w:t>
      </w:r>
      <w:r>
        <w:t>学</w:t>
      </w:r>
      <w:r>
        <w:t>问</w:t>
      </w:r>
      <w:r>
        <w:t>题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§7.1 一个故意不解决的问题</w:t>
      </w:r>
    </w:p>
    <w:p>
      <w:r>
        <w:t>本</w:t>
      </w:r>
      <w:r>
        <w:t>文</w:t>
      </w:r>
      <w:r>
        <w:t>最</w:t>
      </w:r>
      <w:r>
        <w:t>核</w:t>
      </w:r>
      <w:r>
        <w:t>心</w:t>
      </w:r>
      <w:r>
        <w:t>的</w:t>
      </w:r>
      <w:r>
        <w:t>推</w:t>
      </w:r>
      <w:r>
        <w:t>断</w:t>
      </w:r>
      <w:r>
        <w:t>—</w:t>
      </w:r>
      <w:r>
        <w:t>—</w:t>
      </w:r>
      <w:r>
        <w:t>"</w:t>
      </w:r>
      <w:r>
        <w:t>花</w:t>
      </w:r>
      <w:r>
        <w:t>钱</w:t>
      </w:r>
      <w:r>
        <w:t>建</w:t>
      </w:r>
      <w:r>
        <w:t>目</w:t>
      </w:r>
      <w:r>
        <w:t>标</w:t>
      </w:r>
      <w:r>
        <w:t>，</w:t>
      </w:r>
      <w:r>
        <w:t>不</w:t>
      </w:r>
      <w:r>
        <w:t>建</w:t>
      </w:r>
      <w:r>
        <w:t>平</w:t>
      </w:r>
      <w:r>
        <w:t>台</w:t>
      </w:r>
      <w:r>
        <w:t>"</w:t>
      </w:r>
      <w:r>
        <w:t>—</w:t>
      </w:r>
      <w:r>
        <w:t>—</w:t>
      </w:r>
      <w:r>
        <w:t>在</w:t>
      </w:r>
      <w:r>
        <w:t>现</w:t>
      </w:r>
      <w:r>
        <w:t>代</w:t>
      </w:r>
      <w:r>
        <w:t>科</w:t>
      </w:r>
      <w:r>
        <w:t>研</w:t>
      </w:r>
      <w:r>
        <w:t>管</w:t>
      </w:r>
      <w:r>
        <w:t>理</w:t>
      </w:r>
      <w:r>
        <w:t>的</w:t>
      </w:r>
      <w:r>
        <w:t>评</w:t>
      </w:r>
      <w:r>
        <w:t>价</w:t>
      </w:r>
      <w:r>
        <w:t>体</w:t>
      </w:r>
      <w:r>
        <w:t>系</w:t>
      </w:r>
      <w:r>
        <w:t>下</w:t>
      </w:r>
      <w:r>
        <w:t>可</w:t>
      </w:r>
      <w:r>
        <w:t>能</w:t>
      </w:r>
      <w:r>
        <w:t>是</w:t>
      </w:r>
      <w:r>
        <w:t>不</w:t>
      </w:r>
      <w:r>
        <w:t>可</w:t>
      </w:r>
      <w:r>
        <w:t>操</w:t>
      </w:r>
      <w:r>
        <w:t>作</w:t>
      </w:r>
      <w:r>
        <w:t>的</w:t>
      </w:r>
      <w:r>
        <w:t>。</w:t>
      </w:r>
    </w:p>
    <w:p>
      <w:r>
        <w:t>建</w:t>
      </w:r>
      <w:r>
        <w:t>平</w:t>
      </w:r>
      <w:r>
        <w:t>台</w:t>
      </w:r>
      <w:r>
        <w:t>有</w:t>
      </w:r>
      <w:r>
        <w:t>可</w:t>
      </w:r>
      <w:r>
        <w:t>量</w:t>
      </w:r>
      <w:r>
        <w:t>化</w:t>
      </w:r>
      <w:r>
        <w:t>的</w:t>
      </w:r>
      <w:r>
        <w:t>产</w:t>
      </w:r>
      <w:r>
        <w:t>出</w:t>
      </w:r>
      <w:r>
        <w:t>（</w:t>
      </w:r>
      <w:r>
        <w:t>论</w:t>
      </w:r>
      <w:r>
        <w:t>文</w:t>
      </w:r>
      <w:r>
        <w:t>数</w:t>
      </w:r>
      <w:r>
        <w:t>、</w:t>
      </w:r>
      <w:r>
        <w:t>合</w:t>
      </w:r>
      <w:r>
        <w:t>作</w:t>
      </w:r>
      <w:r>
        <w:t>数</w:t>
      </w:r>
      <w:r>
        <w:t>、</w:t>
      </w:r>
      <w:r>
        <w:t>经</w:t>
      </w:r>
      <w:r>
        <w:t>费</w:t>
      </w:r>
      <w:r>
        <w:t>额</w:t>
      </w:r>
      <w:r>
        <w:t>）</w:t>
      </w:r>
      <w:r>
        <w:t>。</w:t>
      </w:r>
      <w:r>
        <w:t>建</w:t>
      </w:r>
      <w:r>
        <w:t>目</w:t>
      </w:r>
      <w:r>
        <w:t>标</w:t>
      </w:r>
      <w:r>
        <w:t>在</w:t>
      </w:r>
      <w:r>
        <w:t>起</w:t>
      </w:r>
      <w:r>
        <w:t>步</w:t>
      </w:r>
      <w:r>
        <w:t>阶</w:t>
      </w:r>
      <w:r>
        <w:t>段</w:t>
      </w:r>
      <w:r>
        <w:t>几</w:t>
      </w:r>
      <w:r>
        <w:t>乎</w:t>
      </w:r>
      <w:r>
        <w:t>没</w:t>
      </w:r>
      <w:r>
        <w:t>有</w:t>
      </w:r>
      <w:r>
        <w:t>可</w:t>
      </w:r>
      <w:r>
        <w:t>量</w:t>
      </w:r>
      <w:r>
        <w:t>化</w:t>
      </w:r>
      <w:r>
        <w:t>的</w:t>
      </w:r>
      <w:r>
        <w:t>产</w:t>
      </w:r>
      <w:r>
        <w:t>出</w:t>
      </w:r>
      <w:r>
        <w:t>—</w:t>
      </w:r>
      <w:r>
        <w:t>—</w:t>
      </w:r>
      <w:r>
        <w:t>目</w:t>
      </w:r>
      <w:r>
        <w:t>标</w:t>
      </w:r>
      <w:r>
        <w:t>是</w:t>
      </w:r>
      <w:r>
        <w:t>"</w:t>
      </w:r>
      <w:r>
        <w:t>做</w:t>
      </w:r>
      <w:r>
        <w:t>成</w:t>
      </w:r>
      <w:r>
        <w:t>"</w:t>
      </w:r>
      <w:r>
        <w:t>，</w:t>
      </w:r>
      <w:r>
        <w:t>不</w:t>
      </w:r>
      <w:r>
        <w:t>是</w:t>
      </w:r>
      <w:r>
        <w:t>"</w:t>
      </w:r>
      <w:r>
        <w:t>证</w:t>
      </w:r>
      <w:r>
        <w:t>明</w:t>
      </w:r>
      <w:r>
        <w:t>在</w:t>
      </w:r>
      <w:r>
        <w:t>做</w:t>
      </w:r>
      <w:r>
        <w:t>"</w:t>
      </w:r>
      <w:r>
        <w:t>。</w:t>
      </w:r>
      <w:r>
        <w:t>而</w:t>
      </w:r>
      <w:r>
        <w:t>大</w:t>
      </w:r>
      <w:r>
        <w:t>多</w:t>
      </w:r>
      <w:r>
        <w:t>数</w:t>
      </w:r>
      <w:r>
        <w:t>科</w:t>
      </w:r>
      <w:r>
        <w:t>研</w:t>
      </w:r>
      <w:r>
        <w:t>管</w:t>
      </w:r>
      <w:r>
        <w:t>理</w:t>
      </w:r>
      <w:r>
        <w:t>者</w:t>
      </w:r>
      <w:r>
        <w:t>需</w:t>
      </w:r>
      <w:r>
        <w:t>要</w:t>
      </w:r>
      <w:r>
        <w:t>的</w:t>
      </w:r>
      <w:r>
        <w:t>是</w:t>
      </w:r>
      <w:r>
        <w:t>"</w:t>
      </w:r>
      <w:r>
        <w:t>证</w:t>
      </w:r>
      <w:r>
        <w:t>明</w:t>
      </w:r>
      <w:r>
        <w:t>在</w:t>
      </w:r>
      <w:r>
        <w:t>做</w:t>
      </w:r>
      <w:r>
        <w:t>"</w:t>
      </w:r>
      <w:r>
        <w:t>。</w:t>
      </w:r>
    </w:p>
    <w:p>
      <w:r>
        <w:t>这</w:t>
      </w:r>
      <w:r>
        <w:t>两</w:t>
      </w:r>
      <w:r>
        <w:t>条</w:t>
      </w:r>
      <w:r>
        <w:t>逻</w:t>
      </w:r>
      <w:r>
        <w:t>辑</w:t>
      </w:r>
      <w:r>
        <w:t>在</w:t>
      </w:r>
      <w:r>
        <w:t>结</w:t>
      </w:r>
      <w:r>
        <w:t>构</w:t>
      </w:r>
      <w:r>
        <w:t>上</w:t>
      </w:r>
      <w:r>
        <w:t>互</w:t>
      </w:r>
      <w:r>
        <w:t>斥</w:t>
      </w:r>
      <w:r>
        <w:t>。</w:t>
      </w:r>
      <w:r>
        <w:t>本</w:t>
      </w:r>
      <w:r>
        <w:t>文</w:t>
      </w:r>
      <w:r>
        <w:t>作</w:t>
      </w:r>
      <w:r>
        <w:t>者</w:t>
      </w:r>
      <w:r>
        <w:t>不</w:t>
      </w:r>
      <w:r>
        <w:t>试</w:t>
      </w:r>
      <w:r>
        <w:t>图</w:t>
      </w:r>
      <w:r>
        <w:t>调</w:t>
      </w:r>
      <w:r>
        <w:t>和</w:t>
      </w:r>
      <w:r>
        <w:t>。</w:t>
      </w:r>
      <w:r>
        <w:t>作</w:t>
      </w:r>
      <w:r>
        <w:t>者</w:t>
      </w:r>
      <w:r>
        <w:t>明</w:t>
      </w:r>
      <w:r>
        <w:t>确</w:t>
      </w:r>
      <w:r>
        <w:t>拒</w:t>
      </w:r>
      <w:r>
        <w:t>绝</w:t>
      </w:r>
      <w:r>
        <w:t>解</w:t>
      </w:r>
      <w:r>
        <w:t>决</w:t>
      </w:r>
      <w:r>
        <w:t>这</w:t>
      </w:r>
      <w:r>
        <w:t>个</w:t>
      </w:r>
      <w:r>
        <w:t>模</w:t>
      </w:r>
      <w:r>
        <w:t>糊</w:t>
      </w:r>
      <w:r>
        <w:t>态</w:t>
      </w:r>
      <w:r>
        <w:t>。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'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h</w:t>
      </w:r>
      <w:r>
        <w:t>e</w:t>
      </w:r>
      <w:r>
        <w:t>l</w:t>
      </w:r>
      <w:r>
        <w:t>d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参考文献</w:t>
      </w:r>
    </w:p>
    <w:p>
      <w:r>
        <w:t>[</w:t>
      </w:r>
      <w:r>
        <w:t>1</w:t>
      </w:r>
      <w:r>
        <w:t>]</w:t>
      </w:r>
      <w:r>
        <w:t xml:space="preserve"> </w:t>
      </w:r>
      <w:r>
        <w:t>R</w:t>
      </w:r>
      <w:r>
        <w:t>h</w:t>
      </w:r>
      <w:r>
        <w:t>o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R</w:t>
      </w:r>
      <w:r>
        <w:t>.</w:t>
      </w:r>
      <w:r>
        <w:t xml:space="preserve"> </w:t>
      </w:r>
      <w:r>
        <w:rPr>
          <w:i/>
        </w:rPr>
        <w:t>The Making of the Atomic Bomb</w:t>
      </w:r>
      <w:r>
        <w:t>.</w:t>
      </w:r>
      <w:r>
        <w:t xml:space="preserve"> </w:t>
      </w:r>
      <w:r>
        <w:t>S</w:t>
      </w:r>
      <w:r>
        <w:t>i</w:t>
      </w:r>
      <w:r>
        <w:t>m</w:t>
      </w:r>
      <w:r>
        <w:t>o</w:t>
      </w:r>
      <w:r>
        <w:t>n</w:t>
      </w:r>
      <w:r>
        <w:t xml:space="preserve"> </w:t>
      </w:r>
      <w:r>
        <w:t>&amp;</w:t>
      </w:r>
      <w:r>
        <w:t xml:space="preserve"> </w:t>
      </w:r>
      <w:r>
        <w:t>S</w:t>
      </w:r>
      <w:r>
        <w:t>c</w:t>
      </w:r>
      <w:r>
        <w:t>h</w:t>
      </w:r>
      <w:r>
        <w:t>u</w:t>
      </w:r>
      <w:r>
        <w:t>s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1</w:t>
      </w:r>
      <w:r>
        <w:t>9</w:t>
      </w:r>
      <w:r>
        <w:t>8</w:t>
      </w:r>
      <w:r>
        <w:t>6</w:t>
      </w:r>
      <w:r>
        <w:t>.</w:t>
      </w:r>
    </w:p>
    <w:p>
      <w:r>
        <w:t>[</w:t>
      </w:r>
      <w:r>
        <w:t>2</w:t>
      </w:r>
      <w:r>
        <w:t>]</w:t>
      </w:r>
      <w:r>
        <w:t xml:space="preserve"> </w:t>
      </w:r>
      <w:r>
        <w:t>F</w:t>
      </w:r>
      <w:r>
        <w:t>e</w:t>
      </w:r>
      <w:r>
        <w:t>y</w:t>
      </w:r>
      <w:r>
        <w:t>n</w:t>
      </w:r>
      <w:r>
        <w:t>m</w:t>
      </w:r>
      <w:r>
        <w:t>a</w:t>
      </w:r>
      <w:r>
        <w:t>n</w:t>
      </w:r>
      <w:r>
        <w:t>,</w:t>
      </w:r>
      <w:r>
        <w:t xml:space="preserve"> </w:t>
      </w:r>
      <w:r>
        <w:t>R</w:t>
      </w:r>
      <w:r>
        <w:t>.</w:t>
      </w:r>
      <w:r>
        <w:t xml:space="preserve"> </w:t>
      </w:r>
      <w:r>
        <w:t>P</w:t>
      </w:r>
      <w:r>
        <w:t>.</w:t>
      </w:r>
      <w:r>
        <w:t xml:space="preserve"> </w:t>
      </w:r>
      <w:r>
        <w:rPr>
          <w:i/>
        </w:rPr>
        <w:t>Surely You're Joking, Mr. Feynman!</w:t>
      </w:r>
      <w:r>
        <w:t xml:space="preserve"> </w:t>
      </w:r>
      <w:r>
        <w:t>W</w:t>
      </w:r>
      <w:r>
        <w:t>.</w:t>
      </w:r>
      <w:r>
        <w:t xml:space="preserve"> </w:t>
      </w:r>
      <w:r>
        <w:t>W</w:t>
      </w:r>
      <w:r>
        <w:t>.</w:t>
      </w:r>
      <w:r>
        <w:t xml:space="preserve"> </w:t>
      </w:r>
      <w:r>
        <w:t>N</w:t>
      </w:r>
      <w:r>
        <w:t>o</w:t>
      </w:r>
      <w:r>
        <w:t>r</w:t>
      </w:r>
      <w:r>
        <w:t>t</w:t>
      </w:r>
      <w:r>
        <w:t>o</w:t>
      </w:r>
      <w:r>
        <w:t>n</w:t>
      </w:r>
      <w:r>
        <w:t>,</w:t>
      </w:r>
      <w:r>
        <w:t xml:space="preserve"> </w:t>
      </w:r>
      <w:r>
        <w:t>1</w:t>
      </w:r>
      <w:r>
        <w:t>9</w:t>
      </w:r>
      <w:r>
        <w:t>8</w:t>
      </w:r>
      <w:r>
        <w:t>5</w:t>
      </w:r>
      <w:r>
        <w:t>.</w:t>
      </w:r>
    </w:p>
    <w:p>
      <w:r>
        <w:t>[</w:t>
      </w:r>
      <w:r>
        <w:t>3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四</w:t>
      </w:r>
      <w:r>
        <w:t>公</w:t>
      </w:r>
      <w:r>
        <w:t>理</w:t>
      </w:r>
      <w:r>
        <w:t>框</w:t>
      </w:r>
      <w:r>
        <w:t>架</w:t>
      </w:r>
      <w:r>
        <w:t>及</w:t>
      </w:r>
      <w:r>
        <w:t>操</w:t>
      </w:r>
      <w:r>
        <w:t>作</w:t>
      </w:r>
      <w:r>
        <w:t>化</w:t>
      </w:r>
      <w:r>
        <w:t>原</w:t>
      </w:r>
      <w:r>
        <w:t>则</w:t>
      </w:r>
      <w:r>
        <w:t>.</w:t>
      </w:r>
      <w:r>
        <w:t xml:space="preserve"> </w:t>
      </w:r>
      <w:r>
        <w:t>G</w:t>
      </w:r>
      <w:r>
        <w:t>i</w:t>
      </w:r>
      <w:r>
        <w:t>t</w:t>
      </w:r>
      <w:r>
        <w:t>e</w:t>
      </w:r>
      <w:r>
        <w:t>e</w:t>
      </w:r>
      <w:r>
        <w:t>:</w:t>
      </w:r>
      <w:r>
        <w:t xml:space="preserve"> 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.</w:t>
      </w:r>
    </w:p>
    <w:p>
      <w:r>
        <w:t>[</w:t>
      </w:r>
      <w:r>
        <w:t>4</w:t>
      </w:r>
      <w:r>
        <w:t>]</w:t>
      </w:r>
      <w:r>
        <w:t xml:space="preserve"> </w:t>
      </w:r>
      <w:r>
        <w:t>孙</w:t>
      </w:r>
      <w:r>
        <w:t>家</w:t>
      </w:r>
      <w:r>
        <w:t>栋</w:t>
      </w:r>
      <w:r>
        <w:t>.</w:t>
      </w:r>
      <w:r>
        <w:t xml:space="preserve"> </w:t>
      </w:r>
      <w:r>
        <w:rPr>
          <w:i/>
        </w:rPr>
        <w:t>孙家栋院士文集</w:t>
      </w:r>
      <w:r>
        <w:t>.</w:t>
      </w:r>
      <w:r>
        <w:t xml:space="preserve"> </w:t>
      </w:r>
      <w:r>
        <w:t>中</w:t>
      </w:r>
      <w:r>
        <w:t>国</w:t>
      </w:r>
      <w:r>
        <w:t>宇</w:t>
      </w:r>
      <w:r>
        <w:t>航</w:t>
      </w:r>
      <w:r>
        <w:t>出</w:t>
      </w:r>
      <w:r>
        <w:t>版</w:t>
      </w:r>
      <w:r>
        <w:t>社</w:t>
      </w:r>
      <w:r>
        <w:t>,</w:t>
      </w:r>
      <w:r>
        <w:t xml:space="preserve"> </w:t>
      </w:r>
      <w:r>
        <w:t>2</w:t>
      </w:r>
      <w:r>
        <w:t>0</w:t>
      </w:r>
      <w:r>
        <w:t>1</w:t>
      </w:r>
      <w:r>
        <w:t>5</w:t>
      </w:r>
      <w:r>
        <w:t>.</w:t>
      </w:r>
    </w:p>
    <w:p>
      <w:r>
        <w:t>[</w:t>
      </w:r>
      <w:r>
        <w:t>5</w:t>
      </w:r>
      <w:r>
        <w:t>]</w:t>
      </w:r>
      <w:r>
        <w:t xml:space="preserve"> </w:t>
      </w:r>
      <w:r>
        <w:t>H</w:t>
      </w:r>
      <w:r>
        <w:t>u</w:t>
      </w:r>
      <w:r>
        <w:t>g</w:t>
      </w:r>
      <w:r>
        <w:t>h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.</w:t>
      </w:r>
      <w:r>
        <w:t xml:space="preserve"> </w:t>
      </w:r>
      <w:r>
        <w:t>P</w:t>
      </w:r>
      <w:r>
        <w:t>.</w:t>
      </w:r>
      <w:r>
        <w:t xml:space="preserve"> </w:t>
      </w:r>
      <w:r>
        <w:rPr>
          <w:i/>
        </w:rPr>
        <w:t>Networks of Power: Electrification in Western Society, 1880–1930</w:t>
      </w:r>
      <w:r>
        <w:t>.</w:t>
      </w:r>
      <w:r>
        <w:t xml:space="preserve"> </w:t>
      </w:r>
      <w:r>
        <w:t>J</w:t>
      </w:r>
      <w:r>
        <w:t>o</w:t>
      </w:r>
      <w:r>
        <w:t>h</w:t>
      </w:r>
      <w:r>
        <w:t>n</w:t>
      </w:r>
      <w:r>
        <w:t>s</w:t>
      </w:r>
      <w:r>
        <w:t xml:space="preserve"> </w:t>
      </w:r>
      <w:r>
        <w:t>H</w:t>
      </w:r>
      <w:r>
        <w:t>o</w:t>
      </w:r>
      <w:r>
        <w:t>p</w:t>
      </w:r>
      <w:r>
        <w:t>k</w:t>
      </w:r>
      <w:r>
        <w:t>i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1</w:t>
      </w:r>
      <w:r>
        <w:t>9</w:t>
      </w:r>
      <w:r>
        <w:t>8</w:t>
      </w:r>
      <w:r>
        <w:t>3</w:t>
      </w:r>
      <w:r>
        <w:t>.</w:t>
      </w:r>
    </w:p>
    <w:p>
      <w:r>
        <w:t>[</w:t>
      </w:r>
      <w:r>
        <w:t>6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医</w:t>
      </w:r>
      <w:r>
        <w:t>学</w:t>
      </w:r>
      <w:r>
        <w:t>为</w:t>
      </w:r>
      <w:r>
        <w:t>什</w:t>
      </w:r>
      <w:r>
        <w:t>么</w:t>
      </w:r>
      <w:r>
        <w:t>不</w:t>
      </w:r>
      <w:r>
        <w:t>进</w:t>
      </w:r>
      <w:r>
        <w:t>步</w:t>
      </w:r>
      <w:r>
        <w:t>—</w:t>
      </w:r>
      <w:r>
        <w:t>—</w:t>
      </w:r>
      <w:r>
        <w:t>排</w:t>
      </w:r>
      <w:r>
        <w:t>除</w:t>
      </w:r>
      <w:r>
        <w:t>即</w:t>
      </w:r>
      <w:r>
        <w:t>放</w:t>
      </w:r>
      <w:r>
        <w:t>弃</w:t>
      </w:r>
      <w:r>
        <w:t>的</w:t>
      </w:r>
      <w:r>
        <w:t>结</w:t>
      </w:r>
      <w:r>
        <w:t>构</w:t>
      </w:r>
      <w:r>
        <w:t>性</w:t>
      </w:r>
      <w:r>
        <w:t>分</w:t>
      </w:r>
      <w:r>
        <w:t>析</w:t>
      </w:r>
      <w:r>
        <w:t>.</w:t>
      </w:r>
      <w:r>
        <w:t xml:space="preserve"> </w:t>
      </w:r>
      <w:r>
        <w:t>待</w:t>
      </w:r>
      <w:r>
        <w:t>发</w:t>
      </w:r>
      <w:r>
        <w:t>表</w:t>
      </w:r>
      <w:r>
        <w:t>手</w:t>
      </w:r>
      <w:r>
        <w:t>稿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.</w:t>
      </w:r>
    </w:p>
    <w:p>
      <w:r>
        <w:t>____________________________________________________________</w:t>
      </w:r>
    </w:p>
    <w:p>
      <w:r>
        <w:t>完</w:t>
      </w:r>
      <w:r>
        <w:t>整</w:t>
      </w:r>
      <w:r>
        <w:t>论</w:t>
      </w:r>
      <w:r>
        <w:t>文</w:t>
      </w:r>
      <w:r>
        <w:t>及</w:t>
      </w:r>
      <w:r>
        <w:t>6</w:t>
      </w:r>
      <w:r>
        <w:t>3</w:t>
      </w:r>
      <w:r>
        <w:t>篇</w:t>
      </w:r>
      <w:r>
        <w:t>中</w:t>
      </w:r>
      <w:r>
        <w:t>文</w:t>
      </w:r>
      <w:r>
        <w:t>全</w:t>
      </w:r>
      <w:r>
        <w:t>集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e</w:t>
      </w:r>
      <w:r>
        <w:t>e</w:t>
      </w:r>
      <w:r>
        <w:t>.</w:t>
      </w:r>
      <w:r>
        <w:t>c</w:t>
      </w:r>
      <w:r>
        <w:t>o</w:t>
      </w:r>
      <w:r>
        <w:t>m</w:t>
      </w:r>
      <w:r>
        <w:t>/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</w:p>
    <w:p>
      <w:r>
        <w:t>____________________________________________________________</w:t>
      </w:r>
    </w:p>
    <w:p>
      <w:pPr>
        <w:ind w:left="720"/>
      </w:pPr>
      <w:r>
        <w:rPr>
          <w:i/>
        </w:rPr>
        <w:t>*这篇论文本身，是对其自身论题的一次演示——"跨学科耦合"这个课题同时涉及物理学史、组织管理学、科技政策学和认知科学。这四个学科不是被"安排"在一起合作的。是"内容导向耦合"这个概念本身要求它们同时在场。论文的结构不是设计出来的——是内容逼出来的。*</w:t>
      </w:r>
    </w:p>
    <w:p>
      <w:r>
        <w:rPr>
          <w:i/>
        </w:rPr>
        <w:t>林小黑 | 2026年07月10日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