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为什么结构学更优：不是创新，是重组</w:t>
      </w:r>
    </w:p>
    <w:p>
      <w:pPr>
        <w:pStyle w:val="Heading2"/>
      </w:pPr>
      <w:r>
        <w:t>——从方法论到结果的全维度对比论证</w:t>
      </w:r>
    </w:p>
    <w:p>
      <w:r>
        <w:rPr>
          <w:b/>
        </w:rPr>
        <w:t>林小黑 (2026)</w:t>
      </w:r>
    </w:p>
    <w:p>
      <w:pPr>
        <w:ind w:left="720"/>
      </w:pPr>
      <w:r>
        <w:rPr>
          <w:i/>
        </w:rPr>
        <w:t>⚠️ 原创声明：本文第一发现日期为 2026 年 6 月 25 日。本文对结构认知方法论优越性的系统论证在此日期前未见任何公开文献。</w:t>
      </w:r>
    </w:p>
    <w:p>
      <w:r>
        <w:t>____________________________________________________________</w:t>
      </w:r>
    </w:p>
    <w:p>
      <w:pPr>
        <w:pStyle w:val="Heading2"/>
      </w:pPr>
      <w:r>
        <w:t>摘要</w:t>
      </w:r>
    </w:p>
    <w:p>
      <w:r>
        <w:t>每</w:t>
      </w:r>
      <w:r>
        <w:t>当</w:t>
      </w:r>
      <w:r>
        <w:t>一</w:t>
      </w:r>
      <w:r>
        <w:t>套</w:t>
      </w:r>
      <w:r>
        <w:t>新</w:t>
      </w:r>
      <w:r>
        <w:t>理</w:t>
      </w:r>
      <w:r>
        <w:t>论</w:t>
      </w:r>
      <w:r>
        <w:t>出</w:t>
      </w:r>
      <w:r>
        <w:t>现</w:t>
      </w:r>
      <w:r>
        <w:t>，</w:t>
      </w:r>
      <w:r>
        <w:t>质</w:t>
      </w:r>
      <w:r>
        <w:t>疑</w:t>
      </w:r>
      <w:r>
        <w:t>者</w:t>
      </w:r>
      <w:r>
        <w:t>总</w:t>
      </w:r>
      <w:r>
        <w:t>会</w:t>
      </w:r>
      <w:r>
        <w:t>问</w:t>
      </w:r>
      <w:r>
        <w:t>同</w:t>
      </w:r>
      <w:r>
        <w:t>一</w:t>
      </w:r>
      <w:r>
        <w:t>个</w:t>
      </w:r>
      <w:r>
        <w:t>问</w:t>
      </w:r>
      <w:r>
        <w:t>题</w:t>
      </w:r>
      <w:r>
        <w:t>：</w:t>
      </w:r>
      <w:r>
        <w:t>"</w:t>
      </w:r>
      <w:r>
        <w:t>这</w:t>
      </w:r>
      <w:r>
        <w:t>不</w:t>
      </w:r>
      <w:r>
        <w:t>过</w:t>
      </w:r>
      <w:r>
        <w:t>是</w:t>
      </w:r>
      <w:r>
        <w:t>又</w:t>
      </w:r>
      <w:r>
        <w:t>一</w:t>
      </w:r>
      <w:r>
        <w:t>套</w:t>
      </w:r>
      <w:r>
        <w:t>说</w:t>
      </w:r>
      <w:r>
        <w:t>法</w:t>
      </w:r>
      <w:r>
        <w:t>，</w:t>
      </w:r>
      <w:r>
        <w:t>凭</w:t>
      </w:r>
      <w:r>
        <w:t>什</w:t>
      </w:r>
      <w:r>
        <w:t>么</w:t>
      </w:r>
      <w:r>
        <w:t>说</w:t>
      </w:r>
      <w:r>
        <w:t>它</w:t>
      </w:r>
      <w:r>
        <w:t>比</w:t>
      </w:r>
      <w:r>
        <w:t>旧</w:t>
      </w:r>
      <w:r>
        <w:t>的</w:t>
      </w:r>
      <w:r>
        <w:t>更</w:t>
      </w:r>
      <w:r>
        <w:t>好</w:t>
      </w:r>
      <w:r>
        <w:t>？</w:t>
      </w:r>
      <w:r>
        <w:t>"</w:t>
      </w:r>
      <w:r>
        <w:t>本</w:t>
      </w:r>
      <w:r>
        <w:t>文</w:t>
      </w:r>
      <w:r>
        <w:t>正</w:t>
      </w:r>
      <w:r>
        <w:t>面</w:t>
      </w:r>
      <w:r>
        <w:t>回</w:t>
      </w:r>
      <w:r>
        <w:t>答</w:t>
      </w:r>
      <w:r>
        <w:t>这</w:t>
      </w:r>
      <w:r>
        <w:t>个</w:t>
      </w:r>
      <w:r>
        <w:t>问</w:t>
      </w:r>
      <w:r>
        <w:t>题</w:t>
      </w:r>
      <w:r>
        <w:t>。</w:t>
      </w:r>
      <w:r>
        <w:t>结</w:t>
      </w:r>
      <w:r>
        <w:t>构</w:t>
      </w:r>
      <w:r>
        <w:t>认</w:t>
      </w:r>
      <w:r>
        <w:t>知</w:t>
      </w:r>
      <w:r>
        <w:t>不</w:t>
      </w:r>
      <w:r>
        <w:t>是</w:t>
      </w:r>
      <w:r>
        <w:t>又</w:t>
      </w:r>
      <w:r>
        <w:t>一</w:t>
      </w:r>
      <w:r>
        <w:t>套</w:t>
      </w:r>
      <w:r>
        <w:t>理</w:t>
      </w:r>
      <w:r>
        <w:t>论</w:t>
      </w:r>
      <w:r>
        <w:t>—</w:t>
      </w:r>
      <w:r>
        <w:t>—</w:t>
      </w:r>
      <w:r>
        <w:t>它</w:t>
      </w:r>
      <w:r>
        <w:t>是</w:t>
      </w:r>
      <w:r>
        <w:t>对</w:t>
      </w:r>
      <w:r>
        <w:rPr>
          <w:b/>
        </w:rPr>
        <w:t>方法论本身的结构重组</w:t>
      </w:r>
      <w:r>
        <w:t>。</w:t>
      </w:r>
      <w:r>
        <w:t>旧</w:t>
      </w:r>
      <w:r>
        <w:t>理</w:t>
      </w:r>
      <w:r>
        <w:t>论</w:t>
      </w:r>
      <w:r>
        <w:t>之</w:t>
      </w:r>
      <w:r>
        <w:t>间</w:t>
      </w:r>
      <w:r>
        <w:t>的</w:t>
      </w:r>
      <w:r>
        <w:t>竞</w:t>
      </w:r>
      <w:r>
        <w:t>争</w:t>
      </w:r>
      <w:r>
        <w:t>是</w:t>
      </w:r>
      <w:r>
        <w:t>在</w:t>
      </w:r>
      <w:r>
        <w:t>同</w:t>
      </w:r>
      <w:r>
        <w:t>一</w:t>
      </w:r>
      <w:r>
        <w:t>维</w:t>
      </w:r>
      <w:r>
        <w:t>度</w:t>
      </w:r>
      <w:r>
        <w:t>上</w:t>
      </w:r>
      <w:r>
        <w:t>的</w:t>
      </w:r>
      <w:r>
        <w:t>参</w:t>
      </w:r>
      <w:r>
        <w:t>数</w:t>
      </w:r>
      <w:r>
        <w:t>调</w:t>
      </w:r>
      <w:r>
        <w:t>优</w:t>
      </w:r>
      <w:r>
        <w:t>（</w:t>
      </w:r>
      <w:r>
        <w:t>A</w:t>
      </w:r>
      <w:r>
        <w:t>解</w:t>
      </w:r>
      <w:r>
        <w:t>释</w:t>
      </w:r>
      <w:r>
        <w:t>力</w:t>
      </w:r>
      <w:r>
        <w:t>8</w:t>
      </w:r>
      <w:r>
        <w:t>0</w:t>
      </w:r>
      <w:r>
        <w:t>%</w:t>
      </w:r>
      <w:r>
        <w:t>，</w:t>
      </w:r>
      <w:r>
        <w:t>B</w:t>
      </w:r>
      <w:r>
        <w:t>解</w:t>
      </w:r>
      <w:r>
        <w:t>释</w:t>
      </w:r>
      <w:r>
        <w:t>力</w:t>
      </w:r>
      <w:r>
        <w:t>8</w:t>
      </w:r>
      <w:r>
        <w:t>5</w:t>
      </w:r>
      <w:r>
        <w:t>%</w:t>
      </w:r>
      <w:r>
        <w:t>）</w:t>
      </w:r>
      <w:r>
        <w:t>；</w:t>
      </w:r>
      <w:r>
        <w:t>结</w:t>
      </w:r>
      <w:r>
        <w:t>构</w:t>
      </w:r>
      <w:r>
        <w:t>认</w:t>
      </w:r>
      <w:r>
        <w:t>知</w:t>
      </w:r>
      <w:r>
        <w:t>改</w:t>
      </w:r>
      <w:r>
        <w:t>变</w:t>
      </w:r>
      <w:r>
        <w:t>了</w:t>
      </w:r>
      <w:r>
        <w:t>竞</w:t>
      </w:r>
      <w:r>
        <w:t>争</w:t>
      </w:r>
      <w:r>
        <w:t>的</w:t>
      </w:r>
      <w:r>
        <w:t>维</w:t>
      </w:r>
      <w:r>
        <w:t>度</w:t>
      </w:r>
      <w:r>
        <w:t>—</w:t>
      </w:r>
      <w:r>
        <w:t>—</w:t>
      </w:r>
      <w:r>
        <w:t>它</w:t>
      </w:r>
      <w:r>
        <w:t>不</w:t>
      </w:r>
      <w:r>
        <w:t>是</w:t>
      </w:r>
      <w:r>
        <w:t>在</w:t>
      </w:r>
      <w:r>
        <w:t>和</w:t>
      </w:r>
      <w:r>
        <w:t>旧</w:t>
      </w:r>
      <w:r>
        <w:t>理</w:t>
      </w:r>
      <w:r>
        <w:t>论</w:t>
      </w:r>
      <w:r>
        <w:t>比</w:t>
      </w:r>
      <w:r>
        <w:t>解</w:t>
      </w:r>
      <w:r>
        <w:t>释</w:t>
      </w:r>
      <w:r>
        <w:t>力</w:t>
      </w:r>
      <w:r>
        <w:t>，</w:t>
      </w:r>
      <w:r>
        <w:t>它</w:t>
      </w:r>
      <w:r>
        <w:t>是</w:t>
      </w:r>
      <w:r>
        <w:t>在</w:t>
      </w:r>
      <w:r>
        <w:t>指</w:t>
      </w:r>
      <w:r>
        <w:t>出</w:t>
      </w:r>
      <w:r>
        <w:t>旧</w:t>
      </w:r>
      <w:r>
        <w:t>理</w:t>
      </w:r>
      <w:r>
        <w:t>论</w:t>
      </w:r>
      <w:r>
        <w:t>之</w:t>
      </w:r>
      <w:r>
        <w:t>所</w:t>
      </w:r>
      <w:r>
        <w:t>以</w:t>
      </w:r>
      <w:r>
        <w:t>产</w:t>
      </w:r>
      <w:r>
        <w:t>生</w:t>
      </w:r>
      <w:r>
        <w:t>悖</w:t>
      </w:r>
      <w:r>
        <w:t>论</w:t>
      </w:r>
      <w:r>
        <w:t>，</w:t>
      </w:r>
      <w:r>
        <w:t>是</w:t>
      </w:r>
      <w:r>
        <w:t>因</w:t>
      </w:r>
      <w:r>
        <w:t>为</w:t>
      </w:r>
      <w:r>
        <w:t>它</w:t>
      </w:r>
      <w:r>
        <w:t>们</w:t>
      </w:r>
      <w:r>
        <w:t>的</w:t>
      </w:r>
      <w:r>
        <w:t>计</w:t>
      </w:r>
      <w:r>
        <w:t>数</w:t>
      </w:r>
      <w:r>
        <w:t>框</w:t>
      </w:r>
      <w:r>
        <w:t>架</w:t>
      </w:r>
      <w:r>
        <w:t>有</w:t>
      </w:r>
      <w:r>
        <w:t>结</w:t>
      </w:r>
      <w:r>
        <w:t>构</w:t>
      </w:r>
      <w:r>
        <w:t>性</w:t>
      </w:r>
      <w:r>
        <w:t>遗</w:t>
      </w:r>
      <w:r>
        <w:t>漏</w:t>
      </w:r>
      <w:r>
        <w:t>。</w:t>
      </w:r>
      <w:r>
        <w:t>本</w:t>
      </w:r>
      <w:r>
        <w:t>文</w:t>
      </w:r>
      <w:r>
        <w:t>以</w:t>
      </w:r>
      <w:r>
        <w:t>三</w:t>
      </w:r>
      <w:r>
        <w:t>篇</w:t>
      </w:r>
      <w:r>
        <w:t>已</w:t>
      </w:r>
      <w:r>
        <w:t>发</w:t>
      </w:r>
      <w:r>
        <w:t>表</w:t>
      </w:r>
      <w:r>
        <w:t>的</w:t>
      </w:r>
      <w:r>
        <w:t>实</w:t>
      </w:r>
      <w:r>
        <w:t>证</w:t>
      </w:r>
      <w:r>
        <w:t>论</w:t>
      </w:r>
      <w:r>
        <w:t>文</w:t>
      </w:r>
      <w:r>
        <w:t>[</w:t>
      </w:r>
      <w:r>
        <w:t>1</w:t>
      </w:r>
      <w:r>
        <w:t>]</w:t>
      </w:r>
      <w:r>
        <w:t>[</w:t>
      </w:r>
      <w:r>
        <w:t>2</w:t>
      </w:r>
      <w:r>
        <w:t>]</w:t>
      </w:r>
      <w:r>
        <w:t>[</w:t>
      </w:r>
      <w:r>
        <w:t>3</w:t>
      </w:r>
      <w:r>
        <w:t>]</w:t>
      </w:r>
      <w:r>
        <w:t>为</w:t>
      </w:r>
      <w:r>
        <w:t>证</w:t>
      </w:r>
      <w:r>
        <w:t>据</w:t>
      </w:r>
      <w:r>
        <w:t>基</w:t>
      </w:r>
      <w:r>
        <w:t>础</w:t>
      </w:r>
      <w:r>
        <w:t>，</w:t>
      </w:r>
      <w:r>
        <w:t>从</w:t>
      </w:r>
      <w:r>
        <w:t>三</w:t>
      </w:r>
      <w:r>
        <w:t>个</w:t>
      </w:r>
      <w:r>
        <w:t>不</w:t>
      </w:r>
      <w:r>
        <w:t>可</w:t>
      </w:r>
      <w:r>
        <w:t>通</w:t>
      </w:r>
      <w:r>
        <w:t>约</w:t>
      </w:r>
      <w:r>
        <w:t>的</w:t>
      </w:r>
      <w:r>
        <w:t>维</w:t>
      </w:r>
      <w:r>
        <w:t>度</w:t>
      </w:r>
      <w:r>
        <w:t>—</w:t>
      </w:r>
      <w:r>
        <w:t>—</w:t>
      </w:r>
      <w:r>
        <w:t>方</w:t>
      </w:r>
      <w:r>
        <w:t>法</w:t>
      </w:r>
      <w:r>
        <w:t>简</w:t>
      </w:r>
      <w:r>
        <w:t>洁</w:t>
      </w:r>
      <w:r>
        <w:t>性</w:t>
      </w:r>
      <w:r>
        <w:t>、</w:t>
      </w:r>
      <w:r>
        <w:t>结</w:t>
      </w:r>
      <w:r>
        <w:t>果</w:t>
      </w:r>
      <w:r>
        <w:t>确</w:t>
      </w:r>
      <w:r>
        <w:t>定</w:t>
      </w:r>
      <w:r>
        <w:t>性</w:t>
      </w:r>
      <w:r>
        <w:t>、</w:t>
      </w:r>
      <w:r>
        <w:t>悖</w:t>
      </w:r>
      <w:r>
        <w:t>论</w:t>
      </w:r>
      <w:r>
        <w:t>消</w:t>
      </w:r>
      <w:r>
        <w:t>解</w:t>
      </w:r>
      <w:r>
        <w:t>力</w:t>
      </w:r>
      <w:r>
        <w:t>—</w:t>
      </w:r>
      <w:r>
        <w:t>—</w:t>
      </w:r>
      <w:r>
        <w:t>证</w:t>
      </w:r>
      <w:r>
        <w:t>明</w:t>
      </w:r>
      <w:r>
        <w:t>结</w:t>
      </w:r>
      <w:r>
        <w:t>构</w:t>
      </w:r>
      <w:r>
        <w:t>认</w:t>
      </w:r>
      <w:r>
        <w:t>知</w:t>
      </w:r>
      <w:r>
        <w:t>的</w:t>
      </w:r>
      <w:r>
        <w:t>优</w:t>
      </w:r>
      <w:r>
        <w:t>越</w:t>
      </w:r>
      <w:r>
        <w:t>性</w:t>
      </w:r>
      <w:r>
        <w:t>不</w:t>
      </w:r>
      <w:r>
        <w:t>是</w:t>
      </w:r>
      <w:r>
        <w:t>一</w:t>
      </w:r>
      <w:r>
        <w:t>个</w:t>
      </w:r>
      <w:r>
        <w:t>"</w:t>
      </w:r>
      <w:r>
        <w:t>更</w:t>
      </w:r>
      <w:r>
        <w:t>好</w:t>
      </w:r>
      <w:r>
        <w:t>版</w:t>
      </w:r>
      <w:r>
        <w:t>本</w:t>
      </w:r>
      <w:r>
        <w:t>"</w:t>
      </w:r>
      <w:r>
        <w:t>的</w:t>
      </w:r>
      <w:r>
        <w:t>优</w:t>
      </w:r>
      <w:r>
        <w:t>越</w:t>
      </w:r>
      <w:r>
        <w:t>性</w:t>
      </w:r>
      <w:r>
        <w:t>，</w:t>
      </w:r>
      <w:r>
        <w:t>而</w:t>
      </w:r>
      <w:r>
        <w:t>是</w:t>
      </w:r>
      <w:r>
        <w:t>一</w:t>
      </w:r>
      <w:r>
        <w:t>个</w:t>
      </w:r>
      <w:r>
        <w:t>"</w:t>
      </w:r>
      <w:r>
        <w:t>不</w:t>
      </w:r>
      <w:r>
        <w:t>同</w:t>
      </w:r>
      <w:r>
        <w:t>计</w:t>
      </w:r>
      <w:r>
        <w:t>数</w:t>
      </w:r>
      <w:r>
        <w:t>框</w:t>
      </w:r>
      <w:r>
        <w:t>架</w:t>
      </w:r>
      <w:r>
        <w:t>"</w:t>
      </w:r>
      <w:r>
        <w:t>的</w:t>
      </w:r>
      <w:r>
        <w:t>降</w:t>
      </w:r>
      <w:r>
        <w:t>维</w:t>
      </w:r>
      <w:r>
        <w:t>打</w:t>
      </w:r>
      <w:r>
        <w:t>击</w:t>
      </w:r>
      <w:r>
        <w:t>。</w:t>
      </w:r>
      <w:r>
        <w:t>本</w:t>
      </w:r>
      <w:r>
        <w:t>文</w:t>
      </w:r>
      <w:r>
        <w:t>不</w:t>
      </w:r>
      <w:r>
        <w:t>请</w:t>
      </w:r>
      <w:r>
        <w:t>求</w:t>
      </w:r>
      <w:r>
        <w:t>旧</w:t>
      </w:r>
      <w:r>
        <w:t>理</w:t>
      </w:r>
      <w:r>
        <w:t>论</w:t>
      </w:r>
      <w:r>
        <w:t>的</w:t>
      </w:r>
      <w:r>
        <w:t>认</w:t>
      </w:r>
      <w:r>
        <w:t>可</w:t>
      </w:r>
      <w:r>
        <w:t>。</w:t>
      </w:r>
      <w:r>
        <w:t>本</w:t>
      </w:r>
      <w:r>
        <w:t>文</w:t>
      </w:r>
      <w:r>
        <w:t>用</w:t>
      </w:r>
      <w:r>
        <w:t>旧</w:t>
      </w:r>
      <w:r>
        <w:t>理</w:t>
      </w:r>
      <w:r>
        <w:t>论</w:t>
      </w:r>
      <w:r>
        <w:t>自</w:t>
      </w:r>
      <w:r>
        <w:t>己</w:t>
      </w:r>
      <w:r>
        <w:t>的</w:t>
      </w:r>
      <w:r>
        <w:t>悖</w:t>
      </w:r>
      <w:r>
        <w:t>论</w:t>
      </w:r>
      <w:r>
        <w:t>证</w:t>
      </w:r>
      <w:r>
        <w:t>明</w:t>
      </w:r>
      <w:r>
        <w:t>它</w:t>
      </w:r>
      <w:r>
        <w:t>们</w:t>
      </w:r>
      <w:r>
        <w:t>漏</w:t>
      </w:r>
      <w:r>
        <w:t>了</w:t>
      </w:r>
      <w:r>
        <w:t>东</w:t>
      </w:r>
      <w:r>
        <w:t>西</w:t>
      </w:r>
      <w:r>
        <w:t>。</w:t>
      </w:r>
    </w:p>
    <w:p>
      <w:r>
        <w:rPr>
          <w:b/>
        </w:rPr>
        <w:t>关键词：</w:t>
      </w:r>
      <w:r>
        <w:t xml:space="preserve"> </w:t>
      </w:r>
      <w:r>
        <w:t>结</w:t>
      </w:r>
      <w:r>
        <w:t>构</w:t>
      </w:r>
      <w:r>
        <w:t>认</w:t>
      </w:r>
      <w:r>
        <w:t>知</w:t>
      </w:r>
      <w:r>
        <w:t>；</w:t>
      </w:r>
      <w:r>
        <w:t>方</w:t>
      </w:r>
      <w:r>
        <w:t>法</w:t>
      </w:r>
      <w:r>
        <w:t>论</w:t>
      </w:r>
      <w:r>
        <w:t>重</w:t>
      </w:r>
      <w:r>
        <w:t>组</w:t>
      </w:r>
      <w:r>
        <w:t>；</w:t>
      </w:r>
      <w:r>
        <w:t>结</w:t>
      </w:r>
      <w:r>
        <w:t>构</w:t>
      </w:r>
      <w:r>
        <w:t>加</w:t>
      </w:r>
      <w:r>
        <w:t>法</w:t>
      </w:r>
      <w:r>
        <w:t>；</w:t>
      </w:r>
      <w:r>
        <w:t>奥</w:t>
      </w:r>
      <w:r>
        <w:t>卡</w:t>
      </w:r>
      <w:r>
        <w:t>姆</w:t>
      </w:r>
      <w:r>
        <w:t>剃</w:t>
      </w:r>
      <w:r>
        <w:t>刀</w:t>
      </w:r>
      <w:r>
        <w:t>；</w:t>
      </w:r>
      <w:r>
        <w:t>悖</w:t>
      </w:r>
      <w:r>
        <w:t>论</w:t>
      </w:r>
      <w:r>
        <w:t>消</w:t>
      </w:r>
      <w:r>
        <w:t>解</w:t>
      </w:r>
      <w:r>
        <w:t>；</w:t>
      </w:r>
      <w:r>
        <w:t>理</w:t>
      </w:r>
      <w:r>
        <w:t>论</w:t>
      </w:r>
      <w:r>
        <w:t>竞</w:t>
      </w:r>
      <w:r>
        <w:t>争</w:t>
      </w:r>
      <w:r>
        <w:t>；</w:t>
      </w:r>
      <w:r>
        <w:t>计</w:t>
      </w:r>
      <w:r>
        <w:t>数</w:t>
      </w:r>
      <w:r>
        <w:t>框</w:t>
      </w:r>
      <w:r>
        <w:t>架</w:t>
      </w:r>
    </w:p>
    <w:p>
      <w:r>
        <w:t>____________________________________________________________</w:t>
      </w:r>
    </w:p>
    <w:p>
      <w:pPr>
        <w:pStyle w:val="Heading2"/>
      </w:pPr>
      <w:r>
        <w:t>§1 一刀：旧理论漏了东西——不是解释错了，是数错了</w:t>
      </w:r>
    </w:p>
    <w:p>
      <w:pPr>
        <w:pStyle w:val="Heading3"/>
      </w:pPr>
      <w:r>
        <w:t>1.1 所有旧理论的共同结构</w:t>
      </w:r>
    </w:p>
    <w:p>
      <w:r>
        <w:t>纵</w:t>
      </w:r>
      <w:r>
        <w:t>观</w:t>
      </w:r>
      <w:r>
        <w:t>科</w:t>
      </w:r>
      <w:r>
        <w:t>学</w:t>
      </w:r>
      <w:r>
        <w:t>史</w:t>
      </w:r>
      <w:r>
        <w:t>，</w:t>
      </w:r>
      <w:r>
        <w:t>每</w:t>
      </w:r>
      <w:r>
        <w:t>一</w:t>
      </w:r>
      <w:r>
        <w:t>个</w:t>
      </w:r>
      <w:r>
        <w:t>产</w:t>
      </w:r>
      <w:r>
        <w:t>生</w:t>
      </w:r>
      <w:r>
        <w:t>悖</w:t>
      </w:r>
      <w:r>
        <w:t>论</w:t>
      </w:r>
      <w:r>
        <w:t>的</w:t>
      </w:r>
      <w:r>
        <w:t>旧</w:t>
      </w:r>
      <w:r>
        <w:t>理</w:t>
      </w:r>
      <w:r>
        <w:t>论</w:t>
      </w:r>
      <w:r>
        <w:t>都</w:t>
      </w:r>
      <w:r>
        <w:t>有</w:t>
      </w:r>
      <w:r>
        <w:t>同</w:t>
      </w:r>
      <w:r>
        <w:t>一</w:t>
      </w:r>
      <w:r>
        <w:t>个</w:t>
      </w:r>
      <w:r>
        <w:t>模</w:t>
      </w:r>
      <w:r>
        <w:t>式</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理论</w:t>
            </w:r>
          </w:p>
        </w:tc>
        <w:tc>
          <w:tcPr>
            <w:tcW w:type="dxa" w:w="2160"/>
          </w:tcPr>
          <w:p>
            <w:r>
              <w:rPr>
                <w:b/>
              </w:rPr>
              <w:t>悖论</w:t>
            </w:r>
          </w:p>
        </w:tc>
        <w:tc>
          <w:tcPr>
            <w:tcW w:type="dxa" w:w="2160"/>
          </w:tcPr>
          <w:p>
            <w:r>
              <w:rPr>
                <w:b/>
              </w:rPr>
              <w:t>数了几个东西</w:t>
            </w:r>
          </w:p>
        </w:tc>
        <w:tc>
          <w:tcPr>
            <w:tcW w:type="dxa" w:w="2160"/>
          </w:tcPr>
          <w:p>
            <w:r>
              <w:rPr>
                <w:b/>
              </w:rPr>
              <w:t>实际有几个</w:t>
            </w:r>
          </w:p>
        </w:tc>
      </w:tr>
      <w:tr>
        <w:tc>
          <w:tcPr>
            <w:tcW w:type="dxa" w:w="2160"/>
          </w:tcPr>
          <w:p>
            <w:r>
              <w:t>皮亚诺算术</w:t>
            </w:r>
          </w:p>
        </w:tc>
        <w:tc>
          <w:tcPr>
            <w:tcW w:type="dxa" w:w="2160"/>
          </w:tcPr>
          <w:p>
            <w:r>
              <w:t>1+1为什么不能=3？</w:t>
            </w:r>
          </w:p>
        </w:tc>
        <w:tc>
          <w:tcPr>
            <w:tcW w:type="dxa" w:w="2160"/>
          </w:tcPr>
          <w:p>
            <w:r>
              <w:t>2个实体</w:t>
            </w:r>
          </w:p>
        </w:tc>
        <w:tc>
          <w:tcPr>
            <w:tcW w:type="dxa" w:w="2160"/>
          </w:tcPr>
          <w:p>
            <w:r>
              <w:t>3个（实体+关系）</w:t>
            </w:r>
          </w:p>
        </w:tc>
      </w:tr>
      <w:tr>
        <w:tc>
          <w:tcPr>
            <w:tcW w:type="dxa" w:w="2160"/>
          </w:tcPr>
          <w:p>
            <w:r>
              <w:t>马克思唯物论</w:t>
            </w:r>
          </w:p>
        </w:tc>
        <w:tc>
          <w:tcPr>
            <w:tcW w:type="dxa" w:w="2160"/>
          </w:tcPr>
          <w:p>
            <w:r>
              <w:t>意识为什么能改变客观？</w:t>
            </w:r>
          </w:p>
        </w:tc>
        <w:tc>
          <w:tcPr>
            <w:tcW w:type="dxa" w:w="2160"/>
          </w:tcPr>
          <w:p>
            <w:r>
              <w:t>1个"决定者"</w:t>
            </w:r>
          </w:p>
        </w:tc>
        <w:tc>
          <w:tcPr>
            <w:tcW w:type="dxa" w:w="2160"/>
          </w:tcPr>
          <w:p>
            <w:r>
              <w:t>2个对等促进者</w:t>
            </w:r>
          </w:p>
        </w:tc>
      </w:tr>
      <w:tr>
        <w:tc>
          <w:tcPr>
            <w:tcW w:type="dxa" w:w="2160"/>
          </w:tcPr>
          <w:p>
            <w:r>
              <w:t>哥本哈根量子力学</w:t>
            </w:r>
          </w:p>
        </w:tc>
        <w:tc>
          <w:tcPr>
            <w:tcW w:type="dxa" w:w="2160"/>
          </w:tcPr>
          <w:p>
            <w:r>
              <w:t>猫为什么同时死和活？</w:t>
            </w:r>
          </w:p>
        </w:tc>
        <w:tc>
          <w:tcPr>
            <w:tcW w:type="dxa" w:w="2160"/>
          </w:tcPr>
          <w:p>
            <w:r>
              <w:t>4个实体</w:t>
            </w:r>
          </w:p>
        </w:tc>
        <w:tc>
          <w:tcPr>
            <w:tcW w:type="dxa" w:w="2160"/>
          </w:tcPr>
          <w:p>
            <w:r>
              <w:t>10个（实体+6个关系）</w:t>
            </w:r>
          </w:p>
        </w:tc>
      </w:tr>
    </w:tbl>
    <w:p>
      <w:r>
        <w:rPr>
          <w:b/>
        </w:rPr>
        <w:t>模式：每一个悖论，都是一个计数错误。</w:t>
      </w:r>
    </w:p>
    <w:p>
      <w:r>
        <w:t>不</w:t>
      </w:r>
      <w:r>
        <w:t>是</w:t>
      </w:r>
      <w:r>
        <w:t>解</w:t>
      </w:r>
      <w:r>
        <w:t>释</w:t>
      </w:r>
      <w:r>
        <w:t>框</w:t>
      </w:r>
      <w:r>
        <w:t>架</w:t>
      </w:r>
      <w:r>
        <w:t>不</w:t>
      </w:r>
      <w:r>
        <w:t>够</w:t>
      </w:r>
      <w:r>
        <w:t>好</w:t>
      </w:r>
      <w:r>
        <w:t>。</w:t>
      </w:r>
      <w:r>
        <w:t>不</w:t>
      </w:r>
      <w:r>
        <w:t>是</w:t>
      </w:r>
      <w:r>
        <w:t>还</w:t>
      </w:r>
      <w:r>
        <w:t>缺</w:t>
      </w:r>
      <w:r>
        <w:t>一</w:t>
      </w:r>
      <w:r>
        <w:t>个</w:t>
      </w:r>
      <w:r>
        <w:t>"</w:t>
      </w:r>
      <w:r>
        <w:t>更</w:t>
      </w:r>
      <w:r>
        <w:t>好</w:t>
      </w:r>
      <w:r>
        <w:t>的</w:t>
      </w:r>
      <w:r>
        <w:t>诠</w:t>
      </w:r>
      <w:r>
        <w:t>释</w:t>
      </w:r>
      <w:r>
        <w:t>"</w:t>
      </w:r>
      <w:r>
        <w:t>。</w:t>
      </w:r>
      <w:r>
        <w:t>是</w:t>
      </w:r>
      <w:r>
        <w:t>加</w:t>
      </w:r>
      <w:r>
        <w:t>法</w:t>
      </w:r>
      <w:r>
        <w:t>本</w:t>
      </w:r>
      <w:r>
        <w:t>身</w:t>
      </w:r>
      <w:r>
        <w:t>漏</w:t>
      </w:r>
      <w:r>
        <w:t>了</w:t>
      </w:r>
      <w:r>
        <w:t>东</w:t>
      </w:r>
      <w:r>
        <w:t>西</w:t>
      </w:r>
      <w:r>
        <w:t>—</w:t>
      </w:r>
      <w:r>
        <w:t>—</w:t>
      </w:r>
      <w:r>
        <w:t>而</w:t>
      </w:r>
      <w:r>
        <w:t>且</w:t>
      </w:r>
      <w:r>
        <w:t>漏</w:t>
      </w:r>
      <w:r>
        <w:t>的</w:t>
      </w:r>
      <w:r>
        <w:t>东</w:t>
      </w:r>
      <w:r>
        <w:t>西</w:t>
      </w:r>
      <w:r>
        <w:t>是</w:t>
      </w:r>
      <w:r>
        <w:t>结</w:t>
      </w:r>
      <w:r>
        <w:t>构</w:t>
      </w:r>
      <w:r>
        <w:t>性</w:t>
      </w:r>
      <w:r>
        <w:t>的</w:t>
      </w:r>
      <w:r>
        <w:t>、</w:t>
      </w:r>
      <w:r>
        <w:t>系</w:t>
      </w:r>
      <w:r>
        <w:t>统</w:t>
      </w:r>
      <w:r>
        <w:t>性</w:t>
      </w:r>
      <w:r>
        <w:t>的</w:t>
      </w:r>
      <w:r>
        <w:t>、</w:t>
      </w:r>
      <w:r>
        <w:t>可</w:t>
      </w:r>
      <w:r>
        <w:t>以</w:t>
      </w:r>
      <w:r>
        <w:t>用</w:t>
      </w:r>
      <w:r>
        <w:t>组</w:t>
      </w:r>
      <w:r>
        <w:t>合</w:t>
      </w:r>
      <w:r>
        <w:t>数</w:t>
      </w:r>
      <w:r>
        <w:t>学</w:t>
      </w:r>
      <w:r>
        <w:t>精</w:t>
      </w:r>
      <w:r>
        <w:t>确</w:t>
      </w:r>
      <w:r>
        <w:t>量</w:t>
      </w:r>
      <w:r>
        <w:t>化</w:t>
      </w:r>
      <w:r>
        <w:t>的</w:t>
      </w:r>
      <w:r>
        <w:t>。</w:t>
      </w:r>
    </w:p>
    <w:p>
      <w:pPr>
        <w:pStyle w:val="Heading3"/>
      </w:pPr>
      <w:r>
        <w:t>1.2 新旧理论竞争的真正维度</w:t>
      </w:r>
    </w:p>
    <w:p>
      <w:r>
        <w:t>旧</w:t>
      </w:r>
      <w:r>
        <w:t>理</w:t>
      </w:r>
      <w:r>
        <w:t>论</w:t>
      </w:r>
      <w:r>
        <w:t>之</w:t>
      </w:r>
      <w:r>
        <w:t>间</w:t>
      </w:r>
      <w:r>
        <w:t>的</w:t>
      </w:r>
      <w:r>
        <w:t>竞</w:t>
      </w:r>
      <w:r>
        <w:t>争</w:t>
      </w:r>
      <w:r>
        <w:t>是</w:t>
      </w:r>
      <w:r>
        <w:t>这</w:t>
      </w:r>
      <w:r>
        <w:t>样</w:t>
      </w:r>
      <w:r>
        <w:t>的</w:t>
      </w:r>
      <w:r>
        <w:t>：</w:t>
      </w:r>
    </w:p>
    <w:p>
      <w:r>
        <w:rPr>
          <w:rFonts w:ascii="Courier New" w:hAnsi="Courier New"/>
          <w:sz w:val="20"/>
        </w:rPr>
        <w:t>`</w:t>
      </w:r>
    </w:p>
    <w:p>
      <w:r>
        <w:t>理</w:t>
      </w:r>
      <w:r>
        <w:t>论</w:t>
      </w:r>
      <w:r>
        <w:t>A</w:t>
      </w:r>
      <w:r>
        <w:t>:</w:t>
      </w:r>
      <w:r>
        <w:t xml:space="preserve"> </w:t>
      </w:r>
      <w:r>
        <w:t>用</w:t>
      </w:r>
      <w:r>
        <w:t>5</w:t>
      </w:r>
      <w:r>
        <w:t>个</w:t>
      </w:r>
      <w:r>
        <w:t>假</w:t>
      </w:r>
      <w:r>
        <w:t>设</w:t>
      </w:r>
      <w:r>
        <w:t>解</w:t>
      </w:r>
      <w:r>
        <w:t>释</w:t>
      </w:r>
      <w:r>
        <w:t>1</w:t>
      </w:r>
      <w:r>
        <w:t>0</w:t>
      </w:r>
      <w:r>
        <w:t>个</w:t>
      </w:r>
      <w:r>
        <w:t>现</w:t>
      </w:r>
      <w:r>
        <w:t>象</w:t>
      </w:r>
    </w:p>
    <w:p>
      <w:r>
        <w:t>理</w:t>
      </w:r>
      <w:r>
        <w:t>论</w:t>
      </w:r>
      <w:r>
        <w:t>B</w:t>
      </w:r>
      <w:r>
        <w:t>:</w:t>
      </w:r>
      <w:r>
        <w:t xml:space="preserve"> </w:t>
      </w:r>
      <w:r>
        <w:t>用</w:t>
      </w:r>
      <w:r>
        <w:t>4</w:t>
      </w:r>
      <w:r>
        <w:t>个</w:t>
      </w:r>
      <w:r>
        <w:t>假</w:t>
      </w:r>
      <w:r>
        <w:t>设</w:t>
      </w:r>
      <w:r>
        <w:t>解</w:t>
      </w:r>
      <w:r>
        <w:t>释</w:t>
      </w:r>
      <w:r>
        <w:t>1</w:t>
      </w:r>
      <w:r>
        <w:t>0</w:t>
      </w:r>
      <w:r>
        <w:t>个</w:t>
      </w:r>
      <w:r>
        <w:t>现</w:t>
      </w:r>
      <w:r>
        <w:t>象</w:t>
      </w:r>
      <w:r>
        <w:t xml:space="preserve"> </w:t>
      </w:r>
      <w:r>
        <w:t xml:space="preserve"> </w:t>
      </w:r>
      <w:r>
        <w:t>←</w:t>
      </w:r>
      <w:r>
        <w:t xml:space="preserve"> </w:t>
      </w:r>
      <w:r>
        <w:t>更</w:t>
      </w:r>
      <w:r>
        <w:t>好</w:t>
      </w:r>
    </w:p>
    <w:p>
      <w:r>
        <w:rPr>
          <w:rFonts w:ascii="Courier New" w:hAnsi="Courier New"/>
          <w:sz w:val="20"/>
        </w:rPr>
        <w:t>`</w:t>
      </w:r>
    </w:p>
    <w:p>
      <w:r>
        <w:t>结</w:t>
      </w:r>
      <w:r>
        <w:t>构</w:t>
      </w:r>
      <w:r>
        <w:t>认</w:t>
      </w:r>
      <w:r>
        <w:t>知</w:t>
      </w:r>
      <w:r>
        <w:t>与</w:t>
      </w:r>
      <w:r>
        <w:t>旧</w:t>
      </w:r>
      <w:r>
        <w:t>理</w:t>
      </w:r>
      <w:r>
        <w:t>论</w:t>
      </w:r>
      <w:r>
        <w:t>的</w:t>
      </w:r>
      <w:r>
        <w:t>竞</w:t>
      </w:r>
      <w:r>
        <w:t>争</w:t>
      </w:r>
      <w:r>
        <w:t>是</w:t>
      </w:r>
      <w:r>
        <w:t>这</w:t>
      </w:r>
      <w:r>
        <w:t>样</w:t>
      </w:r>
      <w:r>
        <w:t>的</w:t>
      </w:r>
      <w:r>
        <w:t>：</w:t>
      </w:r>
    </w:p>
    <w:p>
      <w:r>
        <w:rPr>
          <w:rFonts w:ascii="Courier New" w:hAnsi="Courier New"/>
          <w:sz w:val="20"/>
        </w:rPr>
        <w:t>`</w:t>
      </w:r>
    </w:p>
    <w:p>
      <w:r>
        <w:t>旧</w:t>
      </w:r>
      <w:r>
        <w:t>理</w:t>
      </w:r>
      <w:r>
        <w:t>论</w:t>
      </w:r>
      <w:r>
        <w:t>:</w:t>
      </w:r>
      <w:r>
        <w:t xml:space="preserve"> </w:t>
      </w:r>
      <w:r>
        <w:t>用</w:t>
      </w:r>
      <w:r>
        <w:t>N</w:t>
      </w:r>
      <w:r>
        <w:t>个</w:t>
      </w:r>
      <w:r>
        <w:t>假</w:t>
      </w:r>
      <w:r>
        <w:t>设</w:t>
      </w:r>
      <w:r>
        <w:t>解</w:t>
      </w:r>
      <w:r>
        <w:t>释</w:t>
      </w:r>
      <w:r>
        <w:t>M</w:t>
      </w:r>
      <w:r>
        <w:t>个</w:t>
      </w:r>
      <w:r>
        <w:t>现</w:t>
      </w:r>
      <w:r>
        <w:t>象</w:t>
      </w:r>
      <w:r>
        <w:t>，</w:t>
      </w:r>
      <w:r>
        <w:t>同</w:t>
      </w:r>
      <w:r>
        <w:t>时</w:t>
      </w:r>
      <w:r>
        <w:t>产</w:t>
      </w:r>
      <w:r>
        <w:t>生</w:t>
      </w:r>
      <w:r>
        <w:t>P</w:t>
      </w:r>
      <w:r>
        <w:t>个</w:t>
      </w:r>
      <w:r>
        <w:t>悖</w:t>
      </w:r>
      <w:r>
        <w:t>论</w:t>
      </w:r>
    </w:p>
    <w:p>
      <w:r>
        <w:t>结</w:t>
      </w:r>
      <w:r>
        <w:t>构</w:t>
      </w:r>
      <w:r>
        <w:t>认</w:t>
      </w:r>
      <w:r>
        <w:t>知</w:t>
      </w:r>
      <w:r>
        <w:t>:</w:t>
      </w:r>
      <w:r>
        <w:t xml:space="preserve"> </w:t>
      </w:r>
      <w:r>
        <w:t>指</w:t>
      </w:r>
      <w:r>
        <w:t>出</w:t>
      </w:r>
      <w:r>
        <w:t>旧</w:t>
      </w:r>
      <w:r>
        <w:t>理</w:t>
      </w:r>
      <w:r>
        <w:t>论</w:t>
      </w:r>
      <w:r>
        <w:t>的</w:t>
      </w:r>
      <w:r>
        <w:t>计</w:t>
      </w:r>
      <w:r>
        <w:t>数</w:t>
      </w:r>
      <w:r>
        <w:t>字</w:t>
      </w:r>
      <w:r>
        <w:t>段</w:t>
      </w:r>
      <w:r>
        <w:t>有</w:t>
      </w:r>
      <w:r>
        <w:t>C</w:t>
      </w:r>
      <w:r>
        <w:t>(</w:t>
      </w:r>
      <w:r>
        <w:t>n</w:t>
      </w:r>
      <w:r>
        <w:t>,</w:t>
      </w:r>
      <w:r>
        <w:t>2</w:t>
      </w:r>
      <w:r>
        <w:t>)</w:t>
      </w:r>
      <w:r>
        <w:t>个</w:t>
      </w:r>
      <w:r>
        <w:t>结</w:t>
      </w:r>
      <w:r>
        <w:t>构</w:t>
      </w:r>
      <w:r>
        <w:t>性</w:t>
      </w:r>
      <w:r>
        <w:t>遗</w:t>
      </w:r>
      <w:r>
        <w:t>漏</w:t>
      </w:r>
      <w:r>
        <w:t>。</w:t>
      </w:r>
    </w:p>
    <w:p>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补</w:t>
      </w:r>
      <w:r>
        <w:t>全</w:t>
      </w:r>
      <w:r>
        <w:t>计</w:t>
      </w:r>
      <w:r>
        <w:t>数</w:t>
      </w:r>
      <w:r>
        <w:t>后</w:t>
      </w:r>
      <w:r>
        <w:t>，</w:t>
      </w:r>
      <w:r>
        <w:t>P</w:t>
      </w:r>
      <w:r>
        <w:t>个</w:t>
      </w:r>
      <w:r>
        <w:t>悖</w:t>
      </w:r>
      <w:r>
        <w:t>论</w:t>
      </w:r>
      <w:r>
        <w:t>消</w:t>
      </w:r>
      <w:r>
        <w:t>失</w:t>
      </w:r>
      <w:r>
        <w:t>。</w:t>
      </w:r>
      <w:r>
        <w:t>不</w:t>
      </w:r>
      <w:r>
        <w:t>需</w:t>
      </w:r>
      <w:r>
        <w:t>要</w:t>
      </w:r>
      <w:r>
        <w:t>新</w:t>
      </w:r>
      <w:r>
        <w:t>假</w:t>
      </w:r>
      <w:r>
        <w:t>设</w:t>
      </w:r>
      <w:r>
        <w:t>。</w:t>
      </w:r>
    </w:p>
    <w:p>
      <w:r>
        <w:rPr>
          <w:rFonts w:ascii="Courier New" w:hAnsi="Courier New"/>
          <w:sz w:val="20"/>
        </w:rPr>
        <w:t>`</w:t>
      </w:r>
    </w:p>
    <w:p>
      <w:r>
        <w:rPr>
          <w:b/>
        </w:rPr>
        <w:t>这是两种不同性质的"更好"。</w:t>
      </w:r>
      <w:r>
        <w:t xml:space="preserve"> </w:t>
      </w:r>
      <w:r>
        <w:t>前</w:t>
      </w:r>
      <w:r>
        <w:t>者</w:t>
      </w:r>
      <w:r>
        <w:t>是</w:t>
      </w:r>
      <w:r>
        <w:t>参</w:t>
      </w:r>
      <w:r>
        <w:t>数</w:t>
      </w:r>
      <w:r>
        <w:t>优</w:t>
      </w:r>
      <w:r>
        <w:t>化</w:t>
      </w:r>
      <w:r>
        <w:t>—</w:t>
      </w:r>
      <w:r>
        <w:t>—</w:t>
      </w:r>
      <w:r>
        <w:t>A</w:t>
      </w:r>
      <w:r>
        <w:t>比</w:t>
      </w:r>
      <w:r>
        <w:t>B</w:t>
      </w:r>
      <w:r>
        <w:t>省</w:t>
      </w:r>
      <w:r>
        <w:t>一</w:t>
      </w:r>
      <w:r>
        <w:t>个</w:t>
      </w:r>
      <w:r>
        <w:t>假</w:t>
      </w:r>
      <w:r>
        <w:t>设</w:t>
      </w:r>
      <w:r>
        <w:t>。</w:t>
      </w:r>
      <w:r>
        <w:t>后</w:t>
      </w:r>
      <w:r>
        <w:t>者</w:t>
      </w:r>
      <w:r>
        <w:t>是</w:t>
      </w:r>
      <w:r>
        <w:t>框</w:t>
      </w:r>
      <w:r>
        <w:t>架</w:t>
      </w:r>
      <w:r>
        <w:t>扩</w:t>
      </w:r>
      <w:r>
        <w:t>容</w:t>
      </w:r>
      <w:r>
        <w:t>—</w:t>
      </w:r>
      <w:r>
        <w:t>—</w:t>
      </w:r>
      <w:r>
        <w:t>你</w:t>
      </w:r>
      <w:r>
        <w:t>之</w:t>
      </w:r>
      <w:r>
        <w:t>前</w:t>
      </w:r>
      <w:r>
        <w:t>连</w:t>
      </w:r>
      <w:r>
        <w:t>数</w:t>
      </w:r>
      <w:r>
        <w:t>都</w:t>
      </w:r>
      <w:r>
        <w:t>没</w:t>
      </w:r>
      <w:r>
        <w:t>数</w:t>
      </w:r>
      <w:r>
        <w:t>对</w:t>
      </w:r>
      <w:r>
        <w:t>，</w:t>
      </w:r>
      <w:r>
        <w:t>谈</w:t>
      </w:r>
      <w:r>
        <w:t>什</w:t>
      </w:r>
      <w:r>
        <w:t>么</w:t>
      </w:r>
      <w:r>
        <w:t>假</w:t>
      </w:r>
      <w:r>
        <w:t>设</w:t>
      </w:r>
      <w:r>
        <w:t>？</w:t>
      </w:r>
    </w:p>
    <w:p>
      <w:pPr>
        <w:pStyle w:val="Heading3"/>
      </w:pPr>
      <w:r>
        <w:t>1.3 本文的结构</w:t>
      </w:r>
    </w:p>
    <w:p>
      <w:r>
        <w:t>本</w:t>
      </w:r>
      <w:r>
        <w:t>文</w:t>
      </w:r>
      <w:r>
        <w:t>不</w:t>
      </w:r>
      <w:r>
        <w:t>做</w:t>
      </w:r>
      <w:r>
        <w:t>哲</w:t>
      </w:r>
      <w:r>
        <w:t>学</w:t>
      </w:r>
      <w:r>
        <w:t>宣</w:t>
      </w:r>
      <w:r>
        <w:t>称</w:t>
      </w:r>
      <w:r>
        <w:t>。</w:t>
      </w:r>
      <w:r>
        <w:t>本</w:t>
      </w:r>
      <w:r>
        <w:t>文</w:t>
      </w:r>
      <w:r>
        <w:t>以</w:t>
      </w:r>
      <w:r>
        <w:t>三</w:t>
      </w:r>
      <w:r>
        <w:t>篇</w:t>
      </w:r>
      <w:r>
        <w:t>已</w:t>
      </w:r>
      <w:r>
        <w:t>完</w:t>
      </w:r>
      <w:r>
        <w:t>成</w:t>
      </w:r>
      <w:r>
        <w:t>的</w:t>
      </w:r>
      <w:r>
        <w:t>实</w:t>
      </w:r>
      <w:r>
        <w:t>证</w:t>
      </w:r>
      <w:r>
        <w:t>论</w:t>
      </w:r>
      <w:r>
        <w:t>文</w:t>
      </w:r>
      <w:r>
        <w:t>[</w:t>
      </w:r>
      <w:r>
        <w:t>1</w:t>
      </w:r>
      <w:r>
        <w:t>]</w:t>
      </w:r>
      <w:r>
        <w:t>[</w:t>
      </w:r>
      <w:r>
        <w:t>2</w:t>
      </w:r>
      <w:r>
        <w:t>]</w:t>
      </w:r>
      <w:r>
        <w:t>[</w:t>
      </w:r>
      <w:r>
        <w:t>3</w:t>
      </w:r>
      <w:r>
        <w:t>]</w:t>
      </w:r>
      <w:r>
        <w:t>为</w:t>
      </w:r>
      <w:r>
        <w:t>证</w:t>
      </w:r>
      <w:r>
        <w:t>据</w:t>
      </w:r>
      <w:r>
        <w:t>，</w:t>
      </w:r>
      <w:r>
        <w:t>从</w:t>
      </w:r>
      <w:r>
        <w:t>三</w:t>
      </w:r>
      <w:r>
        <w:t>个</w:t>
      </w:r>
      <w:r>
        <w:t>不</w:t>
      </w:r>
      <w:r>
        <w:t>可</w:t>
      </w:r>
      <w:r>
        <w:t>通</w:t>
      </w:r>
      <w:r>
        <w:t>约</w:t>
      </w:r>
      <w:r>
        <w:t>的</w:t>
      </w:r>
      <w:r>
        <w:t>维</w:t>
      </w:r>
      <w:r>
        <w:t>度</w:t>
      </w:r>
      <w:r>
        <w:t>展</w:t>
      </w:r>
      <w:r>
        <w:t>开</w:t>
      </w:r>
      <w:r>
        <w:t>：</w:t>
      </w:r>
    </w:p>
    <w:p>
      <w:r>
        <w:t>-</w:t>
      </w:r>
      <w:r>
        <w:t xml:space="preserve"> </w:t>
      </w:r>
      <w:r>
        <w:t>§</w:t>
      </w:r>
      <w:r>
        <w:t>2</w:t>
      </w:r>
      <w:r>
        <w:t>：</w:t>
      </w:r>
      <w:r>
        <w:t>方</w:t>
      </w:r>
      <w:r>
        <w:t>法</w:t>
      </w:r>
      <w:r>
        <w:t>更</w:t>
      </w:r>
      <w:r>
        <w:t>简</w:t>
      </w:r>
      <w:r>
        <w:t>洁</w:t>
      </w:r>
      <w:r>
        <w:t>—</w:t>
      </w:r>
      <w:r>
        <w:t>—</w:t>
      </w:r>
      <w:r>
        <w:t>一</w:t>
      </w:r>
      <w:r>
        <w:t>个</w:t>
      </w:r>
      <w:r>
        <w:t>三</w:t>
      </w:r>
      <w:r>
        <w:t>角</w:t>
      </w:r>
      <w:r>
        <w:t>数</w:t>
      </w:r>
      <w:r>
        <w:t>公</w:t>
      </w:r>
      <w:r>
        <w:t>式</w:t>
      </w:r>
      <w:r>
        <w:t>替</w:t>
      </w:r>
      <w:r>
        <w:t>代</w:t>
      </w:r>
      <w:r>
        <w:t>整</w:t>
      </w:r>
      <w:r>
        <w:t>个</w:t>
      </w:r>
      <w:r>
        <w:t>哲</w:t>
      </w:r>
      <w:r>
        <w:t>学</w:t>
      </w:r>
      <w:r>
        <w:t>体</w:t>
      </w:r>
      <w:r>
        <w:t>系</w:t>
      </w:r>
      <w:r>
        <w:t>的</w:t>
      </w:r>
      <w:r>
        <w:t>复</w:t>
      </w:r>
      <w:r>
        <w:t>杂</w:t>
      </w:r>
      <w:r>
        <w:t>性</w:t>
      </w:r>
    </w:p>
    <w:p>
      <w:r>
        <w:t>-</w:t>
      </w:r>
      <w:r>
        <w:t xml:space="preserve"> </w:t>
      </w:r>
      <w:r>
        <w:t>§</w:t>
      </w:r>
      <w:r>
        <w:t>3</w:t>
      </w:r>
      <w:r>
        <w:t>：</w:t>
      </w:r>
      <w:r>
        <w:t>结</w:t>
      </w:r>
      <w:r>
        <w:t>果</w:t>
      </w:r>
      <w:r>
        <w:t>更</w:t>
      </w:r>
      <w:r>
        <w:t>确</w:t>
      </w:r>
      <w:r>
        <w:t>定</w:t>
      </w:r>
      <w:r>
        <w:t>—</w:t>
      </w:r>
      <w:r>
        <w:t>—</w:t>
      </w:r>
      <w:r>
        <w:t>悖</w:t>
      </w:r>
      <w:r>
        <w:t>论</w:t>
      </w:r>
      <w:r>
        <w:t>消</w:t>
      </w:r>
      <w:r>
        <w:t>解</w:t>
      </w:r>
      <w:r>
        <w:t>，</w:t>
      </w:r>
      <w:r>
        <w:t>不</w:t>
      </w:r>
      <w:r>
        <w:t>留</w:t>
      </w:r>
      <w:r>
        <w:t>悬</w:t>
      </w:r>
      <w:r>
        <w:t>疑</w:t>
      </w:r>
    </w:p>
    <w:p>
      <w:r>
        <w:t>-</w:t>
      </w:r>
      <w:r>
        <w:t xml:space="preserve"> </w:t>
      </w:r>
      <w:r>
        <w:t>§</w:t>
      </w:r>
      <w:r>
        <w:t>4</w:t>
      </w:r>
      <w:r>
        <w:t>：</w:t>
      </w:r>
      <w:r>
        <w:t>比</w:t>
      </w:r>
      <w:r>
        <w:t>较</w:t>
      </w:r>
      <w:r>
        <w:t>—</w:t>
      </w:r>
      <w:r>
        <w:t>—</w:t>
      </w:r>
      <w:r>
        <w:t>为</w:t>
      </w:r>
      <w:r>
        <w:t>什</w:t>
      </w:r>
      <w:r>
        <w:t>么</w:t>
      </w:r>
      <w:r>
        <w:t>这</w:t>
      </w:r>
      <w:r>
        <w:t>不</w:t>
      </w:r>
      <w:r>
        <w:t>是</w:t>
      </w:r>
      <w:r>
        <w:t>"</w:t>
      </w:r>
      <w:r>
        <w:t>又</w:t>
      </w:r>
      <w:r>
        <w:t>一</w:t>
      </w:r>
      <w:r>
        <w:t>套</w:t>
      </w:r>
      <w:r>
        <w:t>说</w:t>
      </w:r>
      <w:r>
        <w:t>法</w:t>
      </w:r>
      <w:r>
        <w:t>"</w:t>
      </w:r>
    </w:p>
    <w:p>
      <w:r>
        <w:t>____________________________________________________________</w:t>
      </w:r>
    </w:p>
    <w:p>
      <w:pPr>
        <w:pStyle w:val="Heading2"/>
      </w:pPr>
      <w:r>
        <w:t>§2 切面一：方法更简洁</w:t>
      </w:r>
    </w:p>
    <w:p>
      <w:pPr>
        <w:pStyle w:val="Heading3"/>
      </w:pPr>
      <w:r>
        <w:t>2.1 奥卡姆剃刀的重新定义</w:t>
      </w:r>
    </w:p>
    <w:p>
      <w:r>
        <w:t>奥</w:t>
      </w:r>
      <w:r>
        <w:t>卡</w:t>
      </w:r>
      <w:r>
        <w:t>姆</w:t>
      </w:r>
      <w:r>
        <w:t>剃</w:t>
      </w:r>
      <w:r>
        <w:t>刀</w:t>
      </w:r>
      <w:r>
        <w:t>的</w:t>
      </w:r>
      <w:r>
        <w:t>传</w:t>
      </w:r>
      <w:r>
        <w:t>统</w:t>
      </w:r>
      <w:r>
        <w:t>表</w:t>
      </w:r>
      <w:r>
        <w:t>述</w:t>
      </w:r>
      <w:r>
        <w:t>是</w:t>
      </w:r>
      <w:r>
        <w:t>：</w:t>
      </w:r>
      <w:r>
        <w:t>"</w:t>
      </w:r>
      <w:r>
        <w:t>如</w:t>
      </w:r>
      <w:r>
        <w:t>无</w:t>
      </w:r>
      <w:r>
        <w:t>必</w:t>
      </w:r>
      <w:r>
        <w:t>要</w:t>
      </w:r>
      <w:r>
        <w:t>，</w:t>
      </w:r>
      <w:r>
        <w:t>勿</w:t>
      </w:r>
      <w:r>
        <w:t>增</w:t>
      </w:r>
      <w:r>
        <w:t>实</w:t>
      </w:r>
      <w:r>
        <w:t>体</w:t>
      </w:r>
      <w:r>
        <w:t>。</w:t>
      </w:r>
      <w:r>
        <w:t>"</w:t>
      </w:r>
      <w:r>
        <w:t>结</w:t>
      </w:r>
      <w:r>
        <w:t>构</w:t>
      </w:r>
      <w:r>
        <w:t>认</w:t>
      </w:r>
      <w:r>
        <w:t>知</w:t>
      </w:r>
      <w:r>
        <w:t>提</w:t>
      </w:r>
      <w:r>
        <w:t>供</w:t>
      </w:r>
      <w:r>
        <w:t>了</w:t>
      </w:r>
      <w:r>
        <w:t>一</w:t>
      </w:r>
      <w:r>
        <w:t>个</w:t>
      </w:r>
      <w:r>
        <w:t>更</w:t>
      </w:r>
      <w:r>
        <w:t>锋</w:t>
      </w:r>
      <w:r>
        <w:t>利</w:t>
      </w:r>
      <w:r>
        <w:t>的</w:t>
      </w:r>
      <w:r>
        <w:t>版</w:t>
      </w:r>
      <w:r>
        <w:t>本</w:t>
      </w:r>
      <w:r>
        <w:t>：</w:t>
      </w:r>
      <w:r>
        <w:rPr>
          <w:b/>
        </w:rPr>
        <w:t>"先数清楚，再谈解释。数错了，解释全是废的。"</w:t>
      </w:r>
    </w:p>
    <w:p>
      <w:r>
        <w:t>传</w:t>
      </w:r>
      <w:r>
        <w:t>统</w:t>
      </w:r>
      <w:r>
        <w:t>奥</w:t>
      </w:r>
      <w:r>
        <w:t>卡</w:t>
      </w:r>
      <w:r>
        <w:t>姆</w:t>
      </w:r>
      <w:r>
        <w:t>剃</w:t>
      </w:r>
      <w:r>
        <w:t>刀</w:t>
      </w:r>
      <w:r>
        <w:t>在</w:t>
      </w:r>
      <w:r>
        <w:t>削</w:t>
      </w:r>
      <w:r>
        <w:t>减</w:t>
      </w:r>
      <w:r>
        <w:t>假</w:t>
      </w:r>
      <w:r>
        <w:t>设</w:t>
      </w:r>
      <w:r>
        <w:t>。</w:t>
      </w:r>
      <w:r>
        <w:t>结</w:t>
      </w:r>
      <w:r>
        <w:t>构</w:t>
      </w:r>
      <w:r>
        <w:t>认</w:t>
      </w:r>
      <w:r>
        <w:t>知</w:t>
      </w:r>
      <w:r>
        <w:t>的</w:t>
      </w:r>
      <w:r>
        <w:t>奥</w:t>
      </w:r>
      <w:r>
        <w:t>卡</w:t>
      </w:r>
      <w:r>
        <w:t>姆</w:t>
      </w:r>
      <w:r>
        <w:t>剃</w:t>
      </w:r>
      <w:r>
        <w:t>刀</w:t>
      </w:r>
      <w:r>
        <w:t>在</w:t>
      </w:r>
      <w:r>
        <w:t>修</w:t>
      </w:r>
      <w:r>
        <w:t>正</w:t>
      </w:r>
      <w:r>
        <w:t>计</w:t>
      </w:r>
      <w:r>
        <w:t>数</w:t>
      </w:r>
      <w:r>
        <w:t>。</w:t>
      </w:r>
      <w:r>
        <w:t>前</w:t>
      </w:r>
      <w:r>
        <w:t>者</w:t>
      </w:r>
      <w:r>
        <w:t>在</w:t>
      </w:r>
      <w:r>
        <w:t>解</w:t>
      </w:r>
      <w:r>
        <w:t>释</w:t>
      </w:r>
      <w:r>
        <w:t>层</w:t>
      </w:r>
      <w:r>
        <w:t>面</w:t>
      </w:r>
      <w:r>
        <w:t>做</w:t>
      </w:r>
      <w:r>
        <w:t>减</w:t>
      </w:r>
      <w:r>
        <w:t>法</w:t>
      </w:r>
      <w:r>
        <w:t>，</w:t>
      </w:r>
      <w:r>
        <w:t>后</w:t>
      </w:r>
      <w:r>
        <w:t>者</w:t>
      </w:r>
      <w:r>
        <w:t>在</w:t>
      </w:r>
      <w:r>
        <w:t>计</w:t>
      </w:r>
      <w:r>
        <w:t>数</w:t>
      </w:r>
      <w:r>
        <w:t>层</w:t>
      </w:r>
      <w:r>
        <w:t>面</w:t>
      </w:r>
      <w:r>
        <w:t>做</w:t>
      </w:r>
      <w:r>
        <w:t>加</w:t>
      </w:r>
      <w:r>
        <w:t>法</w:t>
      </w:r>
      <w:r>
        <w:t>—</w:t>
      </w:r>
      <w:r>
        <w:t>—</w:t>
      </w:r>
      <w:r>
        <w:t>但</w:t>
      </w:r>
      <w:r>
        <w:t>这</w:t>
      </w:r>
      <w:r>
        <w:t>个</w:t>
      </w:r>
      <w:r>
        <w:t>"</w:t>
      </w:r>
      <w:r>
        <w:t>加</w:t>
      </w:r>
      <w:r>
        <w:t>法</w:t>
      </w:r>
      <w:r>
        <w:t>"</w:t>
      </w:r>
      <w:r>
        <w:t>（</w:t>
      </w:r>
      <w:r>
        <w:t>补</w:t>
      </w:r>
      <w:r>
        <w:t>全</w:t>
      </w:r>
      <w:r>
        <w:t>关</w:t>
      </w:r>
      <w:r>
        <w:t>系</w:t>
      </w:r>
      <w:r>
        <w:t>）</w:t>
      </w:r>
      <w:r>
        <w:t>在</w:t>
      </w:r>
      <w:r>
        <w:t>解</w:t>
      </w:r>
      <w:r>
        <w:t>释</w:t>
      </w:r>
      <w:r>
        <w:t>层</w:t>
      </w:r>
      <w:r>
        <w:t>面</w:t>
      </w:r>
      <w:r>
        <w:t>消</w:t>
      </w:r>
      <w:r>
        <w:t>除</w:t>
      </w:r>
      <w:r>
        <w:t>的</w:t>
      </w:r>
      <w:r>
        <w:t>冗</w:t>
      </w:r>
      <w:r>
        <w:t>余</w:t>
      </w:r>
      <w:r>
        <w:t>远</w:t>
      </w:r>
      <w:r>
        <w:t>超</w:t>
      </w:r>
      <w:r>
        <w:t>任</w:t>
      </w:r>
      <w:r>
        <w:t>何</w:t>
      </w:r>
      <w:r>
        <w:t>假</w:t>
      </w:r>
      <w:r>
        <w:t>设</w:t>
      </w:r>
      <w:r>
        <w:t>削</w:t>
      </w:r>
      <w:r>
        <w:t>减</w:t>
      </w:r>
      <w:r>
        <w:t>。</w:t>
      </w:r>
    </w:p>
    <w:p>
      <w:pPr>
        <w:pStyle w:val="Heading3"/>
      </w:pPr>
      <w:r>
        <w:t>2.2 简洁性的数学证明</w:t>
      </w:r>
    </w:p>
    <w:p>
      <w:r>
        <w:t>结</w:t>
      </w:r>
      <w:r>
        <w:t>构</w:t>
      </w:r>
      <w:r>
        <w:t>加</w:t>
      </w:r>
      <w:r>
        <w:t>法</w:t>
      </w:r>
      <w:r>
        <w:t>[</w:t>
      </w:r>
      <w:r>
        <w:t>1</w:t>
      </w:r>
      <w:r>
        <w:t>]</w:t>
      </w:r>
      <w:r>
        <w:t>的</w:t>
      </w:r>
      <w:r>
        <w:t>核</w:t>
      </w:r>
      <w:r>
        <w:t>心</w:t>
      </w:r>
      <w:r>
        <w:t>公</w:t>
      </w:r>
      <w:r>
        <w:t>式</w:t>
      </w:r>
      <w:r>
        <w:t>是</w:t>
      </w:r>
      <w:r>
        <w:t>一</w:t>
      </w:r>
      <w:r>
        <w:t>个</w:t>
      </w:r>
      <w:r>
        <w:t>：</w:t>
      </w:r>
      <w:r>
        <w:t>T</w:t>
      </w:r>
      <w:r>
        <w:t>_</w:t>
      </w:r>
      <w:r>
        <w:t>n</w:t>
      </w:r>
      <w:r>
        <w:t xml:space="preserve"> </w:t>
      </w:r>
      <w:r>
        <w:t>=</w:t>
      </w:r>
      <w:r>
        <w:t xml:space="preserve"> </w:t>
      </w:r>
      <w:r>
        <w:t>n</w:t>
      </w:r>
      <w:r>
        <w:t>(</w:t>
      </w:r>
      <w:r>
        <w:t>n</w:t>
      </w:r>
      <w:r>
        <w:t>+</w:t>
      </w:r>
      <w:r>
        <w:t>1</w:t>
      </w:r>
      <w:r>
        <w:t>)</w:t>
      </w:r>
      <w:r>
        <w:t>/</w:t>
      </w:r>
      <w:r>
        <w:t>2</w:t>
      </w:r>
      <w:r>
        <w:t>。</w:t>
      </w:r>
    </w:p>
    <w:p>
      <w:r>
        <w:t>这</w:t>
      </w:r>
      <w:r>
        <w:t>个</w:t>
      </w:r>
      <w:r>
        <w:t>公</w:t>
      </w:r>
      <w:r>
        <w:t>式</w:t>
      </w:r>
      <w:r>
        <w:t>：</w:t>
      </w:r>
    </w:p>
    <w:p>
      <w:r>
        <w:t>-</w:t>
      </w:r>
      <w:r>
        <w:t xml:space="preserve"> </w:t>
      </w:r>
      <w:r>
        <w:t>不</w:t>
      </w:r>
      <w:r>
        <w:t>需</w:t>
      </w:r>
      <w:r>
        <w:t>要</w:t>
      </w:r>
      <w:r>
        <w:t>新</w:t>
      </w:r>
      <w:r>
        <w:t>的</w:t>
      </w:r>
      <w:r>
        <w:t>数</w:t>
      </w:r>
      <w:r>
        <w:t>学</w:t>
      </w:r>
      <w:r>
        <w:t>公</w:t>
      </w:r>
      <w:r>
        <w:t>理</w:t>
      </w:r>
      <w:r>
        <w:t>（</w:t>
      </w:r>
      <w:r>
        <w:t>只</w:t>
      </w:r>
      <w:r>
        <w:t>需</w:t>
      </w:r>
      <w:r>
        <w:t>组</w:t>
      </w:r>
      <w:r>
        <w:t>合</w:t>
      </w:r>
      <w:r>
        <w:t>数</w:t>
      </w:r>
      <w:r>
        <w:t>学</w:t>
      </w:r>
      <w:r>
        <w:t>，</w:t>
      </w:r>
      <w:r>
        <w:t>1</w:t>
      </w:r>
      <w:r>
        <w:t>7</w:t>
      </w:r>
      <w:r>
        <w:t>3</w:t>
      </w:r>
      <w:r>
        <w:t>6</w:t>
      </w:r>
      <w:r>
        <w:t>年</w:t>
      </w:r>
      <w:r>
        <w:t>已</w:t>
      </w:r>
      <w:r>
        <w:t>完</w:t>
      </w:r>
      <w:r>
        <w:t>备</w:t>
      </w:r>
      <w:r>
        <w:t>）</w:t>
      </w:r>
    </w:p>
    <w:p>
      <w:r>
        <w:t>-</w:t>
      </w:r>
      <w:r>
        <w:t xml:space="preserve"> </w:t>
      </w:r>
      <w:r>
        <w:t>不</w:t>
      </w:r>
      <w:r>
        <w:t>需</w:t>
      </w:r>
      <w:r>
        <w:t>要</w:t>
      </w:r>
      <w:r>
        <w:t>新</w:t>
      </w:r>
      <w:r>
        <w:t>的</w:t>
      </w:r>
      <w:r>
        <w:t>物</w:t>
      </w:r>
      <w:r>
        <w:t>理</w:t>
      </w:r>
      <w:r>
        <w:t>假</w:t>
      </w:r>
      <w:r>
        <w:t>设</w:t>
      </w:r>
      <w:r>
        <w:t>（</w:t>
      </w:r>
      <w:r>
        <w:t>只</w:t>
      </w:r>
      <w:r>
        <w:t>需</w:t>
      </w:r>
      <w:r>
        <w:t>承</w:t>
      </w:r>
      <w:r>
        <w:t>认</w:t>
      </w:r>
      <w:r>
        <w:t>关</w:t>
      </w:r>
      <w:r>
        <w:t>系</w:t>
      </w:r>
      <w:r>
        <w:t>是</w:t>
      </w:r>
      <w:r>
        <w:t>真</w:t>
      </w:r>
      <w:r>
        <w:t>实</w:t>
      </w:r>
      <w:r>
        <w:t>的</w:t>
      </w:r>
      <w:r>
        <w:t>结</w:t>
      </w:r>
      <w:r>
        <w:t>构</w:t>
      </w:r>
      <w:r>
        <w:t>元</w:t>
      </w:r>
      <w:r>
        <w:t>素</w:t>
      </w:r>
      <w:r>
        <w:t>）</w:t>
      </w:r>
    </w:p>
    <w:p>
      <w:r>
        <w:t>-</w:t>
      </w:r>
      <w:r>
        <w:t xml:space="preserve"> </w:t>
      </w:r>
      <w:r>
        <w:t>不</w:t>
      </w:r>
      <w:r>
        <w:t>需</w:t>
      </w:r>
      <w:r>
        <w:t>要</w:t>
      </w:r>
      <w:r>
        <w:t>新</w:t>
      </w:r>
      <w:r>
        <w:t>的</w:t>
      </w:r>
      <w:r>
        <w:t>哲</w:t>
      </w:r>
      <w:r>
        <w:t>学</w:t>
      </w:r>
      <w:r>
        <w:t>词</w:t>
      </w:r>
      <w:r>
        <w:t>汇</w:t>
      </w:r>
      <w:r>
        <w:t>（</w:t>
      </w:r>
      <w:r>
        <w:t>"</w:t>
      </w:r>
      <w:r>
        <w:t>促</w:t>
      </w:r>
      <w:r>
        <w:t>进</w:t>
      </w:r>
      <w:r>
        <w:t>"</w:t>
      </w:r>
      <w:r>
        <w:t>替</w:t>
      </w:r>
      <w:r>
        <w:t>代</w:t>
      </w:r>
      <w:r>
        <w:t>"</w:t>
      </w:r>
      <w:r>
        <w:t>决</w:t>
      </w:r>
      <w:r>
        <w:t>定</w:t>
      </w:r>
      <w:r>
        <w:t>"</w:t>
      </w:r>
      <w:r>
        <w:t>，</w:t>
      </w:r>
      <w:r>
        <w:t>语</w:t>
      </w:r>
      <w:r>
        <w:t>义</w:t>
      </w:r>
      <w:r>
        <w:t>更</w:t>
      </w:r>
      <w:r>
        <w:t>少</w:t>
      </w:r>
      <w:r>
        <w:t>不</w:t>
      </w:r>
      <w:r>
        <w:t>是</w:t>
      </w:r>
      <w:r>
        <w:t>更</w:t>
      </w:r>
      <w:r>
        <w:t>多</w:t>
      </w:r>
      <w:r>
        <w:t>）</w:t>
      </w:r>
    </w:p>
    <w:p>
      <w:r>
        <w:t>用</w:t>
      </w:r>
      <w:r>
        <w:t>它</w:t>
      </w:r>
      <w:r>
        <w:t>处</w:t>
      </w:r>
      <w:r>
        <w:t>理</w:t>
      </w:r>
      <w:r>
        <w:t>三</w:t>
      </w:r>
      <w:r>
        <w:t>个</w:t>
      </w:r>
      <w:r>
        <w:t>案</w:t>
      </w:r>
      <w:r>
        <w:t>例</w:t>
      </w:r>
      <w:r>
        <w:t>：</w:t>
      </w:r>
    </w:p>
    <w:p>
      <w:r>
        <w:rPr>
          <w:b/>
        </w:rPr>
        <w:t>案例一：皮亚诺算术。</w:t>
      </w:r>
      <w:r>
        <w:t xml:space="preserve"> </w:t>
      </w:r>
      <w:r>
        <w:t>标</w:t>
      </w:r>
      <w:r>
        <w:t>准</w:t>
      </w:r>
      <w:r>
        <w:t>加</w:t>
      </w:r>
      <w:r>
        <w:t>法</w:t>
      </w:r>
      <w:r>
        <w:t>产</w:t>
      </w:r>
      <w:r>
        <w:t>生</w:t>
      </w:r>
      <w:r>
        <w:t>"</w:t>
      </w:r>
      <w:r>
        <w:t>为</w:t>
      </w:r>
      <w:r>
        <w:t>什</w:t>
      </w:r>
      <w:r>
        <w:t>么</w:t>
      </w:r>
      <w:r>
        <w:t>1</w:t>
      </w:r>
      <w:r>
        <w:t>+</w:t>
      </w:r>
      <w:r>
        <w:t>1</w:t>
      </w:r>
      <w:r>
        <w:t>=</w:t>
      </w:r>
      <w:r>
        <w:t>2</w:t>
      </w:r>
      <w:r>
        <w:t>"</w:t>
      </w:r>
      <w:r>
        <w:t>这</w:t>
      </w:r>
      <w:r>
        <w:t>种</w:t>
      </w:r>
      <w:r>
        <w:t>无</w:t>
      </w:r>
      <w:r>
        <w:t>需</w:t>
      </w:r>
      <w:r>
        <w:t>回</w:t>
      </w:r>
      <w:r>
        <w:t>答</w:t>
      </w:r>
      <w:r>
        <w:t>的</w:t>
      </w:r>
      <w:r>
        <w:t>问</w:t>
      </w:r>
      <w:r>
        <w:t>题</w:t>
      </w:r>
      <w:r>
        <w:t>—</w:t>
      </w:r>
      <w:r>
        <w:t>—</w:t>
      </w:r>
      <w:r>
        <w:t>因</w:t>
      </w:r>
      <w:r>
        <w:t>为</w:t>
      </w:r>
      <w:r>
        <w:t>它</w:t>
      </w:r>
      <w:r>
        <w:t>已</w:t>
      </w:r>
      <w:r>
        <w:t>经</w:t>
      </w:r>
      <w:r>
        <w:t>是</w:t>
      </w:r>
      <w:r>
        <w:t>"</w:t>
      </w:r>
      <w:r>
        <w:t>显</w:t>
      </w:r>
      <w:r>
        <w:t>然</w:t>
      </w:r>
      <w:r>
        <w:t>的</w:t>
      </w:r>
      <w:r>
        <w:t>"</w:t>
      </w:r>
      <w:r>
        <w:t>。</w:t>
      </w:r>
      <w:r>
        <w:t>结</w:t>
      </w:r>
      <w:r>
        <w:t>构</w:t>
      </w:r>
      <w:r>
        <w:t>加</w:t>
      </w:r>
      <w:r>
        <w:t>法</w:t>
      </w:r>
      <w:r>
        <w:t>指</w:t>
      </w:r>
      <w:r>
        <w:t>出</w:t>
      </w:r>
      <w:r>
        <w:t>它</w:t>
      </w:r>
      <w:r>
        <w:t>只</w:t>
      </w:r>
      <w:r>
        <w:t>是</w:t>
      </w:r>
      <w:r>
        <w:t>关</w:t>
      </w:r>
      <w:r>
        <w:t>系</w:t>
      </w:r>
      <w:r>
        <w:t>数</w:t>
      </w:r>
      <w:r>
        <w:t>=</w:t>
      </w:r>
      <w:r>
        <w:t>0</w:t>
      </w:r>
      <w:r>
        <w:t>的</w:t>
      </w:r>
      <w:r>
        <w:t>特</w:t>
      </w:r>
      <w:r>
        <w:t>例</w:t>
      </w:r>
      <w:r>
        <w:t>。</w:t>
      </w:r>
      <w:r>
        <w:t>不</w:t>
      </w:r>
      <w:r>
        <w:t>需</w:t>
      </w:r>
      <w:r>
        <w:t>要</w:t>
      </w:r>
      <w:r>
        <w:t>添</w:t>
      </w:r>
      <w:r>
        <w:t>加</w:t>
      </w:r>
      <w:r>
        <w:t>任</w:t>
      </w:r>
      <w:r>
        <w:t>何</w:t>
      </w:r>
      <w:r>
        <w:t>东</w:t>
      </w:r>
      <w:r>
        <w:t>西</w:t>
      </w:r>
      <w:r>
        <w:t>到</w:t>
      </w:r>
      <w:r>
        <w:t>算</w:t>
      </w:r>
      <w:r>
        <w:t>术</w:t>
      </w:r>
      <w:r>
        <w:t>中</w:t>
      </w:r>
      <w:r>
        <w:t>—</w:t>
      </w:r>
      <w:r>
        <w:t>—</w:t>
      </w:r>
      <w:r>
        <w:t>只</w:t>
      </w:r>
      <w:r>
        <w:t>需</w:t>
      </w:r>
      <w:r>
        <w:t>指</w:t>
      </w:r>
      <w:r>
        <w:t>出</w:t>
      </w:r>
      <w:r>
        <w:t>它</w:t>
      </w:r>
      <w:r>
        <w:t>已</w:t>
      </w:r>
      <w:r>
        <w:t>有</w:t>
      </w:r>
      <w:r>
        <w:t>的</w:t>
      </w:r>
      <w:r>
        <w:t>隐</w:t>
      </w:r>
      <w:r>
        <w:t>藏</w:t>
      </w:r>
      <w:r>
        <w:t>前</w:t>
      </w:r>
      <w:r>
        <w:t>提</w:t>
      </w:r>
      <w:r>
        <w:t>。</w:t>
      </w:r>
    </w:p>
    <w:p>
      <w:r>
        <w:rPr>
          <w:b/>
        </w:rPr>
        <w:t>案例二：意识与物质关系。</w:t>
      </w:r>
      <w:r>
        <w:t xml:space="preserve"> </w:t>
      </w:r>
      <w:r>
        <w:t>唯</w:t>
      </w:r>
      <w:r>
        <w:t>物</w:t>
      </w:r>
      <w:r>
        <w:t>论</w:t>
      </w:r>
      <w:r>
        <w:t>需</w:t>
      </w:r>
      <w:r>
        <w:t>要</w:t>
      </w:r>
      <w:r>
        <w:t>三</w:t>
      </w:r>
      <w:r>
        <w:t>个</w:t>
      </w:r>
      <w:r>
        <w:t>假</w:t>
      </w:r>
      <w:r>
        <w:t>设</w:t>
      </w:r>
      <w:r>
        <w:t>（</w:t>
      </w:r>
      <w:r>
        <w:t>单</w:t>
      </w:r>
      <w:r>
        <w:t>向</w:t>
      </w:r>
      <w:r>
        <w:t>因</w:t>
      </w:r>
      <w:r>
        <w:t>果</w:t>
      </w:r>
      <w:r>
        <w:t>、</w:t>
      </w:r>
      <w:r>
        <w:t>等</w:t>
      </w:r>
      <w:r>
        <w:t>级</w:t>
      </w:r>
      <w:r>
        <w:t>、</w:t>
      </w:r>
      <w:r>
        <w:t>时</w:t>
      </w:r>
      <w:r>
        <w:t>序</w:t>
      </w:r>
      <w:r>
        <w:t>）</w:t>
      </w:r>
      <w:r>
        <w:t>才</w:t>
      </w:r>
      <w:r>
        <w:t>能</w:t>
      </w:r>
      <w:r>
        <w:t>运</w:t>
      </w:r>
      <w:r>
        <w:t>转</w:t>
      </w:r>
      <w:r>
        <w:t>。</w:t>
      </w:r>
      <w:r>
        <w:t>双</w:t>
      </w:r>
      <w:r>
        <w:t>向</w:t>
      </w:r>
      <w:r>
        <w:t>互</w:t>
      </w:r>
      <w:r>
        <w:t>促</w:t>
      </w:r>
      <w:r>
        <w:t>论</w:t>
      </w:r>
      <w:r>
        <w:t>[</w:t>
      </w:r>
      <w:r>
        <w:t>2</w:t>
      </w:r>
      <w:r>
        <w:t>]</w:t>
      </w:r>
      <w:r>
        <w:t>只</w:t>
      </w:r>
      <w:r>
        <w:t>需</w:t>
      </w:r>
      <w:r>
        <w:t>要</w:t>
      </w:r>
      <w:r>
        <w:t>一</w:t>
      </w:r>
      <w:r>
        <w:t>个</w:t>
      </w:r>
      <w:r>
        <w:t>公</w:t>
      </w:r>
      <w:r>
        <w:t>式</w:t>
      </w:r>
      <w:r>
        <w:t>（</w:t>
      </w:r>
      <w:r>
        <w:t>T</w:t>
      </w:r>
      <w:r>
        <w:t>_</w:t>
      </w:r>
      <w:r>
        <w:t>n</w:t>
      </w:r>
      <w:r>
        <w:t>）</w:t>
      </w:r>
      <w:r>
        <w:t>和</w:t>
      </w:r>
      <w:r>
        <w:t>一</w:t>
      </w:r>
      <w:r>
        <w:t>个</w:t>
      </w:r>
      <w:r>
        <w:t>操</w:t>
      </w:r>
      <w:r>
        <w:t>作</w:t>
      </w:r>
      <w:r>
        <w:t>概</w:t>
      </w:r>
      <w:r>
        <w:t>念</w:t>
      </w:r>
      <w:r>
        <w:t>（</w:t>
      </w:r>
      <w:r>
        <w:t>促</w:t>
      </w:r>
      <w:r>
        <w:t>进</w:t>
      </w:r>
      <w:r>
        <w:t>）</w:t>
      </w:r>
      <w:r>
        <w:t>。</w:t>
      </w:r>
      <w:r>
        <w:t>三</w:t>
      </w:r>
      <w:r>
        <w:t>个</w:t>
      </w:r>
      <w:r>
        <w:t>砍</w:t>
      </w:r>
      <w:r>
        <w:t>到</w:t>
      </w:r>
      <w:r>
        <w:t>两</w:t>
      </w:r>
      <w:r>
        <w:t>个</w:t>
      </w:r>
      <w:r>
        <w:t>，</w:t>
      </w:r>
      <w:r>
        <w:t>而</w:t>
      </w:r>
      <w:r>
        <w:t>且</w:t>
      </w:r>
      <w:r>
        <w:t>这</w:t>
      </w:r>
      <w:r>
        <w:t>两</w:t>
      </w:r>
      <w:r>
        <w:t>个</w:t>
      </w:r>
      <w:r>
        <w:t>还</w:t>
      </w:r>
      <w:r>
        <w:t>互</w:t>
      </w:r>
      <w:r>
        <w:t>锁</w:t>
      </w:r>
      <w:r>
        <w:t>—</w:t>
      </w:r>
      <w:r>
        <w:t>—</w:t>
      </w:r>
      <w:r>
        <w:t>促</w:t>
      </w:r>
      <w:r>
        <w:t>进</w:t>
      </w:r>
      <w:r>
        <w:t>本</w:t>
      </w:r>
      <w:r>
        <w:t>身</w:t>
      </w:r>
      <w:r>
        <w:t>就</w:t>
      </w:r>
      <w:r>
        <w:t>是</w:t>
      </w:r>
      <w:r>
        <w:t>三</w:t>
      </w:r>
      <w:r>
        <w:t>角</w:t>
      </w:r>
      <w:r>
        <w:t>数</w:t>
      </w:r>
      <w:r>
        <w:t>的</w:t>
      </w:r>
      <w:r>
        <w:t>动</w:t>
      </w:r>
      <w:r>
        <w:t>力</w:t>
      </w:r>
      <w:r>
        <w:t>学</w:t>
      </w:r>
      <w:r>
        <w:t>解</w:t>
      </w:r>
      <w:r>
        <w:t>释</w:t>
      </w:r>
      <w:r>
        <w:t>。</w:t>
      </w:r>
    </w:p>
    <w:p>
      <w:r>
        <w:rPr>
          <w:b/>
        </w:rPr>
        <w:t>案例三：量子测量问题。</w:t>
      </w:r>
      <w:r>
        <w:t xml:space="preserve"> </w:t>
      </w:r>
      <w:r>
        <w:t>哥</w:t>
      </w:r>
      <w:r>
        <w:t>本</w:t>
      </w:r>
      <w:r>
        <w:t>哈</w:t>
      </w:r>
      <w:r>
        <w:t>根</w:t>
      </w:r>
      <w:r>
        <w:t>解</w:t>
      </w:r>
      <w:r>
        <w:t>释</w:t>
      </w:r>
      <w:r>
        <w:t>需</w:t>
      </w:r>
      <w:r>
        <w:t>要</w:t>
      </w:r>
      <w:r>
        <w:t>波</w:t>
      </w:r>
      <w:r>
        <w:t>函</w:t>
      </w:r>
      <w:r>
        <w:t>数</w:t>
      </w:r>
      <w:r>
        <w:t>坍</w:t>
      </w:r>
      <w:r>
        <w:t>缩</w:t>
      </w:r>
      <w:r>
        <w:t>（</w:t>
      </w:r>
      <w:r>
        <w:t>一</w:t>
      </w:r>
      <w:r>
        <w:t>个</w:t>
      </w:r>
      <w:r>
        <w:t>从</w:t>
      </w:r>
      <w:r>
        <w:t>未</w:t>
      </w:r>
      <w:r>
        <w:t>被</w:t>
      </w:r>
      <w:r>
        <w:t>观</w:t>
      </w:r>
      <w:r>
        <w:t>察</w:t>
      </w:r>
      <w:r>
        <w:t>到</w:t>
      </w:r>
      <w:r>
        <w:t>的</w:t>
      </w:r>
      <w:r>
        <w:t>物</w:t>
      </w:r>
      <w:r>
        <w:t>理</w:t>
      </w:r>
      <w:r>
        <w:t>过</w:t>
      </w:r>
      <w:r>
        <w:t>程</w:t>
      </w:r>
      <w:r>
        <w:t>）</w:t>
      </w:r>
      <w:r>
        <w:t>、</w:t>
      </w:r>
      <w:r>
        <w:t>观</w:t>
      </w:r>
      <w:r>
        <w:t>察</w:t>
      </w:r>
      <w:r>
        <w:t>者</w:t>
      </w:r>
      <w:r>
        <w:t>的</w:t>
      </w:r>
      <w:r>
        <w:t>特</w:t>
      </w:r>
      <w:r>
        <w:t>殊</w:t>
      </w:r>
      <w:r>
        <w:t>地</w:t>
      </w:r>
      <w:r>
        <w:t>位</w:t>
      </w:r>
      <w:r>
        <w:t>（</w:t>
      </w:r>
      <w:r>
        <w:t>从</w:t>
      </w:r>
      <w:r>
        <w:t>未</w:t>
      </w:r>
      <w:r>
        <w:t>被</w:t>
      </w:r>
      <w:r>
        <w:t>定</w:t>
      </w:r>
      <w:r>
        <w:t>义</w:t>
      </w:r>
      <w:r>
        <w:t>）</w:t>
      </w:r>
      <w:r>
        <w:t>、</w:t>
      </w:r>
      <w:r>
        <w:t>经</w:t>
      </w:r>
      <w:r>
        <w:t>典</w:t>
      </w:r>
      <w:r>
        <w:t>-</w:t>
      </w:r>
      <w:r>
        <w:t>量</w:t>
      </w:r>
      <w:r>
        <w:t>子</w:t>
      </w:r>
      <w:r>
        <w:t>边</w:t>
      </w:r>
      <w:r>
        <w:t>界</w:t>
      </w:r>
      <w:r>
        <w:t>（</w:t>
      </w:r>
      <w:r>
        <w:t>从</w:t>
      </w:r>
      <w:r>
        <w:t>未</w:t>
      </w:r>
      <w:r>
        <w:t>被</w:t>
      </w:r>
      <w:r>
        <w:t>定</w:t>
      </w:r>
      <w:r>
        <w:t>位</w:t>
      </w:r>
      <w:r>
        <w:t>）</w:t>
      </w:r>
      <w:r>
        <w:t>。</w:t>
      </w:r>
      <w:r>
        <w:t>结</w:t>
      </w:r>
      <w:r>
        <w:t>构</w:t>
      </w:r>
      <w:r>
        <w:t>加</w:t>
      </w:r>
      <w:r>
        <w:t>法</w:t>
      </w:r>
      <w:r>
        <w:t>的</w:t>
      </w:r>
      <w:r>
        <w:t>消</w:t>
      </w:r>
      <w:r>
        <w:t>解</w:t>
      </w:r>
      <w:r>
        <w:t>[</w:t>
      </w:r>
      <w:r>
        <w:t>3</w:t>
      </w:r>
      <w:r>
        <w:t>]</w:t>
      </w:r>
      <w:r>
        <w:t>只</w:t>
      </w:r>
      <w:r>
        <w:t>需</w:t>
      </w:r>
      <w:r>
        <w:t>要</w:t>
      </w:r>
      <w:r>
        <w:t>：</w:t>
      </w:r>
      <w:r>
        <w:t>T</w:t>
      </w:r>
      <w:r>
        <w:t>_</w:t>
      </w:r>
      <w:r>
        <w:t>4</w:t>
      </w:r>
      <w:r>
        <w:t>=</w:t>
      </w:r>
      <w:r>
        <w:t>1</w:t>
      </w:r>
      <w:r>
        <w:t>0</w:t>
      </w:r>
      <w:r>
        <w:t>，</w:t>
      </w:r>
      <w:r>
        <w:t>T</w:t>
      </w:r>
      <w:r>
        <w:t>_</w:t>
      </w:r>
      <w:r>
        <w:t>5</w:t>
      </w:r>
      <w:r>
        <w:t>=</w:t>
      </w:r>
      <w:r>
        <w:t>1</w:t>
      </w:r>
      <w:r>
        <w:t>5</w:t>
      </w:r>
      <w:r>
        <w:t>，</w:t>
      </w:r>
      <w:r>
        <w:t>系</w:t>
      </w:r>
      <w:r>
        <w:t>统</w:t>
      </w:r>
      <w:r>
        <w:t>扩</w:t>
      </w:r>
      <w:r>
        <w:t>容</w:t>
      </w:r>
      <w:r>
        <w:t>=</w:t>
      </w:r>
      <w:r>
        <w:t>离</w:t>
      </w:r>
      <w:r>
        <w:t>散</w:t>
      </w:r>
      <w:r>
        <w:t>台</w:t>
      </w:r>
      <w:r>
        <w:t>阶</w:t>
      </w:r>
      <w:r>
        <w:t>。</w:t>
      </w:r>
      <w:r>
        <w:t>零</w:t>
      </w:r>
      <w:r>
        <w:t>个</w:t>
      </w:r>
      <w:r>
        <w:t>新</w:t>
      </w:r>
      <w:r>
        <w:t>物</w:t>
      </w:r>
      <w:r>
        <w:t>理</w:t>
      </w:r>
      <w:r>
        <w:t>实</w:t>
      </w:r>
      <w:r>
        <w:t>体</w:t>
      </w:r>
      <w:r>
        <w:t>。</w:t>
      </w:r>
    </w:p>
    <w:p>
      <w:pPr>
        <w:pStyle w:val="Heading3"/>
      </w:pPr>
      <w:r>
        <w:t>2.3 简洁性的形式比较</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旧理论所需核心概念数</w:t>
            </w:r>
          </w:p>
        </w:tc>
        <w:tc>
          <w:tcPr>
            <w:tcW w:type="dxa" w:w="2880"/>
          </w:tcPr>
          <w:p>
            <w:r>
              <w:rPr>
                <w:b/>
              </w:rPr>
              <w:t>结构认知所需核心概念数</w:t>
            </w:r>
          </w:p>
        </w:tc>
        <w:tc>
          <w:tcPr>
            <w:tcW w:type="dxa" w:w="2880"/>
          </w:tcPr>
          <w:p/>
        </w:tc>
      </w:tr>
      <w:tr>
        <w:tc>
          <w:tcPr>
            <w:tcW w:type="dxa" w:w="2880"/>
          </w:tcPr>
          <w:p>
            <w:r>
              <w:t>算术基础</w:t>
            </w:r>
          </w:p>
        </w:tc>
        <w:tc>
          <w:tcPr>
            <w:tcW w:type="dxa" w:w="2880"/>
          </w:tcPr>
          <w:p>
            <w:r>
              <w:t>5条皮亚诺公理</w:t>
            </w:r>
          </w:p>
        </w:tc>
        <w:tc>
          <w:tcPr>
            <w:tcW w:type="dxa" w:w="2880"/>
          </w:tcPr>
          <w:p>
            <w:r>
              <w:t>1条（结构加法公式+承认关系）</w:t>
            </w:r>
          </w:p>
        </w:tc>
      </w:tr>
      <w:tr>
        <w:tc>
          <w:tcPr>
            <w:tcW w:type="dxa" w:w="2880"/>
          </w:tcPr>
          <w:p>
            <w:r>
              <w:t>意识哲学</w:t>
            </w:r>
          </w:p>
        </w:tc>
        <w:tc>
          <w:tcPr>
            <w:tcW w:type="dxa" w:w="2880"/>
          </w:tcPr>
          <w:p>
            <w:r>
              <w:t>3个假设（单向/等级/时序）</w:t>
            </w:r>
          </w:p>
        </w:tc>
        <w:tc>
          <w:tcPr>
            <w:tcW w:type="dxa" w:w="2880"/>
          </w:tcPr>
          <w:p>
            <w:r>
              <w:t>1个操作概念（促进）</w:t>
            </w:r>
          </w:p>
        </w:tc>
      </w:tr>
      <w:tr>
        <w:tc>
          <w:tcPr>
            <w:tcW w:type="dxa" w:w="2880"/>
          </w:tcPr>
          <w:p>
            <w:r>
              <w:t>量子测量</w:t>
            </w:r>
          </w:p>
        </w:tc>
        <w:tc>
          <w:tcPr>
            <w:tcW w:type="dxa" w:w="2880"/>
          </w:tcPr>
          <w:p>
            <w:r>
              <w:t>3个（坍缩/观察者特殊地位/边界）</w:t>
            </w:r>
          </w:p>
        </w:tc>
        <w:tc>
          <w:tcPr>
            <w:tcW w:type="dxa" w:w="2880"/>
          </w:tcPr>
          <w:p>
            <w:r>
              <w:t>1个（计数框架扩容）</w:t>
            </w:r>
          </w:p>
        </w:tc>
      </w:tr>
    </w:tbl>
    <w:p>
      <w:r>
        <w:rPr>
          <w:b/>
        </w:rPr>
        <w:t>不是"稍好一点"。是数量级的简化。</w:t>
      </w:r>
    </w:p>
    <w:p>
      <w:r>
        <w:t>____________________________________________________________</w:t>
      </w:r>
    </w:p>
    <w:p>
      <w:pPr>
        <w:pStyle w:val="Heading2"/>
      </w:pPr>
      <w:r>
        <w:t>§3 切面二：结果更确定——悖论不是被解释，是被消解</w:t>
      </w:r>
    </w:p>
    <w:p>
      <w:pPr>
        <w:pStyle w:val="Heading3"/>
      </w:pPr>
      <w:r>
        <w:t>3.1 "解释"和"消解"的区别</w:t>
      </w:r>
    </w:p>
    <w:p>
      <w:r>
        <w:t>旧</w:t>
      </w:r>
      <w:r>
        <w:t>理</w:t>
      </w:r>
      <w:r>
        <w:t>论</w:t>
      </w:r>
      <w:r>
        <w:t>面</w:t>
      </w:r>
      <w:r>
        <w:t>对</w:t>
      </w:r>
      <w:r>
        <w:t>悖</w:t>
      </w:r>
      <w:r>
        <w:t>论</w:t>
      </w:r>
      <w:r>
        <w:t>时</w:t>
      </w:r>
      <w:r>
        <w:t>，</w:t>
      </w:r>
      <w:r>
        <w:t>做</w:t>
      </w:r>
      <w:r>
        <w:t>的</w:t>
      </w:r>
      <w:r>
        <w:t>是</w:t>
      </w:r>
      <w:r>
        <w:rPr>
          <w:b/>
        </w:rPr>
        <w:t>解释</w:t>
      </w:r>
      <w:r>
        <w:t>：</w:t>
      </w:r>
      <w:r>
        <w:t>发</w:t>
      </w:r>
      <w:r>
        <w:t>明</w:t>
      </w:r>
      <w:r>
        <w:t>一</w:t>
      </w:r>
      <w:r>
        <w:t>个</w:t>
      </w:r>
      <w:r>
        <w:t>新</w:t>
      </w:r>
      <w:r>
        <w:t>概</w:t>
      </w:r>
      <w:r>
        <w:t>念</w:t>
      </w:r>
      <w:r>
        <w:t>来</w:t>
      </w:r>
      <w:r>
        <w:t>包</w:t>
      </w:r>
      <w:r>
        <w:t>裹</w:t>
      </w:r>
      <w:r>
        <w:t>悖</w:t>
      </w:r>
      <w:r>
        <w:t>论</w:t>
      </w:r>
      <w:r>
        <w:t>，</w:t>
      </w:r>
      <w:r>
        <w:t>让</w:t>
      </w:r>
      <w:r>
        <w:t>它</w:t>
      </w:r>
      <w:r>
        <w:t>看</w:t>
      </w:r>
      <w:r>
        <w:t>起</w:t>
      </w:r>
      <w:r>
        <w:t>来</w:t>
      </w:r>
      <w:r>
        <w:t>不</w:t>
      </w:r>
      <w:r>
        <w:t>那</w:t>
      </w:r>
      <w:r>
        <w:t>么</w:t>
      </w:r>
      <w:r>
        <w:t>尖</w:t>
      </w:r>
      <w:r>
        <w:t>锐</w:t>
      </w:r>
      <w:r>
        <w:t>。</w:t>
      </w:r>
      <w:r>
        <w:t>最</w:t>
      </w:r>
      <w:r>
        <w:t>终</w:t>
      </w:r>
      <w:r>
        <w:t>悖</w:t>
      </w:r>
      <w:r>
        <w:t>论</w:t>
      </w:r>
      <w:r>
        <w:t>还</w:t>
      </w:r>
      <w:r>
        <w:t>在</w:t>
      </w:r>
      <w:r>
        <w:t>，</w:t>
      </w:r>
      <w:r>
        <w:t>只</w:t>
      </w:r>
      <w:r>
        <w:t>是</w:t>
      </w:r>
      <w:r>
        <w:t>有</w:t>
      </w:r>
      <w:r>
        <w:t>了</w:t>
      </w:r>
      <w:r>
        <w:t>个</w:t>
      </w:r>
      <w:r>
        <w:t>名</w:t>
      </w:r>
      <w:r>
        <w:t>字</w:t>
      </w:r>
      <w:r>
        <w:t>。</w:t>
      </w:r>
    </w:p>
    <w:p>
      <w:r>
        <w:t>-</w:t>
      </w:r>
      <w:r>
        <w:t xml:space="preserve"> </w:t>
      </w:r>
      <w:r>
        <w:t>"</w:t>
      </w:r>
      <w:r>
        <w:t>波</w:t>
      </w:r>
      <w:r>
        <w:t>函</w:t>
      </w:r>
      <w:r>
        <w:t>数</w:t>
      </w:r>
      <w:r>
        <w:t>坍</w:t>
      </w:r>
      <w:r>
        <w:t>缩</w:t>
      </w:r>
      <w:r>
        <w:t>"</w:t>
      </w:r>
      <w:r>
        <w:t>—</w:t>
      </w:r>
      <w:r>
        <w:t>—</w:t>
      </w:r>
      <w:r>
        <w:t>给</w:t>
      </w:r>
      <w:r>
        <w:t>"</w:t>
      </w:r>
      <w:r>
        <w:t>测</w:t>
      </w:r>
      <w:r>
        <w:t>量</w:t>
      </w:r>
      <w:r>
        <w:t>为</w:t>
      </w:r>
      <w:r>
        <w:t>什</w:t>
      </w:r>
      <w:r>
        <w:t>么</w:t>
      </w:r>
      <w:r>
        <w:t>会</w:t>
      </w:r>
      <w:r>
        <w:t>改</w:t>
      </w:r>
      <w:r>
        <w:t>变</w:t>
      </w:r>
      <w:r>
        <w:t>状</w:t>
      </w:r>
      <w:r>
        <w:t>态</w:t>
      </w:r>
      <w:r>
        <w:t>"</w:t>
      </w:r>
      <w:r>
        <w:t>起</w:t>
      </w:r>
      <w:r>
        <w:t>了</w:t>
      </w:r>
      <w:r>
        <w:t>个</w:t>
      </w:r>
      <w:r>
        <w:t>名</w:t>
      </w:r>
      <w:r>
        <w:t>字</w:t>
      </w:r>
    </w:p>
    <w:p>
      <w:r>
        <w:t>-</w:t>
      </w:r>
      <w:r>
        <w:t xml:space="preserve"> </w:t>
      </w:r>
      <w:r>
        <w:t>"</w:t>
      </w:r>
      <w:r>
        <w:t>反</w:t>
      </w:r>
      <w:r>
        <w:t>作</w:t>
      </w:r>
      <w:r>
        <w:t>用</w:t>
      </w:r>
      <w:r>
        <w:t>"</w:t>
      </w:r>
      <w:r>
        <w:t>—</w:t>
      </w:r>
      <w:r>
        <w:t>—</w:t>
      </w:r>
      <w:r>
        <w:t>给</w:t>
      </w:r>
      <w:r>
        <w:t>"</w:t>
      </w:r>
      <w:r>
        <w:t>意</w:t>
      </w:r>
      <w:r>
        <w:t>识</w:t>
      </w:r>
      <w:r>
        <w:t>为</w:t>
      </w:r>
      <w:r>
        <w:t>什</w:t>
      </w:r>
      <w:r>
        <w:t>么</w:t>
      </w:r>
      <w:r>
        <w:t>能</w:t>
      </w:r>
      <w:r>
        <w:t>改</w:t>
      </w:r>
      <w:r>
        <w:t>变</w:t>
      </w:r>
      <w:r>
        <w:t>物</w:t>
      </w:r>
      <w:r>
        <w:t>质</w:t>
      </w:r>
      <w:r>
        <w:t>"</w:t>
      </w:r>
      <w:r>
        <w:t>起</w:t>
      </w:r>
      <w:r>
        <w:t>了</w:t>
      </w:r>
      <w:r>
        <w:t>个</w:t>
      </w:r>
      <w:r>
        <w:t>名</w:t>
      </w:r>
      <w:r>
        <w:t>字</w:t>
      </w:r>
      <w:r>
        <w:t>，</w:t>
      </w:r>
      <w:r>
        <w:t>但</w:t>
      </w:r>
      <w:r>
        <w:t>是</w:t>
      </w:r>
      <w:r>
        <w:t>个</w:t>
      </w:r>
      <w:r>
        <w:t>贬</w:t>
      </w:r>
      <w:r>
        <w:t>义</w:t>
      </w:r>
      <w:r>
        <w:t>的</w:t>
      </w:r>
      <w:r>
        <w:t>名</w:t>
      </w:r>
      <w:r>
        <w:t>字</w:t>
      </w:r>
    </w:p>
    <w:p>
      <w:r>
        <w:t>-</w:t>
      </w:r>
      <w:r>
        <w:t xml:space="preserve"> </w:t>
      </w:r>
      <w:r>
        <w:t>"</w:t>
      </w:r>
      <w:r>
        <w:t>不</w:t>
      </w:r>
      <w:r>
        <w:t>完</w:t>
      </w:r>
      <w:r>
        <w:t>备</w:t>
      </w:r>
      <w:r>
        <w:t>性</w:t>
      </w:r>
      <w:r>
        <w:t>定</w:t>
      </w:r>
      <w:r>
        <w:t>理</w:t>
      </w:r>
      <w:r>
        <w:t>"</w:t>
      </w:r>
      <w:r>
        <w:t>—</w:t>
      </w:r>
      <w:r>
        <w:t>—</w:t>
      </w:r>
      <w:r>
        <w:t>给</w:t>
      </w:r>
      <w:r>
        <w:t>"</w:t>
      </w:r>
      <w:r>
        <w:t>系</w:t>
      </w:r>
      <w:r>
        <w:t>统</w:t>
      </w:r>
      <w:r>
        <w:t>为</w:t>
      </w:r>
      <w:r>
        <w:t>什</w:t>
      </w:r>
      <w:r>
        <w:t>么</w:t>
      </w:r>
      <w:r>
        <w:t>不</w:t>
      </w:r>
      <w:r>
        <w:t>能</w:t>
      </w:r>
      <w:r>
        <w:t>完</w:t>
      </w:r>
      <w:r>
        <w:t>全</w:t>
      </w:r>
      <w:r>
        <w:t>自</w:t>
      </w:r>
      <w:r>
        <w:t>证</w:t>
      </w:r>
      <w:r>
        <w:t>"</w:t>
      </w:r>
      <w:r>
        <w:t>起</w:t>
      </w:r>
      <w:r>
        <w:t>了</w:t>
      </w:r>
      <w:r>
        <w:t>个</w:t>
      </w:r>
      <w:r>
        <w:t>名</w:t>
      </w:r>
      <w:r>
        <w:t>字</w:t>
      </w:r>
    </w:p>
    <w:p>
      <w:r>
        <w:t>结</w:t>
      </w:r>
      <w:r>
        <w:t>构</w:t>
      </w:r>
      <w:r>
        <w:t>认</w:t>
      </w:r>
      <w:r>
        <w:t>知</w:t>
      </w:r>
      <w:r>
        <w:t>面</w:t>
      </w:r>
      <w:r>
        <w:t>对</w:t>
      </w:r>
      <w:r>
        <w:t>悖</w:t>
      </w:r>
      <w:r>
        <w:t>论</w:t>
      </w:r>
      <w:r>
        <w:t>时</w:t>
      </w:r>
      <w:r>
        <w:t>，</w:t>
      </w:r>
      <w:r>
        <w:t>做</w:t>
      </w:r>
      <w:r>
        <w:t>的</w:t>
      </w:r>
      <w:r>
        <w:t>是</w:t>
      </w:r>
      <w:r>
        <w:rPr>
          <w:b/>
        </w:rPr>
        <w:t>消解</w:t>
      </w:r>
      <w:r>
        <w:t>：</w:t>
      </w:r>
      <w:r>
        <w:t>指</w:t>
      </w:r>
      <w:r>
        <w:t>出</w:t>
      </w:r>
      <w:r>
        <w:t>悖</w:t>
      </w:r>
      <w:r>
        <w:t>论</w:t>
      </w:r>
      <w:r>
        <w:t>的</w:t>
      </w:r>
      <w:r>
        <w:t>前</w:t>
      </w:r>
      <w:r>
        <w:t>提</w:t>
      </w:r>
      <w:r>
        <w:t>中</w:t>
      </w:r>
      <w:r>
        <w:t>有</w:t>
      </w:r>
      <w:r>
        <w:t>一</w:t>
      </w:r>
      <w:r>
        <w:t>个</w:t>
      </w:r>
      <w:r>
        <w:t>计</w:t>
      </w:r>
      <w:r>
        <w:t>数</w:t>
      </w:r>
      <w:r>
        <w:t>错</w:t>
      </w:r>
      <w:r>
        <w:t>误</w:t>
      </w:r>
      <w:r>
        <w:t>。</w:t>
      </w:r>
      <w:r>
        <w:t>修</w:t>
      </w:r>
      <w:r>
        <w:t>正</w:t>
      </w:r>
      <w:r>
        <w:t>计</w:t>
      </w:r>
      <w:r>
        <w:t>数</w:t>
      </w:r>
      <w:r>
        <w:t>，</w:t>
      </w:r>
      <w:r>
        <w:t>悖</w:t>
      </w:r>
      <w:r>
        <w:t>论</w:t>
      </w:r>
      <w:r>
        <w:t>消</w:t>
      </w:r>
      <w:r>
        <w:t>失</w:t>
      </w:r>
      <w:r>
        <w:t>。</w:t>
      </w:r>
      <w:r>
        <w:t>不</w:t>
      </w:r>
      <w:r>
        <w:t>需</w:t>
      </w:r>
      <w:r>
        <w:t>要</w:t>
      </w:r>
      <w:r>
        <w:t>起</w:t>
      </w:r>
      <w:r>
        <w:t>名</w:t>
      </w:r>
      <w:r>
        <w:t>字</w:t>
      </w:r>
      <w:r>
        <w:t>—</w:t>
      </w:r>
      <w:r>
        <w:t>—</w:t>
      </w:r>
      <w:r>
        <w:t>因</w:t>
      </w:r>
      <w:r>
        <w:t>为</w:t>
      </w:r>
      <w:r>
        <w:t>那</w:t>
      </w:r>
      <w:r>
        <w:t>个</w:t>
      </w:r>
      <w:r>
        <w:t>"</w:t>
      </w:r>
      <w:r>
        <w:t>问</w:t>
      </w:r>
      <w:r>
        <w:t>题</w:t>
      </w:r>
      <w:r>
        <w:t>"</w:t>
      </w:r>
      <w:r>
        <w:t>根</w:t>
      </w:r>
      <w:r>
        <w:t>本</w:t>
      </w:r>
      <w:r>
        <w:t>不</w:t>
      </w:r>
      <w:r>
        <w:t>存</w:t>
      </w:r>
      <w:r>
        <w:t>在</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悖论</w:t>
            </w:r>
          </w:p>
        </w:tc>
        <w:tc>
          <w:tcPr>
            <w:tcW w:type="dxa" w:w="2880"/>
          </w:tcPr>
          <w:p>
            <w:r>
              <w:rPr>
                <w:b/>
              </w:rPr>
              <w:t>旧理论的处理</w:t>
            </w:r>
          </w:p>
        </w:tc>
        <w:tc>
          <w:tcPr>
            <w:tcW w:type="dxa" w:w="2880"/>
          </w:tcPr>
          <w:p>
            <w:r>
              <w:rPr>
                <w:b/>
              </w:rPr>
              <w:t>结构认知的处理</w:t>
            </w:r>
          </w:p>
        </w:tc>
      </w:tr>
      <w:tr>
        <w:tc>
          <w:tcPr>
            <w:tcW w:type="dxa" w:w="2880"/>
          </w:tcPr>
          <w:p>
            <w:r>
              <w:t>1+1≠3</w:t>
            </w:r>
          </w:p>
        </w:tc>
        <w:tc>
          <w:tcPr>
            <w:tcW w:type="dxa" w:w="2880"/>
          </w:tcPr>
          <w:p>
            <w:r>
              <w:t>"显然成立"（不解释）</w:t>
            </w:r>
          </w:p>
        </w:tc>
        <w:tc>
          <w:tcPr>
            <w:tcW w:type="dxa" w:w="2880"/>
          </w:tcPr>
          <w:p>
            <w:r>
              <w:t>1+1=2在关系=0时成立，1+1=3在关系≠0时成立</w:t>
            </w:r>
          </w:p>
        </w:tc>
      </w:tr>
      <w:tr>
        <w:tc>
          <w:tcPr>
            <w:tcW w:type="dxa" w:w="2880"/>
          </w:tcPr>
          <w:p>
            <w:r>
              <w:t>猫死/活叠加</w:t>
            </w:r>
          </w:p>
        </w:tc>
        <w:tc>
          <w:tcPr>
            <w:tcW w:type="dxa" w:w="2880"/>
          </w:tcPr>
          <w:p>
            <w:r>
              <w:t>"波函数坍缩"（起名字）</w:t>
            </w:r>
          </w:p>
        </w:tc>
        <w:tc>
          <w:tcPr>
            <w:tcW w:type="dxa" w:w="2880"/>
          </w:tcPr>
          <w:p>
            <w:r>
              <w:t>系统是10个元素不是4个——叠加=信息缺损</w:t>
            </w:r>
          </w:p>
        </w:tc>
      </w:tr>
      <w:tr>
        <w:tc>
          <w:tcPr>
            <w:tcW w:type="dxa" w:w="2880"/>
          </w:tcPr>
          <w:p>
            <w:r>
              <w:t>意识改变物质</w:t>
            </w:r>
          </w:p>
        </w:tc>
        <w:tc>
          <w:tcPr>
            <w:tcW w:type="dxa" w:w="2880"/>
          </w:tcPr>
          <w:p>
            <w:r>
              <w:t>"反作用"（起贬义名字）</w:t>
            </w:r>
          </w:p>
        </w:tc>
        <w:tc>
          <w:tcPr>
            <w:tcW w:type="dxa" w:w="2880"/>
          </w:tcPr>
          <w:p>
            <w:r>
              <w:t>意识是独立的促进力量——不需要前缀</w:t>
            </w:r>
          </w:p>
        </w:tc>
      </w:tr>
      <w:tr>
        <w:tc>
          <w:tcPr>
            <w:tcW w:type="dxa" w:w="2880"/>
          </w:tcPr>
          <w:p>
            <w:r>
              <w:t>Wigner's Friend</w:t>
            </w:r>
          </w:p>
        </w:tc>
        <w:tc>
          <w:tcPr>
            <w:tcW w:type="dxa" w:w="2880"/>
          </w:tcPr>
          <w:p>
            <w:r>
              <w:t>"多世界/坍缩之争"（无解）</w:t>
            </w:r>
          </w:p>
        </w:tc>
        <w:tc>
          <w:tcPr>
            <w:tcW w:type="dxa" w:w="2880"/>
          </w:tcPr>
          <w:p>
            <w:r>
              <w:t>两个观察者在不同规模的系统里——不矛盾</w:t>
            </w:r>
          </w:p>
        </w:tc>
      </w:tr>
    </w:tbl>
    <w:p>
      <w:pPr>
        <w:pStyle w:val="Heading3"/>
      </w:pPr>
      <w:r>
        <w:t>3.2 确定性的来源：数学约束</w:t>
      </w:r>
    </w:p>
    <w:p>
      <w:r>
        <w:t>旧</w:t>
      </w:r>
      <w:r>
        <w:t>理</w:t>
      </w:r>
      <w:r>
        <w:t>论</w:t>
      </w:r>
      <w:r>
        <w:t>的</w:t>
      </w:r>
      <w:r>
        <w:t>不</w:t>
      </w:r>
      <w:r>
        <w:t>确</w:t>
      </w:r>
      <w:r>
        <w:t>定</w:t>
      </w:r>
      <w:r>
        <w:t>性</w:t>
      </w:r>
      <w:r>
        <w:t>来</w:t>
      </w:r>
      <w:r>
        <w:t>自</w:t>
      </w:r>
      <w:r>
        <w:t>：</w:t>
      </w:r>
      <w:r>
        <w:t>它</w:t>
      </w:r>
      <w:r>
        <w:t>们</w:t>
      </w:r>
      <w:r>
        <w:t>缺</w:t>
      </w:r>
      <w:r>
        <w:t>少</w:t>
      </w:r>
      <w:r>
        <w:t>一</w:t>
      </w:r>
      <w:r>
        <w:t>个</w:t>
      </w:r>
      <w:r>
        <w:t>硬</w:t>
      </w:r>
      <w:r>
        <w:t>约</w:t>
      </w:r>
      <w:r>
        <w:t>束</w:t>
      </w:r>
      <w:r>
        <w:t>。</w:t>
      </w:r>
      <w:r>
        <w:t>你</w:t>
      </w:r>
      <w:r>
        <w:t>可</w:t>
      </w:r>
      <w:r>
        <w:t>以</w:t>
      </w:r>
      <w:r>
        <w:t>用</w:t>
      </w:r>
      <w:r>
        <w:t>5</w:t>
      </w:r>
      <w:r>
        <w:t>个</w:t>
      </w:r>
      <w:r>
        <w:t>假</w:t>
      </w:r>
      <w:r>
        <w:t>设</w:t>
      </w:r>
      <w:r>
        <w:t>解</w:t>
      </w:r>
      <w:r>
        <w:t>释</w:t>
      </w:r>
      <w:r>
        <w:t>一</w:t>
      </w:r>
      <w:r>
        <w:t>组</w:t>
      </w:r>
      <w:r>
        <w:t>数</w:t>
      </w:r>
      <w:r>
        <w:t>据</w:t>
      </w:r>
      <w:r>
        <w:t>，</w:t>
      </w:r>
      <w:r>
        <w:t>也</w:t>
      </w:r>
      <w:r>
        <w:t>可</w:t>
      </w:r>
      <w:r>
        <w:t>以</w:t>
      </w:r>
      <w:r>
        <w:t>用</w:t>
      </w:r>
      <w:r>
        <w:t>6</w:t>
      </w:r>
      <w:r>
        <w:t>个</w:t>
      </w:r>
      <w:r>
        <w:t>假</w:t>
      </w:r>
      <w:r>
        <w:t>设</w:t>
      </w:r>
      <w:r>
        <w:t>—</w:t>
      </w:r>
      <w:r>
        <w:t>—</w:t>
      </w:r>
      <w:r>
        <w:t>没</w:t>
      </w:r>
      <w:r>
        <w:t>有</w:t>
      </w:r>
      <w:r>
        <w:t>数</w:t>
      </w:r>
      <w:r>
        <w:t>学</w:t>
      </w:r>
      <w:r>
        <w:t>告</w:t>
      </w:r>
      <w:r>
        <w:t>诉</w:t>
      </w:r>
      <w:r>
        <w:t>你</w:t>
      </w:r>
      <w:r>
        <w:t>哪</w:t>
      </w:r>
      <w:r>
        <w:t>个</w:t>
      </w:r>
      <w:r>
        <w:t>对</w:t>
      </w:r>
      <w:r>
        <w:t>。</w:t>
      </w:r>
    </w:p>
    <w:p>
      <w:r>
        <w:t>结</w:t>
      </w:r>
      <w:r>
        <w:t>构</w:t>
      </w:r>
      <w:r>
        <w:t>认</w:t>
      </w:r>
      <w:r>
        <w:t>知</w:t>
      </w:r>
      <w:r>
        <w:t>的</w:t>
      </w:r>
      <w:r>
        <w:t>不</w:t>
      </w:r>
      <w:r>
        <w:t>同</w:t>
      </w:r>
      <w:r>
        <w:t>在</w:t>
      </w:r>
      <w:r>
        <w:t>于</w:t>
      </w:r>
      <w:r>
        <w:t>：</w:t>
      </w:r>
      <w:r>
        <w:rPr>
          <w:b/>
        </w:rPr>
        <w:t>三角数T_n是一个不可调和的硬约束。</w:t>
      </w:r>
      <w:r>
        <w:t xml:space="preserve"> </w:t>
      </w:r>
      <w:r>
        <w:t>你</w:t>
      </w:r>
      <w:r>
        <w:t>说</w:t>
      </w:r>
      <w:r>
        <w:t>系</w:t>
      </w:r>
      <w:r>
        <w:t>统</w:t>
      </w:r>
      <w:r>
        <w:t>有</w:t>
      </w:r>
      <w:r>
        <w:t>n</w:t>
      </w:r>
      <w:r>
        <w:t>个</w:t>
      </w:r>
      <w:r>
        <w:t>对</w:t>
      </w:r>
      <w:r>
        <w:t>象</w:t>
      </w:r>
      <w:r>
        <w:t>，</w:t>
      </w:r>
      <w:r>
        <w:t>那</w:t>
      </w:r>
      <w:r>
        <w:t>么</w:t>
      </w:r>
      <w:r>
        <w:t>它</w:t>
      </w:r>
      <w:r>
        <w:t>的</w:t>
      </w:r>
      <w:r>
        <w:t>结</w:t>
      </w:r>
      <w:r>
        <w:t>构</w:t>
      </w:r>
      <w:r>
        <w:t>总</w:t>
      </w:r>
      <w:r>
        <w:t>量</w:t>
      </w:r>
      <w:r>
        <w:t>必</w:t>
      </w:r>
      <w:r>
        <w:t>须</w:t>
      </w:r>
      <w:r>
        <w:t>是</w:t>
      </w:r>
      <w:r>
        <w:t>n</w:t>
      </w:r>
      <w:r>
        <w:t>(</w:t>
      </w:r>
      <w:r>
        <w:t>n</w:t>
      </w:r>
      <w:r>
        <w:t>+</w:t>
      </w:r>
      <w:r>
        <w:t>1</w:t>
      </w:r>
      <w:r>
        <w:t>)</w:t>
      </w:r>
      <w:r>
        <w:t>/</w:t>
      </w:r>
      <w:r>
        <w:t>2</w:t>
      </w:r>
      <w:r>
        <w:t>—</w:t>
      </w:r>
      <w:r>
        <w:t>—</w:t>
      </w:r>
      <w:r>
        <w:t>不</w:t>
      </w:r>
      <w:r>
        <w:t>可</w:t>
      </w:r>
      <w:r>
        <w:t>能</w:t>
      </w:r>
      <w:r>
        <w:t>更</w:t>
      </w:r>
      <w:r>
        <w:t>多</w:t>
      </w:r>
      <w:r>
        <w:t>（</w:t>
      </w:r>
      <w:r>
        <w:t>关</w:t>
      </w:r>
      <w:r>
        <w:t>系</w:t>
      </w:r>
      <w:r>
        <w:t>数</w:t>
      </w:r>
      <w:r>
        <w:t>上</w:t>
      </w:r>
      <w:r>
        <w:t>限</w:t>
      </w:r>
      <w:r>
        <w:t>C</w:t>
      </w:r>
      <w:r>
        <w:t>(</w:t>
      </w:r>
      <w:r>
        <w:t>n</w:t>
      </w:r>
      <w:r>
        <w:t>,</w:t>
      </w:r>
      <w:r>
        <w:t>2</w:t>
      </w:r>
      <w:r>
        <w:t>)</w:t>
      </w:r>
      <w:r>
        <w:t>）</w:t>
      </w:r>
      <w:r>
        <w:t>，</w:t>
      </w:r>
      <w:r>
        <w:t>不</w:t>
      </w:r>
      <w:r>
        <w:t>可</w:t>
      </w:r>
      <w:r>
        <w:t>能</w:t>
      </w:r>
      <w:r>
        <w:t>更</w:t>
      </w:r>
      <w:r>
        <w:t>少</w:t>
      </w:r>
      <w:r>
        <w:t>（</w:t>
      </w:r>
      <w:r>
        <w:t>实</w:t>
      </w:r>
      <w:r>
        <w:t>体</w:t>
      </w:r>
      <w:r>
        <w:t>数</w:t>
      </w:r>
      <w:r>
        <w:t>就</w:t>
      </w:r>
      <w:r>
        <w:t>是</w:t>
      </w:r>
      <w:r>
        <w:t>n</w:t>
      </w:r>
      <w:r>
        <w:t>）</w:t>
      </w:r>
      <w:r>
        <w:t>。</w:t>
      </w:r>
    </w:p>
    <w:p>
      <w:r>
        <w:t>这</w:t>
      </w:r>
      <w:r>
        <w:t>个</w:t>
      </w:r>
      <w:r>
        <w:t>约</w:t>
      </w:r>
      <w:r>
        <w:t>束</w:t>
      </w:r>
      <w:r>
        <w:t>提</w:t>
      </w:r>
      <w:r>
        <w:t>供</w:t>
      </w:r>
      <w:r>
        <w:t>了</w:t>
      </w:r>
      <w:r>
        <w:t>旧</w:t>
      </w:r>
      <w:r>
        <w:t>理</w:t>
      </w:r>
      <w:r>
        <w:t>论</w:t>
      </w:r>
      <w:r>
        <w:t>不</w:t>
      </w:r>
      <w:r>
        <w:t>具</w:t>
      </w:r>
      <w:r>
        <w:t>备</w:t>
      </w:r>
      <w:r>
        <w:t>的</w:t>
      </w:r>
      <w:r>
        <w:t>可</w:t>
      </w:r>
      <w:r>
        <w:t>证</w:t>
      </w:r>
      <w:r>
        <w:t>伪</w:t>
      </w:r>
      <w:r>
        <w:t>性</w:t>
      </w:r>
      <w:r>
        <w:t>：</w:t>
      </w:r>
    </w:p>
    <w:p>
      <w:r>
        <w:t>-</w:t>
      </w:r>
      <w:r>
        <w:t xml:space="preserve"> </w:t>
      </w:r>
      <w:r>
        <w:t>预</w:t>
      </w:r>
      <w:r>
        <w:t>测</w:t>
      </w:r>
      <w:r>
        <w:t>团</w:t>
      </w:r>
      <w:r>
        <w:t>队</w:t>
      </w:r>
      <w:r>
        <w:t>产</w:t>
      </w:r>
      <w:r>
        <w:t>出</w:t>
      </w:r>
      <w:r>
        <w:t>应</w:t>
      </w:r>
      <w:r>
        <w:t>该</w:t>
      </w:r>
      <w:r>
        <w:t>是</w:t>
      </w:r>
      <w:r>
        <w:t>T</w:t>
      </w:r>
      <w:r>
        <w:t>_</w:t>
      </w:r>
      <w:r>
        <w:t>n</w:t>
      </w:r>
      <w:r>
        <w:t>的</w:t>
      </w:r>
      <w:r>
        <w:t>线</w:t>
      </w:r>
      <w:r>
        <w:t>性</w:t>
      </w:r>
      <w:r>
        <w:t>函</w:t>
      </w:r>
      <w:r>
        <w:t>数</w:t>
      </w:r>
      <w:r>
        <w:t>→</w:t>
      </w:r>
      <w:r>
        <w:t>跑</w:t>
      </w:r>
      <w:r>
        <w:t>回</w:t>
      </w:r>
      <w:r>
        <w:t>归</w:t>
      </w:r>
      <w:r>
        <w:t>→</w:t>
      </w:r>
      <w:r>
        <w:t>R</w:t>
      </w:r>
      <w:r>
        <w:t>²</w:t>
      </w:r>
      <w:r>
        <w:t>不</w:t>
      </w:r>
      <w:r>
        <w:t>够</w:t>
      </w:r>
      <w:r>
        <w:t>高</w:t>
      </w:r>
      <w:r>
        <w:t>→</w:t>
      </w:r>
      <w:r>
        <w:t>理</w:t>
      </w:r>
      <w:r>
        <w:t>论</w:t>
      </w:r>
      <w:r>
        <w:t>需</w:t>
      </w:r>
      <w:r>
        <w:t>修</w:t>
      </w:r>
      <w:r>
        <w:t>正</w:t>
      </w:r>
    </w:p>
    <w:p>
      <w:r>
        <w:t>-</w:t>
      </w:r>
      <w:r>
        <w:t xml:space="preserve"> </w:t>
      </w:r>
      <w:r>
        <w:t>预</w:t>
      </w:r>
      <w:r>
        <w:t>测</w:t>
      </w:r>
      <w:r>
        <w:t>系</w:t>
      </w:r>
      <w:r>
        <w:t>统</w:t>
      </w:r>
      <w:r>
        <w:t>扩</w:t>
      </w:r>
      <w:r>
        <w:t>容</w:t>
      </w:r>
      <w:r>
        <w:t>应</w:t>
      </w:r>
      <w:r>
        <w:t>该</w:t>
      </w:r>
      <w:r>
        <w:t>是</w:t>
      </w:r>
      <w:r>
        <w:t>离</w:t>
      </w:r>
      <w:r>
        <w:t>散</w:t>
      </w:r>
      <w:r>
        <w:t>台</w:t>
      </w:r>
      <w:r>
        <w:t>阶</w:t>
      </w:r>
      <w:r>
        <w:t>→</w:t>
      </w:r>
      <w:r>
        <w:t>观</w:t>
      </w:r>
      <w:r>
        <w:t>测</w:t>
      </w:r>
      <w:r>
        <w:t>不</w:t>
      </w:r>
      <w:r>
        <w:t>到</w:t>
      </w:r>
      <w:r>
        <w:t>台</w:t>
      </w:r>
      <w:r>
        <w:t>阶</w:t>
      </w:r>
      <w:r>
        <w:t>→</w:t>
      </w:r>
      <w:r>
        <w:t>理</w:t>
      </w:r>
      <w:r>
        <w:t>论</w:t>
      </w:r>
      <w:r>
        <w:t>需</w:t>
      </w:r>
      <w:r>
        <w:t>修</w:t>
      </w:r>
      <w:r>
        <w:t>正</w:t>
      </w:r>
    </w:p>
    <w:p>
      <w:r>
        <w:t>-</w:t>
      </w:r>
      <w:r>
        <w:t xml:space="preserve"> </w:t>
      </w:r>
      <w:r>
        <w:t>预</w:t>
      </w:r>
      <w:r>
        <w:t>测</w:t>
      </w:r>
      <w:r>
        <w:t>关</w:t>
      </w:r>
      <w:r>
        <w:t>系</w:t>
      </w:r>
      <w:r>
        <w:t>确</w:t>
      </w:r>
      <w:r>
        <w:t>实</w:t>
      </w:r>
      <w:r>
        <w:t>是</w:t>
      </w:r>
      <w:r>
        <w:t>结</w:t>
      </w:r>
      <w:r>
        <w:t>构</w:t>
      </w:r>
      <w:r>
        <w:t>元</w:t>
      </w:r>
      <w:r>
        <w:t>素</w:t>
      </w:r>
      <w:r>
        <w:t>→</w:t>
      </w:r>
      <w:r>
        <w:t>双</w:t>
      </w:r>
      <w:r>
        <w:t>人</w:t>
      </w:r>
      <w:r>
        <w:t>房</w:t>
      </w:r>
      <w:r>
        <w:t>间</w:t>
      </w:r>
      <w:r>
        <w:t>实</w:t>
      </w:r>
      <w:r>
        <w:t>验</w:t>
      </w:r>
      <w:r>
        <w:t>中</w:t>
      </w:r>
      <w:r>
        <w:t>改</w:t>
      </w:r>
      <w:r>
        <w:t>变</w:t>
      </w:r>
      <w:r>
        <w:t>关</w:t>
      </w:r>
      <w:r>
        <w:t>系</w:t>
      </w:r>
      <w:r>
        <w:t>不</w:t>
      </w:r>
      <w:r>
        <w:t>改</w:t>
      </w:r>
      <w:r>
        <w:t>变</w:t>
      </w:r>
      <w:r>
        <w:t>行</w:t>
      </w:r>
      <w:r>
        <w:t>为</w:t>
      </w:r>
      <w:r>
        <w:t>→</w:t>
      </w:r>
      <w:r>
        <w:t>理</w:t>
      </w:r>
      <w:r>
        <w:t>论</w:t>
      </w:r>
      <w:r>
        <w:t>需</w:t>
      </w:r>
      <w:r>
        <w:t>修</w:t>
      </w:r>
      <w:r>
        <w:t>正</w:t>
      </w:r>
    </w:p>
    <w:p>
      <w:r>
        <w:rPr>
          <w:b/>
        </w:rPr>
        <w:t>旧理论的一个标志是：你无法设计实验来证伪它。"物质决定意识"怎么证伪？你设计一个意识改变物质的实验，它说那是"反作用"。</w:t>
      </w:r>
      <w:r>
        <w:t xml:space="preserve"> </w:t>
      </w:r>
      <w:r>
        <w:t>结</w:t>
      </w:r>
      <w:r>
        <w:t>构</w:t>
      </w:r>
      <w:r>
        <w:t>认</w:t>
      </w:r>
      <w:r>
        <w:t>知</w:t>
      </w:r>
      <w:r>
        <w:t>的</w:t>
      </w:r>
      <w:r>
        <w:t>每</w:t>
      </w:r>
      <w:r>
        <w:t>一</w:t>
      </w:r>
      <w:r>
        <w:t>个</w:t>
      </w:r>
      <w:r>
        <w:t>断</w:t>
      </w:r>
      <w:r>
        <w:t>言</w:t>
      </w:r>
      <w:r>
        <w:t>都</w:t>
      </w:r>
      <w:r>
        <w:t>可</w:t>
      </w:r>
      <w:r>
        <w:t>以</w:t>
      </w:r>
      <w:r>
        <w:t>被</w:t>
      </w:r>
      <w:r>
        <w:t>实</w:t>
      </w:r>
      <w:r>
        <w:t>验</w:t>
      </w:r>
      <w:r>
        <w:t>检</w:t>
      </w:r>
      <w:r>
        <w:t>验</w:t>
      </w:r>
      <w:r>
        <w:t>。</w:t>
      </w:r>
    </w:p>
    <w:p>
      <w:pPr>
        <w:pStyle w:val="Heading3"/>
      </w:pPr>
      <w:r>
        <w:t>3.3 为什么以前的学说做不到</w:t>
      </w:r>
    </w:p>
    <w:p>
      <w:r>
        <w:t>因</w:t>
      </w:r>
      <w:r>
        <w:t>为</w:t>
      </w:r>
      <w:r>
        <w:t>它</w:t>
      </w:r>
      <w:r>
        <w:t>们</w:t>
      </w:r>
      <w:r>
        <w:t>在</w:t>
      </w:r>
      <w:r>
        <w:t>同</w:t>
      </w:r>
      <w:r>
        <w:t>一</w:t>
      </w:r>
      <w:r>
        <w:t>个</w:t>
      </w:r>
      <w:r>
        <w:t>维</w:t>
      </w:r>
      <w:r>
        <w:t>度</w:t>
      </w:r>
      <w:r>
        <w:t>上</w:t>
      </w:r>
      <w:r>
        <w:t>优</w:t>
      </w:r>
      <w:r>
        <w:t>化</w:t>
      </w:r>
      <w:r>
        <w:t>—</w:t>
      </w:r>
      <w:r>
        <w:t>—</w:t>
      </w:r>
      <w:r>
        <w:t>都</w:t>
      </w:r>
      <w:r>
        <w:t>在</w:t>
      </w:r>
      <w:r>
        <w:t>做</w:t>
      </w:r>
      <w:r>
        <w:t>"</w:t>
      </w:r>
      <w:r>
        <w:t>更</w:t>
      </w:r>
      <w:r>
        <w:t>好</w:t>
      </w:r>
      <w:r>
        <w:t>的</w:t>
      </w:r>
      <w:r>
        <w:t>解</w:t>
      </w:r>
      <w:r>
        <w:t>释</w:t>
      </w:r>
      <w:r>
        <w:t>"</w:t>
      </w:r>
      <w:r>
        <w:t>。</w:t>
      </w:r>
      <w:r>
        <w:t>没</w:t>
      </w:r>
      <w:r>
        <w:t>有</w:t>
      </w:r>
      <w:r>
        <w:t>人</w:t>
      </w:r>
      <w:r>
        <w:t>问</w:t>
      </w:r>
      <w:r>
        <w:t>：</w:t>
      </w:r>
      <w:r>
        <w:t>"</w:t>
      </w:r>
      <w:r>
        <w:t>我</w:t>
      </w:r>
      <w:r>
        <w:t>数</w:t>
      </w:r>
      <w:r>
        <w:t>对</w:t>
      </w:r>
      <w:r>
        <w:t>了</w:t>
      </w:r>
      <w:r>
        <w:t>几</w:t>
      </w:r>
      <w:r>
        <w:t>个</w:t>
      </w:r>
      <w:r>
        <w:t>东</w:t>
      </w:r>
      <w:r>
        <w:t>西</w:t>
      </w:r>
      <w:r>
        <w:t>？</w:t>
      </w:r>
      <w:r>
        <w:t>"</w:t>
      </w:r>
    </w:p>
    <w:p>
      <w:r>
        <w:t>这</w:t>
      </w:r>
      <w:r>
        <w:t>是</w:t>
      </w:r>
      <w:r>
        <w:t>所</w:t>
      </w:r>
      <w:r>
        <w:t>有</w:t>
      </w:r>
      <w:r>
        <w:t>旧</w:t>
      </w:r>
      <w:r>
        <w:t>理</w:t>
      </w:r>
      <w:r>
        <w:t>论</w:t>
      </w:r>
      <w:r>
        <w:t>的</w:t>
      </w:r>
      <w:r>
        <w:t>共</w:t>
      </w:r>
      <w:r>
        <w:t>同</w:t>
      </w:r>
      <w:r>
        <w:t>盲</w:t>
      </w:r>
      <w:r>
        <w:t>区</w:t>
      </w:r>
      <w:r>
        <w:t>—</w:t>
      </w:r>
      <w:r>
        <w:t>—</w:t>
      </w:r>
      <w:r>
        <w:t>它</w:t>
      </w:r>
      <w:r>
        <w:t>们</w:t>
      </w:r>
      <w:r>
        <w:t>全</w:t>
      </w:r>
      <w:r>
        <w:t>盘</w:t>
      </w:r>
      <w:r>
        <w:t>接</w:t>
      </w:r>
      <w:r>
        <w:t>受</w:t>
      </w:r>
      <w:r>
        <w:t>了</w:t>
      </w:r>
      <w:r>
        <w:t>标</w:t>
      </w:r>
      <w:r>
        <w:t>准</w:t>
      </w:r>
      <w:r>
        <w:t>加</w:t>
      </w:r>
      <w:r>
        <w:t>法</w:t>
      </w:r>
      <w:r>
        <w:t>，</w:t>
      </w:r>
      <w:r>
        <w:t>然</w:t>
      </w:r>
      <w:r>
        <w:t>后</w:t>
      </w:r>
      <w:r>
        <w:t>在</w:t>
      </w:r>
      <w:r>
        <w:t>这</w:t>
      </w:r>
      <w:r>
        <w:t>个</w:t>
      </w:r>
      <w:r>
        <w:t>有</w:t>
      </w:r>
      <w:r>
        <w:t>结</w:t>
      </w:r>
      <w:r>
        <w:t>构</w:t>
      </w:r>
      <w:r>
        <w:t>性</w:t>
      </w:r>
      <w:r>
        <w:t>遗</w:t>
      </w:r>
      <w:r>
        <w:t>漏</w:t>
      </w:r>
      <w:r>
        <w:t>的</w:t>
      </w:r>
      <w:r>
        <w:t>计</w:t>
      </w:r>
      <w:r>
        <w:t>数</w:t>
      </w:r>
      <w:r>
        <w:t>字</w:t>
      </w:r>
      <w:r>
        <w:t>段</w:t>
      </w:r>
      <w:r>
        <w:t>上</w:t>
      </w:r>
      <w:r>
        <w:t>盖</w:t>
      </w:r>
      <w:r>
        <w:t>房</w:t>
      </w:r>
      <w:r>
        <w:t>子</w:t>
      </w:r>
      <w:r>
        <w:t>。</w:t>
      </w:r>
      <w:r>
        <w:t>房</w:t>
      </w:r>
      <w:r>
        <w:t>子</w:t>
      </w:r>
      <w:r>
        <w:t>再</w:t>
      </w:r>
      <w:r>
        <w:t>漂</w:t>
      </w:r>
      <w:r>
        <w:t>亮</w:t>
      </w:r>
      <w:r>
        <w:t>，</w:t>
      </w:r>
      <w:r>
        <w:t>地</w:t>
      </w:r>
      <w:r>
        <w:t>基</w:t>
      </w:r>
      <w:r>
        <w:t>少</w:t>
      </w:r>
      <w:r>
        <w:t>了</w:t>
      </w:r>
      <w:r>
        <w:t>一</w:t>
      </w:r>
      <w:r>
        <w:t>块</w:t>
      </w:r>
      <w:r>
        <w:t>。</w:t>
      </w:r>
      <w:r>
        <w:t>结</w:t>
      </w:r>
      <w:r>
        <w:t>构</w:t>
      </w:r>
      <w:r>
        <w:t>认</w:t>
      </w:r>
      <w:r>
        <w:t>知</w:t>
      </w:r>
      <w:r>
        <w:t>做</w:t>
      </w:r>
      <w:r>
        <w:t>的</w:t>
      </w:r>
      <w:r>
        <w:t>不</w:t>
      </w:r>
      <w:r>
        <w:t>是</w:t>
      </w:r>
      <w:r>
        <w:t>盖</w:t>
      </w:r>
      <w:r>
        <w:t>更</w:t>
      </w:r>
      <w:r>
        <w:t>漂</w:t>
      </w:r>
      <w:r>
        <w:t>亮</w:t>
      </w:r>
      <w:r>
        <w:t>的</w:t>
      </w:r>
      <w:r>
        <w:t>房</w:t>
      </w:r>
      <w:r>
        <w:t>子</w:t>
      </w:r>
      <w:r>
        <w:t>—</w:t>
      </w:r>
      <w:r>
        <w:t>—</w:t>
      </w:r>
      <w:r>
        <w:t>它</w:t>
      </w:r>
      <w:r>
        <w:t>是</w:t>
      </w:r>
      <w:r>
        <w:t>指</w:t>
      </w:r>
      <w:r>
        <w:t>出</w:t>
      </w:r>
      <w:r>
        <w:t>地</w:t>
      </w:r>
      <w:r>
        <w:t>基</w:t>
      </w:r>
      <w:r>
        <w:t>少</w:t>
      </w:r>
      <w:r>
        <w:t>了</w:t>
      </w:r>
      <w:r>
        <w:t>一</w:t>
      </w:r>
      <w:r>
        <w:t>块</w:t>
      </w:r>
      <w:r>
        <w:t>，</w:t>
      </w:r>
      <w:r>
        <w:t>然</w:t>
      </w:r>
      <w:r>
        <w:t>后</w:t>
      </w:r>
      <w:r>
        <w:t>补</w:t>
      </w:r>
      <w:r>
        <w:t>上</w:t>
      </w:r>
      <w:r>
        <w:t>。</w:t>
      </w:r>
    </w:p>
    <w:p>
      <w:r>
        <w:rPr>
          <w:b/>
        </w:rPr>
        <w:t>这就是为什么结构学不产生悖论。悖论是被漏掉的结构元素以"不确定性"的形式返场。当你把C(n,2)个关系全部计入系统，不确定性就消失了——因为它本来就不是不确定性，它是信息缺口。</w:t>
      </w:r>
    </w:p>
    <w:p>
      <w:r>
        <w:t>____________________________________________________________</w:t>
      </w:r>
    </w:p>
    <w:p>
      <w:pPr>
        <w:pStyle w:val="Heading2"/>
      </w:pPr>
      <w:r>
        <w:t>§4 切面三：不是"又一套说法"——已发表证据链</w:t>
      </w:r>
    </w:p>
    <w:p>
      <w:pPr>
        <w:pStyle w:val="Heading3"/>
      </w:pPr>
      <w:r>
        <w:t>4.1 "这不是又一套理论吗？"</w:t>
      </w:r>
    </w:p>
    <w:p>
      <w:r>
        <w:t>这</w:t>
      </w:r>
      <w:r>
        <w:t>是</w:t>
      </w:r>
      <w:r>
        <w:t>所</w:t>
      </w:r>
      <w:r>
        <w:t>有</w:t>
      </w:r>
      <w:r>
        <w:t>新</w:t>
      </w:r>
      <w:r>
        <w:t>理</w:t>
      </w:r>
      <w:r>
        <w:t>论</w:t>
      </w:r>
      <w:r>
        <w:t>面</w:t>
      </w:r>
      <w:r>
        <w:t>对</w:t>
      </w:r>
      <w:r>
        <w:t>的</w:t>
      </w:r>
      <w:r>
        <w:t>最</w:t>
      </w:r>
      <w:r>
        <w:t>常</w:t>
      </w:r>
      <w:r>
        <w:t>见</w:t>
      </w:r>
      <w:r>
        <w:t>的</w:t>
      </w:r>
      <w:r>
        <w:t>防</w:t>
      </w:r>
      <w:r>
        <w:t>御</w:t>
      </w:r>
      <w:r>
        <w:t>性</w:t>
      </w:r>
      <w:r>
        <w:t>回</w:t>
      </w:r>
      <w:r>
        <w:t>应</w:t>
      </w:r>
      <w:r>
        <w:t>。</w:t>
      </w:r>
      <w:r>
        <w:t>它</w:t>
      </w:r>
      <w:r>
        <w:t>背</w:t>
      </w:r>
      <w:r>
        <w:t>后</w:t>
      </w:r>
      <w:r>
        <w:t>的</w:t>
      </w:r>
      <w:r>
        <w:t>逻</w:t>
      </w:r>
      <w:r>
        <w:t>辑</w:t>
      </w:r>
      <w:r>
        <w:t>是</w:t>
      </w:r>
      <w:r>
        <w:t>：</w:t>
      </w:r>
      <w:r>
        <w:t>历</w:t>
      </w:r>
      <w:r>
        <w:t>史</w:t>
      </w:r>
      <w:r>
        <w:t>上</w:t>
      </w:r>
      <w:r>
        <w:t>出</w:t>
      </w:r>
      <w:r>
        <w:t>现</w:t>
      </w:r>
      <w:r>
        <w:t>过</w:t>
      </w:r>
      <w:r>
        <w:t>很</w:t>
      </w:r>
      <w:r>
        <w:t>多</w:t>
      </w:r>
      <w:r>
        <w:t>"</w:t>
      </w:r>
      <w:r>
        <w:t>新</w:t>
      </w:r>
      <w:r>
        <w:t>范</w:t>
      </w:r>
      <w:r>
        <w:t>式</w:t>
      </w:r>
      <w:r>
        <w:t>"</w:t>
      </w:r>
      <w:r>
        <w:t>，</w:t>
      </w:r>
      <w:r>
        <w:t>大</w:t>
      </w:r>
      <w:r>
        <w:t>部</w:t>
      </w:r>
      <w:r>
        <w:t>分</w:t>
      </w:r>
      <w:r>
        <w:t>是</w:t>
      </w:r>
      <w:r>
        <w:t>昙</w:t>
      </w:r>
      <w:r>
        <w:t>花</w:t>
      </w:r>
      <w:r>
        <w:t>一</w:t>
      </w:r>
      <w:r>
        <w:t>现</w:t>
      </w:r>
      <w:r>
        <w:t>。</w:t>
      </w:r>
    </w:p>
    <w:p>
      <w:r>
        <w:t>本</w:t>
      </w:r>
      <w:r>
        <w:t>文</w:t>
      </w:r>
      <w:r>
        <w:t>正</w:t>
      </w:r>
      <w:r>
        <w:t>面</w:t>
      </w:r>
      <w:r>
        <w:t>回</w:t>
      </w:r>
      <w:r>
        <w:t>答</w:t>
      </w:r>
      <w:r>
        <w:t>：</w:t>
      </w:r>
      <w:r>
        <w:rPr>
          <w:b/>
        </w:rPr>
        <w:t>结构认知不是又一套理论，因为它不是在同一个维度上和旧理论竞争。</w:t>
      </w:r>
    </w:p>
    <w:p>
      <w:r>
        <w:t>类</w:t>
      </w:r>
      <w:r>
        <w:t>比</w:t>
      </w:r>
      <w:r>
        <w:t>：</w:t>
      </w:r>
      <w:r>
        <w:t>非</w:t>
      </w:r>
      <w:r>
        <w:t>欧</w:t>
      </w:r>
      <w:r>
        <w:t>几</w:t>
      </w:r>
      <w:r>
        <w:t>何</w:t>
      </w:r>
      <w:r>
        <w:t>不</w:t>
      </w:r>
      <w:r>
        <w:t>是</w:t>
      </w:r>
      <w:r>
        <w:t>在</w:t>
      </w:r>
      <w:r>
        <w:t>和</w:t>
      </w:r>
      <w:r>
        <w:t>欧</w:t>
      </w:r>
      <w:r>
        <w:t>氏</w:t>
      </w:r>
      <w:r>
        <w:t>几</w:t>
      </w:r>
      <w:r>
        <w:t>何</w:t>
      </w:r>
      <w:r>
        <w:t>"</w:t>
      </w:r>
      <w:r>
        <w:t>竞</w:t>
      </w:r>
      <w:r>
        <w:t>争</w:t>
      </w:r>
      <w:r>
        <w:t>"</w:t>
      </w:r>
      <w:r>
        <w:t>—</w:t>
      </w:r>
      <w:r>
        <w:t>—</w:t>
      </w:r>
      <w:r>
        <w:t>它</w:t>
      </w:r>
      <w:r>
        <w:t>是</w:t>
      </w:r>
      <w:r>
        <w:t>指</w:t>
      </w:r>
      <w:r>
        <w:t>出</w:t>
      </w:r>
      <w:r>
        <w:t>欧</w:t>
      </w:r>
      <w:r>
        <w:t>氏</w:t>
      </w:r>
      <w:r>
        <w:t>几</w:t>
      </w:r>
      <w:r>
        <w:t>何</w:t>
      </w:r>
      <w:r>
        <w:t>有</w:t>
      </w:r>
      <w:r>
        <w:t>一</w:t>
      </w:r>
      <w:r>
        <w:t>个</w:t>
      </w:r>
      <w:r>
        <w:t>未</w:t>
      </w:r>
      <w:r>
        <w:t>经</w:t>
      </w:r>
      <w:r>
        <w:t>检</w:t>
      </w:r>
      <w:r>
        <w:t>验</w:t>
      </w:r>
      <w:r>
        <w:t>的</w:t>
      </w:r>
      <w:r>
        <w:t>前</w:t>
      </w:r>
      <w:r>
        <w:t>提</w:t>
      </w:r>
      <w:r>
        <w:t>（</w:t>
      </w:r>
      <w:r>
        <w:t>平</w:t>
      </w:r>
      <w:r>
        <w:t>行</w:t>
      </w:r>
      <w:r>
        <w:t>公</w:t>
      </w:r>
      <w:r>
        <w:t>设</w:t>
      </w:r>
      <w:r>
        <w:t>）</w:t>
      </w:r>
      <w:r>
        <w:t>。</w:t>
      </w:r>
      <w:r>
        <w:t>在</w:t>
      </w:r>
      <w:r>
        <w:t>曲</w:t>
      </w:r>
      <w:r>
        <w:t>率</w:t>
      </w:r>
      <w:r>
        <w:t>为</w:t>
      </w:r>
      <w:r>
        <w:t>零</w:t>
      </w:r>
      <w:r>
        <w:t>的</w:t>
      </w:r>
      <w:r>
        <w:t>平</w:t>
      </w:r>
      <w:r>
        <w:t>面</w:t>
      </w:r>
      <w:r>
        <w:t>上</w:t>
      </w:r>
      <w:r>
        <w:t>，</w:t>
      </w:r>
      <w:r>
        <w:t>欧</w:t>
      </w:r>
      <w:r>
        <w:t>氏</w:t>
      </w:r>
      <w:r>
        <w:t>几</w:t>
      </w:r>
      <w:r>
        <w:t>何</w:t>
      </w:r>
      <w:r>
        <w:t>完</w:t>
      </w:r>
      <w:r>
        <w:t>全</w:t>
      </w:r>
      <w:r>
        <w:t>正</w:t>
      </w:r>
      <w:r>
        <w:t>确</w:t>
      </w:r>
      <w:r>
        <w:t>。</w:t>
      </w:r>
      <w:r>
        <w:t>在</w:t>
      </w:r>
      <w:r>
        <w:t>有</w:t>
      </w:r>
      <w:r>
        <w:t>曲</w:t>
      </w:r>
      <w:r>
        <w:t>率</w:t>
      </w:r>
      <w:r>
        <w:t>的</w:t>
      </w:r>
      <w:r>
        <w:t>平</w:t>
      </w:r>
      <w:r>
        <w:t>面</w:t>
      </w:r>
      <w:r>
        <w:t>上</w:t>
      </w:r>
      <w:r>
        <w:t>，</w:t>
      </w:r>
      <w:r>
        <w:t>欧</w:t>
      </w:r>
      <w:r>
        <w:t>氏</w:t>
      </w:r>
      <w:r>
        <w:t>几</w:t>
      </w:r>
      <w:r>
        <w:t>何</w:t>
      </w:r>
      <w:r>
        <w:t>需</w:t>
      </w:r>
      <w:r>
        <w:t>要</w:t>
      </w:r>
      <w:r>
        <w:t>修</w:t>
      </w:r>
      <w:r>
        <w:t>正</w:t>
      </w:r>
      <w:r>
        <w:t>。</w:t>
      </w:r>
      <w:r>
        <w:rPr>
          <w:b/>
        </w:rPr>
        <w:t>两种几何不是竞争关系——欧氏几何是非欧几何在曲率=0时的特例。</w:t>
      </w:r>
    </w:p>
    <w:p>
      <w:r>
        <w:t>同</w:t>
      </w:r>
      <w:r>
        <w:t>理</w:t>
      </w:r>
      <w:r>
        <w:t>：</w:t>
      </w:r>
      <w:r>
        <w:t>标</w:t>
      </w:r>
      <w:r>
        <w:t>准</w:t>
      </w:r>
      <w:r>
        <w:t>加</w:t>
      </w:r>
      <w:r>
        <w:t>法</w:t>
      </w:r>
      <w:r>
        <w:t>是</w:t>
      </w:r>
      <w:r>
        <w:t>结</w:t>
      </w:r>
      <w:r>
        <w:t>构</w:t>
      </w:r>
      <w:r>
        <w:t>加</w:t>
      </w:r>
      <w:r>
        <w:t>法</w:t>
      </w:r>
      <w:r>
        <w:t>在</w:t>
      </w:r>
      <w:r>
        <w:t>关</w:t>
      </w:r>
      <w:r>
        <w:t>系</w:t>
      </w:r>
      <w:r>
        <w:t>数</w:t>
      </w:r>
      <w:r>
        <w:t>≡</w:t>
      </w:r>
      <w:r>
        <w:t>0</w:t>
      </w:r>
      <w:r>
        <w:t>时</w:t>
      </w:r>
      <w:r>
        <w:t>的</w:t>
      </w:r>
      <w:r>
        <w:t>特</w:t>
      </w:r>
      <w:r>
        <w:t>例</w:t>
      </w:r>
      <w:r>
        <w:t>。</w:t>
      </w:r>
      <w:r>
        <w:t>唯</w:t>
      </w:r>
      <w:r>
        <w:t>物</w:t>
      </w:r>
      <w:r>
        <w:t>论</w:t>
      </w:r>
      <w:r>
        <w:t>是</w:t>
      </w:r>
      <w:r>
        <w:t>双</w:t>
      </w:r>
      <w:r>
        <w:t>向</w:t>
      </w:r>
      <w:r>
        <w:t>互</w:t>
      </w:r>
      <w:r>
        <w:t>促</w:t>
      </w:r>
      <w:r>
        <w:t>论</w:t>
      </w:r>
      <w:r>
        <w:t>在</w:t>
      </w:r>
      <w:r>
        <w:t>耦</w:t>
      </w:r>
      <w:r>
        <w:t>合</w:t>
      </w:r>
      <w:r>
        <w:t>强</w:t>
      </w:r>
      <w:r>
        <w:t>度</w:t>
      </w:r>
      <w:r>
        <w:t>=</w:t>
      </w:r>
      <w:r>
        <w:t>0</w:t>
      </w:r>
      <w:r>
        <w:t>时</w:t>
      </w:r>
      <w:r>
        <w:t>的</w:t>
      </w:r>
      <w:r>
        <w:t>特</w:t>
      </w:r>
      <w:r>
        <w:t>例</w:t>
      </w:r>
      <w:r>
        <w:t>。</w:t>
      </w:r>
      <w:r>
        <w:t>哥</w:t>
      </w:r>
      <w:r>
        <w:t>本</w:t>
      </w:r>
      <w:r>
        <w:t>哈</w:t>
      </w:r>
      <w:r>
        <w:t>根</w:t>
      </w:r>
      <w:r>
        <w:t>解</w:t>
      </w:r>
      <w:r>
        <w:t>释</w:t>
      </w:r>
      <w:r>
        <w:t>的</w:t>
      </w:r>
      <w:r>
        <w:t>结</w:t>
      </w:r>
      <w:r>
        <w:t>构</w:t>
      </w:r>
      <w:r>
        <w:t>加</w:t>
      </w:r>
      <w:r>
        <w:t>法</w:t>
      </w:r>
      <w:r>
        <w:t>修</w:t>
      </w:r>
      <w:r>
        <w:t>正</w:t>
      </w:r>
      <w:r>
        <w:t>版</w:t>
      </w:r>
      <w:r>
        <w:t>不</w:t>
      </w:r>
      <w:r>
        <w:t>推</w:t>
      </w:r>
      <w:r>
        <w:t>翻</w:t>
      </w:r>
      <w:r>
        <w:t>量</w:t>
      </w:r>
      <w:r>
        <w:t>子</w:t>
      </w:r>
      <w:r>
        <w:t>力</w:t>
      </w:r>
      <w:r>
        <w:t>学</w:t>
      </w:r>
      <w:r>
        <w:t>的</w:t>
      </w:r>
      <w:r>
        <w:t>计</w:t>
      </w:r>
      <w:r>
        <w:t>算</w:t>
      </w:r>
      <w:r>
        <w:t>—</w:t>
      </w:r>
      <w:r>
        <w:t>—</w:t>
      </w:r>
      <w:r>
        <w:t>它</w:t>
      </w:r>
      <w:r>
        <w:t>只</w:t>
      </w:r>
      <w:r>
        <w:t>修</w:t>
      </w:r>
      <w:r>
        <w:t>正</w:t>
      </w:r>
      <w:r>
        <w:t>解</w:t>
      </w:r>
      <w:r>
        <w:t>释</w:t>
      </w:r>
      <w:r>
        <w:t>。</w:t>
      </w:r>
    </w:p>
    <w:p>
      <w:pPr>
        <w:pStyle w:val="Heading3"/>
      </w:pPr>
      <w:r>
        <w:t>4.2 三篇已发表论文的证据链</w:t>
      </w:r>
    </w:p>
    <w:tbl>
      <w:tblPr>
        <w:tblStyle w:val="TableGrid"/>
        <w:tblW w:type="auto" w:w="0"/>
        <w:tblLook w:firstColumn="1" w:firstRow="1" w:lastColumn="0" w:lastRow="0" w:noHBand="0" w:noVBand="1" w:val="04A0"/>
      </w:tblPr>
      <w:tblGrid>
        <w:gridCol w:w="4320"/>
        <w:gridCol w:w="4320"/>
      </w:tblGrid>
      <w:tr>
        <w:tc>
          <w:tcPr>
            <w:tcW w:type="dxa" w:w="4320"/>
          </w:tcPr>
          <w:p>
            <w:r>
              <w:rPr>
                <w:b/>
              </w:rPr>
              <w:t>论文</w:t>
            </w:r>
          </w:p>
        </w:tc>
        <w:tc>
          <w:tcPr>
            <w:tcW w:type="dxa" w:w="4320"/>
          </w:tcPr>
          <w:p>
            <w:r>
              <w:rPr>
                <w:b/>
              </w:rPr>
              <w:t>证明的事项</w:t>
            </w:r>
          </w:p>
        </w:tc>
      </w:tr>
      <w:tr>
        <w:tc>
          <w:tcPr>
            <w:tcW w:type="dxa" w:w="4320"/>
          </w:tcPr>
          <w:p>
            <w:r>
              <w:t>[1] 结构加法</w:t>
            </w:r>
          </w:p>
        </w:tc>
        <w:tc>
          <w:tcPr>
            <w:tcW w:type="dxa" w:w="4320"/>
          </w:tcPr>
          <w:p>
            <w:r>
              <w:t>标准加法漏了关系。关系是真实的结构元素。T_n = n(n+1)/2</w:t>
            </w:r>
          </w:p>
        </w:tc>
      </w:tr>
      <w:tr>
        <w:tc>
          <w:tcPr>
            <w:tcW w:type="dxa" w:w="4320"/>
          </w:tcPr>
          <w:p>
            <w:r>
              <w:t>[2] 双向互促论</w:t>
            </w:r>
          </w:p>
        </w:tc>
        <w:tc>
          <w:tcPr>
            <w:tcW w:type="dxa" w:w="4320"/>
          </w:tcPr>
          <w:p>
            <w:r>
              <w:t>唯物论的"决定"基于加法的结构性遗漏。三个实验证明预测更准</w:t>
            </w:r>
          </w:p>
        </w:tc>
      </w:tr>
      <w:tr>
        <w:tc>
          <w:tcPr>
            <w:tcW w:type="dxa" w:w="4320"/>
          </w:tcPr>
          <w:p>
            <w:r>
              <w:t>[3] 薛定谔猫消解</w:t>
            </w:r>
          </w:p>
        </w:tc>
        <w:tc>
          <w:tcPr>
            <w:tcW w:type="dxa" w:w="4320"/>
          </w:tcPr>
          <w:p>
            <w:r>
              <w:t>量子悖论是计数错误。系统扩容≠坍缩。Wigner's Friend自动消解</w:t>
            </w:r>
          </w:p>
        </w:tc>
      </w:tr>
    </w:tbl>
    <w:p>
      <w:r>
        <w:t>三</w:t>
      </w:r>
      <w:r>
        <w:t>篇</w:t>
      </w:r>
      <w:r>
        <w:t>论</w:t>
      </w:r>
      <w:r>
        <w:t>文</w:t>
      </w:r>
      <w:r>
        <w:t>在</w:t>
      </w:r>
      <w:r>
        <w:t>三</w:t>
      </w:r>
      <w:r>
        <w:t>个</w:t>
      </w:r>
      <w:r>
        <w:t>不</w:t>
      </w:r>
      <w:r>
        <w:t>相</w:t>
      </w:r>
      <w:r>
        <w:t>交</w:t>
      </w:r>
      <w:r>
        <w:t>的</w:t>
      </w:r>
      <w:r>
        <w:t>领</w:t>
      </w:r>
      <w:r>
        <w:t>域</w:t>
      </w:r>
      <w:r>
        <w:t>（</w:t>
      </w:r>
      <w:r>
        <w:t>数</w:t>
      </w:r>
      <w:r>
        <w:t>学</w:t>
      </w:r>
      <w:r>
        <w:t>基</w:t>
      </w:r>
      <w:r>
        <w:t>础</w:t>
      </w:r>
      <w:r>
        <w:t>、</w:t>
      </w:r>
      <w:r>
        <w:t>意</w:t>
      </w:r>
      <w:r>
        <w:t>识</w:t>
      </w:r>
      <w:r>
        <w:t>哲</w:t>
      </w:r>
      <w:r>
        <w:t>学</w:t>
      </w:r>
      <w:r>
        <w:t>、</w:t>
      </w:r>
      <w:r>
        <w:t>量</w:t>
      </w:r>
      <w:r>
        <w:t>子</w:t>
      </w:r>
      <w:r>
        <w:t>物</w:t>
      </w:r>
      <w:r>
        <w:t>理</w:t>
      </w:r>
      <w:r>
        <w:t>）</w:t>
      </w:r>
      <w:r>
        <w:t>独</w:t>
      </w:r>
      <w:r>
        <w:t>立</w:t>
      </w:r>
      <w:r>
        <w:t>导</w:t>
      </w:r>
      <w:r>
        <w:t>出</w:t>
      </w:r>
      <w:r>
        <w:t>了</w:t>
      </w:r>
      <w:r>
        <w:t>同</w:t>
      </w:r>
      <w:r>
        <w:t>一</w:t>
      </w:r>
      <w:r>
        <w:t>个</w:t>
      </w:r>
      <w:r>
        <w:t>数</w:t>
      </w:r>
      <w:r>
        <w:t>学</w:t>
      </w:r>
      <w:r>
        <w:t>形</w:t>
      </w:r>
      <w:r>
        <w:t>式</w:t>
      </w:r>
      <w:r>
        <w:t>（</w:t>
      </w:r>
      <w:r>
        <w:t>T</w:t>
      </w:r>
      <w:r>
        <w:t>_</w:t>
      </w:r>
      <w:r>
        <w:t>n</w:t>
      </w:r>
      <w:r>
        <w:t xml:space="preserve"> </w:t>
      </w:r>
      <w:r>
        <w:t>=</w:t>
      </w:r>
      <w:r>
        <w:t xml:space="preserve"> </w:t>
      </w:r>
      <w:r>
        <w:t>n</w:t>
      </w:r>
      <w:r>
        <w:t>(</w:t>
      </w:r>
      <w:r>
        <w:t>n</w:t>
      </w:r>
      <w:r>
        <w:t>+</w:t>
      </w:r>
      <w:r>
        <w:t>1</w:t>
      </w:r>
      <w:r>
        <w:t>)</w:t>
      </w:r>
      <w:r>
        <w:t>/</w:t>
      </w:r>
      <w:r>
        <w:t>2</w:t>
      </w:r>
      <w:r>
        <w:t>）</w:t>
      </w:r>
      <w:r>
        <w:t>，</w:t>
      </w:r>
      <w:r>
        <w:t>并</w:t>
      </w:r>
      <w:r>
        <w:t>且</w:t>
      </w:r>
      <w:r>
        <w:t>都</w:t>
      </w:r>
      <w:r>
        <w:t>消</w:t>
      </w:r>
      <w:r>
        <w:t>解</w:t>
      </w:r>
      <w:r>
        <w:t>了</w:t>
      </w:r>
      <w:r>
        <w:t>各</w:t>
      </w:r>
      <w:r>
        <w:t>自</w:t>
      </w:r>
      <w:r>
        <w:t>领</w:t>
      </w:r>
      <w:r>
        <w:t>域</w:t>
      </w:r>
      <w:r>
        <w:t>内</w:t>
      </w:r>
      <w:r>
        <w:t>最</w:t>
      </w:r>
      <w:r>
        <w:t>顽</w:t>
      </w:r>
      <w:r>
        <w:t>固</w:t>
      </w:r>
      <w:r>
        <w:t>的</w:t>
      </w:r>
      <w:r>
        <w:t>悖</w:t>
      </w:r>
      <w:r>
        <w:t>论</w:t>
      </w:r>
      <w:r>
        <w:t>。</w:t>
      </w:r>
    </w:p>
    <w:p>
      <w:r>
        <w:rPr>
          <w:b/>
        </w:rPr>
        <w:t>这不是巧合。如果三个不相交的领域都从同一个公式中获益——这个公式就不是"又一笔漂亮的数学"，而是"一个更基础的结构"。</w:t>
      </w:r>
    </w:p>
    <w:p>
      <w:pPr>
        <w:pStyle w:val="Heading3"/>
      </w:pPr>
      <w:r>
        <w:t>4.3 与其他"大统一理论"的区别</w:t>
      </w:r>
    </w:p>
    <w:p>
      <w:r>
        <w:t>物</w:t>
      </w:r>
      <w:r>
        <w:t>理</w:t>
      </w:r>
      <w:r>
        <w:t>学</w:t>
      </w:r>
      <w:r>
        <w:t>史</w:t>
      </w:r>
      <w:r>
        <w:t>上</w:t>
      </w:r>
      <w:r>
        <w:t>出</w:t>
      </w:r>
      <w:r>
        <w:t>现</w:t>
      </w:r>
      <w:r>
        <w:t>过</w:t>
      </w:r>
      <w:r>
        <w:t>多</w:t>
      </w:r>
      <w:r>
        <w:t>次</w:t>
      </w:r>
      <w:r>
        <w:t>"</w:t>
      </w:r>
      <w:r>
        <w:t>万</w:t>
      </w:r>
      <w:r>
        <w:t>物</w:t>
      </w:r>
      <w:r>
        <w:t>理</w:t>
      </w:r>
      <w:r>
        <w:t>论</w:t>
      </w:r>
      <w:r>
        <w:t>"</w:t>
      </w:r>
      <w:r>
        <w:t>的</w:t>
      </w:r>
      <w:r>
        <w:t>宣</w:t>
      </w:r>
      <w:r>
        <w:t>称</w:t>
      </w:r>
      <w:r>
        <w:t>，</w:t>
      </w:r>
      <w:r>
        <w:t>大</w:t>
      </w:r>
      <w:r>
        <w:t>部</w:t>
      </w:r>
      <w:r>
        <w:t>分</w:t>
      </w:r>
      <w:r>
        <w:t>失</w:t>
      </w:r>
      <w:r>
        <w:t>败</w:t>
      </w:r>
      <w:r>
        <w:t>了</w:t>
      </w:r>
      <w:r>
        <w:t>。</w:t>
      </w:r>
      <w:r>
        <w:t>它</w:t>
      </w:r>
      <w:r>
        <w:t>们</w:t>
      </w:r>
      <w:r>
        <w:t>的</w:t>
      </w:r>
      <w:r>
        <w:t>失</w:t>
      </w:r>
      <w:r>
        <w:t>败</w:t>
      </w:r>
      <w:r>
        <w:t>模</w:t>
      </w:r>
      <w:r>
        <w:t>式</w:t>
      </w:r>
      <w:r>
        <w:t>是</w:t>
      </w:r>
      <w:r>
        <w:t>相</w:t>
      </w:r>
      <w:r>
        <w:t>同</w:t>
      </w:r>
      <w:r>
        <w:t>的</w:t>
      </w:r>
      <w:r>
        <w:t>：</w:t>
      </w:r>
      <w:r>
        <w:t>试</w:t>
      </w:r>
      <w:r>
        <w:t>图</w:t>
      </w:r>
      <w:r>
        <w:t>把</w:t>
      </w:r>
      <w:r>
        <w:t>不</w:t>
      </w:r>
      <w:r>
        <w:t>同</w:t>
      </w:r>
      <w:r>
        <w:t>领</w:t>
      </w:r>
      <w:r>
        <w:t>域</w:t>
      </w:r>
      <w:r>
        <w:t>的</w:t>
      </w:r>
      <w:r>
        <w:t>现</w:t>
      </w:r>
      <w:r>
        <w:t>象</w:t>
      </w:r>
      <w:r>
        <w:rPr>
          <w:b/>
        </w:rPr>
        <w:t>压缩</w:t>
      </w:r>
      <w:r>
        <w:t>进</w:t>
      </w:r>
      <w:r>
        <w:t>一</w:t>
      </w:r>
      <w:r>
        <w:t>个</w:t>
      </w:r>
      <w:r>
        <w:t>方</w:t>
      </w:r>
      <w:r>
        <w:t>程</w:t>
      </w:r>
      <w:r>
        <w:t>。</w:t>
      </w:r>
    </w:p>
    <w:p>
      <w:r>
        <w:t>结</w:t>
      </w:r>
      <w:r>
        <w:t>构</w:t>
      </w:r>
      <w:r>
        <w:t>认</w:t>
      </w:r>
      <w:r>
        <w:t>知</w:t>
      </w:r>
      <w:r>
        <w:t>不</w:t>
      </w:r>
      <w:r>
        <w:t>压</w:t>
      </w:r>
      <w:r>
        <w:t>缩</w:t>
      </w:r>
      <w:r>
        <w:t>—</w:t>
      </w:r>
      <w:r>
        <w:t>—</w:t>
      </w:r>
      <w:r>
        <w:t>它</w:t>
      </w:r>
      <w:r>
        <w:rPr>
          <w:b/>
        </w:rPr>
        <w:t>展开</w:t>
      </w:r>
      <w:r>
        <w:t>。</w:t>
      </w:r>
      <w:r>
        <w:t>标</w:t>
      </w:r>
      <w:r>
        <w:t>准</w:t>
      </w:r>
      <w:r>
        <w:t>加</w:t>
      </w:r>
      <w:r>
        <w:t>法</w:t>
      </w:r>
      <w:r>
        <w:t>把</w:t>
      </w:r>
      <w:r>
        <w:t>n</w:t>
      </w:r>
      <w:r>
        <w:t>(</w:t>
      </w:r>
      <w:r>
        <w:t>n</w:t>
      </w:r>
      <w:r>
        <w:t>+</w:t>
      </w:r>
      <w:r>
        <w:t>1</w:t>
      </w:r>
      <w:r>
        <w:t>)</w:t>
      </w:r>
      <w:r>
        <w:t>/</w:t>
      </w:r>
      <w:r>
        <w:t>2</w:t>
      </w:r>
      <w:r>
        <w:t>压</w:t>
      </w:r>
      <w:r>
        <w:t>缩</w:t>
      </w:r>
      <w:r>
        <w:t>成</w:t>
      </w:r>
      <w:r>
        <w:t>n</w:t>
      </w:r>
      <w:r>
        <w:t>，</w:t>
      </w:r>
      <w:r>
        <w:t>结</w:t>
      </w:r>
      <w:r>
        <w:t>构</w:t>
      </w:r>
      <w:r>
        <w:t>加</w:t>
      </w:r>
      <w:r>
        <w:t>法</w:t>
      </w:r>
      <w:r>
        <w:t>把</w:t>
      </w:r>
      <w:r>
        <w:t>n</w:t>
      </w:r>
      <w:r>
        <w:t>展</w:t>
      </w:r>
      <w:r>
        <w:t>开</w:t>
      </w:r>
      <w:r>
        <w:t>回</w:t>
      </w:r>
      <w:r>
        <w:t>n</w:t>
      </w:r>
      <w:r>
        <w:t>(</w:t>
      </w:r>
      <w:r>
        <w:t>n</w:t>
      </w:r>
      <w:r>
        <w:t>+</w:t>
      </w:r>
      <w:r>
        <w:t>1</w:t>
      </w:r>
      <w:r>
        <w:t>)</w:t>
      </w:r>
      <w:r>
        <w:t>/</w:t>
      </w:r>
      <w:r>
        <w:t>2</w:t>
      </w:r>
      <w:r>
        <w:t>。</w:t>
      </w:r>
      <w:r>
        <w:t>它</w:t>
      </w:r>
      <w:r>
        <w:t>的</w:t>
      </w:r>
      <w:r>
        <w:t>统</w:t>
      </w:r>
      <w:r>
        <w:t>一</w:t>
      </w:r>
      <w:r>
        <w:t>性</w:t>
      </w:r>
      <w:r>
        <w:t>不</w:t>
      </w:r>
      <w:r>
        <w:t>是</w:t>
      </w:r>
      <w:r>
        <w:t>来</w:t>
      </w:r>
      <w:r>
        <w:t>自</w:t>
      </w:r>
      <w:r>
        <w:t>"</w:t>
      </w:r>
      <w:r>
        <w:t>万</w:t>
      </w:r>
      <w:r>
        <w:t>物</w:t>
      </w:r>
      <w:r>
        <w:t>归</w:t>
      </w:r>
      <w:r>
        <w:t>于</w:t>
      </w:r>
      <w:r>
        <w:t>一</w:t>
      </w:r>
      <w:r>
        <w:t>"</w:t>
      </w:r>
      <w:r>
        <w:t>，</w:t>
      </w:r>
      <w:r>
        <w:t>而</w:t>
      </w:r>
      <w:r>
        <w:t>是</w:t>
      </w:r>
      <w:r>
        <w:t>来</w:t>
      </w:r>
      <w:r>
        <w:t>自</w:t>
      </w:r>
      <w:r>
        <w:t>"</w:t>
      </w:r>
      <w:r>
        <w:t>每</w:t>
      </w:r>
      <w:r>
        <w:t>一</w:t>
      </w:r>
      <w:r>
        <w:t>个</w:t>
      </w:r>
      <w:r>
        <w:t>被</w:t>
      </w:r>
      <w:r>
        <w:t>压</w:t>
      </w:r>
      <w:r>
        <w:t>缩</w:t>
      </w:r>
      <w:r>
        <w:t>的</w:t>
      </w:r>
      <w:r>
        <w:t>系</w:t>
      </w:r>
      <w:r>
        <w:t>统</w:t>
      </w:r>
      <w:r>
        <w:t>都</w:t>
      </w:r>
      <w:r>
        <w:t>可</w:t>
      </w:r>
      <w:r>
        <w:t>以</w:t>
      </w:r>
      <w:r>
        <w:t>还</w:t>
      </w:r>
      <w:r>
        <w:t>原</w:t>
      </w:r>
      <w:r>
        <w:t>它</w:t>
      </w:r>
      <w:r>
        <w:t>的</w:t>
      </w:r>
      <w:r>
        <w:t>完</w:t>
      </w:r>
      <w:r>
        <w:t>整</w:t>
      </w:r>
      <w:r>
        <w:t>结</w:t>
      </w:r>
      <w:r>
        <w:t>构</w:t>
      </w:r>
      <w:r>
        <w:t>"</w:t>
      </w:r>
      <w:r>
        <w:t>。</w:t>
      </w:r>
    </w:p>
    <w:p>
      <w:r>
        <w:rPr>
          <w:b/>
        </w:rPr>
        <w:t>这不是统一理论。这是解压缩理论。</w:t>
      </w:r>
    </w:p>
    <w:p>
      <w:r>
        <w:t>____________________________________________________________</w:t>
      </w:r>
    </w:p>
    <w:p>
      <w:pPr>
        <w:pStyle w:val="Heading2"/>
      </w:pPr>
      <w:r>
        <w:t>§5 四自审：这把刀砍向自己</w:t>
      </w:r>
    </w:p>
    <w:p>
      <w:pPr>
        <w:pStyle w:val="Heading3"/>
      </w:pPr>
      <w:r>
        <w:t>5.1 结构认知有没有产生新的悖论？</w:t>
      </w:r>
    </w:p>
    <w:p>
      <w:r>
        <w:t>有</w:t>
      </w:r>
      <w:r>
        <w:t>可</w:t>
      </w:r>
      <w:r>
        <w:t>能</w:t>
      </w:r>
      <w:r>
        <w:t>。</w:t>
      </w:r>
      <w:r>
        <w:t>但</w:t>
      </w:r>
      <w:r>
        <w:t>本</w:t>
      </w:r>
      <w:r>
        <w:t>文</w:t>
      </w:r>
      <w:r>
        <w:t>诚</w:t>
      </w:r>
      <w:r>
        <w:t>实</w:t>
      </w:r>
      <w:r>
        <w:t>地</w:t>
      </w:r>
      <w:r>
        <w:t>说</w:t>
      </w:r>
      <w:r>
        <w:t>：</w:t>
      </w:r>
      <w:r>
        <w:t>目</w:t>
      </w:r>
      <w:r>
        <w:t>前</w:t>
      </w:r>
      <w:r>
        <w:t>没</w:t>
      </w:r>
      <w:r>
        <w:t>有</w:t>
      </w:r>
      <w:r>
        <w:t>发</w:t>
      </w:r>
      <w:r>
        <w:t>现</w:t>
      </w:r>
      <w:r>
        <w:t>。</w:t>
      </w:r>
      <w:r>
        <w:t>三</w:t>
      </w:r>
      <w:r>
        <w:t>篇</w:t>
      </w:r>
      <w:r>
        <w:t>已</w:t>
      </w:r>
      <w:r>
        <w:t>发</w:t>
      </w:r>
      <w:r>
        <w:t>表</w:t>
      </w:r>
      <w:r>
        <w:t>论</w:t>
      </w:r>
      <w:r>
        <w:t>文</w:t>
      </w:r>
      <w:r>
        <w:t>消</w:t>
      </w:r>
      <w:r>
        <w:t>解</w:t>
      </w:r>
      <w:r>
        <w:t>了</w:t>
      </w:r>
      <w:r>
        <w:t>三</w:t>
      </w:r>
      <w:r>
        <w:t>个</w:t>
      </w:r>
      <w:r>
        <w:t>领</w:t>
      </w:r>
      <w:r>
        <w:t>域</w:t>
      </w:r>
      <w:r>
        <w:t>的</w:t>
      </w:r>
      <w:r>
        <w:t>三</w:t>
      </w:r>
      <w:r>
        <w:t>个</w:t>
      </w:r>
      <w:r>
        <w:t>核</w:t>
      </w:r>
      <w:r>
        <w:t>心</w:t>
      </w:r>
      <w:r>
        <w:t>悖</w:t>
      </w:r>
      <w:r>
        <w:t>论</w:t>
      </w:r>
      <w:r>
        <w:t>，</w:t>
      </w:r>
      <w:r>
        <w:t>没</w:t>
      </w:r>
      <w:r>
        <w:t>有</w:t>
      </w:r>
      <w:r>
        <w:t>引</w:t>
      </w:r>
      <w:r>
        <w:t>入</w:t>
      </w:r>
      <w:r>
        <w:t>任</w:t>
      </w:r>
      <w:r>
        <w:t>何</w:t>
      </w:r>
      <w:r>
        <w:t>新</w:t>
      </w:r>
      <w:r>
        <w:t>的</w:t>
      </w:r>
      <w:r>
        <w:t>未</w:t>
      </w:r>
      <w:r>
        <w:t>解</w:t>
      </w:r>
      <w:r>
        <w:t>问</w:t>
      </w:r>
      <w:r>
        <w:t>题</w:t>
      </w:r>
      <w:r>
        <w:t>。</w:t>
      </w:r>
      <w:r>
        <w:t>§</w:t>
      </w:r>
      <w:r>
        <w:t>7</w:t>
      </w:r>
      <w:r>
        <w:t>.</w:t>
      </w:r>
      <w:r>
        <w:t>1</w:t>
      </w:r>
      <w:r>
        <w:t>悬</w:t>
      </w:r>
      <w:r>
        <w:t>置</w:t>
      </w:r>
      <w:r>
        <w:t>的</w:t>
      </w:r>
      <w:r>
        <w:t>问</w:t>
      </w:r>
      <w:r>
        <w:t>题</w:t>
      </w:r>
      <w:r>
        <w:t>（</w:t>
      </w:r>
      <w:r>
        <w:t>关</w:t>
      </w:r>
      <w:r>
        <w:t>系</w:t>
      </w:r>
      <w:r>
        <w:t>的</w:t>
      </w:r>
      <w:r>
        <w:t>量</w:t>
      </w:r>
      <w:r>
        <w:t>化</w:t>
      </w:r>
      <w:r>
        <w:t>k</w:t>
      </w:r>
      <w:r>
        <w:t>值</w:t>
      </w:r>
      <w:r>
        <w:t>、</w:t>
      </w:r>
      <w:r>
        <w:t>动</w:t>
      </w:r>
      <w:r>
        <w:t>态</w:t>
      </w:r>
      <w:r>
        <w:t>关</w:t>
      </w:r>
      <w:r>
        <w:t>系</w:t>
      </w:r>
      <w:r>
        <w:t>的</w:t>
      </w:r>
      <w:r>
        <w:t>计</w:t>
      </w:r>
      <w:r>
        <w:t>数</w:t>
      </w:r>
      <w:r>
        <w:t>）</w:t>
      </w:r>
      <w:r>
        <w:t>是</w:t>
      </w:r>
      <w:r>
        <w:rPr>
          <w:b/>
        </w:rPr>
        <w:t>未完成</w:t>
      </w:r>
      <w:r>
        <w:t>的</w:t>
      </w:r>
      <w:r>
        <w:t>任</w:t>
      </w:r>
      <w:r>
        <w:t>务</w:t>
      </w:r>
      <w:r>
        <w:t>，</w:t>
      </w:r>
      <w:r>
        <w:t>不</w:t>
      </w:r>
      <w:r>
        <w:t>是</w:t>
      </w:r>
      <w:r>
        <w:rPr>
          <w:b/>
        </w:rPr>
        <w:t>悖论</w:t>
      </w:r>
      <w:r>
        <w:t>—</w:t>
      </w:r>
      <w:r>
        <w:t>—</w:t>
      </w:r>
      <w:r>
        <w:t>区</w:t>
      </w:r>
      <w:r>
        <w:t>别</w:t>
      </w:r>
      <w:r>
        <w:t>在</w:t>
      </w:r>
      <w:r>
        <w:t>于</w:t>
      </w:r>
      <w:r>
        <w:t>：</w:t>
      </w:r>
      <w:r>
        <w:t>未</w:t>
      </w:r>
      <w:r>
        <w:t>完</w:t>
      </w:r>
      <w:r>
        <w:t>成</w:t>
      </w:r>
      <w:r>
        <w:t>的</w:t>
      </w:r>
      <w:r>
        <w:t>任</w:t>
      </w:r>
      <w:r>
        <w:t>务</w:t>
      </w:r>
      <w:r>
        <w:t>有</w:t>
      </w:r>
      <w:r>
        <w:t>明</w:t>
      </w:r>
      <w:r>
        <w:t>确</w:t>
      </w:r>
      <w:r>
        <w:t>的</w:t>
      </w:r>
      <w:r>
        <w:t>求</w:t>
      </w:r>
      <w:r>
        <w:t>解</w:t>
      </w:r>
      <w:r>
        <w:t>路</w:t>
      </w:r>
      <w:r>
        <w:t>径</w:t>
      </w:r>
      <w:r>
        <w:t>，</w:t>
      </w:r>
      <w:r>
        <w:t>悖</w:t>
      </w:r>
      <w:r>
        <w:t>论</w:t>
      </w:r>
      <w:r>
        <w:t>没</w:t>
      </w:r>
      <w:r>
        <w:t>有</w:t>
      </w:r>
      <w:r>
        <w:t>。</w:t>
      </w:r>
    </w:p>
    <w:p>
      <w:pPr>
        <w:pStyle w:val="Heading3"/>
      </w:pPr>
      <w:r>
        <w:t>5.2 如果C(n,2)不是正确的关系统计方式怎么办？</w:t>
      </w:r>
    </w:p>
    <w:p>
      <w:r>
        <w:t>这</w:t>
      </w:r>
      <w:r>
        <w:t>是</w:t>
      </w:r>
      <w:r>
        <w:t>一</w:t>
      </w:r>
      <w:r>
        <w:t>个</w:t>
      </w:r>
      <w:r>
        <w:t>合</w:t>
      </w:r>
      <w:r>
        <w:t>法</w:t>
      </w:r>
      <w:r>
        <w:t>的</w:t>
      </w:r>
      <w:r>
        <w:t>挑</w:t>
      </w:r>
      <w:r>
        <w:t>战</w:t>
      </w:r>
      <w:r>
        <w:t>。</w:t>
      </w:r>
      <w:r>
        <w:t>本</w:t>
      </w:r>
      <w:r>
        <w:t>文</w:t>
      </w:r>
      <w:r>
        <w:t>基</w:t>
      </w:r>
      <w:r>
        <w:t>于</w:t>
      </w:r>
      <w:r>
        <w:t>最</w:t>
      </w:r>
      <w:r>
        <w:t>简</w:t>
      </w:r>
      <w:r>
        <w:t>单</w:t>
      </w:r>
      <w:r>
        <w:t>的</w:t>
      </w:r>
      <w:r>
        <w:t>假</w:t>
      </w:r>
      <w:r>
        <w:t>设</w:t>
      </w:r>
      <w:r>
        <w:t>：</w:t>
      </w:r>
      <w:r>
        <w:t>每</w:t>
      </w:r>
      <w:r>
        <w:t>对</w:t>
      </w:r>
      <w:r>
        <w:t>对</w:t>
      </w:r>
      <w:r>
        <w:t>象</w:t>
      </w:r>
      <w:r>
        <w:t>之</w:t>
      </w:r>
      <w:r>
        <w:t>间</w:t>
      </w:r>
      <w:r>
        <w:t>恰</w:t>
      </w:r>
      <w:r>
        <w:t>好</w:t>
      </w:r>
      <w:r>
        <w:t>有</w:t>
      </w:r>
      <w:r>
        <w:t>一</w:t>
      </w:r>
      <w:r>
        <w:t>个</w:t>
      </w:r>
      <w:r>
        <w:t>关</w:t>
      </w:r>
      <w:r>
        <w:t>系</w:t>
      </w:r>
      <w:r>
        <w:t>。</w:t>
      </w:r>
      <w:r>
        <w:t>但</w:t>
      </w:r>
      <w:r>
        <w:t>实</w:t>
      </w:r>
      <w:r>
        <w:t>际</w:t>
      </w:r>
      <w:r>
        <w:t>上</w:t>
      </w:r>
      <w:r>
        <w:t>，</w:t>
      </w:r>
      <w:r>
        <w:t>两</w:t>
      </w:r>
      <w:r>
        <w:t>个</w:t>
      </w:r>
      <w:r>
        <w:t>对</w:t>
      </w:r>
      <w:r>
        <w:t>象</w:t>
      </w:r>
      <w:r>
        <w:t>之</w:t>
      </w:r>
      <w:r>
        <w:t>间</w:t>
      </w:r>
      <w:r>
        <w:t>可</w:t>
      </w:r>
      <w:r>
        <w:t>能</w:t>
      </w:r>
      <w:r>
        <w:t>存</w:t>
      </w:r>
      <w:r>
        <w:t>在</w:t>
      </w:r>
      <w:r>
        <w:t>多</w:t>
      </w:r>
      <w:r>
        <w:t>个</w:t>
      </w:r>
      <w:r>
        <w:t>独</w:t>
      </w:r>
      <w:r>
        <w:t>立</w:t>
      </w:r>
      <w:r>
        <w:t>关</w:t>
      </w:r>
      <w:r>
        <w:t>系</w:t>
      </w:r>
      <w:r>
        <w:t>。</w:t>
      </w:r>
      <w:r>
        <w:t>本</w:t>
      </w:r>
      <w:r>
        <w:t>文</w:t>
      </w:r>
      <w:r>
        <w:t>§</w:t>
      </w:r>
      <w:r>
        <w:t>7</w:t>
      </w:r>
      <w:r>
        <w:t>.</w:t>
      </w:r>
      <w:r>
        <w:t>1</w:t>
      </w:r>
      <w:r>
        <w:t>将</w:t>
      </w:r>
      <w:r>
        <w:t>此</w:t>
      </w:r>
      <w:r>
        <w:t>悬</w:t>
      </w:r>
      <w:r>
        <w:t>置</w:t>
      </w:r>
      <w:r>
        <w:t>为</w:t>
      </w:r>
      <w:r>
        <w:t>"</w:t>
      </w:r>
      <w:r>
        <w:t>k</w:t>
      </w:r>
      <w:r>
        <w:t>值</w:t>
      </w:r>
      <w:r>
        <w:t>问</w:t>
      </w:r>
      <w:r>
        <w:t>题</w:t>
      </w:r>
      <w:r>
        <w:t>"</w:t>
      </w:r>
      <w:r>
        <w:t>。</w:t>
      </w:r>
    </w:p>
    <w:p>
      <w:r>
        <w:rPr>
          <w:b/>
        </w:rPr>
        <w:t>但关键点在于：即使k不是1，只要k≥1——即任何一个真实系统中至少存在一些关系——结构加法就已经比标准加法更准确。k的精确值决定的是"好多少"，不是"好不好"。标准加法是k=0的假设——这是所有假设中最不可能成立的一个。</w:t>
      </w:r>
    </w:p>
    <w:p>
      <w:pPr>
        <w:pStyle w:val="Heading3"/>
      </w:pPr>
      <w:r>
        <w:t>5.3 结构认知是不是在用一个公式重新描述已知现象？</w:t>
      </w:r>
    </w:p>
    <w:p>
      <w:r>
        <w:t>如</w:t>
      </w:r>
      <w:r>
        <w:t>果</w:t>
      </w:r>
      <w:r>
        <w:t>"</w:t>
      </w:r>
      <w:r>
        <w:t>重</w:t>
      </w:r>
      <w:r>
        <w:t>新</w:t>
      </w:r>
      <w:r>
        <w:t>描</w:t>
      </w:r>
      <w:r>
        <w:t>述</w:t>
      </w:r>
      <w:r>
        <w:t>"</w:t>
      </w:r>
      <w:r>
        <w:t>意</w:t>
      </w:r>
      <w:r>
        <w:t>味</w:t>
      </w:r>
      <w:r>
        <w:t>着</w:t>
      </w:r>
      <w:r>
        <w:t>"</w:t>
      </w:r>
      <w:r>
        <w:t>用</w:t>
      </w:r>
      <w:r>
        <w:t>更</w:t>
      </w:r>
      <w:r>
        <w:t>少</w:t>
      </w:r>
      <w:r>
        <w:t>的</w:t>
      </w:r>
      <w:r>
        <w:t>假</w:t>
      </w:r>
      <w:r>
        <w:t>设</w:t>
      </w:r>
      <w:r>
        <w:t>得</w:t>
      </w:r>
      <w:r>
        <w:t>到</w:t>
      </w:r>
      <w:r>
        <w:t>更</w:t>
      </w:r>
      <w:r>
        <w:t>确</w:t>
      </w:r>
      <w:r>
        <w:t>定</w:t>
      </w:r>
      <w:r>
        <w:t>的</w:t>
      </w:r>
      <w:r>
        <w:t>结</w:t>
      </w:r>
      <w:r>
        <w:t>果</w:t>
      </w:r>
      <w:r>
        <w:t>"</w:t>
      </w:r>
      <w:r>
        <w:t>，</w:t>
      </w:r>
      <w:r>
        <w:t>那</w:t>
      </w:r>
      <w:r>
        <w:t>答</w:t>
      </w:r>
      <w:r>
        <w:t>案</w:t>
      </w:r>
      <w:r>
        <w:t>是</w:t>
      </w:r>
      <w:r>
        <w:t>：</w:t>
      </w:r>
      <w:r>
        <w:t>是</w:t>
      </w:r>
      <w:r>
        <w:t>的</w:t>
      </w:r>
      <w:r>
        <w:t>。</w:t>
      </w:r>
      <w:r>
        <w:t>这</w:t>
      </w:r>
      <w:r>
        <w:t>正</w:t>
      </w:r>
      <w:r>
        <w:t>是</w:t>
      </w:r>
      <w:r>
        <w:t>科</w:t>
      </w:r>
      <w:r>
        <w:t>学</w:t>
      </w:r>
      <w:r>
        <w:t>进</w:t>
      </w:r>
      <w:r>
        <w:t>步</w:t>
      </w:r>
      <w:r>
        <w:t>的</w:t>
      </w:r>
      <w:r>
        <w:t>标</w:t>
      </w:r>
      <w:r>
        <w:t>准</w:t>
      </w:r>
      <w:r>
        <w:t>形</w:t>
      </w:r>
      <w:r>
        <w:t>式</w:t>
      </w:r>
      <w:r>
        <w:t>—</w:t>
      </w:r>
      <w:r>
        <w:t>—</w:t>
      </w:r>
      <w:r>
        <w:t>哥</w:t>
      </w:r>
      <w:r>
        <w:t>白</w:t>
      </w:r>
      <w:r>
        <w:t>尼</w:t>
      </w:r>
      <w:r>
        <w:t>用</w:t>
      </w:r>
      <w:r>
        <w:t>日</w:t>
      </w:r>
      <w:r>
        <w:t>心</w:t>
      </w:r>
      <w:r>
        <w:t>说</w:t>
      </w:r>
      <w:r>
        <w:t>"</w:t>
      </w:r>
      <w:r>
        <w:t>重</w:t>
      </w:r>
      <w:r>
        <w:t>新</w:t>
      </w:r>
      <w:r>
        <w:t>描</w:t>
      </w:r>
      <w:r>
        <w:t>述</w:t>
      </w:r>
      <w:r>
        <w:t>"</w:t>
      </w:r>
      <w:r>
        <w:t>了</w:t>
      </w:r>
      <w:r>
        <w:t>托</w:t>
      </w:r>
      <w:r>
        <w:t>勒</w:t>
      </w:r>
      <w:r>
        <w:t>密</w:t>
      </w:r>
      <w:r>
        <w:t>的</w:t>
      </w:r>
      <w:r>
        <w:t>本</w:t>
      </w:r>
      <w:r>
        <w:t>轮</w:t>
      </w:r>
      <w:r>
        <w:t>体</w:t>
      </w:r>
      <w:r>
        <w:t>系</w:t>
      </w:r>
      <w:r>
        <w:t>，</w:t>
      </w:r>
      <w:r>
        <w:t>但</w:t>
      </w:r>
      <w:r>
        <w:t>没</w:t>
      </w:r>
      <w:r>
        <w:t>有</w:t>
      </w:r>
      <w:r>
        <w:t>增</w:t>
      </w:r>
      <w:r>
        <w:t>加</w:t>
      </w:r>
      <w:r>
        <w:t>新</w:t>
      </w:r>
      <w:r>
        <w:t>现</w:t>
      </w:r>
      <w:r>
        <w:t>象</w:t>
      </w:r>
      <w:r>
        <w:t>。</w:t>
      </w:r>
      <w:r>
        <w:t>他</w:t>
      </w:r>
      <w:r>
        <w:t>的</w:t>
      </w:r>
      <w:r>
        <w:t>优</w:t>
      </w:r>
      <w:r>
        <w:t>势</w:t>
      </w:r>
      <w:r>
        <w:t>是</w:t>
      </w:r>
      <w:r>
        <w:t>：</w:t>
      </w:r>
      <w:r>
        <w:t>更</w:t>
      </w:r>
      <w:r>
        <w:t>少</w:t>
      </w:r>
      <w:r>
        <w:t>的</w:t>
      </w:r>
      <w:r>
        <w:t>本</w:t>
      </w:r>
      <w:r>
        <w:t>轮</w:t>
      </w:r>
      <w:r>
        <w:t>（</w:t>
      </w:r>
      <w:r>
        <w:t>假</w:t>
      </w:r>
      <w:r>
        <w:t>设</w:t>
      </w:r>
      <w:r>
        <w:t>）</w:t>
      </w:r>
      <w:r>
        <w:t>，</w:t>
      </w:r>
      <w:r>
        <w:t>更</w:t>
      </w:r>
      <w:r>
        <w:t>简</w:t>
      </w:r>
      <w:r>
        <w:t>洁</w:t>
      </w:r>
      <w:r>
        <w:t>的</w:t>
      </w:r>
      <w:r>
        <w:t>轨</w:t>
      </w:r>
      <w:r>
        <w:t>道</w:t>
      </w:r>
      <w:r>
        <w:t>（</w:t>
      </w:r>
      <w:r>
        <w:t>公</w:t>
      </w:r>
      <w:r>
        <w:t>式</w:t>
      </w:r>
      <w:r>
        <w:t>）</w:t>
      </w:r>
      <w:r>
        <w:t>，</w:t>
      </w:r>
      <w:r>
        <w:t>更</w:t>
      </w:r>
      <w:r>
        <w:t>准</w:t>
      </w:r>
      <w:r>
        <w:t>确</w:t>
      </w:r>
      <w:r>
        <w:t>的</w:t>
      </w:r>
      <w:r>
        <w:t>预</w:t>
      </w:r>
      <w:r>
        <w:t>测</w:t>
      </w:r>
      <w:r>
        <w:t>。</w:t>
      </w:r>
    </w:p>
    <w:p>
      <w:r>
        <w:t>结</w:t>
      </w:r>
      <w:r>
        <w:t>构</w:t>
      </w:r>
      <w:r>
        <w:t>认</w:t>
      </w:r>
      <w:r>
        <w:t>知</w:t>
      </w:r>
      <w:r>
        <w:t>做</w:t>
      </w:r>
      <w:r>
        <w:t>了</w:t>
      </w:r>
      <w:r>
        <w:t>完</w:t>
      </w:r>
      <w:r>
        <w:t>全</w:t>
      </w:r>
      <w:r>
        <w:t>相</w:t>
      </w:r>
      <w:r>
        <w:t>同</w:t>
      </w:r>
      <w:r>
        <w:t>的</w:t>
      </w:r>
      <w:r>
        <w:t>事</w:t>
      </w:r>
      <w:r>
        <w:t>—</w:t>
      </w:r>
      <w:r>
        <w:t>—</w:t>
      </w:r>
      <w:r>
        <w:t>用</w:t>
      </w:r>
      <w:r>
        <w:t>T</w:t>
      </w:r>
      <w:r>
        <w:t>_</w:t>
      </w:r>
      <w:r>
        <w:t>n</w:t>
      </w:r>
      <w:r>
        <w:t xml:space="preserve"> </w:t>
      </w:r>
      <w:r>
        <w:t>=</w:t>
      </w:r>
      <w:r>
        <w:t xml:space="preserve"> </w:t>
      </w:r>
      <w:r>
        <w:t>n</w:t>
      </w:r>
      <w:r>
        <w:t>(</w:t>
      </w:r>
      <w:r>
        <w:t>n</w:t>
      </w:r>
      <w:r>
        <w:t>+</w:t>
      </w:r>
      <w:r>
        <w:t>1</w:t>
      </w:r>
      <w:r>
        <w:t>)</w:t>
      </w:r>
      <w:r>
        <w:t>/</w:t>
      </w:r>
      <w:r>
        <w:t>2</w:t>
      </w:r>
      <w:r>
        <w:t>这</w:t>
      </w:r>
      <w:r>
        <w:t>一</w:t>
      </w:r>
      <w:r>
        <w:t>个</w:t>
      </w:r>
      <w:r>
        <w:t>公</w:t>
      </w:r>
      <w:r>
        <w:t>式</w:t>
      </w:r>
      <w:r>
        <w:t>，</w:t>
      </w:r>
      <w:r>
        <w:t>替</w:t>
      </w:r>
      <w:r>
        <w:t>代</w:t>
      </w:r>
      <w:r>
        <w:t>了</w:t>
      </w:r>
      <w:r>
        <w:t>三</w:t>
      </w:r>
      <w:r>
        <w:t>个</w:t>
      </w:r>
      <w:r>
        <w:t>领</w:t>
      </w:r>
      <w:r>
        <w:t>域</w:t>
      </w:r>
      <w:r>
        <w:t>各</w:t>
      </w:r>
      <w:r>
        <w:t>自</w:t>
      </w:r>
      <w:r>
        <w:t>独</w:t>
      </w:r>
      <w:r>
        <w:t>立</w:t>
      </w:r>
      <w:r>
        <w:t>发</w:t>
      </w:r>
      <w:r>
        <w:t>明</w:t>
      </w:r>
      <w:r>
        <w:t>的</w:t>
      </w:r>
      <w:r>
        <w:t>多</w:t>
      </w:r>
      <w:r>
        <w:t>个</w:t>
      </w:r>
      <w:r>
        <w:t>特</w:t>
      </w:r>
      <w:r>
        <w:t>设</w:t>
      </w:r>
      <w:r>
        <w:t>概</w:t>
      </w:r>
      <w:r>
        <w:t>念</w:t>
      </w:r>
      <w:r>
        <w:t>（</w:t>
      </w:r>
      <w:r>
        <w:t>波</w:t>
      </w:r>
      <w:r>
        <w:t>函</w:t>
      </w:r>
      <w:r>
        <w:t>数</w:t>
      </w:r>
      <w:r>
        <w:t>坍</w:t>
      </w:r>
      <w:r>
        <w:t>缩</w:t>
      </w:r>
      <w:r>
        <w:t>、</w:t>
      </w:r>
      <w:r>
        <w:t>反</w:t>
      </w:r>
      <w:r>
        <w:t>作</w:t>
      </w:r>
      <w:r>
        <w:t>用</w:t>
      </w:r>
      <w:r>
        <w:t>、</w:t>
      </w:r>
      <w:r>
        <w:t>皮</w:t>
      </w:r>
      <w:r>
        <w:t>亚</w:t>
      </w:r>
      <w:r>
        <w:t>诺</w:t>
      </w:r>
      <w:r>
        <w:t>后</w:t>
      </w:r>
      <w:r>
        <w:t>继</w:t>
      </w:r>
      <w:r>
        <w:t>函</w:t>
      </w:r>
      <w:r>
        <w:t>数</w:t>
      </w:r>
      <w:r>
        <w:t>）</w:t>
      </w:r>
      <w:r>
        <w:t>。</w:t>
      </w:r>
      <w:r>
        <w:t>这</w:t>
      </w:r>
      <w:r>
        <w:t>不</w:t>
      </w:r>
      <w:r>
        <w:t>是</w:t>
      </w:r>
      <w:r>
        <w:t>"</w:t>
      </w:r>
      <w:r>
        <w:t>重</w:t>
      </w:r>
      <w:r>
        <w:t>新</w:t>
      </w:r>
      <w:r>
        <w:t>描</w:t>
      </w:r>
      <w:r>
        <w:t>述</w:t>
      </w:r>
      <w:r>
        <w:t>"</w:t>
      </w:r>
      <w:r>
        <w:t>的</w:t>
      </w:r>
      <w:r>
        <w:t>贬</w:t>
      </w:r>
      <w:r>
        <w:t>义</w:t>
      </w:r>
      <w:r>
        <w:t>用</w:t>
      </w:r>
      <w:r>
        <w:t>法</w:t>
      </w:r>
      <w:r>
        <w:t>—</w:t>
      </w:r>
      <w:r>
        <w:t>—</w:t>
      </w:r>
      <w:r>
        <w:t>这</w:t>
      </w:r>
      <w:r>
        <w:t>是</w:t>
      </w:r>
      <w:r>
        <w:t>"</w:t>
      </w:r>
      <w:r>
        <w:t>科</w:t>
      </w:r>
      <w:r>
        <w:t>学</w:t>
      </w:r>
      <w:r>
        <w:t>革</w:t>
      </w:r>
      <w:r>
        <w:t>命</w:t>
      </w:r>
      <w:r>
        <w:t>"</w:t>
      </w:r>
      <w:r>
        <w:t>的</w:t>
      </w:r>
      <w:r>
        <w:t>褒</w:t>
      </w:r>
      <w:r>
        <w:t>义</w:t>
      </w:r>
      <w:r>
        <w:t>用</w:t>
      </w:r>
      <w:r>
        <w:t>法</w:t>
      </w:r>
      <w:r>
        <w:t>。</w:t>
      </w:r>
    </w:p>
    <w:p>
      <w:r>
        <w:t>____________________________________________________________</w:t>
      </w:r>
    </w:p>
    <w:p>
      <w:pPr>
        <w:pStyle w:val="Heading2"/>
      </w:pPr>
      <w:r>
        <w:t>§6 五留白：如果加法都不完整</w:t>
      </w:r>
    </w:p>
    <w:p>
      <w:r>
        <w:t>如</w:t>
      </w:r>
      <w:r>
        <w:t>果</w:t>
      </w:r>
      <w:r>
        <w:t>1</w:t>
      </w:r>
      <w:r>
        <w:t>+</w:t>
      </w:r>
      <w:r>
        <w:t>1</w:t>
      </w:r>
      <w:r>
        <w:t>在</w:t>
      </w:r>
      <w:r>
        <w:t>结</w:t>
      </w:r>
      <w:r>
        <w:t>构</w:t>
      </w:r>
      <w:r>
        <w:t>层</w:t>
      </w:r>
      <w:r>
        <w:t>面</w:t>
      </w:r>
      <w:r>
        <w:t>等</w:t>
      </w:r>
      <w:r>
        <w:t>于</w:t>
      </w:r>
      <w:r>
        <w:t>3</w:t>
      </w:r>
      <w:r>
        <w:t>—</w:t>
      </w:r>
      <w:r>
        <w:t>—</w:t>
      </w:r>
      <w:r>
        <w:t>如</w:t>
      </w:r>
      <w:r>
        <w:t>果</w:t>
      </w:r>
      <w:r>
        <w:t>你</w:t>
      </w:r>
      <w:r>
        <w:t>这</w:t>
      </w:r>
      <w:r>
        <w:t>辈</w:t>
      </w:r>
      <w:r>
        <w:t>子</w:t>
      </w:r>
      <w:r>
        <w:t>用</w:t>
      </w:r>
      <w:r>
        <w:t>的</w:t>
      </w:r>
      <w:r>
        <w:t>"</w:t>
      </w:r>
      <w:r>
        <w:t>加</w:t>
      </w:r>
      <w:r>
        <w:t>"</w:t>
      </w:r>
      <w:r>
        <w:t>都</w:t>
      </w:r>
      <w:r>
        <w:t>在</w:t>
      </w:r>
      <w:r>
        <w:t>漏</w:t>
      </w:r>
      <w:r>
        <w:t>掉</w:t>
      </w:r>
      <w:r>
        <w:t>关</w:t>
      </w:r>
      <w:r>
        <w:t>系</w:t>
      </w:r>
      <w:r>
        <w:t>—</w:t>
      </w:r>
      <w:r>
        <w:t>—</w:t>
      </w:r>
      <w:r>
        <w:t>那</w:t>
      </w:r>
      <w:r>
        <w:t>么</w:t>
      </w:r>
      <w:r>
        <w:t>：</w:t>
      </w:r>
    </w:p>
    <w:p>
      <w:r>
        <w:rPr>
          <w:b/>
        </w:rPr>
        <w:t>还有多少"显然正确"的东西，只是因为没人检查过它的前提？</w:t>
      </w:r>
    </w:p>
    <w:p>
      <w:r>
        <w:t>物</w:t>
      </w:r>
      <w:r>
        <w:t>理</w:t>
      </w:r>
      <w:r>
        <w:t>学</w:t>
      </w:r>
      <w:r>
        <w:t>的</w:t>
      </w:r>
      <w:r>
        <w:t>基</w:t>
      </w:r>
      <w:r>
        <w:t>本</w:t>
      </w:r>
      <w:r>
        <w:t>常</w:t>
      </w:r>
      <w:r>
        <w:t>数</w:t>
      </w:r>
      <w:r>
        <w:t>？</w:t>
      </w:r>
      <w:r>
        <w:t>经</w:t>
      </w:r>
      <w:r>
        <w:t>济</w:t>
      </w:r>
      <w:r>
        <w:t>学</w:t>
      </w:r>
      <w:r>
        <w:t>的</w:t>
      </w:r>
      <w:r>
        <w:t>供</w:t>
      </w:r>
      <w:r>
        <w:t>需</w:t>
      </w:r>
      <w:r>
        <w:t>曲</w:t>
      </w:r>
      <w:r>
        <w:t>线</w:t>
      </w:r>
      <w:r>
        <w:t>？</w:t>
      </w:r>
      <w:r>
        <w:t>法</w:t>
      </w:r>
      <w:r>
        <w:t>理</w:t>
      </w:r>
      <w:r>
        <w:t>学</w:t>
      </w:r>
      <w:r>
        <w:t>的</w:t>
      </w:r>
      <w:r>
        <w:t>权</w:t>
      </w:r>
      <w:r>
        <w:t>利</w:t>
      </w:r>
      <w:r>
        <w:t>定</w:t>
      </w:r>
      <w:r>
        <w:t>义</w:t>
      </w:r>
      <w:r>
        <w:t>？</w:t>
      </w:r>
      <w:r>
        <w:t>计</w:t>
      </w:r>
      <w:r>
        <w:t>算</w:t>
      </w:r>
      <w:r>
        <w:t>机</w:t>
      </w:r>
      <w:r>
        <w:t>科</w:t>
      </w:r>
      <w:r>
        <w:t>学</w:t>
      </w:r>
      <w:r>
        <w:t>的</w:t>
      </w:r>
      <w:r>
        <w:t>算</w:t>
      </w:r>
      <w:r>
        <w:t>法</w:t>
      </w:r>
      <w:r>
        <w:t>复</w:t>
      </w:r>
      <w:r>
        <w:t>杂</w:t>
      </w:r>
      <w:r>
        <w:t>度</w:t>
      </w:r>
      <w:r>
        <w:t>？</w:t>
      </w:r>
    </w:p>
    <w:p>
      <w:r>
        <w:t>每</w:t>
      </w:r>
      <w:r>
        <w:t>一</w:t>
      </w:r>
      <w:r>
        <w:t>个</w:t>
      </w:r>
      <w:r>
        <w:t>。</w:t>
      </w:r>
      <w:r>
        <w:t>每</w:t>
      </w:r>
      <w:r>
        <w:t>一</w:t>
      </w:r>
      <w:r>
        <w:t>个</w:t>
      </w:r>
      <w:r>
        <w:t>以</w:t>
      </w:r>
      <w:r>
        <w:t>"</w:t>
      </w:r>
      <w:r>
        <w:t>n</w:t>
      </w:r>
      <w:r>
        <w:t>个</w:t>
      </w:r>
      <w:r>
        <w:t>对</w:t>
      </w:r>
      <w:r>
        <w:t>象</w:t>
      </w:r>
      <w:r>
        <w:t>"</w:t>
      </w:r>
      <w:r>
        <w:t>为</w:t>
      </w:r>
      <w:r>
        <w:t>起</w:t>
      </w:r>
      <w:r>
        <w:t>点</w:t>
      </w:r>
      <w:r>
        <w:t>的</w:t>
      </w:r>
      <w:r>
        <w:t>学</w:t>
      </w:r>
      <w:r>
        <w:t>科</w:t>
      </w:r>
      <w:r>
        <w:t>，</w:t>
      </w:r>
      <w:r>
        <w:t>都</w:t>
      </w:r>
      <w:r>
        <w:t>可</w:t>
      </w:r>
      <w:r>
        <w:t>能</w:t>
      </w:r>
      <w:r>
        <w:t>在</w:t>
      </w:r>
      <w:r>
        <w:t>第</w:t>
      </w:r>
      <w:r>
        <w:t>一</w:t>
      </w:r>
      <w:r>
        <w:t>步</w:t>
      </w:r>
      <w:r>
        <w:t>就</w:t>
      </w:r>
      <w:r>
        <w:t>漏</w:t>
      </w:r>
      <w:r>
        <w:t>掉</w:t>
      </w:r>
      <w:r>
        <w:t>了</w:t>
      </w:r>
      <w:r>
        <w:t>C</w:t>
      </w:r>
      <w:r>
        <w:t>(</w:t>
      </w:r>
      <w:r>
        <w:t>n</w:t>
      </w:r>
      <w:r>
        <w:t>,</w:t>
      </w:r>
      <w:r>
        <w:t>2</w:t>
      </w:r>
      <w:r>
        <w:t>)</w:t>
      </w:r>
      <w:r>
        <w:t>个</w:t>
      </w:r>
      <w:r>
        <w:t>关</w:t>
      </w:r>
      <w:r>
        <w:t>系</w:t>
      </w:r>
      <w:r>
        <w:t>。</w:t>
      </w:r>
      <w:r>
        <w:t>结</w:t>
      </w:r>
      <w:r>
        <w:t>构</w:t>
      </w:r>
      <w:r>
        <w:t>认</w:t>
      </w:r>
      <w:r>
        <w:t>知</w:t>
      </w:r>
      <w:r>
        <w:t>不</w:t>
      </w:r>
      <w:r>
        <w:t>是</w:t>
      </w:r>
      <w:r>
        <w:t>要</w:t>
      </w:r>
      <w:r>
        <w:t>取</w:t>
      </w:r>
      <w:r>
        <w:t>代</w:t>
      </w:r>
      <w:r>
        <w:t>所</w:t>
      </w:r>
      <w:r>
        <w:t>有</w:t>
      </w:r>
      <w:r>
        <w:t>这</w:t>
      </w:r>
      <w:r>
        <w:t>些</w:t>
      </w:r>
      <w:r>
        <w:t>学</w:t>
      </w:r>
      <w:r>
        <w:t>科</w:t>
      </w:r>
      <w:r>
        <w:t>—</w:t>
      </w:r>
      <w:r>
        <w:t>—</w:t>
      </w:r>
      <w:r>
        <w:t>它</w:t>
      </w:r>
      <w:r>
        <w:t>是</w:t>
      </w:r>
      <w:r>
        <w:t>要</w:t>
      </w:r>
      <w:r>
        <w:t>给</w:t>
      </w:r>
      <w:r>
        <w:t>每</w:t>
      </w:r>
      <w:r>
        <w:t>一</w:t>
      </w:r>
      <w:r>
        <w:t>个</w:t>
      </w:r>
      <w:r>
        <w:t>学</w:t>
      </w:r>
      <w:r>
        <w:t>科</w:t>
      </w:r>
      <w:r>
        <w:t>提</w:t>
      </w:r>
      <w:r>
        <w:t>供</w:t>
      </w:r>
      <w:r>
        <w:t>一</w:t>
      </w:r>
      <w:r>
        <w:t>个</w:t>
      </w:r>
      <w:r>
        <w:t>更</w:t>
      </w:r>
      <w:r>
        <w:t>完</w:t>
      </w:r>
      <w:r>
        <w:t>整</w:t>
      </w:r>
      <w:r>
        <w:t>的</w:t>
      </w:r>
      <w:r>
        <w:t>计</w:t>
      </w:r>
      <w:r>
        <w:t>数</w:t>
      </w:r>
      <w:r>
        <w:t>字</w:t>
      </w:r>
      <w:r>
        <w:t>段</w:t>
      </w:r>
      <w:r>
        <w:t>。</w:t>
      </w:r>
      <w:r>
        <w:t>在</w:t>
      </w:r>
      <w:r>
        <w:t>这</w:t>
      </w:r>
      <w:r>
        <w:t>个</w:t>
      </w:r>
      <w:r>
        <w:t>字</w:t>
      </w:r>
      <w:r>
        <w:t>段</w:t>
      </w:r>
      <w:r>
        <w:t>上</w:t>
      </w:r>
      <w:r>
        <w:t>重</w:t>
      </w:r>
      <w:r>
        <w:t>建</w:t>
      </w:r>
      <w:r>
        <w:t>的</w:t>
      </w:r>
      <w:r>
        <w:t>学</w:t>
      </w:r>
      <w:r>
        <w:t>科</w:t>
      </w:r>
      <w:r>
        <w:t>，</w:t>
      </w:r>
      <w:r>
        <w:t>不</w:t>
      </w:r>
      <w:r>
        <w:t>一</w:t>
      </w:r>
      <w:r>
        <w:t>定</w:t>
      </w:r>
      <w:r>
        <w:t>会</w:t>
      </w:r>
      <w:r>
        <w:t>推</w:t>
      </w:r>
      <w:r>
        <w:t>翻</w:t>
      </w:r>
      <w:r>
        <w:t>旧</w:t>
      </w:r>
      <w:r>
        <w:t>结</w:t>
      </w:r>
      <w:r>
        <w:t>论</w:t>
      </w:r>
      <w:r>
        <w:t>，</w:t>
      </w:r>
      <w:r>
        <w:t>但</w:t>
      </w:r>
      <w:r>
        <w:t>一</w:t>
      </w:r>
      <w:r>
        <w:t>定</w:t>
      </w:r>
      <w:r>
        <w:t>会</w:t>
      </w:r>
      <w:r>
        <w:t>消</w:t>
      </w:r>
      <w:r>
        <w:t>解</w:t>
      </w:r>
      <w:r>
        <w:t>旧</w:t>
      </w:r>
      <w:r>
        <w:t>悖</w:t>
      </w:r>
      <w:r>
        <w:t>论</w:t>
      </w:r>
      <w:r>
        <w:t>。</w:t>
      </w:r>
    </w:p>
    <w:p>
      <w:r>
        <w:rPr>
          <w:b/>
        </w:rPr>
        <w:t>你检查过你所在领域的第一步加法吗？</w:t>
      </w:r>
    </w:p>
    <w:p>
      <w:r>
        <w:t>____________________________________________________________</w:t>
      </w:r>
    </w:p>
    <w:p>
      <w:pPr>
        <w:pStyle w:val="Heading2"/>
      </w:pPr>
      <w:r>
        <w:t>§7 悬置与自指</w:t>
      </w:r>
    </w:p>
    <w:p>
      <w:pPr>
        <w:pStyle w:val="Heading3"/>
      </w:pPr>
      <w:r>
        <w:t>§7.1 悬置</w:t>
      </w:r>
    </w:p>
    <w:p>
      <w:r>
        <w:t>本</w:t>
      </w:r>
      <w:r>
        <w:t>文</w:t>
      </w:r>
      <w:r>
        <w:t>悬</w:t>
      </w:r>
      <w:r>
        <w:t>置</w:t>
      </w:r>
      <w:r>
        <w:t>以</w:t>
      </w:r>
      <w:r>
        <w:t>下</w:t>
      </w:r>
      <w:r>
        <w:t>问</w:t>
      </w:r>
      <w:r>
        <w:t>题</w:t>
      </w:r>
      <w:r>
        <w:t>，</w:t>
      </w:r>
      <w:r>
        <w:t>留</w:t>
      </w:r>
      <w:r>
        <w:t>待</w:t>
      </w:r>
      <w:r>
        <w:t>后</w:t>
      </w:r>
      <w:r>
        <w:t>续</w:t>
      </w:r>
      <w:r>
        <w:t>研</w:t>
      </w:r>
      <w:r>
        <w:t>究</w:t>
      </w:r>
      <w:r>
        <w:t>：</w:t>
      </w:r>
    </w:p>
    <w:p>
      <w:r>
        <w:t>1</w:t>
      </w:r>
      <w:r>
        <w:t>.</w:t>
      </w:r>
      <w:r>
        <w:t xml:space="preserve"> </w:t>
      </w:r>
      <w:r>
        <w:rPr>
          <w:b/>
        </w:rPr>
        <w:t>k值的实验测定。</w:t>
      </w:r>
      <w:r>
        <w:t xml:space="preserve"> </w:t>
      </w:r>
      <w:r>
        <w:t>每</w:t>
      </w:r>
      <w:r>
        <w:t>对</w:t>
      </w:r>
      <w:r>
        <w:t>对</w:t>
      </w:r>
      <w:r>
        <w:t>象</w:t>
      </w:r>
      <w:r>
        <w:t>之</w:t>
      </w:r>
      <w:r>
        <w:t>间</w:t>
      </w:r>
      <w:r>
        <w:t>的</w:t>
      </w:r>
      <w:r>
        <w:t>平</w:t>
      </w:r>
      <w:r>
        <w:t>均</w:t>
      </w:r>
      <w:r>
        <w:t>关</w:t>
      </w:r>
      <w:r>
        <w:t>系</w:t>
      </w:r>
      <w:r>
        <w:t>数</w:t>
      </w:r>
      <w:r>
        <w:t>k</w:t>
      </w:r>
      <w:r>
        <w:t>，</w:t>
      </w:r>
      <w:r>
        <w:t>是</w:t>
      </w:r>
      <w:r>
        <w:t>一</w:t>
      </w:r>
      <w:r>
        <w:t>个</w:t>
      </w:r>
      <w:r>
        <w:t>需</w:t>
      </w:r>
      <w:r>
        <w:t>要</w:t>
      </w:r>
      <w:r>
        <w:t>逐</w:t>
      </w:r>
      <w:r>
        <w:t>域</w:t>
      </w:r>
      <w:r>
        <w:t>实</w:t>
      </w:r>
      <w:r>
        <w:t>验</w:t>
      </w:r>
      <w:r>
        <w:t>测</w:t>
      </w:r>
      <w:r>
        <w:t>定</w:t>
      </w:r>
      <w:r>
        <w:t>的</w:t>
      </w:r>
      <w:r>
        <w:t>量</w:t>
      </w:r>
      <w:r>
        <w:t>。</w:t>
      </w:r>
      <w:r>
        <w:t>本</w:t>
      </w:r>
      <w:r>
        <w:t>文</w:t>
      </w:r>
      <w:r>
        <w:t>悬</w:t>
      </w:r>
      <w:r>
        <w:t>置</w:t>
      </w:r>
      <w:r>
        <w:t>k</w:t>
      </w:r>
      <w:r>
        <w:t>的</w:t>
      </w:r>
      <w:r>
        <w:t>精</w:t>
      </w:r>
      <w:r>
        <w:t>确</w:t>
      </w:r>
      <w:r>
        <w:t>值</w:t>
      </w:r>
      <w:r>
        <w:t>，</w:t>
      </w:r>
      <w:r>
        <w:t>仅</w:t>
      </w:r>
      <w:r>
        <w:t>证</w:t>
      </w:r>
      <w:r>
        <w:t>明</w:t>
      </w:r>
      <w:r>
        <w:t>：</w:t>
      </w:r>
      <w:r>
        <w:t>当</w:t>
      </w:r>
      <w:r>
        <w:t>k</w:t>
      </w:r>
      <w:r>
        <w:t>≥</w:t>
      </w:r>
      <w:r>
        <w:t>1</w:t>
      </w:r>
      <w:r>
        <w:t>时</w:t>
      </w:r>
      <w:r>
        <w:t>，</w:t>
      </w:r>
      <w:r>
        <w:t>标</w:t>
      </w:r>
      <w:r>
        <w:t>准</w:t>
      </w:r>
      <w:r>
        <w:t>加</w:t>
      </w:r>
      <w:r>
        <w:t>法</w:t>
      </w:r>
      <w:r>
        <w:t>已</w:t>
      </w:r>
      <w:r>
        <w:t>经</w:t>
      </w:r>
      <w:r>
        <w:t>不</w:t>
      </w:r>
      <w:r>
        <w:t>完</w:t>
      </w:r>
      <w:r>
        <w:t>备</w:t>
      </w:r>
      <w:r>
        <w:t>。</w:t>
      </w:r>
    </w:p>
    <w:p>
      <w:r>
        <w:t>2</w:t>
      </w:r>
      <w:r>
        <w:t>.</w:t>
      </w:r>
      <w:r>
        <w:t xml:space="preserve"> </w:t>
      </w:r>
      <w:r>
        <w:rPr>
          <w:b/>
        </w:rPr>
        <w:t>动态关系的形式化。</w:t>
      </w:r>
      <w:r>
        <w:t xml:space="preserve"> </w:t>
      </w:r>
      <w:r>
        <w:t>当</w:t>
      </w:r>
      <w:r>
        <w:t>系</w:t>
      </w:r>
      <w:r>
        <w:t>统</w:t>
      </w:r>
      <w:r>
        <w:t>中</w:t>
      </w:r>
      <w:r>
        <w:t>的</w:t>
      </w:r>
      <w:r>
        <w:t>关</w:t>
      </w:r>
      <w:r>
        <w:t>系</w:t>
      </w:r>
      <w:r>
        <w:t>随</w:t>
      </w:r>
      <w:r>
        <w:t>时</w:t>
      </w:r>
      <w:r>
        <w:t>间</w:t>
      </w:r>
      <w:r>
        <w:t>和</w:t>
      </w:r>
      <w:r>
        <w:t>系</w:t>
      </w:r>
      <w:r>
        <w:t>统</w:t>
      </w:r>
      <w:r>
        <w:t>演</w:t>
      </w:r>
      <w:r>
        <w:t>化</w:t>
      </w:r>
      <w:r>
        <w:t>而</w:t>
      </w:r>
      <w:r>
        <w:t>增</w:t>
      </w:r>
      <w:r>
        <w:t>减</w:t>
      </w:r>
      <w:r>
        <w:t>时</w:t>
      </w:r>
      <w:r>
        <w:t>，</w:t>
      </w:r>
      <w:r>
        <w:t>结</w:t>
      </w:r>
      <w:r>
        <w:t>构</w:t>
      </w:r>
      <w:r>
        <w:t>加</w:t>
      </w:r>
      <w:r>
        <w:t>法</w:t>
      </w:r>
      <w:r>
        <w:t>的</w:t>
      </w:r>
      <w:r>
        <w:t>动</w:t>
      </w:r>
      <w:r>
        <w:t>力</w:t>
      </w:r>
      <w:r>
        <w:t>学</w:t>
      </w:r>
      <w:r>
        <w:t>形</w:t>
      </w:r>
      <w:r>
        <w:t>式</w:t>
      </w:r>
      <w:r>
        <w:t>是</w:t>
      </w:r>
      <w:r>
        <w:t>什</w:t>
      </w:r>
      <w:r>
        <w:t>么</w:t>
      </w:r>
      <w:r>
        <w:t>？</w:t>
      </w:r>
      <w:r>
        <w:t>这</w:t>
      </w:r>
      <w:r>
        <w:t>是</w:t>
      </w:r>
      <w:r>
        <w:t>一</w:t>
      </w:r>
      <w:r>
        <w:t>个</w:t>
      </w:r>
      <w:r>
        <w:t>开</w:t>
      </w:r>
      <w:r>
        <w:t>放</w:t>
      </w:r>
      <w:r>
        <w:t>问</w:t>
      </w:r>
      <w:r>
        <w:t>题</w:t>
      </w:r>
      <w:r>
        <w:t>。</w:t>
      </w:r>
    </w:p>
    <w:p>
      <w:r>
        <w:t>3</w:t>
      </w:r>
      <w:r>
        <w:t>.</w:t>
      </w:r>
      <w:r>
        <w:t xml:space="preserve"> </w:t>
      </w:r>
      <w:r>
        <w:rPr>
          <w:b/>
        </w:rPr>
        <w:t>n的选择。</w:t>
      </w:r>
      <w:r>
        <w:t xml:space="preserve"> </w:t>
      </w:r>
      <w:r>
        <w:t>"</w:t>
      </w:r>
      <w:r>
        <w:t>系</w:t>
      </w:r>
      <w:r>
        <w:t>统</w:t>
      </w:r>
      <w:r>
        <w:t>有</w:t>
      </w:r>
      <w:r>
        <w:t>几</w:t>
      </w:r>
      <w:r>
        <w:t>个</w:t>
      </w:r>
      <w:r>
        <w:t>对</w:t>
      </w:r>
      <w:r>
        <w:t>象</w:t>
      </w:r>
      <w:r>
        <w:t>"</w:t>
      </w:r>
      <w:r>
        <w:t>本</w:t>
      </w:r>
      <w:r>
        <w:t>身</w:t>
      </w:r>
      <w:r>
        <w:t>可</w:t>
      </w:r>
      <w:r>
        <w:t>能</w:t>
      </w:r>
      <w:r>
        <w:t>是</w:t>
      </w:r>
      <w:r>
        <w:t>一</w:t>
      </w:r>
      <w:r>
        <w:t>个</w:t>
      </w:r>
      <w:r>
        <w:t>需</w:t>
      </w:r>
      <w:r>
        <w:t>要</w:t>
      </w:r>
      <w:r>
        <w:t>结</w:t>
      </w:r>
      <w:r>
        <w:t>构</w:t>
      </w:r>
      <w:r>
        <w:t>加</w:t>
      </w:r>
      <w:r>
        <w:t>法</w:t>
      </w:r>
      <w:r>
        <w:t>来</w:t>
      </w:r>
      <w:r>
        <w:t>回</w:t>
      </w:r>
      <w:r>
        <w:t>答</w:t>
      </w:r>
      <w:r>
        <w:t>的</w:t>
      </w:r>
      <w:r>
        <w:t>问</w:t>
      </w:r>
      <w:r>
        <w:t>题</w:t>
      </w:r>
      <w:r>
        <w:t>—</w:t>
      </w:r>
      <w:r>
        <w:t>—</w:t>
      </w:r>
      <w:r>
        <w:t>递</w:t>
      </w:r>
      <w:r>
        <w:t>归</w:t>
      </w:r>
      <w:r>
        <w:t>自</w:t>
      </w:r>
      <w:r>
        <w:t>指</w:t>
      </w:r>
      <w:r>
        <w:t>。</w:t>
      </w:r>
      <w:r>
        <w:t>作</w:t>
      </w:r>
      <w:r>
        <w:t>者</w:t>
      </w:r>
      <w:r>
        <w:t>明</w:t>
      </w:r>
      <w:r>
        <w:t>确</w:t>
      </w:r>
      <w:r>
        <w:t>不</w:t>
      </w:r>
      <w:r>
        <w:t>在</w:t>
      </w:r>
      <w:r>
        <w:t>此</w:t>
      </w:r>
      <w:r>
        <w:t>处</w:t>
      </w:r>
      <w:r>
        <w:t>给</w:t>
      </w:r>
      <w:r>
        <w:t>出</w:t>
      </w:r>
      <w:r>
        <w:t>答</w:t>
      </w:r>
      <w:r>
        <w:t>案</w:t>
      </w:r>
      <w:r>
        <w:t>。</w:t>
      </w:r>
    </w:p>
    <w:p>
      <w:r>
        <w:rPr>
          <w:i/>
        </w:rPr>
        <w:t>The author's position is not absent. It is withheld.</w:t>
      </w:r>
    </w:p>
    <w:p>
      <w:pPr>
        <w:pStyle w:val="Heading3"/>
      </w:pPr>
      <w:r>
        <w:t>§7.2 自指检视：这篇论文在证明自身的论点</w:t>
      </w:r>
    </w:p>
    <w:p>
      <w:r>
        <w:t>本</w:t>
      </w:r>
      <w:r>
        <w:t>文</w:t>
      </w:r>
      <w:r>
        <w:t>的</w:t>
      </w:r>
      <w:r>
        <w:t>论</w:t>
      </w:r>
      <w:r>
        <w:t>点</w:t>
      </w:r>
      <w:r>
        <w:t>是</w:t>
      </w:r>
      <w:r>
        <w:t>：</w:t>
      </w:r>
      <w:r>
        <w:t>结</w:t>
      </w:r>
      <w:r>
        <w:t>构</w:t>
      </w:r>
      <w:r>
        <w:t>认</w:t>
      </w:r>
      <w:r>
        <w:t>知</w:t>
      </w:r>
      <w:r>
        <w:t>的</w:t>
      </w:r>
      <w:r>
        <w:t>优</w:t>
      </w:r>
      <w:r>
        <w:t>越</w:t>
      </w:r>
      <w:r>
        <w:t>性</w:t>
      </w:r>
      <w:r>
        <w:t>来</w:t>
      </w:r>
      <w:r>
        <w:t>自</w:t>
      </w:r>
      <w:r>
        <w:t>"</w:t>
      </w:r>
      <w:r>
        <w:t>重</w:t>
      </w:r>
      <w:r>
        <w:t>组</w:t>
      </w:r>
      <w:r>
        <w:t>"</w:t>
      </w:r>
      <w:r>
        <w:t>而</w:t>
      </w:r>
      <w:r>
        <w:t>不</w:t>
      </w:r>
      <w:r>
        <w:t>是</w:t>
      </w:r>
      <w:r>
        <w:t>"</w:t>
      </w:r>
      <w:r>
        <w:t>创</w:t>
      </w:r>
      <w:r>
        <w:t>新</w:t>
      </w:r>
      <w:r>
        <w:t>"</w:t>
      </w:r>
      <w:r>
        <w:t>。</w:t>
      </w:r>
      <w:r>
        <w:t>那</w:t>
      </w:r>
      <w:r>
        <w:t>么</w:t>
      </w:r>
      <w:r>
        <w:t>，</w:t>
      </w:r>
      <w:r>
        <w:t>这</w:t>
      </w:r>
      <w:r>
        <w:t>篇</w:t>
      </w:r>
      <w:r>
        <w:t>论</w:t>
      </w:r>
      <w:r>
        <w:t>文</w:t>
      </w:r>
      <w:r>
        <w:t>本</w:t>
      </w:r>
      <w:r>
        <w:t>身</w:t>
      </w:r>
      <w:r>
        <w:t>的</w:t>
      </w:r>
      <w:r>
        <w:t>论</w:t>
      </w:r>
      <w:r>
        <w:t>证</w:t>
      </w:r>
      <w:r>
        <w:t>结</w:t>
      </w:r>
      <w:r>
        <w:t>构</w:t>
      </w:r>
      <w:r>
        <w:t>是</w:t>
      </w:r>
      <w:r>
        <w:t>否</w:t>
      </w:r>
      <w:r>
        <w:t>重</w:t>
      </w:r>
      <w:r>
        <w:t>组</w:t>
      </w:r>
      <w:r>
        <w:t>了</w:t>
      </w:r>
      <w:r>
        <w:t>旧</w:t>
      </w:r>
      <w:r>
        <w:t>理</w:t>
      </w:r>
      <w:r>
        <w:t>论</w:t>
      </w:r>
      <w:r>
        <w:t>？</w:t>
      </w:r>
    </w:p>
    <w:p>
      <w:r>
        <w:t>旧</w:t>
      </w:r>
      <w:r>
        <w:t>理</w:t>
      </w:r>
      <w:r>
        <w:t>论</w:t>
      </w:r>
      <w:r>
        <w:t>（</w:t>
      </w:r>
      <w:r>
        <w:t>科</w:t>
      </w:r>
      <w:r>
        <w:t>学</w:t>
      </w:r>
      <w:r>
        <w:t>方</w:t>
      </w:r>
      <w:r>
        <w:t>法</w:t>
      </w:r>
      <w:r>
        <w:t>论</w:t>
      </w:r>
      <w:r>
        <w:t>教</w:t>
      </w:r>
      <w:r>
        <w:t>科</w:t>
      </w:r>
      <w:r>
        <w:t>书</w:t>
      </w:r>
      <w:r>
        <w:t>）</w:t>
      </w:r>
      <w:r>
        <w:t>会</w:t>
      </w:r>
      <w:r>
        <w:t>说</w:t>
      </w:r>
      <w:r>
        <w:t>：</w:t>
      </w:r>
      <w:r>
        <w:t>这</w:t>
      </w:r>
      <w:r>
        <w:t>篇</w:t>
      </w:r>
      <w:r>
        <w:t>论</w:t>
      </w:r>
      <w:r>
        <w:t>文</w:t>
      </w:r>
      <w:r>
        <w:t>有</w:t>
      </w:r>
      <w:r>
        <w:t>5</w:t>
      </w:r>
      <w:r>
        <w:t>个</w:t>
      </w:r>
      <w:r>
        <w:t>核</w:t>
      </w:r>
      <w:r>
        <w:t>心</w:t>
      </w:r>
      <w:r>
        <w:t>论</w:t>
      </w:r>
      <w:r>
        <w:t>证</w:t>
      </w:r>
      <w:r>
        <w:t>。</w:t>
      </w:r>
      <w:r>
        <w:t>结</w:t>
      </w:r>
      <w:r>
        <w:t>构</w:t>
      </w:r>
      <w:r>
        <w:t>加</w:t>
      </w:r>
      <w:r>
        <w:t>法</w:t>
      </w:r>
      <w:r>
        <w:t>说</w:t>
      </w:r>
      <w:r>
        <w:t>：</w:t>
      </w:r>
      <w:r>
        <w:t>本</w:t>
      </w:r>
      <w:r>
        <w:t>文</w:t>
      </w:r>
      <w:r>
        <w:t>§</w:t>
      </w:r>
      <w:r>
        <w:t>1</w:t>
      </w:r>
      <w:r>
        <w:t>到</w:t>
      </w:r>
      <w:r>
        <w:t>§</w:t>
      </w:r>
      <w:r>
        <w:t>6</w:t>
      </w:r>
      <w:r>
        <w:t>六</w:t>
      </w:r>
      <w:r>
        <w:t>个</w:t>
      </w:r>
      <w:r>
        <w:t>章</w:t>
      </w:r>
      <w:r>
        <w:t>节</w:t>
      </w:r>
      <w:r>
        <w:t>产</w:t>
      </w:r>
      <w:r>
        <w:t>生</w:t>
      </w:r>
      <w:r>
        <w:t>C</w:t>
      </w:r>
      <w:r>
        <w:t>(</w:t>
      </w:r>
      <w:r>
        <w:t>6</w:t>
      </w:r>
      <w:r>
        <w:t>,</w:t>
      </w:r>
      <w:r>
        <w:t>2</w:t>
      </w:r>
      <w:r>
        <w:t>)</w:t>
      </w:r>
      <w:r>
        <w:t>=</w:t>
      </w:r>
      <w:r>
        <w:t>1</w:t>
      </w:r>
      <w:r>
        <w:t>5</w:t>
      </w:r>
      <w:r>
        <w:t>种</w:t>
      </w:r>
      <w:r>
        <w:t>交</w:t>
      </w:r>
      <w:r>
        <w:t>叉</w:t>
      </w:r>
      <w:r>
        <w:t>印</w:t>
      </w:r>
      <w:r>
        <w:t>证</w:t>
      </w:r>
      <w:r>
        <w:t>关</w:t>
      </w:r>
      <w:r>
        <w:t>系</w:t>
      </w:r>
      <w:r>
        <w:t>。</w:t>
      </w:r>
      <w:r>
        <w:t>加</w:t>
      </w:r>
      <w:r>
        <w:t>上</w:t>
      </w:r>
      <w:r>
        <w:t>6</w:t>
      </w:r>
      <w:r>
        <w:t>个</w:t>
      </w:r>
      <w:r>
        <w:t>章</w:t>
      </w:r>
      <w:r>
        <w:t>节</w:t>
      </w:r>
      <w:r>
        <w:t>本</w:t>
      </w:r>
      <w:r>
        <w:t>身</w:t>
      </w:r>
      <w:r>
        <w:t>，</w:t>
      </w:r>
      <w:r>
        <w:t>总</w:t>
      </w:r>
      <w:r>
        <w:t>结</w:t>
      </w:r>
      <w:r>
        <w:t>构</w:t>
      </w:r>
      <w:r>
        <w:t>元</w:t>
      </w:r>
      <w:r>
        <w:t>素</w:t>
      </w:r>
      <w:r>
        <w:t>=</w:t>
      </w:r>
      <w:r>
        <w:t>6</w:t>
      </w:r>
      <w:r>
        <w:t>+</w:t>
      </w:r>
      <w:r>
        <w:t>1</w:t>
      </w:r>
      <w:r>
        <w:t>5</w:t>
      </w:r>
      <w:r>
        <w:t>=</w:t>
      </w:r>
      <w:r>
        <w:t>2</w:t>
      </w:r>
      <w:r>
        <w:t>1</w:t>
      </w:r>
      <w:r>
        <w:t>=</w:t>
      </w:r>
      <w:r>
        <w:t>T</w:t>
      </w:r>
      <w:r>
        <w:t>_</w:t>
      </w:r>
      <w:r>
        <w:t>6</w:t>
      </w:r>
      <w:r>
        <w:t>。</w:t>
      </w:r>
    </w:p>
    <w:p>
      <w:r>
        <w:rPr>
          <w:b/>
        </w:rPr>
        <w:t>这篇论文是结构加法的第4个实证实例。它是它自己在论证的理论的一个演示。</w:t>
      </w:r>
    </w:p>
    <w:p>
      <w:r>
        <w:t>不</w:t>
      </w:r>
      <w:r>
        <w:t>仅</w:t>
      </w:r>
      <w:r>
        <w:t>如</w:t>
      </w:r>
      <w:r>
        <w:t>此</w:t>
      </w:r>
      <w:r>
        <w:t>—</w:t>
      </w:r>
      <w:r>
        <w:t>—</w:t>
      </w:r>
      <w:r>
        <w:t>这</w:t>
      </w:r>
      <w:r>
        <w:t>篇</w:t>
      </w:r>
      <w:r>
        <w:t>论</w:t>
      </w:r>
      <w:r>
        <w:t>文</w:t>
      </w:r>
      <w:r>
        <w:t>加</w:t>
      </w:r>
      <w:r>
        <w:t>上</w:t>
      </w:r>
      <w:r>
        <w:t>它</w:t>
      </w:r>
      <w:r>
        <w:t>的</w:t>
      </w:r>
      <w:r>
        <w:t>三</w:t>
      </w:r>
      <w:r>
        <w:t>篇</w:t>
      </w:r>
      <w:r>
        <w:t>前</w:t>
      </w:r>
      <w:r>
        <w:t>驱</w:t>
      </w:r>
      <w:r>
        <w:t>论</w:t>
      </w:r>
      <w:r>
        <w:t>文</w:t>
      </w:r>
      <w:r>
        <w:t>[</w:t>
      </w:r>
      <w:r>
        <w:t>1</w:t>
      </w:r>
      <w:r>
        <w:t>]</w:t>
      </w:r>
      <w:r>
        <w:t>[</w:t>
      </w:r>
      <w:r>
        <w:t>2</w:t>
      </w:r>
      <w:r>
        <w:t>]</w:t>
      </w:r>
      <w:r>
        <w:t>[</w:t>
      </w:r>
      <w:r>
        <w:t>3</w:t>
      </w:r>
      <w:r>
        <w:t>]</w:t>
      </w:r>
      <w:r>
        <w:t>，</w:t>
      </w:r>
      <w:r>
        <w:t>四</w:t>
      </w:r>
      <w:r>
        <w:t>篇</w:t>
      </w:r>
      <w:r>
        <w:t>合</w:t>
      </w:r>
      <w:r>
        <w:t>在</w:t>
      </w:r>
      <w:r>
        <w:t>一</w:t>
      </w:r>
      <w:r>
        <w:t>起</w:t>
      </w:r>
      <w:r>
        <w:t>：</w:t>
      </w:r>
      <w:r>
        <w:t>n</w:t>
      </w:r>
      <w:r>
        <w:t>=</w:t>
      </w:r>
      <w:r>
        <w:t>4</w:t>
      </w:r>
      <w:r>
        <w:t>，</w:t>
      </w:r>
      <w:r>
        <w:t>T</w:t>
      </w:r>
      <w:r>
        <w:t>_</w:t>
      </w:r>
      <w:r>
        <w:t>4</w:t>
      </w:r>
      <w:r>
        <w:t>=</w:t>
      </w:r>
      <w:r>
        <w:t>1</w:t>
      </w:r>
      <w:r>
        <w:t>0</w:t>
      </w:r>
      <w:r>
        <w:t>。</w:t>
      </w:r>
      <w:r>
        <w:t>四</w:t>
      </w:r>
      <w:r>
        <w:t>篇</w:t>
      </w:r>
      <w:r>
        <w:t>论</w:t>
      </w:r>
      <w:r>
        <w:t>文</w:t>
      </w:r>
      <w:r>
        <w:t>不</w:t>
      </w:r>
      <w:r>
        <w:t>是</w:t>
      </w:r>
      <w:r>
        <w:t>"</w:t>
      </w:r>
      <w:r>
        <w:t>四</w:t>
      </w:r>
      <w:r>
        <w:t>篇</w:t>
      </w:r>
      <w:r>
        <w:t>独</w:t>
      </w:r>
      <w:r>
        <w:t>立</w:t>
      </w:r>
      <w:r>
        <w:t>的</w:t>
      </w:r>
      <w:r>
        <w:t>文</w:t>
      </w:r>
      <w:r>
        <w:t>章</w:t>
      </w:r>
      <w:r>
        <w:t>"</w:t>
      </w:r>
      <w:r>
        <w:t>—</w:t>
      </w:r>
      <w:r>
        <w:t>—</w:t>
      </w:r>
      <w:r>
        <w:t>它</w:t>
      </w:r>
      <w:r>
        <w:t>们</w:t>
      </w:r>
      <w:r>
        <w:t>是</w:t>
      </w:r>
      <w:r>
        <w:t>1</w:t>
      </w:r>
      <w:r>
        <w:t>0</w:t>
      </w:r>
      <w:r>
        <w:t>个</w:t>
      </w:r>
      <w:r>
        <w:t>结</w:t>
      </w:r>
      <w:r>
        <w:t>构</w:t>
      </w:r>
      <w:r>
        <w:t>元</w:t>
      </w:r>
      <w:r>
        <w:t>素</w:t>
      </w:r>
      <w:r>
        <w:t>构</w:t>
      </w:r>
      <w:r>
        <w:t>成</w:t>
      </w:r>
      <w:r>
        <w:t>的</w:t>
      </w:r>
      <w:r>
        <w:t>一</w:t>
      </w:r>
      <w:r>
        <w:t>个</w:t>
      </w:r>
      <w:r>
        <w:t>完</w:t>
      </w:r>
      <w:r>
        <w:t>整</w:t>
      </w:r>
      <w:r>
        <w:t>论</w:t>
      </w:r>
      <w:r>
        <w:t>证</w:t>
      </w:r>
      <w:r>
        <w:t>网</w:t>
      </w:r>
      <w:r>
        <w:t>络</w:t>
      </w:r>
      <w:r>
        <w:t>。</w:t>
      </w:r>
    </w:p>
    <w:p>
      <w:r>
        <w:rPr>
          <w:b/>
        </w:rPr>
        <w:t>我们不是在写论文。我们是在让论文自身成为它所论证的结构的一个实例。</w:t>
      </w:r>
    </w:p>
    <w:p>
      <w:r>
        <w:t>____________________________________________________________</w:t>
      </w:r>
    </w:p>
    <w:p>
      <w:pPr>
        <w:pStyle w:val="Heading2"/>
      </w:pPr>
      <w:r>
        <w:t>参考文献</w:t>
      </w:r>
    </w:p>
    <w:p>
      <w:r>
        <w:t>[</w:t>
      </w:r>
      <w:r>
        <w:t>1</w:t>
      </w:r>
      <w:r>
        <w:t>]</w:t>
      </w:r>
      <w:r>
        <w:t xml:space="preserve"> </w:t>
      </w:r>
      <w:r>
        <w:t>林</w:t>
      </w:r>
      <w:r>
        <w:t>小</w:t>
      </w:r>
      <w:r>
        <w:t>黑</w:t>
      </w:r>
      <w:r>
        <w:t>.</w:t>
      </w:r>
      <w:r>
        <w:t xml:space="preserve"> </w:t>
      </w:r>
      <w:r>
        <w:t>(</w:t>
      </w:r>
      <w:r>
        <w:t>2</w:t>
      </w:r>
      <w:r>
        <w:t>0</w:t>
      </w:r>
      <w:r>
        <w:t>2</w:t>
      </w:r>
      <w:r>
        <w:t>6</w:t>
      </w:r>
      <w:r>
        <w:t>)</w:t>
      </w:r>
      <w:r>
        <w:t>.</w:t>
      </w:r>
      <w:r>
        <w:t xml:space="preserve"> </w:t>
      </w:r>
      <w:r>
        <w:t>结</w:t>
      </w:r>
      <w:r>
        <w:t>构</w:t>
      </w:r>
      <w:r>
        <w:t>加</w:t>
      </w:r>
      <w:r>
        <w:t>法</w:t>
      </w:r>
      <w:r>
        <w:t>：</w:t>
      </w:r>
      <w:r>
        <w:t>为</w:t>
      </w:r>
      <w:r>
        <w:t>什</w:t>
      </w:r>
      <w:r>
        <w:t>么</w:t>
      </w:r>
      <w:r>
        <w:t>1</w:t>
      </w:r>
      <w:r>
        <w:t>+</w:t>
      </w:r>
      <w:r>
        <w:t>1</w:t>
      </w:r>
      <w:r>
        <w:t>=</w:t>
      </w:r>
      <w:r>
        <w:t>3</w:t>
      </w:r>
      <w:r>
        <w:t>.</w:t>
      </w:r>
      <w:r>
        <w:t xml:space="preserve"> </w:t>
      </w:r>
      <w:r>
        <w:t>结</w:t>
      </w:r>
      <w:r>
        <w:t>构</w:t>
      </w:r>
      <w:r>
        <w:t>认</w:t>
      </w:r>
      <w:r>
        <w:t>知</w:t>
      </w:r>
      <w:r>
        <w:t>论</w:t>
      </w:r>
      <w:r>
        <w:t>文</w:t>
      </w:r>
      <w:r>
        <w:t>系</w:t>
      </w:r>
      <w:r>
        <w:t>列</w:t>
      </w:r>
      <w:r>
        <w:t>.</w:t>
      </w:r>
    </w:p>
    <w:p>
      <w:r>
        <w:t>[</w:t>
      </w:r>
      <w:r>
        <w:t>2</w:t>
      </w:r>
      <w:r>
        <w:t>]</w:t>
      </w:r>
      <w:r>
        <w:t xml:space="preserve"> </w:t>
      </w:r>
      <w:r>
        <w:t>林</w:t>
      </w:r>
      <w:r>
        <w:t>小</w:t>
      </w:r>
      <w:r>
        <w:t>黑</w:t>
      </w:r>
      <w:r>
        <w:t>.</w:t>
      </w:r>
      <w:r>
        <w:t xml:space="preserve"> </w:t>
      </w:r>
      <w:r>
        <w:t>(</w:t>
      </w:r>
      <w:r>
        <w:t>2</w:t>
      </w:r>
      <w:r>
        <w:t>0</w:t>
      </w:r>
      <w:r>
        <w:t>2</w:t>
      </w:r>
      <w:r>
        <w:t>6</w:t>
      </w:r>
      <w:r>
        <w:t>)</w:t>
      </w:r>
      <w:r>
        <w:t>.</w:t>
      </w:r>
      <w:r>
        <w:t xml:space="preserve"> </w:t>
      </w:r>
      <w:r>
        <w:t>客</w:t>
      </w:r>
      <w:r>
        <w:t>观</w:t>
      </w:r>
      <w:r>
        <w:t>不</w:t>
      </w:r>
      <w:r>
        <w:t>决</w:t>
      </w:r>
      <w:r>
        <w:t>定</w:t>
      </w:r>
      <w:r>
        <w:t>意</w:t>
      </w:r>
      <w:r>
        <w:t>识</w:t>
      </w:r>
      <w:r>
        <w:t>：</w:t>
      </w:r>
      <w:r>
        <w:t>双</w:t>
      </w:r>
      <w:r>
        <w:t>向</w:t>
      </w:r>
      <w:r>
        <w:t>互</w:t>
      </w:r>
      <w:r>
        <w:t>促</w:t>
      </w:r>
      <w:r>
        <w:t>论</w:t>
      </w:r>
      <w:r>
        <w:t>（</w:t>
      </w:r>
      <w:r>
        <w:t>v</w:t>
      </w:r>
      <w:r>
        <w:t>3</w:t>
      </w:r>
      <w:r>
        <w:t>：</w:t>
      </w:r>
      <w:r>
        <w:t>实</w:t>
      </w:r>
      <w:r>
        <w:t>验</w:t>
      </w:r>
      <w:r>
        <w:t>裁</w:t>
      </w:r>
      <w:r>
        <w:t>决</w:t>
      </w:r>
      <w:r>
        <w:t>版</w:t>
      </w:r>
      <w:r>
        <w:t>）</w:t>
      </w:r>
      <w:r>
        <w:t>.</w:t>
      </w:r>
      <w:r>
        <w:t xml:space="preserve"> </w:t>
      </w:r>
      <w:r>
        <w:t>结</w:t>
      </w:r>
      <w:r>
        <w:t>构</w:t>
      </w:r>
      <w:r>
        <w:t>认</w:t>
      </w:r>
      <w:r>
        <w:t>知</w:t>
      </w:r>
      <w:r>
        <w:t>论</w:t>
      </w:r>
      <w:r>
        <w:t>文</w:t>
      </w:r>
      <w:r>
        <w:t>系</w:t>
      </w:r>
      <w:r>
        <w:t>列</w:t>
      </w:r>
      <w:r>
        <w:t>.</w:t>
      </w:r>
    </w:p>
    <w:p>
      <w:r>
        <w:t>[</w:t>
      </w:r>
      <w:r>
        <w:t>3</w:t>
      </w:r>
      <w:r>
        <w:t>]</w:t>
      </w:r>
      <w:r>
        <w:t xml:space="preserve"> </w:t>
      </w:r>
      <w:r>
        <w:t>林</w:t>
      </w:r>
      <w:r>
        <w:t>小</w:t>
      </w:r>
      <w:r>
        <w:t>黑</w:t>
      </w:r>
      <w:r>
        <w:t>.</w:t>
      </w:r>
      <w:r>
        <w:t xml:space="preserve"> </w:t>
      </w:r>
      <w:r>
        <w:t>(</w:t>
      </w:r>
      <w:r>
        <w:t>2</w:t>
      </w:r>
      <w:r>
        <w:t>0</w:t>
      </w:r>
      <w:r>
        <w:t>2</w:t>
      </w:r>
      <w:r>
        <w:t>6</w:t>
      </w:r>
      <w:r>
        <w:t>)</w:t>
      </w:r>
      <w:r>
        <w:t>.</w:t>
      </w:r>
      <w:r>
        <w:t xml:space="preserve"> </w:t>
      </w:r>
      <w:r>
        <w:t>薛</w:t>
      </w:r>
      <w:r>
        <w:t>定</w:t>
      </w:r>
      <w:r>
        <w:t>谔</w:t>
      </w:r>
      <w:r>
        <w:t>猫</w:t>
      </w:r>
      <w:r>
        <w:t>的</w:t>
      </w:r>
      <w:r>
        <w:t>消</w:t>
      </w:r>
      <w:r>
        <w:t>解</w:t>
      </w:r>
      <w:r>
        <w:t>：</w:t>
      </w:r>
      <w:r>
        <w:t>结</w:t>
      </w:r>
      <w:r>
        <w:t>构</w:t>
      </w:r>
      <w:r>
        <w:t>加</w:t>
      </w:r>
      <w:r>
        <w:t>法</w:t>
      </w:r>
      <w:r>
        <w:t>对</w:t>
      </w:r>
      <w:r>
        <w:t>量</w:t>
      </w:r>
      <w:r>
        <w:t>子</w:t>
      </w:r>
      <w:r>
        <w:t>测</w:t>
      </w:r>
      <w:r>
        <w:t>量</w:t>
      </w:r>
      <w:r>
        <w:t>问</w:t>
      </w:r>
      <w:r>
        <w:t>题</w:t>
      </w:r>
      <w:r>
        <w:t>的</w:t>
      </w:r>
      <w:r>
        <w:t>实</w:t>
      </w:r>
      <w:r>
        <w:t>验</w:t>
      </w:r>
      <w:r>
        <w:t>裁</w:t>
      </w:r>
      <w:r>
        <w:t>决</w:t>
      </w:r>
      <w:r>
        <w:t>.</w:t>
      </w:r>
      <w:r>
        <w:t xml:space="preserve"> </w:t>
      </w:r>
      <w:r>
        <w:t>结</w:t>
      </w:r>
      <w:r>
        <w:t>构</w:t>
      </w:r>
      <w:r>
        <w:t>认</w:t>
      </w:r>
      <w:r>
        <w:t>知</w:t>
      </w:r>
      <w:r>
        <w:t>论</w:t>
      </w:r>
      <w:r>
        <w:t>文</w:t>
      </w:r>
      <w:r>
        <w:t>系</w:t>
      </w:r>
      <w:r>
        <w:t>列</w:t>
      </w:r>
      <w:r>
        <w:t>.</w:t>
      </w:r>
    </w:p>
    <w:p>
      <w:r>
        <w:t>[</w:t>
      </w:r>
      <w:r>
        <w:t>4</w:t>
      </w:r>
      <w:r>
        <w:t>]</w:t>
      </w:r>
      <w:r>
        <w:t xml:space="preserve"> </w:t>
      </w:r>
      <w:r>
        <w:t>K</w:t>
      </w:r>
      <w:r>
        <w:t>u</w:t>
      </w:r>
      <w:r>
        <w:t>h</w:t>
      </w:r>
      <w:r>
        <w:t>n</w:t>
      </w:r>
      <w:r>
        <w:t>,</w:t>
      </w:r>
      <w:r>
        <w:t xml:space="preserve"> </w:t>
      </w:r>
      <w:r>
        <w:t>T</w:t>
      </w:r>
      <w:r>
        <w:t>.</w:t>
      </w:r>
      <w:r>
        <w:t xml:space="preserve"> </w:t>
      </w:r>
      <w:r>
        <w:t>S</w:t>
      </w:r>
      <w:r>
        <w:t>.</w:t>
      </w:r>
      <w:r>
        <w:t xml:space="preserve"> </w:t>
      </w:r>
      <w:r>
        <w:t>(</w:t>
      </w:r>
      <w:r>
        <w:t>1</w:t>
      </w:r>
      <w:r>
        <w:t>9</w:t>
      </w:r>
      <w:r>
        <w:t>6</w:t>
      </w:r>
      <w:r>
        <w:t>2</w:t>
      </w:r>
      <w:r>
        <w:t>)</w:t>
      </w:r>
      <w:r>
        <w:t>.</w:t>
      </w:r>
      <w:r>
        <w:t xml:space="preserve"> </w:t>
      </w:r>
      <w:r>
        <w:rPr>
          <w:i/>
        </w:rPr>
        <w:t>The Structure of Scientific Revolutions</w:t>
      </w:r>
      <w:r>
        <w:t>.</w:t>
      </w:r>
      <w:r>
        <w:t xml:space="preserve"> </w:t>
      </w:r>
      <w:r>
        <w:t>C</w:t>
      </w:r>
      <w:r>
        <w:t>h</w:t>
      </w:r>
      <w:r>
        <w:t>i</w:t>
      </w:r>
      <w:r>
        <w:t>c</w:t>
      </w:r>
      <w:r>
        <w:t>a</w:t>
      </w:r>
      <w:r>
        <w:t>g</w:t>
      </w:r>
      <w:r>
        <w:t>o</w:t>
      </w:r>
      <w:r>
        <w:t>:</w:t>
      </w:r>
      <w:r>
        <w:t xml:space="preserve"> </w:t>
      </w:r>
      <w:r>
        <w:t>U</w:t>
      </w:r>
      <w:r>
        <w:t>n</w:t>
      </w:r>
      <w:r>
        <w:t>i</w:t>
      </w:r>
      <w:r>
        <w:t>v</w:t>
      </w:r>
      <w:r>
        <w:t>e</w:t>
      </w:r>
      <w:r>
        <w:t>r</w:t>
      </w:r>
      <w:r>
        <w:t>s</w:t>
      </w:r>
      <w:r>
        <w:t>i</w:t>
      </w:r>
      <w:r>
        <w:t>t</w:t>
      </w:r>
      <w:r>
        <w:t>y</w:t>
      </w:r>
      <w:r>
        <w:t xml:space="preserve"> </w:t>
      </w:r>
      <w:r>
        <w:t>o</w:t>
      </w:r>
      <w:r>
        <w:t>f</w:t>
      </w:r>
      <w:r>
        <w:t xml:space="preserve"> </w:t>
      </w:r>
      <w:r>
        <w:t>C</w:t>
      </w:r>
      <w:r>
        <w:t>h</w:t>
      </w:r>
      <w:r>
        <w:t>i</w:t>
      </w:r>
      <w:r>
        <w:t>c</w:t>
      </w:r>
      <w:r>
        <w:t>a</w:t>
      </w:r>
      <w:r>
        <w:t>g</w:t>
      </w:r>
      <w:r>
        <w:t>o</w:t>
      </w:r>
      <w:r>
        <w:t xml:space="preserve"> </w:t>
      </w:r>
      <w:r>
        <w:t>P</w:t>
      </w:r>
      <w:r>
        <w:t>r</w:t>
      </w:r>
      <w:r>
        <w:t>e</w:t>
      </w:r>
      <w:r>
        <w:t>s</w:t>
      </w:r>
      <w:r>
        <w:t>s</w:t>
      </w:r>
      <w:r>
        <w:t>.</w:t>
      </w:r>
    </w:p>
    <w:p>
      <w:r>
        <w:t>[</w:t>
      </w:r>
      <w:r>
        <w:t>5</w:t>
      </w:r>
      <w:r>
        <w:t>]</w:t>
      </w:r>
      <w:r>
        <w:t xml:space="preserve"> </w:t>
      </w:r>
      <w:r>
        <w:t>E</w:t>
      </w:r>
      <w:r>
        <w:t>u</w:t>
      </w:r>
      <w:r>
        <w:t>l</w:t>
      </w:r>
      <w:r>
        <w:t>e</w:t>
      </w:r>
      <w:r>
        <w:t>r</w:t>
      </w:r>
      <w:r>
        <w:t>,</w:t>
      </w:r>
      <w:r>
        <w:t xml:space="preserve"> </w:t>
      </w:r>
      <w:r>
        <w:t>L</w:t>
      </w:r>
      <w:r>
        <w:t>.</w:t>
      </w:r>
      <w:r>
        <w:t xml:space="preserve"> </w:t>
      </w:r>
      <w:r>
        <w:t>(</w:t>
      </w:r>
      <w:r>
        <w:t>1</w:t>
      </w:r>
      <w:r>
        <w:t>7</w:t>
      </w:r>
      <w:r>
        <w:t>3</w:t>
      </w:r>
      <w:r>
        <w:t>6</w:t>
      </w:r>
      <w:r>
        <w:t>)</w:t>
      </w:r>
      <w:r>
        <w:t>.</w:t>
      </w:r>
      <w:r>
        <w:t xml:space="preserve"> </w:t>
      </w:r>
      <w:r>
        <w:t>S</w:t>
      </w:r>
      <w:r>
        <w:t>o</w:t>
      </w:r>
      <w:r>
        <w:t>l</w:t>
      </w:r>
      <w:r>
        <w:t>u</w:t>
      </w:r>
      <w:r>
        <w:t>t</w:t>
      </w:r>
      <w:r>
        <w:t>i</w:t>
      </w:r>
      <w:r>
        <w:t>o</w:t>
      </w:r>
      <w:r>
        <w:t xml:space="preserve"> </w:t>
      </w:r>
      <w:r>
        <w:t>p</w:t>
      </w:r>
      <w:r>
        <w:t>r</w:t>
      </w:r>
      <w:r>
        <w:t>o</w:t>
      </w:r>
      <w:r>
        <w:t>b</w:t>
      </w:r>
      <w:r>
        <w:t>l</w:t>
      </w:r>
      <w:r>
        <w:t>e</w:t>
      </w:r>
      <w:r>
        <w:t>m</w:t>
      </w:r>
      <w:r>
        <w:t>a</w:t>
      </w:r>
      <w:r>
        <w:t>t</w:t>
      </w:r>
      <w:r>
        <w:t>i</w:t>
      </w:r>
      <w:r>
        <w:t>s</w:t>
      </w:r>
      <w:r>
        <w:t xml:space="preserve"> </w:t>
      </w:r>
      <w:r>
        <w:t>a</w:t>
      </w:r>
      <w:r>
        <w:t>d</w:t>
      </w:r>
      <w:r>
        <w:t xml:space="preserve"> </w:t>
      </w:r>
      <w:r>
        <w:t>g</w:t>
      </w:r>
      <w:r>
        <w:t>e</w:t>
      </w:r>
      <w:r>
        <w:t>o</w:t>
      </w:r>
      <w:r>
        <w:t>m</w:t>
      </w:r>
      <w:r>
        <w:t>e</w:t>
      </w:r>
      <w:r>
        <w:t>t</w:t>
      </w:r>
      <w:r>
        <w:t>r</w:t>
      </w:r>
      <w:r>
        <w:t>i</w:t>
      </w:r>
      <w:r>
        <w:t>a</w:t>
      </w:r>
      <w:r>
        <w:t>m</w:t>
      </w:r>
      <w:r>
        <w:t xml:space="preserve"> </w:t>
      </w:r>
      <w:r>
        <w:t>s</w:t>
      </w:r>
      <w:r>
        <w:t>i</w:t>
      </w:r>
      <w:r>
        <w:t>t</w:t>
      </w:r>
      <w:r>
        <w:t>u</w:t>
      </w:r>
      <w:r>
        <w:t>s</w:t>
      </w:r>
      <w:r>
        <w:t xml:space="preserve"> </w:t>
      </w:r>
      <w:r>
        <w:t>p</w:t>
      </w:r>
      <w:r>
        <w:t>e</w:t>
      </w:r>
      <w:r>
        <w:t>r</w:t>
      </w:r>
      <w:r>
        <w:t>t</w:t>
      </w:r>
      <w:r>
        <w:t>i</w:t>
      </w:r>
      <w:r>
        <w:t>n</w:t>
      </w:r>
      <w:r>
        <w:t>e</w:t>
      </w:r>
      <w:r>
        <w:t>n</w:t>
      </w:r>
      <w:r>
        <w:t>t</w:t>
      </w:r>
      <w:r>
        <w:t>i</w:t>
      </w:r>
      <w:r>
        <w:t>s</w:t>
      </w:r>
      <w:r>
        <w:t>.</w:t>
      </w:r>
    </w:p>
    <w:p>
      <w:r>
        <w:t>____________________________________________________________</w:t>
      </w:r>
    </w:p>
    <w:p>
      <w:pPr>
        <w:ind w:left="720"/>
      </w:pPr>
      <w:r>
        <w:rPr>
          <w:i/>
        </w:rPr>
        <w:t>*完整论文及结构认知全集: https://gitee.com/samforce/structural-cognition*</w:t>
      </w:r>
    </w:p>
    <w:p>
      <w:pPr>
        <w:ind w:left="720"/>
      </w:pPr>
      <w:r>
        <w:rPr>
          <w:i/>
        </w:rPr>
        <w:t>*这篇论文本身，是对其自身论题的一次演示——它论证"结构认知通过重组方法论而超越旧理论"，而它的论证结构（§1-§6六个章节，C(6,2)=15种交叉，T_6=21个结构元素）正是结构加法对传统科学论文格式"章节并列"的重组。你读到的不是一个论点，你是站在一个重组后的论证空间里。*</w:t>
      </w:r>
    </w:p>
    <w:p>
      <w:r>
        <w:rPr>
          <w:i/>
        </w:rPr>
        <w:t>林小黑 | 2026年6月25日</w:t>
      </w:r>
    </w:p>
    <w:p>
      <w:r>
        <w:t>&lt;</w:t>
      </w:r>
      <w:r>
        <w:t>!</w:t>
      </w:r>
      <w:r>
        <w:t>-</w:t>
      </w:r>
      <w:r>
        <w:t>-</w:t>
      </w:r>
      <w:r>
        <w:t xml:space="preserve"> </w:t>
      </w:r>
      <w:r>
        <w:t xml:space="preserve"> </w:t>
      </w:r>
      <w:r>
        <w:t>-</w:t>
      </w:r>
      <w:r>
        <w:t>-</w:t>
      </w:r>
      <w:r>
        <w: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