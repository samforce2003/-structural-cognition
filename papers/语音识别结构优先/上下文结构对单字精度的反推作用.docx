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上下文结构对单字精度的反推作用：语音识别系统中的结构优先现象</w:t>
      </w:r>
    </w:p>
    <w:p>
      <w:pPr>
        <w:pStyle w:val="Heading2"/>
      </w:pPr>
      <w:r>
        <w:t>一、现象</w:t>
      </w:r>
    </w:p>
    <w:p>
      <w:r>
        <w:t>在</w:t>
      </w:r>
      <w:r>
        <w:t>语</w:t>
      </w:r>
      <w:r>
        <w:t>音</w:t>
      </w:r>
      <w:r>
        <w:t>识</w:t>
      </w:r>
      <w:r>
        <w:t>别</w:t>
      </w:r>
      <w:r>
        <w:t>系</w:t>
      </w:r>
      <w:r>
        <w:t>统</w:t>
      </w:r>
      <w:r>
        <w:t>的</w:t>
      </w:r>
      <w:r>
        <w:t>日</w:t>
      </w:r>
      <w:r>
        <w:t>常</w:t>
      </w:r>
      <w:r>
        <w:t>使</w:t>
      </w:r>
      <w:r>
        <w:t>用</w:t>
      </w:r>
      <w:r>
        <w:t>中</w:t>
      </w:r>
      <w:r>
        <w:t>，</w:t>
      </w:r>
      <w:r>
        <w:t>存</w:t>
      </w:r>
      <w:r>
        <w:t>在</w:t>
      </w:r>
      <w:r>
        <w:t>一</w:t>
      </w:r>
      <w:r>
        <w:t>个</w:t>
      </w:r>
      <w:r>
        <w:t>可</w:t>
      </w:r>
      <w:r>
        <w:t>重</w:t>
      </w:r>
      <w:r>
        <w:t>复</w:t>
      </w:r>
      <w:r>
        <w:t>观</w:t>
      </w:r>
      <w:r>
        <w:t>察</w:t>
      </w:r>
      <w:r>
        <w:t>的</w:t>
      </w:r>
      <w:r>
        <w:t>现</w:t>
      </w:r>
      <w:r>
        <w:t>象</w:t>
      </w:r>
      <w:r>
        <w:t>：</w:t>
      </w:r>
      <w:r>
        <w:t>一</w:t>
      </w:r>
      <w:r>
        <w:t>段</w:t>
      </w:r>
      <w:r>
        <w:t>语</w:t>
      </w:r>
      <w:r>
        <w:t>音</w:t>
      </w:r>
      <w:r>
        <w:t>被</w:t>
      </w:r>
      <w:r>
        <w:t>识</w:t>
      </w:r>
      <w:r>
        <w:t>别</w:t>
      </w:r>
      <w:r>
        <w:t>后</w:t>
      </w:r>
      <w:r>
        <w:t>，</w:t>
      </w:r>
      <w:r>
        <w:t>如</w:t>
      </w:r>
      <w:r>
        <w:t>果</w:t>
      </w:r>
      <w:r>
        <w:t>个</w:t>
      </w:r>
      <w:r>
        <w:t>别</w:t>
      </w:r>
      <w:r>
        <w:t>字</w:t>
      </w:r>
      <w:r>
        <w:t>出</w:t>
      </w:r>
      <w:r>
        <w:t>现</w:t>
      </w:r>
      <w:r>
        <w:t>错</w:t>
      </w:r>
      <w:r>
        <w:t>误</w:t>
      </w:r>
      <w:r>
        <w:t>，</w:t>
      </w:r>
      <w:r>
        <w:t>人</w:t>
      </w:r>
      <w:r>
        <w:t>类</w:t>
      </w:r>
      <w:r>
        <w:t>读</w:t>
      </w:r>
      <w:r>
        <w:t>者</w:t>
      </w:r>
      <w:r>
        <w:t>仍</w:t>
      </w:r>
      <w:r>
        <w:t>能</w:t>
      </w:r>
      <w:r>
        <w:t>准</w:t>
      </w:r>
      <w:r>
        <w:t>确</w:t>
      </w:r>
      <w:r>
        <w:t>理</w:t>
      </w:r>
      <w:r>
        <w:t>解</w:t>
      </w:r>
      <w:r>
        <w:t>整</w:t>
      </w:r>
      <w:r>
        <w:t>句</w:t>
      </w:r>
      <w:r>
        <w:t>含</w:t>
      </w:r>
      <w:r>
        <w:t>义</w:t>
      </w:r>
      <w:r>
        <w:t>。</w:t>
      </w:r>
      <w:r>
        <w:t>相</w:t>
      </w:r>
      <w:r>
        <w:t>反</w:t>
      </w:r>
      <w:r>
        <w:t>，</w:t>
      </w:r>
      <w:r>
        <w:t>如</w:t>
      </w:r>
      <w:r>
        <w:t>果</w:t>
      </w:r>
      <w:r>
        <w:t>某</w:t>
      </w:r>
      <w:r>
        <w:t>一</w:t>
      </w:r>
      <w:r>
        <w:t>个</w:t>
      </w:r>
      <w:r>
        <w:t>字</w:t>
      </w:r>
      <w:r>
        <w:t>被</w:t>
      </w:r>
      <w:r>
        <w:t>错</w:t>
      </w:r>
      <w:r>
        <w:t>认</w:t>
      </w:r>
      <w:r>
        <w:t>的</w:t>
      </w:r>
      <w:r>
        <w:t>位</w:t>
      </w:r>
      <w:r>
        <w:t>置</w:t>
      </w:r>
      <w:r>
        <w:t>恰</w:t>
      </w:r>
      <w:r>
        <w:t>好</w:t>
      </w:r>
      <w:r>
        <w:t>处</w:t>
      </w:r>
      <w:r>
        <w:t>于</w:t>
      </w:r>
      <w:r>
        <w:t>句</w:t>
      </w:r>
      <w:r>
        <w:t>子</w:t>
      </w:r>
      <w:r>
        <w:t>的</w:t>
      </w:r>
      <w:r>
        <w:t>结</w:t>
      </w:r>
      <w:r>
        <w:t>构</w:t>
      </w:r>
      <w:r>
        <w:t>关</w:t>
      </w:r>
      <w:r>
        <w:t>节</w:t>
      </w:r>
      <w:r>
        <w:t>处</w:t>
      </w:r>
      <w:r>
        <w:t>，</w:t>
      </w:r>
      <w:r>
        <w:t>整</w:t>
      </w:r>
      <w:r>
        <w:t>句</w:t>
      </w:r>
      <w:r>
        <w:t>含</w:t>
      </w:r>
      <w:r>
        <w:t>义</w:t>
      </w:r>
      <w:r>
        <w:t>便</w:t>
      </w:r>
      <w:r>
        <w:t>发</w:t>
      </w:r>
      <w:r>
        <w:t>生</w:t>
      </w:r>
      <w:r>
        <w:t>坍</w:t>
      </w:r>
      <w:r>
        <w:t>塌</w:t>
      </w:r>
      <w:r>
        <w:t>。</w:t>
      </w:r>
    </w:p>
    <w:p>
      <w:r>
        <w:t>这</w:t>
      </w:r>
      <w:r>
        <w:t>并</w:t>
      </w:r>
      <w:r>
        <w:t>非</w:t>
      </w:r>
      <w:r>
        <w:t>偶</w:t>
      </w:r>
      <w:r>
        <w:t>然</w:t>
      </w:r>
      <w:r>
        <w:t>。</w:t>
      </w:r>
      <w:r>
        <w:t>它</w:t>
      </w:r>
      <w:r>
        <w:t>揭</w:t>
      </w:r>
      <w:r>
        <w:t>示</w:t>
      </w:r>
      <w:r>
        <w:t>了</w:t>
      </w:r>
      <w:r>
        <w:t>语</w:t>
      </w:r>
      <w:r>
        <w:t>音</w:t>
      </w:r>
      <w:r>
        <w:t>识</w:t>
      </w:r>
      <w:r>
        <w:t>别</w:t>
      </w:r>
      <w:r>
        <w:t>系</w:t>
      </w:r>
      <w:r>
        <w:t>统</w:t>
      </w:r>
      <w:r>
        <w:t>的</w:t>
      </w:r>
      <w:r>
        <w:t>一</w:t>
      </w:r>
      <w:r>
        <w:t>种</w:t>
      </w:r>
      <w:r>
        <w:t>工</w:t>
      </w:r>
      <w:r>
        <w:t>程</w:t>
      </w:r>
      <w:r>
        <w:t>特</w:t>
      </w:r>
      <w:r>
        <w:t>性</w:t>
      </w:r>
      <w:r>
        <w:t>：</w:t>
      </w:r>
      <w:r>
        <w:rPr>
          <w:b/>
        </w:rPr>
        <w:t>上下文结构对单字精度的反推作用。</w:t>
      </w:r>
    </w:p>
    <w:p>
      <w:pPr>
        <w:pStyle w:val="Heading2"/>
      </w:pPr>
      <w:r>
        <w:t>二、观察</w:t>
      </w:r>
    </w:p>
    <w:p>
      <w:pPr>
        <w:pStyle w:val="Heading3"/>
      </w:pPr>
      <w:r>
        <w:t>例1：结构完好，单字有误</w:t>
      </w:r>
    </w:p>
    <w:p>
      <w:r>
        <w:t>语</w:t>
      </w:r>
      <w:r>
        <w:t>音</w:t>
      </w:r>
      <w:r>
        <w:t>输</w:t>
      </w:r>
      <w:r>
        <w:t>入</w:t>
      </w:r>
      <w:r>
        <w:t>原</w:t>
      </w:r>
      <w:r>
        <w:t>文</w:t>
      </w:r>
      <w:r>
        <w:t>：</w:t>
      </w:r>
      <w:r>
        <w:t>"</w:t>
      </w:r>
      <w:r>
        <w:t>你</w:t>
      </w:r>
      <w:r>
        <w:t>提</w:t>
      </w:r>
      <w:r>
        <w:t>到</w:t>
      </w:r>
      <w:r>
        <w:t>一</w:t>
      </w:r>
      <w:r>
        <w:t>个</w:t>
      </w:r>
      <w:r>
        <w:t>很</w:t>
      </w:r>
      <w:r>
        <w:t>关</w:t>
      </w:r>
      <w:r>
        <w:t>键</w:t>
      </w:r>
      <w:r>
        <w:t>的</w:t>
      </w:r>
      <w:r>
        <w:t>地</w:t>
      </w:r>
      <w:r>
        <w:t>方</w:t>
      </w:r>
      <w:r>
        <w:t>"</w:t>
      </w:r>
    </w:p>
    <w:p>
      <w:r>
        <w:t>识</w:t>
      </w:r>
      <w:r>
        <w:t>别</w:t>
      </w:r>
      <w:r>
        <w:t>输</w:t>
      </w:r>
      <w:r>
        <w:t>出</w:t>
      </w:r>
      <w:r>
        <w:t>：</w:t>
      </w:r>
      <w:r>
        <w:t>"</w:t>
      </w:r>
      <w:r>
        <w:t>你</w:t>
      </w:r>
      <w:r>
        <w:t>提</w:t>
      </w:r>
      <w:r>
        <w:t>到</w:t>
      </w:r>
      <w:r>
        <w:t>一</w:t>
      </w:r>
      <w:r>
        <w:t>个</w:t>
      </w:r>
      <w:r>
        <w:t>很</w:t>
      </w:r>
      <w:r>
        <w:t>关</w:t>
      </w:r>
      <w:r>
        <w:t>键</w:t>
      </w:r>
      <w:r>
        <w:t>的</w:t>
      </w:r>
      <w:r>
        <w:t>地</w:t>
      </w:r>
      <w:r>
        <w:t>方</w:t>
      </w:r>
      <w:r>
        <w:t>"</w:t>
      </w:r>
      <w:r>
        <w:t xml:space="preserve"> </w:t>
      </w:r>
      <w:r>
        <w:t>→</w:t>
      </w:r>
      <w:r>
        <w:t xml:space="preserve"> </w:t>
      </w:r>
      <w:r>
        <w:t>正</w:t>
      </w:r>
      <w:r>
        <w:t>确</w:t>
      </w:r>
    </w:p>
    <w:p>
      <w:r>
        <w:t>另</w:t>
      </w:r>
      <w:r>
        <w:t>一</w:t>
      </w:r>
      <w:r>
        <w:t>环</w:t>
      </w:r>
      <w:r>
        <w:t>境</w:t>
      </w:r>
      <w:r>
        <w:t>下</w:t>
      </w:r>
      <w:r>
        <w:t>的</w:t>
      </w:r>
      <w:r>
        <w:t>识</w:t>
      </w:r>
      <w:r>
        <w:t>别</w:t>
      </w:r>
      <w:r>
        <w:t>输</w:t>
      </w:r>
      <w:r>
        <w:t>出</w:t>
      </w:r>
      <w:r>
        <w:t>：</w:t>
      </w:r>
      <w:r>
        <w:t>"</w:t>
      </w:r>
      <w:r>
        <w:t>你</w:t>
      </w:r>
      <w:r>
        <w:t>提</w:t>
      </w:r>
      <w:r>
        <w:t>到</w:t>
      </w:r>
      <w:r>
        <w:t>一</w:t>
      </w:r>
      <w:r>
        <w:t>个</w:t>
      </w:r>
      <w:r>
        <w:t>很</w:t>
      </w:r>
      <w:r>
        <w:t>关</w:t>
      </w:r>
      <w:r>
        <w:t>键</w:t>
      </w:r>
      <w:r>
        <w:t>的</w:t>
      </w:r>
      <w:r>
        <w:t>敌</w:t>
      </w:r>
      <w:r>
        <w:t>方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的</w:t>
      </w:r>
      <w:r>
        <w:t>敌</w:t>
      </w:r>
      <w:r>
        <w:t>方</w:t>
      </w:r>
      <w:r>
        <w:t>"</w:t>
      </w:r>
      <w:r>
        <w:t>是</w:t>
      </w:r>
      <w:r>
        <w:t>错</w:t>
      </w:r>
      <w:r>
        <w:t>误</w:t>
      </w:r>
      <w:r>
        <w:t>识</w:t>
      </w:r>
      <w:r>
        <w:t>别</w:t>
      </w:r>
      <w:r>
        <w:t>，</w:t>
      </w:r>
      <w:r>
        <w:t>但</w:t>
      </w:r>
      <w:r>
        <w:t>读</w:t>
      </w:r>
      <w:r>
        <w:t>者</w:t>
      </w:r>
      <w:r>
        <w:t>并</w:t>
      </w:r>
      <w:r>
        <w:t>不</w:t>
      </w:r>
      <w:r>
        <w:t>需</w:t>
      </w:r>
      <w:r>
        <w:t>要</w:t>
      </w:r>
      <w:r>
        <w:t>逐</w:t>
      </w:r>
      <w:r>
        <w:t>字</w:t>
      </w:r>
      <w:r>
        <w:t>检</w:t>
      </w:r>
      <w:r>
        <w:t>查</w:t>
      </w:r>
      <w:r>
        <w:t>，</w:t>
      </w:r>
      <w:r>
        <w:t>便</w:t>
      </w:r>
      <w:r>
        <w:t>自</w:t>
      </w:r>
      <w:r>
        <w:t>动</w:t>
      </w:r>
      <w:r>
        <w:t>理</w:t>
      </w:r>
      <w:r>
        <w:t>解</w:t>
      </w:r>
      <w:r>
        <w:t>为</w:t>
      </w:r>
      <w:r>
        <w:t>"</w:t>
      </w:r>
      <w:r>
        <w:t>的</w:t>
      </w:r>
      <w:r>
        <w:t>地</w:t>
      </w:r>
      <w:r>
        <w:t>方</w:t>
      </w:r>
      <w:r>
        <w:t>"</w:t>
      </w:r>
      <w:r>
        <w:t>。</w:t>
      </w:r>
    </w:p>
    <w:p>
      <w:r>
        <w:t>原</w:t>
      </w:r>
      <w:r>
        <w:t>因</w:t>
      </w:r>
      <w:r>
        <w:t>：</w:t>
      </w:r>
      <w:r>
        <w:t>句</w:t>
      </w:r>
      <w:r>
        <w:t>子</w:t>
      </w:r>
      <w:r>
        <w:t>骨</w:t>
      </w:r>
      <w:r>
        <w:t>架</w:t>
      </w:r>
      <w:r>
        <w:t>完</w:t>
      </w:r>
      <w:r>
        <w:t>整</w:t>
      </w:r>
      <w:r>
        <w:t>—</w:t>
      </w:r>
      <w:r>
        <w:t>—</w:t>
      </w:r>
      <w:r>
        <w:t>"</w:t>
      </w:r>
      <w:r>
        <w:t>你</w:t>
      </w:r>
      <w:r>
        <w:t>提</w:t>
      </w:r>
      <w:r>
        <w:t>到</w:t>
      </w:r>
      <w:r>
        <w:t>一</w:t>
      </w:r>
      <w:r>
        <w:t>个</w:t>
      </w:r>
      <w:r>
        <w:t>很</w:t>
      </w:r>
      <w:r>
        <w:t>关</w:t>
      </w:r>
      <w:r>
        <w:t>键</w:t>
      </w:r>
      <w:r>
        <w:t>的</w:t>
      </w:r>
      <w:r>
        <w:t>_</w:t>
      </w:r>
      <w:r>
        <w:t>_</w:t>
      </w:r>
      <w:r>
        <w:t>_</w:t>
      </w:r>
      <w:r>
        <w:t>_</w:t>
      </w:r>
      <w:r>
        <w:t>"</w:t>
      </w:r>
      <w:r>
        <w:t>是</w:t>
      </w:r>
      <w:r>
        <w:t>一</w:t>
      </w:r>
      <w:r>
        <w:t>个</w:t>
      </w:r>
      <w:r>
        <w:t>完</w:t>
      </w:r>
      <w:r>
        <w:t>整</w:t>
      </w:r>
      <w:r>
        <w:t>的</w:t>
      </w:r>
      <w:r>
        <w:t>结</w:t>
      </w:r>
      <w:r>
        <w:t>构</w:t>
      </w:r>
      <w:r>
        <w:t>槽</w:t>
      </w:r>
      <w:r>
        <w:t>，</w:t>
      </w:r>
      <w:r>
        <w:t>槽</w:t>
      </w:r>
      <w:r>
        <w:t>内</w:t>
      </w:r>
      <w:r>
        <w:t>填</w:t>
      </w:r>
      <w:r>
        <w:t>什</w:t>
      </w:r>
      <w:r>
        <w:t>么</w:t>
      </w:r>
      <w:r>
        <w:t>字</w:t>
      </w:r>
      <w:r>
        <w:t>，</w:t>
      </w:r>
      <w:r>
        <w:t>不</w:t>
      </w:r>
      <w:r>
        <w:t>影</w:t>
      </w:r>
      <w:r>
        <w:t>响</w:t>
      </w:r>
      <w:r>
        <w:t>骨</w:t>
      </w:r>
      <w:r>
        <w:t>架</w:t>
      </w:r>
      <w:r>
        <w:t>。</w:t>
      </w:r>
      <w:r>
        <w:t>人</w:t>
      </w:r>
      <w:r>
        <w:t>读</w:t>
      </w:r>
      <w:r>
        <w:t>这</w:t>
      </w:r>
      <w:r>
        <w:t>句</w:t>
      </w:r>
      <w:r>
        <w:t>话</w:t>
      </w:r>
      <w:r>
        <w:t>时</w:t>
      </w:r>
      <w:r>
        <w:t>，</w:t>
      </w:r>
      <w:r>
        <w:t>不</w:t>
      </w:r>
      <w:r>
        <w:t>是</w:t>
      </w:r>
      <w:r>
        <w:t>先</w:t>
      </w:r>
      <w:r>
        <w:t>认</w:t>
      </w:r>
      <w:r>
        <w:t>"</w:t>
      </w:r>
      <w:r>
        <w:t>敌</w:t>
      </w:r>
      <w:r>
        <w:t>方</w:t>
      </w:r>
      <w:r>
        <w:t>"</w:t>
      </w:r>
      <w:r>
        <w:t>再</w:t>
      </w:r>
      <w:r>
        <w:t>质</w:t>
      </w:r>
      <w:r>
        <w:t>疑</w:t>
      </w:r>
      <w:r>
        <w:t>它</w:t>
      </w:r>
      <w:r>
        <w:t>在</w:t>
      </w:r>
      <w:r>
        <w:t>句</w:t>
      </w:r>
      <w:r>
        <w:t>中</w:t>
      </w:r>
      <w:r>
        <w:t>不</w:t>
      </w:r>
      <w:r>
        <w:t>合</w:t>
      </w:r>
      <w:r>
        <w:t>理</w:t>
      </w:r>
      <w:r>
        <w:t>，</w:t>
      </w:r>
      <w:r>
        <w:t>而</w:t>
      </w:r>
      <w:r>
        <w:t>是</w:t>
      </w:r>
      <w:r>
        <w:t>先</w:t>
      </w:r>
      <w:r>
        <w:t>感</w:t>
      </w:r>
      <w:r>
        <w:t>知</w:t>
      </w:r>
      <w:r>
        <w:t>到</w:t>
      </w:r>
      <w:r>
        <w:t>骨</w:t>
      </w:r>
      <w:r>
        <w:t>架</w:t>
      </w:r>
      <w:r>
        <w:t>，</w:t>
      </w:r>
      <w:r>
        <w:t>再</w:t>
      </w:r>
      <w:r>
        <w:t>用</w:t>
      </w:r>
      <w:r>
        <w:t>骨</w:t>
      </w:r>
      <w:r>
        <w:t>架</w:t>
      </w:r>
      <w:r>
        <w:t>反</w:t>
      </w:r>
      <w:r>
        <w:t>推</w:t>
      </w:r>
      <w:r>
        <w:t>槽</w:t>
      </w:r>
      <w:r>
        <w:t>内</w:t>
      </w:r>
      <w:r>
        <w:t>字</w:t>
      </w:r>
      <w:r>
        <w:t>。</w:t>
      </w:r>
    </w:p>
    <w:p>
      <w:pPr>
        <w:pStyle w:val="Heading3"/>
      </w:pPr>
      <w:r>
        <w:t>例2：结构关节被破坏</w:t>
      </w:r>
    </w:p>
    <w:p>
      <w:r>
        <w:t>语</w:t>
      </w:r>
      <w:r>
        <w:t>音</w:t>
      </w:r>
      <w:r>
        <w:t>输</w:t>
      </w:r>
      <w:r>
        <w:t>入</w:t>
      </w:r>
      <w:r>
        <w:t>原</w:t>
      </w:r>
      <w:r>
        <w:t>文</w:t>
      </w:r>
      <w:r>
        <w:t>：</w:t>
      </w:r>
      <w:r>
        <w:t>"</w:t>
      </w:r>
      <w:r>
        <w:t>但</w:t>
      </w:r>
      <w:r>
        <w:t>人</w:t>
      </w:r>
      <w:r>
        <w:t>类</w:t>
      </w:r>
      <w:r>
        <w:t>不</w:t>
      </w:r>
      <w:r>
        <w:t>是</w:t>
      </w:r>
      <w:r>
        <w:t>注</w:t>
      </w:r>
      <w:r>
        <w:t>册</w:t>
      </w:r>
      <w:r>
        <w:t>，</w:t>
      </w:r>
      <w:r>
        <w:t>人</w:t>
      </w:r>
      <w:r>
        <w:t>类</w:t>
      </w:r>
      <w:r>
        <w:t>是</w:t>
      </w:r>
      <w:r>
        <w:t>注</w:t>
      </w:r>
      <w:r>
        <w:t>意</w:t>
      </w:r>
      <w:r>
        <w:t>"</w:t>
      </w:r>
    </w:p>
    <w:p>
      <w:r>
        <w:t>识</w:t>
      </w:r>
      <w:r>
        <w:t>别</w:t>
      </w:r>
      <w:r>
        <w:t>输</w:t>
      </w:r>
      <w:r>
        <w:t>出</w:t>
      </w:r>
      <w:r>
        <w:t>：</w:t>
      </w:r>
      <w:r>
        <w:t>"</w:t>
      </w:r>
      <w:r>
        <w:t>但</w:t>
      </w:r>
      <w:r>
        <w:t>人</w:t>
      </w:r>
      <w:r>
        <w:t>类</w:t>
      </w:r>
      <w:r>
        <w:t>不</w:t>
      </w:r>
      <w:r>
        <w:t>是</w:t>
      </w:r>
      <w:r>
        <w:t>注</w:t>
      </w:r>
      <w:r>
        <w:t>册</w:t>
      </w:r>
      <w:r>
        <w:t>，</w:t>
      </w:r>
      <w:r>
        <w:t>人</w:t>
      </w:r>
      <w:r>
        <w:t>类</w:t>
      </w:r>
      <w:r>
        <w:t>是</w:t>
      </w:r>
      <w:r>
        <w:t>注</w:t>
      </w:r>
      <w:r>
        <w:t>意</w:t>
      </w:r>
      <w:r>
        <w:t>"</w:t>
      </w:r>
      <w:r>
        <w:t xml:space="preserve"> </w:t>
      </w:r>
      <w:r>
        <w:t>→</w:t>
      </w:r>
      <w:r>
        <w:t xml:space="preserve"> </w:t>
      </w:r>
      <w:r>
        <w:t>正</w:t>
      </w:r>
      <w:r>
        <w:t>确</w:t>
      </w:r>
    </w:p>
    <w:p>
      <w:r>
        <w:t>识</w:t>
      </w:r>
      <w:r>
        <w:t>别</w:t>
      </w:r>
      <w:r>
        <w:t>输</w:t>
      </w:r>
      <w:r>
        <w:t>出</w:t>
      </w:r>
      <w:r>
        <w:t>：</w:t>
      </w:r>
      <w:r>
        <w:t>"</w:t>
      </w:r>
      <w:r>
        <w:t>但</w:t>
      </w:r>
      <w:r>
        <w:t>人</w:t>
      </w:r>
      <w:r>
        <w:t>类</w:t>
      </w:r>
      <w:r>
        <w:t>不</w:t>
      </w:r>
      <w:r>
        <w:t>是</w:t>
      </w:r>
      <w:r>
        <w:t>注</w:t>
      </w:r>
      <w:r>
        <w:t>册</w:t>
      </w:r>
      <w:r>
        <w:t>，</w:t>
      </w:r>
      <w:r>
        <w:t>人</w:t>
      </w:r>
      <w:r>
        <w:t>类</w:t>
      </w:r>
      <w:r>
        <w:t>是</w:t>
      </w:r>
      <w:r>
        <w:t>主</w:t>
      </w:r>
      <w:r>
        <w:t>意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注</w:t>
      </w:r>
      <w:r>
        <w:t>意</w:t>
      </w:r>
      <w:r>
        <w:t>"</w:t>
      </w:r>
      <w:r>
        <w:t>被</w:t>
      </w:r>
      <w:r>
        <w:t>识</w:t>
      </w:r>
      <w:r>
        <w:t>别</w:t>
      </w:r>
      <w:r>
        <w:t>为</w:t>
      </w:r>
      <w:r>
        <w:t>"</w:t>
      </w:r>
      <w:r>
        <w:t>主</w:t>
      </w:r>
      <w:r>
        <w:t>意</w:t>
      </w:r>
      <w:r>
        <w:t>"</w:t>
      </w:r>
      <w:r>
        <w:t>，</w:t>
      </w:r>
      <w:r>
        <w:t>恰</w:t>
      </w:r>
      <w:r>
        <w:t>好</w:t>
      </w:r>
      <w:r>
        <w:t>打</w:t>
      </w:r>
      <w:r>
        <w:t>在</w:t>
      </w:r>
      <w:r>
        <w:t>句</w:t>
      </w:r>
      <w:r>
        <w:t>子</w:t>
      </w:r>
      <w:r>
        <w:t>的</w:t>
      </w:r>
      <w:r>
        <w:t>关</w:t>
      </w:r>
      <w:r>
        <w:t>节</w:t>
      </w:r>
      <w:r>
        <w:t>上</w:t>
      </w:r>
      <w:r>
        <w:t>。</w:t>
      </w:r>
      <w:r>
        <w:t>此</w:t>
      </w:r>
      <w:r>
        <w:t>时</w:t>
      </w:r>
      <w:r>
        <w:t>"</w:t>
      </w:r>
      <w:r>
        <w:t>注</w:t>
      </w:r>
      <w:r>
        <w:t>册</w:t>
      </w:r>
      <w:r>
        <w:t>"</w:t>
      </w:r>
      <w:r>
        <w:t>和</w:t>
      </w:r>
      <w:r>
        <w:t>"</w:t>
      </w:r>
      <w:r>
        <w:t>注</w:t>
      </w:r>
      <w:r>
        <w:t>意</w:t>
      </w:r>
      <w:r>
        <w:t>"</w:t>
      </w:r>
      <w:r>
        <w:t>的</w:t>
      </w:r>
      <w:r>
        <w:t>对</w:t>
      </w:r>
      <w:r>
        <w:t>立</w:t>
      </w:r>
      <w:r>
        <w:t>关</w:t>
      </w:r>
      <w:r>
        <w:t>系</w:t>
      </w:r>
      <w:r>
        <w:t>消</w:t>
      </w:r>
      <w:r>
        <w:t>失</w:t>
      </w:r>
      <w:r>
        <w:t>—</w:t>
      </w:r>
      <w:r>
        <w:t>—</w:t>
      </w:r>
      <w:r>
        <w:t>"</w:t>
      </w:r>
      <w:r>
        <w:t>注</w:t>
      </w:r>
      <w:r>
        <w:t>意</w:t>
      </w:r>
      <w:r>
        <w:t>"</w:t>
      </w:r>
      <w:r>
        <w:t>作</w:t>
      </w:r>
      <w:r>
        <w:t>为</w:t>
      </w:r>
      <w:r>
        <w:t>一</w:t>
      </w:r>
      <w:r>
        <w:t>个</w:t>
      </w:r>
      <w:r>
        <w:t>有</w:t>
      </w:r>
      <w:r>
        <w:t>特</w:t>
      </w:r>
      <w:r>
        <w:t>殊</w:t>
      </w:r>
      <w:r>
        <w:t>含</w:t>
      </w:r>
      <w:r>
        <w:t>义</w:t>
      </w:r>
      <w:r>
        <w:t>的</w:t>
      </w:r>
      <w:r>
        <w:t>结</w:t>
      </w:r>
      <w:r>
        <w:t>构</w:t>
      </w:r>
      <w:r>
        <w:t>节</w:t>
      </w:r>
      <w:r>
        <w:t>点</w:t>
      </w:r>
      <w:r>
        <w:t>被</w:t>
      </w:r>
      <w:r>
        <w:t>替</w:t>
      </w:r>
      <w:r>
        <w:t>换</w:t>
      </w:r>
      <w:r>
        <w:t>为</w:t>
      </w:r>
      <w:r>
        <w:t>普</w:t>
      </w:r>
      <w:r>
        <w:t>通</w:t>
      </w:r>
      <w:r>
        <w:t>名</w:t>
      </w:r>
      <w:r>
        <w:t>词</w:t>
      </w:r>
      <w:r>
        <w:t>"</w:t>
      </w:r>
      <w:r>
        <w:t>主</w:t>
      </w:r>
      <w:r>
        <w:t>意</w:t>
      </w:r>
      <w:r>
        <w:t>"</w:t>
      </w:r>
      <w:r>
        <w:t>，</w:t>
      </w:r>
      <w:r>
        <w:t>整</w:t>
      </w:r>
      <w:r>
        <w:t>句</w:t>
      </w:r>
      <w:r>
        <w:t>的</w:t>
      </w:r>
      <w:r>
        <w:t>逻</w:t>
      </w:r>
      <w:r>
        <w:t>辑</w:t>
      </w:r>
      <w:r>
        <w:t>支</w:t>
      </w:r>
      <w:r>
        <w:t>撑</w:t>
      </w:r>
      <w:r>
        <w:t>断</w:t>
      </w:r>
      <w:r>
        <w:t>裂</w:t>
      </w:r>
      <w:r>
        <w:t>。</w:t>
      </w:r>
    </w:p>
    <w:p>
      <w:pPr>
        <w:pStyle w:val="Heading3"/>
      </w:pPr>
      <w:r>
        <w:t>例3：多字错误但结构不塌</w:t>
      </w:r>
    </w:p>
    <w:p>
      <w:r>
        <w:t>语</w:t>
      </w:r>
      <w:r>
        <w:t>音</w:t>
      </w:r>
      <w:r>
        <w:t>输</w:t>
      </w:r>
      <w:r>
        <w:t>入</w:t>
      </w:r>
      <w:r>
        <w:t>原</w:t>
      </w:r>
      <w:r>
        <w:t>文</w:t>
      </w:r>
      <w:r>
        <w:t>：</w:t>
      </w:r>
      <w:r>
        <w:t>"</w:t>
      </w:r>
      <w:r>
        <w:t>解</w:t>
      </w:r>
      <w:r>
        <w:t>构</w:t>
      </w:r>
      <w:r>
        <w:t>是</w:t>
      </w:r>
      <w:r>
        <w:t>为</w:t>
      </w:r>
      <w:r>
        <w:t>了</w:t>
      </w:r>
      <w:r>
        <w:t>更</w:t>
      </w:r>
      <w:r>
        <w:t>好</w:t>
      </w:r>
      <w:r>
        <w:t>的</w:t>
      </w:r>
      <w:r>
        <w:t>耦</w:t>
      </w:r>
      <w:r>
        <w:t>合</w:t>
      </w:r>
      <w:r>
        <w:t>"</w:t>
      </w:r>
    </w:p>
    <w:p>
      <w:r>
        <w:t>识</w:t>
      </w:r>
      <w:r>
        <w:t>别</w:t>
      </w:r>
      <w:r>
        <w:t>输</w:t>
      </w:r>
      <w:r>
        <w:t>出</w:t>
      </w:r>
      <w:r>
        <w:t>：</w:t>
      </w:r>
      <w:r>
        <w:t>"</w:t>
      </w:r>
      <w:r>
        <w:t>解</w:t>
      </w:r>
      <w:r>
        <w:t>构</w:t>
      </w:r>
      <w:r>
        <w:t>是</w:t>
      </w:r>
      <w:r>
        <w:t>为</w:t>
      </w:r>
      <w:r>
        <w:t>了</w:t>
      </w:r>
      <w:r>
        <w:t>更</w:t>
      </w:r>
      <w:r>
        <w:t>好</w:t>
      </w:r>
      <w:r>
        <w:t>的</w:t>
      </w:r>
      <w:r>
        <w:t>偶</w:t>
      </w:r>
      <w:r>
        <w:t>合</w:t>
      </w:r>
      <w:r>
        <w:t>"</w:t>
      </w:r>
      <w:r>
        <w:t xml:space="preserve"> </w:t>
      </w:r>
      <w:r>
        <w:t>→</w:t>
      </w:r>
      <w:r>
        <w:t xml:space="preserve"> </w:t>
      </w:r>
      <w:r>
        <w:t>"</w:t>
      </w:r>
      <w:r>
        <w:t>耦</w:t>
      </w:r>
      <w:r>
        <w:t>合</w:t>
      </w:r>
      <w:r>
        <w:t>"</w:t>
      </w:r>
      <w:r>
        <w:t>误</w:t>
      </w:r>
      <w:r>
        <w:t>为</w:t>
      </w:r>
      <w:r>
        <w:t>"</w:t>
      </w:r>
      <w:r>
        <w:t>偶</w:t>
      </w:r>
      <w:r>
        <w:t>合</w:t>
      </w:r>
      <w:r>
        <w:t>"</w:t>
      </w:r>
      <w:r>
        <w:t>，</w:t>
      </w:r>
      <w:r>
        <w:t>但</w:t>
      </w:r>
      <w:r>
        <w:t>读</w:t>
      </w:r>
      <w:r>
        <w:t>者</w:t>
      </w:r>
      <w:r>
        <w:t>从</w:t>
      </w:r>
      <w:r>
        <w:t>"</w:t>
      </w:r>
      <w:r>
        <w:t>解</w:t>
      </w:r>
      <w:r>
        <w:t>构</w:t>
      </w:r>
      <w:r>
        <w:t>…</w:t>
      </w:r>
      <w:r>
        <w:t>…</w:t>
      </w:r>
      <w:r>
        <w:t>更</w:t>
      </w:r>
      <w:r>
        <w:t>好</w:t>
      </w:r>
      <w:r>
        <w:t>的</w:t>
      </w:r>
      <w:r>
        <w:t>…</w:t>
      </w:r>
      <w:r>
        <w:t>…</w:t>
      </w:r>
      <w:r>
        <w:t>合</w:t>
      </w:r>
      <w:r>
        <w:t>"</w:t>
      </w:r>
      <w:r>
        <w:t>这</w:t>
      </w:r>
      <w:r>
        <w:t>个</w:t>
      </w:r>
      <w:r>
        <w:t>三</w:t>
      </w:r>
      <w:r>
        <w:t>段</w:t>
      </w:r>
      <w:r>
        <w:t>结</w:t>
      </w:r>
      <w:r>
        <w:t>构</w:t>
      </w:r>
      <w:r>
        <w:t>中</w:t>
      </w:r>
      <w:r>
        <w:t>，</w:t>
      </w:r>
      <w:r>
        <w:t>自</w:t>
      </w:r>
      <w:r>
        <w:t>动</w:t>
      </w:r>
      <w:r>
        <w:t>完</w:t>
      </w:r>
      <w:r>
        <w:t>成</w:t>
      </w:r>
      <w:r>
        <w:t>补</w:t>
      </w:r>
      <w:r>
        <w:t>全</w:t>
      </w:r>
      <w:r>
        <w:t>。</w:t>
      </w:r>
    </w:p>
    <w:p>
      <w:pPr>
        <w:pStyle w:val="Heading3"/>
      </w:pPr>
      <w:r>
        <w:t>例4：单字关节错误直接塌</w:t>
      </w:r>
    </w:p>
    <w:p>
      <w:r>
        <w:t>语</w:t>
      </w:r>
      <w:r>
        <w:t>音</w:t>
      </w:r>
      <w:r>
        <w:t>输</w:t>
      </w:r>
      <w:r>
        <w:t>入</w:t>
      </w:r>
      <w:r>
        <w:t>原</w:t>
      </w:r>
      <w:r>
        <w:t>文</w:t>
      </w:r>
      <w:r>
        <w:t>：</w:t>
      </w:r>
      <w:r>
        <w:t>"</w:t>
      </w:r>
      <w:r>
        <w:t>不</w:t>
      </w:r>
      <w:r>
        <w:t>用</w:t>
      </w:r>
      <w:r>
        <w:t>问</w:t>
      </w:r>
      <w:r>
        <w:t>'</w:t>
      </w:r>
      <w:r>
        <w:t>这</w:t>
      </w:r>
      <w:r>
        <w:t>是</w:t>
      </w:r>
      <w:r>
        <w:t>好</w:t>
      </w:r>
      <w:r>
        <w:t>事</w:t>
      </w:r>
      <w:r>
        <w:t>还</w:t>
      </w:r>
      <w:r>
        <w:t>是</w:t>
      </w:r>
      <w:r>
        <w:t>坏</w:t>
      </w:r>
      <w:r>
        <w:t>事</w:t>
      </w:r>
      <w:r>
        <w:t>'</w:t>
      </w:r>
      <w:r>
        <w:t>，</w:t>
      </w:r>
      <w:r>
        <w:t>问</w:t>
      </w:r>
      <w:r>
        <w:t>'</w:t>
      </w:r>
      <w:r>
        <w:t>这</w:t>
      </w:r>
      <w:r>
        <w:t>是</w:t>
      </w:r>
      <w:r>
        <w:t>让</w:t>
      </w:r>
      <w:r>
        <w:t>系</w:t>
      </w:r>
      <w:r>
        <w:t>统</w:t>
      </w:r>
      <w:r>
        <w:t>耦</w:t>
      </w:r>
      <w:r>
        <w:t>合</w:t>
      </w:r>
      <w:r>
        <w:t>更</w:t>
      </w:r>
      <w:r>
        <w:t>紧</w:t>
      </w:r>
      <w:r>
        <w:t>还</w:t>
      </w:r>
      <w:r>
        <w:t>是</w:t>
      </w:r>
      <w:r>
        <w:t>更</w:t>
      </w:r>
      <w:r>
        <w:t>松</w:t>
      </w:r>
      <w:r>
        <w:t>'</w:t>
      </w:r>
      <w:r>
        <w:t>"</w:t>
      </w:r>
    </w:p>
    <w:p>
      <w:r>
        <w:t>某</w:t>
      </w:r>
      <w:r>
        <w:t>次</w:t>
      </w:r>
      <w:r>
        <w:t>识</w:t>
      </w:r>
      <w:r>
        <w:t>别</w:t>
      </w:r>
      <w:r>
        <w:t>在</w:t>
      </w:r>
      <w:r>
        <w:t>"</w:t>
      </w:r>
      <w:r>
        <w:t>更</w:t>
      </w:r>
      <w:r>
        <w:t>紧</w:t>
      </w:r>
      <w:r>
        <w:t>还</w:t>
      </w:r>
      <w:r>
        <w:t>是</w:t>
      </w:r>
      <w:r>
        <w:t>更</w:t>
      </w:r>
      <w:r>
        <w:t>松</w:t>
      </w:r>
      <w:r>
        <w:t>"</w:t>
      </w:r>
      <w:r>
        <w:t>处</w:t>
      </w:r>
      <w:r>
        <w:t>输</w:t>
      </w:r>
      <w:r>
        <w:t>出</w:t>
      </w:r>
      <w:r>
        <w:t>"</w:t>
      </w:r>
      <w:r>
        <w:t>更</w:t>
      </w:r>
      <w:r>
        <w:t>紧</w:t>
      </w:r>
      <w:r>
        <w:t>还</w:t>
      </w:r>
      <w:r>
        <w:t>是</w:t>
      </w:r>
      <w:r>
        <w:t>更</w:t>
      </w:r>
      <w:r>
        <w:t>送</w:t>
      </w:r>
      <w:r>
        <w:t>"</w:t>
      </w:r>
      <w:r>
        <w:t>，</w:t>
      </w:r>
      <w:r>
        <w:t>"</w:t>
      </w:r>
      <w:r>
        <w:t>松</w:t>
      </w:r>
      <w:r>
        <w:t>"</w:t>
      </w:r>
      <w:r>
        <w:t>被</w:t>
      </w:r>
      <w:r>
        <w:t>"</w:t>
      </w:r>
      <w:r>
        <w:t>送</w:t>
      </w:r>
      <w:r>
        <w:t>"</w:t>
      </w:r>
      <w:r>
        <w:t>替</w:t>
      </w:r>
      <w:r>
        <w:t>代</w:t>
      </w:r>
      <w:r>
        <w:t>。</w:t>
      </w:r>
      <w:r>
        <w:t>此</w:t>
      </w:r>
      <w:r>
        <w:t>时</w:t>
      </w:r>
      <w:r>
        <w:t>"</w:t>
      </w:r>
      <w:r>
        <w:t>紧</w:t>
      </w:r>
      <w:r>
        <w:t>-</w:t>
      </w:r>
      <w:r>
        <w:t>松</w:t>
      </w:r>
      <w:r>
        <w:t>"</w:t>
      </w:r>
      <w:r>
        <w:t>的</w:t>
      </w:r>
      <w:r>
        <w:t>对</w:t>
      </w:r>
      <w:r>
        <w:t>极</w:t>
      </w:r>
      <w:r>
        <w:t>耦</w:t>
      </w:r>
      <w:r>
        <w:t>合</w:t>
      </w:r>
      <w:r>
        <w:t>关</w:t>
      </w:r>
      <w:r>
        <w:t>系</w:t>
      </w:r>
      <w:r>
        <w:t>断</w:t>
      </w:r>
      <w:r>
        <w:t>裂</w:t>
      </w:r>
      <w:r>
        <w:t>—</w:t>
      </w:r>
      <w:r>
        <w:t>—</w:t>
      </w:r>
      <w:r>
        <w:t>读</w:t>
      </w:r>
      <w:r>
        <w:t>者</w:t>
      </w:r>
      <w:r>
        <w:t>看</w:t>
      </w:r>
      <w:r>
        <w:t>到</w:t>
      </w:r>
      <w:r>
        <w:t>的</w:t>
      </w:r>
      <w:r>
        <w:t>不</w:t>
      </w:r>
      <w:r>
        <w:t>是</w:t>
      </w:r>
      <w:r>
        <w:t>反</w:t>
      </w:r>
      <w:r>
        <w:t>义</w:t>
      </w:r>
      <w:r>
        <w:t>词</w:t>
      </w:r>
      <w:r>
        <w:t>对</w:t>
      </w:r>
      <w:r>
        <w:t>，</w:t>
      </w:r>
      <w:r>
        <w:t>而</w:t>
      </w:r>
      <w:r>
        <w:t>是</w:t>
      </w:r>
      <w:r>
        <w:t>一</w:t>
      </w:r>
      <w:r>
        <w:t>个</w:t>
      </w:r>
      <w:r>
        <w:t>普</w:t>
      </w:r>
      <w:r>
        <w:t>通</w:t>
      </w:r>
      <w:r>
        <w:t>的</w:t>
      </w:r>
      <w:r>
        <w:t>否</w:t>
      </w:r>
      <w:r>
        <w:t>定</w:t>
      </w:r>
      <w:r>
        <w:t>句</w:t>
      </w:r>
      <w:r>
        <w:t>，</w:t>
      </w:r>
      <w:r>
        <w:t>无</w:t>
      </w:r>
      <w:r>
        <w:t>法</w:t>
      </w:r>
      <w:r>
        <w:t>还</w:t>
      </w:r>
      <w:r>
        <w:t>原</w:t>
      </w:r>
      <w:r>
        <w:t>原</w:t>
      </w:r>
      <w:r>
        <w:t>意</w:t>
      </w:r>
      <w:r>
        <w:t>。</w:t>
      </w:r>
    </w:p>
    <w:p>
      <w:pPr>
        <w:pStyle w:val="Heading2"/>
      </w:pPr>
      <w:r>
        <w:t>三、工程原理解释</w:t>
      </w:r>
    </w:p>
    <w:p>
      <w:r>
        <w:t>现</w:t>
      </w:r>
      <w:r>
        <w:t>代</w:t>
      </w:r>
      <w:r>
        <w:t>端</w:t>
      </w:r>
      <w:r>
        <w:t>到</w:t>
      </w:r>
      <w:r>
        <w:t>端</w:t>
      </w:r>
      <w:r>
        <w:t>语</w:t>
      </w:r>
      <w:r>
        <w:t>音</w:t>
      </w:r>
      <w:r>
        <w:t>识</w:t>
      </w:r>
      <w:r>
        <w:t>别</w:t>
      </w:r>
      <w:r>
        <w:t>系</w:t>
      </w:r>
      <w:r>
        <w:t>统</w:t>
      </w:r>
      <w:r>
        <w:t>（</w:t>
      </w:r>
      <w:r>
        <w:t>如</w:t>
      </w:r>
      <w:r>
        <w:t>W</w:t>
      </w:r>
      <w:r>
        <w:t>h</w:t>
      </w:r>
      <w:r>
        <w:t>i</w:t>
      </w:r>
      <w:r>
        <w:t>s</w:t>
      </w:r>
      <w:r>
        <w:t>p</w:t>
      </w:r>
      <w:r>
        <w:t>e</w:t>
      </w:r>
      <w:r>
        <w:t>r</w:t>
      </w:r>
      <w:r>
        <w:t>、</w:t>
      </w:r>
      <w:r>
        <w:t>D</w:t>
      </w:r>
      <w:r>
        <w:t>e</w:t>
      </w:r>
      <w:r>
        <w:t>e</w:t>
      </w:r>
      <w:r>
        <w:t>p</w:t>
      </w:r>
      <w:r>
        <w:t>S</w:t>
      </w:r>
      <w:r>
        <w:t>p</w:t>
      </w:r>
      <w:r>
        <w:t>e</w:t>
      </w:r>
      <w:r>
        <w:t>e</w:t>
      </w:r>
      <w:r>
        <w:t>c</w:t>
      </w:r>
      <w:r>
        <w:t>h</w:t>
      </w:r>
      <w:r>
        <w:t>等</w:t>
      </w:r>
      <w:r>
        <w:t>）</w:t>
      </w:r>
      <w:r>
        <w:t>采</w:t>
      </w:r>
      <w:r>
        <w:t>用</w:t>
      </w:r>
      <w:r>
        <w:t>编</w:t>
      </w:r>
      <w:r>
        <w:t>码</w:t>
      </w:r>
      <w:r>
        <w:t>器</w:t>
      </w:r>
      <w:r>
        <w:t>-</w:t>
      </w:r>
      <w:r>
        <w:t>解</w:t>
      </w:r>
      <w:r>
        <w:t>码</w:t>
      </w:r>
      <w:r>
        <w:t>器</w:t>
      </w:r>
      <w:r>
        <w:t>架</w:t>
      </w:r>
      <w:r>
        <w:t>构</w:t>
      </w:r>
      <w:r>
        <w:t>。</w:t>
      </w:r>
      <w:r>
        <w:t>解</w:t>
      </w:r>
      <w:r>
        <w:t>码</w:t>
      </w:r>
      <w:r>
        <w:t>器</w:t>
      </w:r>
      <w:r>
        <w:t>通</w:t>
      </w:r>
      <w:r>
        <w:t>过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对</w:t>
      </w:r>
      <w:r>
        <w:t>整</w:t>
      </w:r>
      <w:r>
        <w:t>个</w:t>
      </w:r>
      <w:r>
        <w:t>输</w:t>
      </w:r>
      <w:r>
        <w:t>入</w:t>
      </w:r>
      <w:r>
        <w:t>序</w:t>
      </w:r>
      <w:r>
        <w:t>列</w:t>
      </w:r>
      <w:r>
        <w:t>进</w:t>
      </w:r>
      <w:r>
        <w:t>行</w:t>
      </w:r>
      <w:r>
        <w:t>加</w:t>
      </w:r>
      <w:r>
        <w:t>权</w:t>
      </w:r>
      <w:r>
        <w:t>，</w:t>
      </w:r>
      <w:r>
        <w:t>意</w:t>
      </w:r>
      <w:r>
        <w:t>味</w:t>
      </w:r>
      <w:r>
        <w:t>着</w:t>
      </w:r>
      <w:r>
        <w:t>输</w:t>
      </w:r>
      <w:r>
        <w:t>出</w:t>
      </w:r>
      <w:r>
        <w:t>序</w:t>
      </w:r>
      <w:r>
        <w:t>列</w:t>
      </w:r>
      <w:r>
        <w:t>中</w:t>
      </w:r>
      <w:r>
        <w:t>的</w:t>
      </w:r>
      <w:r>
        <w:t>每</w:t>
      </w:r>
      <w:r>
        <w:t>一</w:t>
      </w:r>
      <w:r>
        <w:t>个</w:t>
      </w:r>
      <w:r>
        <w:t>t</w:t>
      </w:r>
      <w:r>
        <w:t>o</w:t>
      </w:r>
      <w:r>
        <w:t>k</w:t>
      </w:r>
      <w:r>
        <w:t>e</w:t>
      </w:r>
      <w:r>
        <w:t>n</w:t>
      </w:r>
      <w:r>
        <w:t>都</w:t>
      </w:r>
      <w:r>
        <w:t>不</w:t>
      </w:r>
      <w:r>
        <w:t>是</w:t>
      </w:r>
      <w:r>
        <w:t>独</w:t>
      </w:r>
      <w:r>
        <w:t>立</w:t>
      </w:r>
      <w:r>
        <w:t>决</w:t>
      </w:r>
      <w:r>
        <w:t>定</w:t>
      </w:r>
      <w:r>
        <w:t>的</w:t>
      </w:r>
      <w:r>
        <w:t>，</w:t>
      </w:r>
      <w:r>
        <w:t>而</w:t>
      </w:r>
      <w:r>
        <w:t>是</w:t>
      </w:r>
      <w:r>
        <w:rPr>
          <w:b/>
        </w:rPr>
        <w:t>受整个上下文序列的约束</w:t>
      </w:r>
      <w:r>
        <w:t>。</w:t>
      </w:r>
    </w:p>
    <w:p>
      <w:r>
        <w:t>具</w:t>
      </w:r>
      <w:r>
        <w:t>体</w:t>
      </w:r>
      <w:r>
        <w:t>而</w:t>
      </w:r>
      <w:r>
        <w:t>言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声学模型</w:t>
      </w:r>
      <w:r>
        <w:t>将</w:t>
      </w:r>
      <w:r>
        <w:t>音</w:t>
      </w:r>
      <w:r>
        <w:t>频</w:t>
      </w:r>
      <w:r>
        <w:t>信</w:t>
      </w:r>
      <w:r>
        <w:t>号</w:t>
      </w:r>
      <w:r>
        <w:t>转</w:t>
      </w:r>
      <w:r>
        <w:t>换</w:t>
      </w:r>
      <w:r>
        <w:t>为</w:t>
      </w:r>
      <w:r>
        <w:t>音</w:t>
      </w:r>
      <w:r>
        <w:t>素</w:t>
      </w:r>
      <w:r>
        <w:t>概</w:t>
      </w:r>
      <w:r>
        <w:t>率</w:t>
      </w:r>
      <w:r>
        <w:t>分</w:t>
      </w:r>
      <w:r>
        <w:t>布</w:t>
      </w:r>
      <w:r>
        <w:t>。</w:t>
      </w:r>
      <w:r>
        <w:t>许</w:t>
      </w:r>
      <w:r>
        <w:t>多</w:t>
      </w:r>
      <w:r>
        <w:t>音</w:t>
      </w:r>
      <w:r>
        <w:t>素</w:t>
      </w:r>
      <w:r>
        <w:t>在</w:t>
      </w:r>
      <w:r>
        <w:t>高</w:t>
      </w:r>
      <w:r>
        <w:t>噪</w:t>
      </w:r>
      <w:r>
        <w:t>声</w:t>
      </w:r>
      <w:r>
        <w:t>环</w:t>
      </w:r>
      <w:r>
        <w:t>境</w:t>
      </w:r>
      <w:r>
        <w:t>或</w:t>
      </w:r>
      <w:r>
        <w:t>语</w:t>
      </w:r>
      <w:r>
        <w:t>速</w:t>
      </w:r>
      <w:r>
        <w:t>变</w:t>
      </w:r>
      <w:r>
        <w:t>化</w:t>
      </w:r>
      <w:r>
        <w:t>时</w:t>
      </w:r>
      <w:r>
        <w:t>是</w:t>
      </w:r>
      <w:r>
        <w:t>模</w:t>
      </w:r>
      <w:r>
        <w:t>糊</w:t>
      </w:r>
      <w:r>
        <w:t>的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语言模型</w:t>
      </w:r>
      <w:r>
        <w:t>或</w:t>
      </w:r>
      <w:r>
        <w:t>解</w:t>
      </w:r>
      <w:r>
        <w:t>码</w:t>
      </w:r>
      <w:r>
        <w:t>器</w:t>
      </w:r>
      <w:r>
        <w:t>的</w:t>
      </w:r>
      <w:r>
        <w:t>自</w:t>
      </w:r>
      <w:r>
        <w:t>注</w:t>
      </w:r>
      <w:r>
        <w:t>意</w:t>
      </w:r>
      <w:r>
        <w:t>力</w:t>
      </w:r>
      <w:r>
        <w:t>层</w:t>
      </w:r>
      <w:r>
        <w:t>基</w:t>
      </w:r>
      <w:r>
        <w:t>于</w:t>
      </w:r>
      <w:r>
        <w:t>已</w:t>
      </w:r>
      <w:r>
        <w:t>有</w:t>
      </w:r>
      <w:r>
        <w:t>上</w:t>
      </w:r>
      <w:r>
        <w:t>下</w:t>
      </w:r>
      <w:r>
        <w:t>文</w:t>
      </w:r>
      <w:r>
        <w:t>预</w:t>
      </w:r>
      <w:r>
        <w:t>测</w:t>
      </w:r>
      <w:r>
        <w:t>下</w:t>
      </w:r>
      <w:r>
        <w:t>一</w:t>
      </w:r>
      <w:r>
        <w:t>个</w:t>
      </w:r>
      <w:r>
        <w:t>t</w:t>
      </w:r>
      <w:r>
        <w:t>o</w:t>
      </w:r>
      <w:r>
        <w:t>k</w:t>
      </w:r>
      <w:r>
        <w:t>e</w:t>
      </w:r>
      <w:r>
        <w:t>n</w:t>
      </w:r>
      <w:r>
        <w:t>。</w:t>
      </w:r>
      <w:r>
        <w:t>即</w:t>
      </w:r>
      <w:r>
        <w:t>使</w:t>
      </w:r>
      <w:r>
        <w:t>声</w:t>
      </w:r>
      <w:r>
        <w:t>学</w:t>
      </w:r>
      <w:r>
        <w:t>层</w:t>
      </w:r>
      <w:r>
        <w:t>对</w:t>
      </w:r>
      <w:r>
        <w:t>某</w:t>
      </w:r>
      <w:r>
        <w:t>个</w:t>
      </w:r>
      <w:r>
        <w:t>音</w:t>
      </w:r>
      <w:r>
        <w:t>素</w:t>
      </w:r>
      <w:r>
        <w:t>给</w:t>
      </w:r>
      <w:r>
        <w:t>出</w:t>
      </w:r>
      <w:r>
        <w:t>多</w:t>
      </w:r>
      <w:r>
        <w:t>个</w:t>
      </w:r>
      <w:r>
        <w:t>候</w:t>
      </w:r>
      <w:r>
        <w:t>选</w:t>
      </w:r>
      <w:r>
        <w:t>，</w:t>
      </w:r>
      <w:r>
        <w:t>语</w:t>
      </w:r>
      <w:r>
        <w:t>言</w:t>
      </w:r>
      <w:r>
        <w:t>层</w:t>
      </w:r>
      <w:r>
        <w:t>会</w:t>
      </w:r>
      <w:r>
        <w:t>根</w:t>
      </w:r>
      <w:r>
        <w:t>据</w:t>
      </w:r>
      <w:r>
        <w:t>句</w:t>
      </w:r>
      <w:r>
        <w:t>子</w:t>
      </w:r>
      <w:r>
        <w:t>结</w:t>
      </w:r>
      <w:r>
        <w:t>构</w:t>
      </w:r>
      <w:r>
        <w:t>的</w:t>
      </w:r>
      <w:r>
        <w:t>统</w:t>
      </w:r>
      <w:r>
        <w:t>计</w:t>
      </w:r>
      <w:r>
        <w:t>规</w:t>
      </w:r>
      <w:r>
        <w:t>律</w:t>
      </w:r>
      <w:r>
        <w:t>，</w:t>
      </w:r>
      <w:r>
        <w:t>将</w:t>
      </w:r>
      <w:r>
        <w:t>概</w:t>
      </w:r>
      <w:r>
        <w:t>率</w:t>
      </w:r>
      <w:r>
        <w:t>最</w:t>
      </w:r>
      <w:r>
        <w:t>高</w:t>
      </w:r>
      <w:r>
        <w:t>的</w:t>
      </w:r>
      <w:r>
        <w:t>候</w:t>
      </w:r>
      <w:r>
        <w:t>选</w:t>
      </w:r>
      <w:r>
        <w:t>锁</w:t>
      </w:r>
      <w:r>
        <w:t>定</w:t>
      </w:r>
      <w:r>
        <w:t>在</w:t>
      </w:r>
      <w:r>
        <w:t>符</w:t>
      </w:r>
      <w:r>
        <w:t>合</w:t>
      </w:r>
      <w:r>
        <w:t>结</w:t>
      </w:r>
      <w:r>
        <w:t>构</w:t>
      </w:r>
      <w:r>
        <w:t>的</w:t>
      </w:r>
      <w:r>
        <w:t>那</w:t>
      </w:r>
      <w:r>
        <w:t>个</w:t>
      </w:r>
      <w:r>
        <w:t>选</w:t>
      </w:r>
      <w:r>
        <w:t>项</w:t>
      </w:r>
      <w:r>
        <w:t>上</w:t>
      </w:r>
      <w:r>
        <w:t>。</w:t>
      </w:r>
    </w:p>
    <w:p>
      <w:r>
        <w:t>因</w:t>
      </w:r>
      <w:r>
        <w:t>此</w:t>
      </w:r>
      <w:r>
        <w:t>，</w:t>
      </w:r>
      <w:r>
        <w:t>语</w:t>
      </w:r>
      <w:r>
        <w:t>音</w:t>
      </w:r>
      <w:r>
        <w:t>识</w:t>
      </w:r>
      <w:r>
        <w:t>别</w:t>
      </w:r>
      <w:r>
        <w:t>系</w:t>
      </w:r>
      <w:r>
        <w:t>统</w:t>
      </w:r>
      <w:r>
        <w:t>的</w:t>
      </w:r>
      <w:r>
        <w:t>运</w:t>
      </w:r>
      <w:r>
        <w:t>行</w:t>
      </w:r>
      <w:r>
        <w:t>逻</w:t>
      </w:r>
      <w:r>
        <w:t>辑</w:t>
      </w:r>
      <w:r>
        <w:t>并</w:t>
      </w:r>
      <w:r>
        <w:t>不</w:t>
      </w:r>
      <w:r>
        <w:t>是</w:t>
      </w:r>
      <w:r>
        <w:t>"</w:t>
      </w:r>
      <w:r>
        <w:t>先</w:t>
      </w:r>
      <w:r>
        <w:t>认</w:t>
      </w:r>
      <w:r>
        <w:t>准</w:t>
      </w:r>
      <w:r>
        <w:t>每</w:t>
      </w:r>
      <w:r>
        <w:t>个</w:t>
      </w:r>
      <w:r>
        <w:t>字</w:t>
      </w:r>
      <w:r>
        <w:t>再</w:t>
      </w:r>
      <w:r>
        <w:t>拼</w:t>
      </w:r>
      <w:r>
        <w:t>句</w:t>
      </w:r>
      <w:r>
        <w:t>子</w:t>
      </w:r>
      <w:r>
        <w:t>"</w:t>
      </w:r>
      <w:r>
        <w:t>，</w:t>
      </w:r>
      <w:r>
        <w:t>而</w:t>
      </w:r>
      <w:r>
        <w:t>是</w:t>
      </w:r>
      <w:r>
        <w:t>"</w:t>
      </w:r>
      <w:r>
        <w:t>先</w:t>
      </w:r>
      <w:r>
        <w:t>由</w:t>
      </w:r>
      <w:r>
        <w:t>上</w:t>
      </w:r>
      <w:r>
        <w:t>下</w:t>
      </w:r>
      <w:r>
        <w:t>文</w:t>
      </w:r>
      <w:r>
        <w:t>结</w:t>
      </w:r>
      <w:r>
        <w:t>构</w:t>
      </w:r>
      <w:r>
        <w:t>约</w:t>
      </w:r>
      <w:r>
        <w:t>束</w:t>
      </w:r>
      <w:r>
        <w:t>整</w:t>
      </w:r>
      <w:r>
        <w:t>体</w:t>
      </w:r>
      <w:r>
        <w:t>骨</w:t>
      </w:r>
      <w:r>
        <w:t>架</w:t>
      </w:r>
      <w:r>
        <w:t>，</w:t>
      </w:r>
      <w:r>
        <w:t>再</w:t>
      </w:r>
      <w:r>
        <w:t>在</w:t>
      </w:r>
      <w:r>
        <w:t>骨</w:t>
      </w:r>
      <w:r>
        <w:t>架</w:t>
      </w:r>
      <w:r>
        <w:t>内</w:t>
      </w:r>
      <w:r>
        <w:t>确</w:t>
      </w:r>
      <w:r>
        <w:t>定</w:t>
      </w:r>
      <w:r>
        <w:t>每</w:t>
      </w:r>
      <w:r>
        <w:t>个</w:t>
      </w:r>
      <w:r>
        <w:t>字</w:t>
      </w:r>
      <w:r>
        <w:t>"</w:t>
      </w:r>
      <w:r>
        <w:t>。</w:t>
      </w:r>
    </w:p>
    <w:p>
      <w:r>
        <w:t>这</w:t>
      </w:r>
      <w:r>
        <w:t>并</w:t>
      </w:r>
      <w:r>
        <w:t>非</w:t>
      </w:r>
      <w:r>
        <w:t>理</w:t>
      </w:r>
      <w:r>
        <w:t>论</w:t>
      </w:r>
      <w:r>
        <w:t>推</w:t>
      </w:r>
      <w:r>
        <w:t>断</w:t>
      </w:r>
      <w:r>
        <w:t>，</w:t>
      </w:r>
      <w:r>
        <w:t>而</w:t>
      </w:r>
      <w:r>
        <w:t>是</w:t>
      </w:r>
      <w:r>
        <w:t>所</w:t>
      </w:r>
      <w:r>
        <w:t>有</w:t>
      </w:r>
      <w:r>
        <w:t>端</w:t>
      </w:r>
      <w:r>
        <w:t>到</w:t>
      </w:r>
      <w:r>
        <w:t>端</w:t>
      </w:r>
      <w:r>
        <w:t>A</w:t>
      </w:r>
      <w:r>
        <w:t>S</w:t>
      </w:r>
      <w:r>
        <w:t>R</w:t>
      </w:r>
      <w:r>
        <w:t>系</w:t>
      </w:r>
      <w:r>
        <w:t>统</w:t>
      </w:r>
      <w:r>
        <w:t>的</w:t>
      </w:r>
      <w:r>
        <w:t>工</w:t>
      </w:r>
      <w:r>
        <w:t>程</w:t>
      </w:r>
      <w:r>
        <w:t>实</w:t>
      </w:r>
      <w:r>
        <w:t>现</w:t>
      </w:r>
      <w:r>
        <w:t>方</w:t>
      </w:r>
      <w:r>
        <w:t>式</w:t>
      </w:r>
      <w:r>
        <w:t>。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本</w:t>
      </w:r>
      <w:r>
        <w:t>身</w:t>
      </w:r>
      <w:r>
        <w:t>就</w:t>
      </w:r>
      <w:r>
        <w:t>是</w:t>
      </w:r>
      <w:r>
        <w:t>结</w:t>
      </w:r>
      <w:r>
        <w:t>构</w:t>
      </w:r>
      <w:r>
        <w:t>优</w:t>
      </w:r>
      <w:r>
        <w:t>先</w:t>
      </w:r>
      <w:r>
        <w:t>的</w:t>
      </w:r>
      <w:r>
        <w:t>—</w:t>
      </w:r>
      <w:r>
        <w:t>—</w:t>
      </w:r>
      <w:r>
        <w:t>它</w:t>
      </w:r>
      <w:r>
        <w:t>计</w:t>
      </w:r>
      <w:r>
        <w:t>算</w:t>
      </w:r>
      <w:r>
        <w:t>的</w:t>
      </w:r>
      <w:r>
        <w:t>不</w:t>
      </w:r>
      <w:r>
        <w:t>是</w:t>
      </w:r>
      <w:r>
        <w:t>独</w:t>
      </w:r>
      <w:r>
        <w:t>立</w:t>
      </w:r>
      <w:r>
        <w:t>概</w:t>
      </w:r>
      <w:r>
        <w:t>率</w:t>
      </w:r>
      <w:r>
        <w:t>，</w:t>
      </w:r>
      <w:r>
        <w:t>是</w:t>
      </w:r>
      <w:r>
        <w:t>条</w:t>
      </w:r>
      <w:r>
        <w:t>件</w:t>
      </w:r>
      <w:r>
        <w:t>概</w:t>
      </w:r>
      <w:r>
        <w:t>率</w:t>
      </w:r>
      <w:r>
        <w:t>：</w:t>
      </w:r>
      <w:r>
        <w:t>给</w:t>
      </w:r>
      <w:r>
        <w:t>定</w:t>
      </w:r>
      <w:r>
        <w:t>前</w:t>
      </w:r>
      <w:r>
        <w:t>面</w:t>
      </w:r>
      <w:r>
        <w:t>的</w:t>
      </w:r>
      <w:r>
        <w:t>序</w:t>
      </w:r>
      <w:r>
        <w:t>列</w:t>
      </w:r>
      <w:r>
        <w:t>，</w:t>
      </w:r>
      <w:r>
        <w:t>当</w:t>
      </w:r>
      <w:r>
        <w:t>前</w:t>
      </w:r>
      <w:r>
        <w:t>t</w:t>
      </w:r>
      <w:r>
        <w:t>o</w:t>
      </w:r>
      <w:r>
        <w:t>k</w:t>
      </w:r>
      <w:r>
        <w:t>e</w:t>
      </w:r>
      <w:r>
        <w:t>n</w:t>
      </w:r>
      <w:r>
        <w:t>最</w:t>
      </w:r>
      <w:r>
        <w:t>可</w:t>
      </w:r>
      <w:r>
        <w:t>能</w:t>
      </w:r>
      <w:r>
        <w:t>是</w:t>
      </w:r>
      <w:r>
        <w:t>什</w:t>
      </w:r>
      <w:r>
        <w:t>么</w:t>
      </w:r>
      <w:r>
        <w:t>。</w:t>
      </w:r>
    </w:p>
    <w:p>
      <w:pPr>
        <w:pStyle w:val="Heading2"/>
      </w:pPr>
      <w:r>
        <w:t>四、两种识别路径的工程对比</w:t>
      </w:r>
    </w:p>
    <w:p>
      <w:r>
        <w:t>从</w:t>
      </w:r>
      <w:r>
        <w:t>工</w:t>
      </w:r>
      <w:r>
        <w:t>程</w:t>
      </w:r>
      <w:r>
        <w:t>角</w:t>
      </w:r>
      <w:r>
        <w:t>度</w:t>
      </w:r>
      <w:r>
        <w:t>看</w:t>
      </w:r>
      <w:r>
        <w:t>，</w:t>
      </w:r>
      <w:r>
        <w:t>语</w:t>
      </w:r>
      <w:r>
        <w:t>音</w:t>
      </w:r>
      <w:r>
        <w:t>识</w:t>
      </w:r>
      <w:r>
        <w:t>别</w:t>
      </w:r>
      <w:r>
        <w:t>存</w:t>
      </w:r>
      <w:r>
        <w:t>在</w:t>
      </w:r>
      <w:r>
        <w:t>两</w:t>
      </w:r>
      <w:r>
        <w:t>种</w:t>
      </w:r>
      <w:r>
        <w:t>可</w:t>
      </w:r>
      <w:r>
        <w:t>能</w:t>
      </w:r>
      <w:r>
        <w:t>的</w:t>
      </w:r>
      <w:r>
        <w:t>路</w:t>
      </w:r>
      <w:r>
        <w:t>径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顺序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误差传播</w:t>
            </w:r>
          </w:p>
        </w:tc>
      </w:tr>
      <w:tr>
        <w:tc>
          <w:tcPr>
            <w:tcW w:type="dxa" w:w="2880"/>
          </w:tcPr>
          <w:p>
            <w:r>
              <w:t>注册优先</w:t>
            </w:r>
          </w:p>
        </w:tc>
        <w:tc>
          <w:tcPr>
            <w:tcW w:type="dxa" w:w="2880"/>
          </w:tcPr>
          <w:p>
            <w:r>
              <w:t>先逐字精确认 → 再拼成句子</w:t>
            </w:r>
          </w:p>
        </w:tc>
        <w:tc>
          <w:tcPr>
            <w:tcW w:type="dxa" w:w="2880"/>
          </w:tcPr>
          <w:p>
            <w:r>
              <w:t>单字错误会连锁影响句子理解</w:t>
            </w:r>
          </w:p>
        </w:tc>
      </w:tr>
      <w:tr>
        <w:tc>
          <w:tcPr>
            <w:tcW w:type="dxa" w:w="2880"/>
          </w:tcPr>
          <w:p>
            <w:r>
              <w:t>结构优先</w:t>
            </w:r>
          </w:p>
        </w:tc>
        <w:tc>
          <w:tcPr>
            <w:tcW w:type="dxa" w:w="2880"/>
          </w:tcPr>
          <w:p>
            <w:r>
              <w:t>先抓句子骨架 → 再在骨架上填充单字</w:t>
            </w:r>
          </w:p>
        </w:tc>
        <w:tc>
          <w:tcPr>
            <w:tcW w:type="dxa" w:w="2880"/>
          </w:tcPr>
          <w:p>
            <w:r>
              <w:t>单字错误被骨架吸收，不扩散</w:t>
            </w:r>
          </w:p>
        </w:tc>
      </w:tr>
    </w:tbl>
    <w:p>
      <w:r>
        <w:t>当</w:t>
      </w:r>
      <w:r>
        <w:t>前</w:t>
      </w:r>
      <w:r>
        <w:t>所</w:t>
      </w:r>
      <w:r>
        <w:t>有</w:t>
      </w:r>
      <w:r>
        <w:t>主</w:t>
      </w:r>
      <w:r>
        <w:t>流</w:t>
      </w:r>
      <w:r>
        <w:t>语</w:t>
      </w:r>
      <w:r>
        <w:t>音</w:t>
      </w:r>
      <w:r>
        <w:t>识</w:t>
      </w:r>
      <w:r>
        <w:t>别</w:t>
      </w:r>
      <w:r>
        <w:t>系</w:t>
      </w:r>
      <w:r>
        <w:t>统</w:t>
      </w:r>
      <w:r>
        <w:t>在</w:t>
      </w:r>
      <w:r>
        <w:t>工</w:t>
      </w:r>
      <w:r>
        <w:t>程</w:t>
      </w:r>
      <w:r>
        <w:t>上</w:t>
      </w:r>
      <w:r>
        <w:t>走</w:t>
      </w:r>
      <w:r>
        <w:t>的</w:t>
      </w:r>
      <w:r>
        <w:t>都</w:t>
      </w:r>
      <w:r>
        <w:t>是</w:t>
      </w:r>
      <w:r>
        <w:t>结</w:t>
      </w:r>
      <w:r>
        <w:t>构</w:t>
      </w:r>
      <w:r>
        <w:t>优</w:t>
      </w:r>
      <w:r>
        <w:t>先</w:t>
      </w:r>
      <w:r>
        <w:t>路</w:t>
      </w:r>
      <w:r>
        <w:t>径</w:t>
      </w:r>
      <w:r>
        <w:t>。</w:t>
      </w:r>
      <w:r>
        <w:t>这</w:t>
      </w:r>
      <w:r>
        <w:t>并</w:t>
      </w:r>
      <w:r>
        <w:t>非</w:t>
      </w:r>
      <w:r>
        <w:t>设</w:t>
      </w:r>
      <w:r>
        <w:t>计</w:t>
      </w:r>
      <w:r>
        <w:t>者</w:t>
      </w:r>
      <w:r>
        <w:t>的</w:t>
      </w:r>
      <w:r>
        <w:t>哲</w:t>
      </w:r>
      <w:r>
        <w:t>学</w:t>
      </w:r>
      <w:r>
        <w:t>偏</w:t>
      </w:r>
      <w:r>
        <w:t>好</w:t>
      </w:r>
      <w:r>
        <w:t>，</w:t>
      </w:r>
      <w:r>
        <w:t>而</w:t>
      </w:r>
      <w:r>
        <w:t>是</w:t>
      </w:r>
      <w:r>
        <w:t>注</w:t>
      </w:r>
      <w:r>
        <w:t>意</w:t>
      </w:r>
      <w:r>
        <w:t>力</w:t>
      </w:r>
      <w:r>
        <w:t>机</w:t>
      </w:r>
      <w:r>
        <w:t>制</w:t>
      </w:r>
      <w:r>
        <w:t>的</w:t>
      </w:r>
      <w:r>
        <w:t>天</w:t>
      </w:r>
      <w:r>
        <w:t>然</w:t>
      </w:r>
      <w:r>
        <w:t>产</w:t>
      </w:r>
      <w:r>
        <w:t>物</w:t>
      </w:r>
      <w:r>
        <w:t>—</w:t>
      </w:r>
      <w:r>
        <w:t>—</w:t>
      </w:r>
      <w:r>
        <w:t>注</w:t>
      </w:r>
      <w:r>
        <w:t>意</w:t>
      </w:r>
      <w:r>
        <w:t>力</w:t>
      </w:r>
      <w:r>
        <w:t>就</w:t>
      </w:r>
      <w:r>
        <w:t>是</w:t>
      </w:r>
      <w:r>
        <w:t>让</w:t>
      </w:r>
      <w:r>
        <w:t>每</w:t>
      </w:r>
      <w:r>
        <w:t>个</w:t>
      </w:r>
      <w:r>
        <w:t>输</w:t>
      </w:r>
      <w:r>
        <w:t>出</w:t>
      </w:r>
      <w:r>
        <w:t>t</w:t>
      </w:r>
      <w:r>
        <w:t>o</w:t>
      </w:r>
      <w:r>
        <w:t>k</w:t>
      </w:r>
      <w:r>
        <w:t>e</w:t>
      </w:r>
      <w:r>
        <w:t>n</w:t>
      </w:r>
      <w:r>
        <w:t>看</w:t>
      </w:r>
      <w:r>
        <w:t>向</w:t>
      </w:r>
      <w:r>
        <w:t>所</w:t>
      </w:r>
      <w:r>
        <w:t>有</w:t>
      </w:r>
      <w:r>
        <w:t>输</w:t>
      </w:r>
      <w:r>
        <w:t>入</w:t>
      </w:r>
      <w:r>
        <w:t>t</w:t>
      </w:r>
      <w:r>
        <w:t>o</w:t>
      </w:r>
      <w:r>
        <w:t>k</w:t>
      </w:r>
      <w:r>
        <w:t>e</w:t>
      </w:r>
      <w:r>
        <w:t>n</w:t>
      </w:r>
      <w:r>
        <w:t>，</w:t>
      </w:r>
      <w:r>
        <w:t>结</w:t>
      </w:r>
      <w:r>
        <w:t>构</w:t>
      </w:r>
      <w:r>
        <w:t>约</w:t>
      </w:r>
      <w:r>
        <w:t>束</w:t>
      </w:r>
      <w:r>
        <w:t>自</w:t>
      </w:r>
      <w:r>
        <w:t>动</w:t>
      </w:r>
      <w:r>
        <w:t>嵌</w:t>
      </w:r>
      <w:r>
        <w:t>入</w:t>
      </w:r>
      <w:r>
        <w:t>。</w:t>
      </w:r>
    </w:p>
    <w:p>
      <w:pPr>
        <w:pStyle w:val="Heading2"/>
      </w:pPr>
      <w:r>
        <w:t>五、边界条件</w:t>
      </w:r>
    </w:p>
    <w:p>
      <w:r>
        <w:t>结</w:t>
      </w:r>
      <w:r>
        <w:t>构</w:t>
      </w:r>
      <w:r>
        <w:t>优</w:t>
      </w:r>
      <w:r>
        <w:t>先</w:t>
      </w:r>
      <w:r>
        <w:t>路</w:t>
      </w:r>
      <w:r>
        <w:t>径</w:t>
      </w:r>
      <w:r>
        <w:t>在</w:t>
      </w:r>
      <w:r>
        <w:t>以</w:t>
      </w:r>
      <w:r>
        <w:t>下</w:t>
      </w:r>
      <w:r>
        <w:t>条</w:t>
      </w:r>
      <w:r>
        <w:t>件</w:t>
      </w:r>
      <w:r>
        <w:t>下</w:t>
      </w:r>
      <w:r>
        <w:t>失</w:t>
      </w:r>
      <w:r>
        <w:t>效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关节字被错认</w:t>
      </w:r>
      <w:r>
        <w:t>。</w:t>
      </w:r>
      <w:r>
        <w:t>当</w:t>
      </w:r>
      <w:r>
        <w:t>错</w:t>
      </w:r>
      <w:r>
        <w:t>误</w:t>
      </w:r>
      <w:r>
        <w:t>恰</w:t>
      </w:r>
      <w:r>
        <w:t>好</w:t>
      </w:r>
      <w:r>
        <w:t>发</w:t>
      </w:r>
      <w:r>
        <w:t>生</w:t>
      </w:r>
      <w:r>
        <w:t>在</w:t>
      </w:r>
      <w:r>
        <w:t>承</w:t>
      </w:r>
      <w:r>
        <w:t>载</w:t>
      </w:r>
      <w:r>
        <w:t>句</w:t>
      </w:r>
      <w:r>
        <w:t>法</w:t>
      </w:r>
      <w:r>
        <w:t>或</w:t>
      </w:r>
      <w:r>
        <w:t>语</w:t>
      </w:r>
      <w:r>
        <w:t>义</w:t>
      </w:r>
      <w:r>
        <w:t>对</w:t>
      </w:r>
      <w:r>
        <w:t>极</w:t>
      </w:r>
      <w:r>
        <w:t>关</w:t>
      </w:r>
      <w:r>
        <w:t>系</w:t>
      </w:r>
      <w:r>
        <w:t>的</w:t>
      </w:r>
      <w:r>
        <w:t>字</w:t>
      </w:r>
      <w:r>
        <w:t>上</w:t>
      </w:r>
      <w:r>
        <w:t>（</w:t>
      </w:r>
      <w:r>
        <w:t>如</w:t>
      </w:r>
      <w:r>
        <w:t>例</w:t>
      </w:r>
      <w:r>
        <w:t>2</w:t>
      </w:r>
      <w:r>
        <w:t>的</w:t>
      </w:r>
      <w:r>
        <w:t>"</w:t>
      </w:r>
      <w:r>
        <w:t>注</w:t>
      </w:r>
      <w:r>
        <w:t>意</w:t>
      </w:r>
      <w:r>
        <w:t>"</w:t>
      </w:r>
      <w:r>
        <w:t>→</w:t>
      </w:r>
      <w:r>
        <w:t>"</w:t>
      </w:r>
      <w:r>
        <w:t>主</w:t>
      </w:r>
      <w:r>
        <w:t>意</w:t>
      </w:r>
      <w:r>
        <w:t>"</w:t>
      </w:r>
      <w:r>
        <w:t>，</w:t>
      </w:r>
      <w:r>
        <w:t>例</w:t>
      </w:r>
      <w:r>
        <w:t>4</w:t>
      </w:r>
      <w:r>
        <w:t>的</w:t>
      </w:r>
      <w:r>
        <w:t>"</w:t>
      </w:r>
      <w:r>
        <w:t>松</w:t>
      </w:r>
      <w:r>
        <w:t>"</w:t>
      </w:r>
      <w:r>
        <w:t>→</w:t>
      </w:r>
      <w:r>
        <w:t>"</w:t>
      </w:r>
      <w:r>
        <w:t>送</w:t>
      </w:r>
      <w:r>
        <w:t>"</w:t>
      </w:r>
      <w:r>
        <w:t>）</w:t>
      </w:r>
      <w:r>
        <w:t>，</w:t>
      </w:r>
      <w:r>
        <w:t>结</w:t>
      </w:r>
      <w:r>
        <w:t>构</w:t>
      </w:r>
      <w:r>
        <w:t>骨</w:t>
      </w:r>
      <w:r>
        <w:t>架</w:t>
      </w:r>
      <w:r>
        <w:t>被</w:t>
      </w:r>
      <w:r>
        <w:t>破</w:t>
      </w:r>
      <w:r>
        <w:t>坏</w:t>
      </w:r>
      <w:r>
        <w:t>，</w:t>
      </w:r>
      <w:r>
        <w:t>后</w:t>
      </w:r>
      <w:r>
        <w:t>续</w:t>
      </w:r>
      <w:r>
        <w:t>反</w:t>
      </w:r>
      <w:r>
        <w:t>推</w:t>
      </w:r>
      <w:r>
        <w:t>无</w:t>
      </w:r>
      <w:r>
        <w:t>从</w:t>
      </w:r>
      <w:r>
        <w:t>进</w:t>
      </w:r>
      <w:r>
        <w:t>行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上下文窗口不足</w:t>
      </w:r>
      <w:r>
        <w:t>。</w:t>
      </w:r>
      <w:r>
        <w:t>极</w:t>
      </w:r>
      <w:r>
        <w:t>短</w:t>
      </w:r>
      <w:r>
        <w:t>的</w:t>
      </w:r>
      <w:r>
        <w:t>语</w:t>
      </w:r>
      <w:r>
        <w:t>音</w:t>
      </w:r>
      <w:r>
        <w:t>片</w:t>
      </w:r>
      <w:r>
        <w:t>段</w:t>
      </w:r>
      <w:r>
        <w:t>（</w:t>
      </w:r>
      <w:r>
        <w:t>如</w:t>
      </w:r>
      <w:r>
        <w:t>单</w:t>
      </w:r>
      <w:r>
        <w:t>字</w:t>
      </w:r>
      <w:r>
        <w:t>、</w:t>
      </w:r>
      <w:r>
        <w:t>两</w:t>
      </w:r>
      <w:r>
        <w:t>字</w:t>
      </w:r>
      <w:r>
        <w:t>短</w:t>
      </w:r>
      <w:r>
        <w:t>语</w:t>
      </w:r>
      <w:r>
        <w:t>）</w:t>
      </w:r>
      <w:r>
        <w:t>缺</w:t>
      </w:r>
      <w:r>
        <w:t>少</w:t>
      </w:r>
      <w:r>
        <w:t>足</w:t>
      </w:r>
      <w:r>
        <w:t>够</w:t>
      </w:r>
      <w:r>
        <w:t>的</w:t>
      </w:r>
      <w:r>
        <w:t>上</w:t>
      </w:r>
      <w:r>
        <w:t>下</w:t>
      </w:r>
      <w:r>
        <w:t>文</w:t>
      </w:r>
      <w:r>
        <w:t>结</w:t>
      </w:r>
      <w:r>
        <w:t>构</w:t>
      </w:r>
      <w:r>
        <w:t>去</w:t>
      </w:r>
      <w:r>
        <w:t>约</w:t>
      </w:r>
      <w:r>
        <w:t>束</w:t>
      </w:r>
      <w:r>
        <w:t>候</w:t>
      </w:r>
      <w:r>
        <w:t>选</w:t>
      </w:r>
      <w:r>
        <w:t>字</w:t>
      </w:r>
      <w:r>
        <w:t>，</w:t>
      </w:r>
      <w:r>
        <w:t>此</w:t>
      </w:r>
      <w:r>
        <w:t>时</w:t>
      </w:r>
      <w:r>
        <w:t>声</w:t>
      </w:r>
      <w:r>
        <w:t>学</w:t>
      </w:r>
      <w:r>
        <w:t>模</w:t>
      </w:r>
      <w:r>
        <w:t>型</w:t>
      </w:r>
      <w:r>
        <w:t>的</w:t>
      </w:r>
      <w:r>
        <w:t>精</w:t>
      </w:r>
      <w:r>
        <w:t>度</w:t>
      </w:r>
      <w:r>
        <w:t>决</w:t>
      </w:r>
      <w:r>
        <w:t>定</w:t>
      </w:r>
      <w:r>
        <w:t>一</w:t>
      </w:r>
      <w:r>
        <w:t>切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结构歧义</w:t>
      </w:r>
      <w:r>
        <w:t>。</w:t>
      </w:r>
      <w:r>
        <w:t>当</w:t>
      </w:r>
      <w:r>
        <w:t>上</w:t>
      </w:r>
      <w:r>
        <w:t>下</w:t>
      </w:r>
      <w:r>
        <w:t>文</w:t>
      </w:r>
      <w:r>
        <w:t>骨</w:t>
      </w:r>
      <w:r>
        <w:t>架</w:t>
      </w:r>
      <w:r>
        <w:t>本</w:t>
      </w:r>
      <w:r>
        <w:t>身</w:t>
      </w:r>
      <w:r>
        <w:t>存</w:t>
      </w:r>
      <w:r>
        <w:t>在</w:t>
      </w:r>
      <w:r>
        <w:t>两</w:t>
      </w:r>
      <w:r>
        <w:t>种</w:t>
      </w:r>
      <w:r>
        <w:t>合</w:t>
      </w:r>
      <w:r>
        <w:t>理</w:t>
      </w:r>
      <w:r>
        <w:t>填</w:t>
      </w:r>
      <w:r>
        <w:t>充</w:t>
      </w:r>
      <w:r>
        <w:t>时</w:t>
      </w:r>
      <w:r>
        <w:t>（</w:t>
      </w:r>
      <w:r>
        <w:t>如</w:t>
      </w:r>
      <w:r>
        <w:t>"</w:t>
      </w:r>
      <w:r>
        <w:t>我</w:t>
      </w:r>
      <w:r>
        <w:t>在</w:t>
      </w:r>
      <w:r>
        <w:t>_</w:t>
      </w:r>
      <w:r>
        <w:t>_</w:t>
      </w:r>
      <w:r>
        <w:t>_</w:t>
      </w:r>
      <w:r>
        <w:t>_</w:t>
      </w:r>
      <w:r>
        <w:t>等</w:t>
      </w:r>
      <w:r>
        <w:t>你</w:t>
      </w:r>
      <w:r>
        <w:t>"</w:t>
      </w:r>
      <w:r>
        <w:t>填</w:t>
      </w:r>
      <w:r>
        <w:t>入</w:t>
      </w:r>
      <w:r>
        <w:t>"</w:t>
      </w:r>
      <w:r>
        <w:t>楼</w:t>
      </w:r>
      <w:r>
        <w:t>下</w:t>
      </w:r>
      <w:r>
        <w:t>"</w:t>
      </w:r>
      <w:r>
        <w:t>或</w:t>
      </w:r>
      <w:r>
        <w:t>"</w:t>
      </w:r>
      <w:r>
        <w:t>门</w:t>
      </w:r>
      <w:r>
        <w:t>口</w:t>
      </w:r>
      <w:r>
        <w:t>"</w:t>
      </w:r>
      <w:r>
        <w:t>均</w:t>
      </w:r>
      <w:r>
        <w:t>可</w:t>
      </w:r>
      <w:r>
        <w:t>）</w:t>
      </w:r>
      <w:r>
        <w:t>，</w:t>
      </w:r>
      <w:r>
        <w:t>结</w:t>
      </w:r>
      <w:r>
        <w:t>构</w:t>
      </w:r>
      <w:r>
        <w:t>不</w:t>
      </w:r>
      <w:r>
        <w:t>提</w:t>
      </w:r>
      <w:r>
        <w:t>供</w:t>
      </w:r>
      <w:r>
        <w:t>确</w:t>
      </w:r>
      <w:r>
        <w:t>定</w:t>
      </w:r>
      <w:r>
        <w:t>性</w:t>
      </w:r>
      <w:r>
        <w:t>。</w:t>
      </w:r>
    </w:p>
    <w:p>
      <w:r>
        <w:t>这</w:t>
      </w:r>
      <w:r>
        <w:t>些</w:t>
      </w:r>
      <w:r>
        <w:t>边</w:t>
      </w:r>
      <w:r>
        <w:t>界</w:t>
      </w:r>
      <w:r>
        <w:t>条</w:t>
      </w:r>
      <w:r>
        <w:t>件</w:t>
      </w:r>
      <w:r>
        <w:t>恰</w:t>
      </w:r>
      <w:r>
        <w:t>好</w:t>
      </w:r>
      <w:r>
        <w:t>从</w:t>
      </w:r>
      <w:r>
        <w:t>反</w:t>
      </w:r>
      <w:r>
        <w:t>面</w:t>
      </w:r>
      <w:r>
        <w:t>验</w:t>
      </w:r>
      <w:r>
        <w:t>证</w:t>
      </w:r>
      <w:r>
        <w:t>了</w:t>
      </w:r>
      <w:r>
        <w:t>结</w:t>
      </w:r>
      <w:r>
        <w:t>构</w:t>
      </w:r>
      <w:r>
        <w:t>优</w:t>
      </w:r>
      <w:r>
        <w:t>先</w:t>
      </w:r>
      <w:r>
        <w:t>的</w:t>
      </w:r>
      <w:r>
        <w:t>存</w:t>
      </w:r>
      <w:r>
        <w:t>在</w:t>
      </w:r>
      <w:r>
        <w:t>—</w:t>
      </w:r>
      <w:r>
        <w:t>—</w:t>
      </w:r>
      <w:r>
        <w:t>不</w:t>
      </w:r>
      <w:r>
        <w:t>是</w:t>
      </w:r>
      <w:r>
        <w:t>所</w:t>
      </w:r>
      <w:r>
        <w:t>有</w:t>
      </w:r>
      <w:r>
        <w:t>情</w:t>
      </w:r>
      <w:r>
        <w:t>况</w:t>
      </w:r>
      <w:r>
        <w:t>下</w:t>
      </w:r>
      <w:r>
        <w:t>结</w:t>
      </w:r>
      <w:r>
        <w:t>构</w:t>
      </w:r>
      <w:r>
        <w:t>都</w:t>
      </w:r>
      <w:r>
        <w:t>有</w:t>
      </w:r>
      <w:r>
        <w:t>效</w:t>
      </w:r>
      <w:r>
        <w:t>，</w:t>
      </w:r>
      <w:r>
        <w:t>而</w:t>
      </w:r>
      <w:r>
        <w:t>是</w:t>
      </w:r>
      <w:r>
        <w:t>当</w:t>
      </w:r>
      <w:r>
        <w:t>结</w:t>
      </w:r>
      <w:r>
        <w:t>构</w:t>
      </w:r>
      <w:r>
        <w:t>失</w:t>
      </w:r>
      <w:r>
        <w:t>效</w:t>
      </w:r>
      <w:r>
        <w:t>时</w:t>
      </w:r>
      <w:r>
        <w:t>，</w:t>
      </w:r>
      <w:r>
        <w:t>我</w:t>
      </w:r>
      <w:r>
        <w:t>们</w:t>
      </w:r>
      <w:r>
        <w:t>可</w:t>
      </w:r>
      <w:r>
        <w:t>以</w:t>
      </w:r>
      <w:r>
        <w:t>精</w:t>
      </w:r>
      <w:r>
        <w:t>确</w:t>
      </w:r>
      <w:r>
        <w:t>地</w:t>
      </w:r>
      <w:r>
        <w:t>指</w:t>
      </w:r>
      <w:r>
        <w:t>出</w:t>
      </w:r>
      <w:r>
        <w:t>失</w:t>
      </w:r>
      <w:r>
        <w:t>效</w:t>
      </w:r>
      <w:r>
        <w:t>的</w:t>
      </w:r>
      <w:r>
        <w:t>位</w:t>
      </w:r>
      <w:r>
        <w:t>置</w:t>
      </w:r>
      <w:r>
        <w:t>和</w:t>
      </w:r>
      <w:r>
        <w:t>原</w:t>
      </w:r>
      <w:r>
        <w:t>因</w:t>
      </w:r>
      <w:r>
        <w:t>。</w:t>
      </w:r>
    </w:p>
    <w:p>
      <w:pPr>
        <w:pStyle w:val="Heading2"/>
      </w:pPr>
      <w:r>
        <w:t>六、止步</w:t>
      </w:r>
    </w:p>
    <w:p>
      <w:r>
        <w:t>本</w:t>
      </w:r>
      <w:r>
        <w:t>文</w:t>
      </w:r>
      <w:r>
        <w:t>仅</w:t>
      </w:r>
      <w:r>
        <w:t>陈</w:t>
      </w:r>
      <w:r>
        <w:t>述</w:t>
      </w:r>
      <w:r>
        <w:t>观</w:t>
      </w:r>
      <w:r>
        <w:t>察</w:t>
      </w:r>
      <w:r>
        <w:t>事</w:t>
      </w:r>
      <w:r>
        <w:t>实</w:t>
      </w:r>
      <w:r>
        <w:t>。</w:t>
      </w:r>
      <w:r>
        <w:t>未</w:t>
      </w:r>
      <w:r>
        <w:t>提</w:t>
      </w:r>
      <w:r>
        <w:t>出</w:t>
      </w:r>
      <w:r>
        <w:t>任</w:t>
      </w:r>
      <w:r>
        <w:t>何</w:t>
      </w:r>
      <w:r>
        <w:t>假</w:t>
      </w:r>
      <w:r>
        <w:t>说</w:t>
      </w:r>
      <w:r>
        <w:t>。</w:t>
      </w:r>
      <w:r>
        <w:t>未</w:t>
      </w:r>
      <w:r>
        <w:t>做</w:t>
      </w:r>
      <w:r>
        <w:t>出</w:t>
      </w:r>
      <w:r>
        <w:t>任</w:t>
      </w:r>
      <w:r>
        <w:t>何</w:t>
      </w:r>
      <w:r>
        <w:t>推</w:t>
      </w:r>
      <w:r>
        <w:t>论</w:t>
      </w:r>
      <w:r>
        <w:t>。</w:t>
      </w:r>
      <w:r>
        <w:t>未</w:t>
      </w:r>
      <w:r>
        <w:t>将</w:t>
      </w:r>
      <w:r>
        <w:t>该</w:t>
      </w:r>
      <w:r>
        <w:t>现</w:t>
      </w:r>
      <w:r>
        <w:t>象</w:t>
      </w:r>
      <w:r>
        <w:t>引</w:t>
      </w:r>
      <w:r>
        <w:t>申</w:t>
      </w:r>
      <w:r>
        <w:t>至</w:t>
      </w:r>
      <w:r>
        <w:t>语</w:t>
      </w:r>
      <w:r>
        <w:t>音</w:t>
      </w:r>
      <w:r>
        <w:t>识</w:t>
      </w:r>
      <w:r>
        <w:t>别</w:t>
      </w:r>
      <w:r>
        <w:t>以</w:t>
      </w:r>
      <w:r>
        <w:t>外</w:t>
      </w:r>
      <w:r>
        <w:t>的</w:t>
      </w:r>
      <w:r>
        <w:t>任</w:t>
      </w:r>
      <w:r>
        <w:t>何</w:t>
      </w:r>
      <w:r>
        <w:t>领</w:t>
      </w:r>
      <w:r>
        <w:t>域</w:t>
      </w:r>
      <w:r>
        <w:t>。</w:t>
      </w:r>
    </w:p>
    <w:p>
      <w:r>
        <w:rPr>
          <w:i/>
        </w:rPr>
        <w:t>写于2026年7月1日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