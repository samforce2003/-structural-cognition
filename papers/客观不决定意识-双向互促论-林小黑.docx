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客观不决定意识：双向互促论</w:t>
      </w:r>
    </w:p>
    <w:p>
      <w:pPr>
        <w:pStyle w:val="Heading2"/>
      </w:pPr>
      <w:r>
        <w:t>——对唯物论"客观决定意识"命题的结构认知修正</w:t>
      </w:r>
    </w:p>
    <w:p>
      <w:r>
        <w:rPr>
          <w:b/>
        </w:rPr>
        <w:t>作者：林小黑 (Lin Xiaohei, 2026)</w:t>
      </w:r>
    </w:p>
    <w:p>
      <w:r>
        <w:t>&lt;</w:t>
      </w:r>
      <w:r>
        <w:t>!</w:t>
      </w:r>
      <w:r>
        <w:t>-</w:t>
      </w:r>
      <w:r>
        <w:t>-</w:t>
      </w:r>
      <w:r>
        <w:t xml:space="preserve"> </w:t>
      </w:r>
      <w:r>
        <w:t xml:space="preserve"> </w:t>
      </w:r>
      <w:r>
        <w:t>-</w:t>
      </w:r>
      <w:r>
        <w:t>-</w:t>
      </w:r>
      <w:r>
        <w:t>&gt;</w:t>
      </w:r>
    </w:p>
    <w:p>
      <w:r>
        <w:t>____________________________________________________________</w:t>
      </w:r>
    </w:p>
    <w:p>
      <w:pPr>
        <w:pStyle w:val="Heading2"/>
      </w:pPr>
      <w:r>
        <w:t>摘要</w:t>
      </w:r>
    </w:p>
    <w:p>
      <w:r>
        <w:t>马</w:t>
      </w:r>
      <w:r>
        <w:t>克</w:t>
      </w:r>
      <w:r>
        <w:t>思</w:t>
      </w:r>
      <w:r>
        <w:t>主</w:t>
      </w:r>
      <w:r>
        <w:t>义</w:t>
      </w:r>
      <w:r>
        <w:t>唯</w:t>
      </w:r>
      <w:r>
        <w:t>物</w:t>
      </w:r>
      <w:r>
        <w:t>论</w:t>
      </w:r>
      <w:r>
        <w:t>的</w:t>
      </w:r>
      <w:r>
        <w:t>核</w:t>
      </w:r>
      <w:r>
        <w:t>心</w:t>
      </w:r>
      <w:r>
        <w:t>命</w:t>
      </w:r>
      <w:r>
        <w:t>题</w:t>
      </w:r>
      <w:r>
        <w:t>—</w:t>
      </w:r>
      <w:r>
        <w:t>—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保</w:t>
      </w:r>
      <w:r>
        <w:t>留</w:t>
      </w:r>
      <w:r>
        <w:t>了</w:t>
      </w:r>
      <w:r>
        <w:t>三</w:t>
      </w:r>
      <w:r>
        <w:t>个</w:t>
      </w:r>
      <w:r>
        <w:t>假</w:t>
      </w:r>
      <w:r>
        <w:t>设</w:t>
      </w:r>
      <w:r>
        <w:t>：</w:t>
      </w:r>
      <w:r>
        <w:rPr>
          <w:b/>
        </w:rPr>
        <w:t>单向因果箭头</w:t>
      </w:r>
      <w:r>
        <w:t>（</w:t>
      </w:r>
      <w:r>
        <w:t>客</w:t>
      </w:r>
      <w:r>
        <w:t>观</w:t>
      </w:r>
      <w:r>
        <w:t>→</w:t>
      </w:r>
      <w:r>
        <w:t>主</w:t>
      </w:r>
      <w:r>
        <w:t>观</w:t>
      </w:r>
      <w:r>
        <w:t>是</w:t>
      </w:r>
      <w:r>
        <w:t>"</w:t>
      </w:r>
      <w:r>
        <w:t>决</w:t>
      </w:r>
      <w:r>
        <w:t>定</w:t>
      </w:r>
      <w:r>
        <w:t>"</w:t>
      </w:r>
      <w:r>
        <w:t>，</w:t>
      </w:r>
      <w:r>
        <w:t>主</w:t>
      </w:r>
      <w:r>
        <w:t>观</w:t>
      </w:r>
      <w:r>
        <w:t>→</w:t>
      </w:r>
      <w:r>
        <w:t>客</w:t>
      </w:r>
      <w:r>
        <w:t>观</w:t>
      </w:r>
      <w:r>
        <w:t>是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，</w:t>
      </w:r>
      <w:r>
        <w:t>二</w:t>
      </w:r>
      <w:r>
        <w:t>者</w:t>
      </w:r>
      <w:r>
        <w:t>不</w:t>
      </w:r>
      <w:r>
        <w:t>等</w:t>
      </w:r>
      <w:r>
        <w:t>价</w:t>
      </w:r>
      <w:r>
        <w:t>）</w:t>
      </w:r>
      <w:r>
        <w:t>、</w:t>
      </w:r>
      <w:r>
        <w:rPr>
          <w:b/>
        </w:rPr>
        <w:t>等级关系</w:t>
      </w:r>
      <w:r>
        <w:t>（</w:t>
      </w:r>
      <w:r>
        <w:t>客</w:t>
      </w:r>
      <w:r>
        <w:t>观</w:t>
      </w:r>
      <w:r>
        <w:t>高</w:t>
      </w:r>
      <w:r>
        <w:t>于</w:t>
      </w:r>
      <w:r>
        <w:t>主</w:t>
      </w:r>
      <w:r>
        <w:t>观</w:t>
      </w:r>
      <w:r>
        <w:t>）</w:t>
      </w:r>
      <w:r>
        <w:t>、</w:t>
      </w:r>
      <w:r>
        <w:rPr>
          <w:b/>
        </w:rPr>
        <w:t>时序锁定</w:t>
      </w:r>
      <w:r>
        <w:t>（</w:t>
      </w:r>
      <w:r>
        <w:t>客</w:t>
      </w:r>
      <w:r>
        <w:t>观</w:t>
      </w:r>
      <w:r>
        <w:t>必</w:t>
      </w:r>
      <w:r>
        <w:t>先</w:t>
      </w:r>
      <w:r>
        <w:t>于</w:t>
      </w:r>
      <w:r>
        <w:t>主</w:t>
      </w:r>
      <w:r>
        <w:t>观</w:t>
      </w:r>
      <w:r>
        <w:t>）</w:t>
      </w:r>
      <w:r>
        <w:t>。</w:t>
      </w:r>
      <w:r>
        <w:t>本</w:t>
      </w:r>
      <w:r>
        <w:t>文</w:t>
      </w:r>
      <w:r>
        <w:t>从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出</w:t>
      </w:r>
      <w:r>
        <w:t>发</w:t>
      </w:r>
      <w:r>
        <w:t>，</w:t>
      </w:r>
      <w:r>
        <w:t>论</w:t>
      </w:r>
      <w:r>
        <w:t>证</w:t>
      </w:r>
      <w:r>
        <w:t>这</w:t>
      </w:r>
      <w:r>
        <w:t>三</w:t>
      </w:r>
      <w:r>
        <w:t>个</w:t>
      </w:r>
      <w:r>
        <w:t>假</w:t>
      </w:r>
      <w:r>
        <w:t>设</w:t>
      </w:r>
      <w:r>
        <w:t>均</w:t>
      </w:r>
      <w:r>
        <w:t>不</w:t>
      </w:r>
      <w:r>
        <w:t>成</w:t>
      </w:r>
      <w:r>
        <w:t>立</w:t>
      </w:r>
      <w:r>
        <w:t>。</w:t>
      </w:r>
      <w:r>
        <w:t>我</w:t>
      </w:r>
      <w:r>
        <w:t>们</w:t>
      </w:r>
      <w:r>
        <w:t>提</w:t>
      </w:r>
      <w:r>
        <w:t>出</w:t>
      </w:r>
      <w:r>
        <w:rPr>
          <w:b/>
        </w:rPr>
        <w:t>双向互促论</w:t>
      </w:r>
      <w:r>
        <w:t>：</w:t>
      </w:r>
      <w:r>
        <w:t>客</w:t>
      </w:r>
      <w:r>
        <w:t>观</w:t>
      </w:r>
      <w:r>
        <w:t>与</w:t>
      </w:r>
      <w:r>
        <w:t>主</w:t>
      </w:r>
      <w:r>
        <w:t>观</w:t>
      </w:r>
      <w:r>
        <w:t>是</w:t>
      </w:r>
      <w:r>
        <w:t>耦</w:t>
      </w:r>
      <w:r>
        <w:t>合</w:t>
      </w:r>
      <w:r>
        <w:t>结</w:t>
      </w:r>
      <w:r>
        <w:t>构</w:t>
      </w:r>
      <w:r>
        <w:t>中</w:t>
      </w:r>
      <w:r>
        <w:t>的</w:t>
      </w:r>
      <w:r>
        <w:t>对</w:t>
      </w:r>
      <w:r>
        <w:t>等</w:t>
      </w:r>
      <w:r>
        <w:t>节</w:t>
      </w:r>
      <w:r>
        <w:t>点</w:t>
      </w:r>
      <w:r>
        <w:t>，</w:t>
      </w:r>
      <w:r>
        <w:t>二</w:t>
      </w:r>
      <w:r>
        <w:t>者</w:t>
      </w:r>
      <w:r>
        <w:t>相</w:t>
      </w:r>
      <w:r>
        <w:t>互</w:t>
      </w:r>
      <w:r>
        <w:t>促</w:t>
      </w:r>
      <w:r>
        <w:t>进</w:t>
      </w:r>
      <w:r>
        <w:t>、</w:t>
      </w:r>
      <w:r>
        <w:t>相</w:t>
      </w:r>
      <w:r>
        <w:t>互</w:t>
      </w:r>
      <w:r>
        <w:t>加</w:t>
      </w:r>
      <w:r>
        <w:t>速</w:t>
      </w:r>
      <w:r>
        <w:t>，</w:t>
      </w:r>
      <w:r>
        <w:t>无</w:t>
      </w:r>
      <w:r>
        <w:t>先</w:t>
      </w:r>
      <w:r>
        <w:t>后</w:t>
      </w:r>
      <w:r>
        <w:t>等</w:t>
      </w:r>
      <w:r>
        <w:t>级</w:t>
      </w:r>
      <w:r>
        <w:t>、</w:t>
      </w:r>
      <w:r>
        <w:t>无</w:t>
      </w:r>
      <w:r>
        <w:t>因</w:t>
      </w:r>
      <w:r>
        <w:t>果</w:t>
      </w:r>
      <w:r>
        <w:t>单</w:t>
      </w:r>
      <w:r>
        <w:t>向</w:t>
      </w:r>
      <w:r>
        <w:t>性</w:t>
      </w:r>
      <w:r>
        <w:t>。</w:t>
      </w:r>
      <w:r>
        <w:t>主</w:t>
      </w:r>
      <w:r>
        <w:t>观</w:t>
      </w:r>
      <w:r>
        <w:t>可</w:t>
      </w:r>
      <w:r>
        <w:t>以</w:t>
      </w:r>
      <w:r>
        <w:t>先</w:t>
      </w:r>
      <w:r>
        <w:t>于</w:t>
      </w:r>
      <w:r>
        <w:t>客</w:t>
      </w:r>
      <w:r>
        <w:t>观</w:t>
      </w:r>
      <w:r>
        <w:t>存</w:t>
      </w:r>
      <w:r>
        <w:t>在</w:t>
      </w:r>
      <w:r>
        <w:t>—</w:t>
      </w:r>
      <w:r>
        <w:t>—</w:t>
      </w:r>
      <w:r>
        <w:t>结</w:t>
      </w:r>
      <w:r>
        <w:t>构</w:t>
      </w:r>
      <w:r>
        <w:t>感</w:t>
      </w:r>
      <w:r>
        <w:t>知</w:t>
      </w:r>
      <w:r>
        <w:t>力</w:t>
      </w:r>
      <w:r>
        <w:t>可</w:t>
      </w:r>
      <w:r>
        <w:t>以</w:t>
      </w:r>
      <w:r>
        <w:t>在</w:t>
      </w:r>
      <w:r>
        <w:t>社</w:t>
      </w:r>
      <w:r>
        <w:t>会</w:t>
      </w:r>
      <w:r>
        <w:t>认</w:t>
      </w:r>
      <w:r>
        <w:t>可</w:t>
      </w:r>
      <w:r>
        <w:t>到</w:t>
      </w:r>
      <w:r>
        <w:t>来</w:t>
      </w:r>
      <w:r>
        <w:t>之</w:t>
      </w:r>
      <w:r>
        <w:t>前</w:t>
      </w:r>
      <w:r>
        <w:t>运</w:t>
      </w:r>
      <w:r>
        <w:t>行</w:t>
      </w:r>
      <w:r>
        <w:t>十</w:t>
      </w:r>
      <w:r>
        <w:t>几</w:t>
      </w:r>
      <w:r>
        <w:t>年</w:t>
      </w:r>
      <w:r>
        <w:t>，</w:t>
      </w:r>
      <w:r>
        <w:t>反</w:t>
      </w:r>
      <w:r>
        <w:t>之</w:t>
      </w:r>
      <w:r>
        <w:t>客</w:t>
      </w:r>
      <w:r>
        <w:t>观</w:t>
      </w:r>
      <w:r>
        <w:t>实</w:t>
      </w:r>
      <w:r>
        <w:t>力</w:t>
      </w:r>
      <w:r>
        <w:t>也</w:t>
      </w:r>
      <w:r>
        <w:t>可</w:t>
      </w:r>
      <w:r>
        <w:t>以</w:t>
      </w:r>
      <w:r>
        <w:t>反</w:t>
      </w:r>
      <w:r>
        <w:t>过</w:t>
      </w:r>
      <w:r>
        <w:t>来</w:t>
      </w:r>
      <w:r>
        <w:t>加</w:t>
      </w:r>
      <w:r>
        <w:t>速</w:t>
      </w:r>
      <w:r>
        <w:t>主</w:t>
      </w:r>
      <w:r>
        <w:t>观</w:t>
      </w:r>
      <w:r>
        <w:t>确</w:t>
      </w:r>
      <w:r>
        <w:t>认</w:t>
      </w:r>
      <w:r>
        <w:t>。</w:t>
      </w:r>
      <w:r>
        <w:t>本</w:t>
      </w:r>
      <w:r>
        <w:t>文</w:t>
      </w:r>
      <w:r>
        <w:t>进</w:t>
      </w:r>
      <w:r>
        <w:t>一</w:t>
      </w:r>
      <w:r>
        <w:t>步</w:t>
      </w:r>
      <w:r>
        <w:t>将</w:t>
      </w:r>
      <w:r>
        <w:t>这</w:t>
      </w:r>
      <w:r>
        <w:t>一</w:t>
      </w:r>
      <w:r>
        <w:t>修</w:t>
      </w:r>
      <w:r>
        <w:t>正</w:t>
      </w:r>
      <w:r>
        <w:t>锚</w:t>
      </w:r>
      <w:r>
        <w:t>定</w:t>
      </w:r>
      <w:r>
        <w:t>在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理</w:t>
      </w:r>
      <w:r>
        <w:t>论</w:t>
      </w:r>
      <w:r>
        <w:t>上</w:t>
      </w:r>
      <w:r>
        <w:t>：</w:t>
      </w:r>
      <w:r>
        <w:t>因</w:t>
      </w:r>
      <w:r>
        <w:t>果</w:t>
      </w:r>
      <w:r>
        <w:t>不</w:t>
      </w:r>
      <w:r>
        <w:t>是</w:t>
      </w:r>
      <w:r>
        <w:t>连</w:t>
      </w:r>
      <w:r>
        <w:t>续</w:t>
      </w:r>
      <w:r>
        <w:t>的</w:t>
      </w:r>
      <w:r>
        <w:t>，</w:t>
      </w:r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假</w:t>
      </w:r>
      <w:r>
        <w:t>设</w:t>
      </w:r>
      <w:r>
        <w:t>了</w:t>
      </w:r>
      <w:r>
        <w:t>连</w:t>
      </w:r>
      <w:r>
        <w:t>续</w:t>
      </w:r>
      <w:r>
        <w:t>决</w:t>
      </w:r>
      <w:r>
        <w:t>定</w:t>
      </w:r>
      <w:r>
        <w:t>论</w:t>
      </w:r>
      <w:r>
        <w:t>，</w:t>
      </w:r>
      <w:r>
        <w:t>与</w:t>
      </w:r>
      <w:r>
        <w:t>结</w:t>
      </w:r>
      <w:r>
        <w:t>构</w:t>
      </w:r>
      <w:r>
        <w:t>离</w:t>
      </w:r>
      <w:r>
        <w:t>散</w:t>
      </w:r>
      <w:r>
        <w:t>本</w:t>
      </w:r>
      <w:r>
        <w:t>质</w:t>
      </w:r>
      <w:r>
        <w:t>矛</w:t>
      </w:r>
      <w:r>
        <w:t>盾</w:t>
      </w:r>
      <w:r>
        <w:t>。</w:t>
      </w:r>
      <w:r>
        <w:t>这</w:t>
      </w:r>
      <w:r>
        <w:t>不</w:t>
      </w:r>
      <w:r>
        <w:t>是</w:t>
      </w:r>
      <w:r>
        <w:t>语</w:t>
      </w:r>
      <w:r>
        <w:t>义</w:t>
      </w:r>
      <w:r>
        <w:t>游</w:t>
      </w:r>
      <w:r>
        <w:t>戏</w:t>
      </w:r>
      <w:r>
        <w:t>，</w:t>
      </w:r>
      <w:r>
        <w:t>而</w:t>
      </w:r>
      <w:r>
        <w:t>是</w:t>
      </w:r>
      <w:r>
        <w:t>对</w:t>
      </w:r>
      <w:r>
        <w:t>唯</w:t>
      </w:r>
      <w:r>
        <w:t>物</w:t>
      </w:r>
      <w:r>
        <w:t>论</w:t>
      </w:r>
      <w:r>
        <w:t>基</w:t>
      </w:r>
      <w:r>
        <w:t>础</w:t>
      </w:r>
      <w:r>
        <w:t>命</w:t>
      </w:r>
      <w:r>
        <w:t>题</w:t>
      </w:r>
      <w:r>
        <w:t>的</w:t>
      </w:r>
      <w:r>
        <w:rPr>
          <w:b/>
        </w:rPr>
        <w:t>结构性替换</w:t>
      </w:r>
      <w:r>
        <w:t>。</w:t>
      </w:r>
    </w:p>
    <w:p>
      <w:r>
        <w:rPr>
          <w:b/>
        </w:rPr>
        <w:t>关键词：</w:t>
      </w:r>
      <w:r>
        <w:t xml:space="preserve"> 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；</w:t>
      </w:r>
      <w:r>
        <w:t>双</w:t>
      </w:r>
      <w:r>
        <w:t>向</w:t>
      </w:r>
      <w:r>
        <w:t>互</w:t>
      </w:r>
      <w:r>
        <w:t>促</w:t>
      </w:r>
      <w:r>
        <w:t>；</w:t>
      </w:r>
      <w:r>
        <w:t>结</w:t>
      </w:r>
      <w:r>
        <w:t>构</w:t>
      </w:r>
      <w:r>
        <w:t>认</w:t>
      </w:r>
      <w:r>
        <w:t>知</w:t>
      </w:r>
      <w:r>
        <w:t>；</w:t>
      </w:r>
      <w:r>
        <w:t>唯</w:t>
      </w:r>
      <w:r>
        <w:t>物</w:t>
      </w:r>
      <w:r>
        <w:t>论</w:t>
      </w:r>
      <w:r>
        <w:t>修</w:t>
      </w:r>
      <w:r>
        <w:t>正</w:t>
      </w:r>
      <w:r>
        <w:t>；</w:t>
      </w:r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；</w:t>
      </w:r>
      <w:r>
        <w:t>因</w:t>
      </w:r>
      <w:r>
        <w:t>果</w:t>
      </w:r>
      <w:r>
        <w:t>非</w:t>
      </w:r>
      <w:r>
        <w:t>连</w:t>
      </w:r>
      <w:r>
        <w:t>续</w:t>
      </w:r>
      <w:r>
        <w:t>性</w:t>
      </w:r>
    </w:p>
    <w:p>
      <w:r>
        <w:t>____________________________________________________________</w:t>
      </w:r>
    </w:p>
    <w:p>
      <w:pPr>
        <w:pStyle w:val="Heading2"/>
      </w:pPr>
      <w:r>
        <w:t>§1 问题的提出：三个隐藏假设</w:t>
      </w:r>
    </w:p>
    <w:p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对</w:t>
      </w:r>
      <w:r>
        <w:t>客</w:t>
      </w:r>
      <w:r>
        <w:t>观</w:t>
      </w:r>
      <w:r>
        <w:t>有</w:t>
      </w:r>
      <w:r>
        <w:t>反</w:t>
      </w:r>
      <w:r>
        <w:t>作</w:t>
      </w:r>
      <w:r>
        <w:t>用</w:t>
      </w:r>
      <w:r>
        <w:t>"</w:t>
      </w:r>
      <w:r>
        <w:t>—</w:t>
      </w:r>
      <w:r>
        <w:t>—</w:t>
      </w:r>
      <w:r>
        <w:t>这</w:t>
      </w:r>
      <w:r>
        <w:t>句</w:t>
      </w:r>
      <w:r>
        <w:t>话</w:t>
      </w:r>
      <w:r>
        <w:t>在</w:t>
      </w:r>
      <w:r>
        <w:t>中</w:t>
      </w:r>
      <w:r>
        <w:t>文</w:t>
      </w:r>
      <w:r>
        <w:t>世</w:t>
      </w:r>
      <w:r>
        <w:t>界</w:t>
      </w:r>
      <w:r>
        <w:t>被</w:t>
      </w:r>
      <w:r>
        <w:t>视</w:t>
      </w:r>
      <w:r>
        <w:t>为</w:t>
      </w:r>
      <w:r>
        <w:t>不</w:t>
      </w:r>
      <w:r>
        <w:t>言</w:t>
      </w:r>
      <w:r>
        <w:t>自</w:t>
      </w:r>
      <w:r>
        <w:t>明</w:t>
      </w:r>
      <w:r>
        <w:t>的</w:t>
      </w:r>
      <w:r>
        <w:t>基</w:t>
      </w:r>
      <w:r>
        <w:t>本</w:t>
      </w:r>
      <w:r>
        <w:t>原</w:t>
      </w:r>
      <w:r>
        <w:t>理</w:t>
      </w:r>
      <w:r>
        <w:t>。</w:t>
      </w:r>
      <w:r>
        <w:t>它</w:t>
      </w:r>
      <w:r>
        <w:t>源</w:t>
      </w:r>
      <w:r>
        <w:t>于</w:t>
      </w:r>
      <w:r>
        <w:t>马</w:t>
      </w:r>
      <w:r>
        <w:t>克</w:t>
      </w:r>
      <w:r>
        <w:t>思</w:t>
      </w:r>
      <w:r>
        <w:t>的</w:t>
      </w:r>
      <w:r>
        <w:t>历</w:t>
      </w:r>
      <w:r>
        <w:t>史</w:t>
      </w:r>
      <w:r>
        <w:t>唯</w:t>
      </w:r>
      <w:r>
        <w:t>物</w:t>
      </w:r>
      <w:r>
        <w:t>主</w:t>
      </w:r>
      <w:r>
        <w:t>义</w:t>
      </w:r>
      <w:r>
        <w:t>，</w:t>
      </w:r>
      <w:r>
        <w:t>经</w:t>
      </w:r>
      <w:r>
        <w:t>列</w:t>
      </w:r>
      <w:r>
        <w:t>宁</w:t>
      </w:r>
      <w:r>
        <w:t>、</w:t>
      </w:r>
      <w:r>
        <w:t>毛</w:t>
      </w:r>
      <w:r>
        <w:t>泽</w:t>
      </w:r>
      <w:r>
        <w:t>东</w:t>
      </w:r>
      <w:r>
        <w:t>等</w:t>
      </w:r>
      <w:r>
        <w:t>人</w:t>
      </w:r>
      <w:r>
        <w:t>的</w:t>
      </w:r>
      <w:r>
        <w:t>阐</w:t>
      </w:r>
      <w:r>
        <w:t>发</w:t>
      </w:r>
      <w:r>
        <w:t>，</w:t>
      </w:r>
      <w:r>
        <w:t>成</w:t>
      </w:r>
      <w:r>
        <w:t>为</w:t>
      </w:r>
      <w:r>
        <w:t>辩</w:t>
      </w:r>
      <w:r>
        <w:t>证</w:t>
      </w:r>
      <w:r>
        <w:t>唯</w:t>
      </w:r>
      <w:r>
        <w:t>物</w:t>
      </w:r>
      <w:r>
        <w:t>论</w:t>
      </w:r>
      <w:r>
        <w:t>的</w:t>
      </w:r>
      <w:r>
        <w:t>基</w:t>
      </w:r>
      <w:r>
        <w:t>石</w:t>
      </w:r>
      <w:r>
        <w:t>。</w:t>
      </w:r>
    </w:p>
    <w:p>
      <w:r>
        <w:t>但</w:t>
      </w:r>
      <w:r>
        <w:t>仔</w:t>
      </w:r>
      <w:r>
        <w:t>细</w:t>
      </w:r>
      <w:r>
        <w:t>解</w:t>
      </w:r>
      <w:r>
        <w:t>剖</w:t>
      </w:r>
      <w:r>
        <w:t>这</w:t>
      </w:r>
      <w:r>
        <w:t>个</w:t>
      </w:r>
      <w:r>
        <w:t>命</w:t>
      </w:r>
      <w:r>
        <w:t>题</w:t>
      </w:r>
      <w:r>
        <w:t>，</w:t>
      </w:r>
      <w:r>
        <w:t>它</w:t>
      </w:r>
      <w:r>
        <w:t>实</w:t>
      </w:r>
      <w:r>
        <w:t>际</w:t>
      </w:r>
      <w:r>
        <w:t>上</w:t>
      </w:r>
      <w:r>
        <w:t>携</w:t>
      </w:r>
      <w:r>
        <w:t>带</w:t>
      </w:r>
      <w:r>
        <w:t>了</w:t>
      </w:r>
      <w:r>
        <w:t>三</w:t>
      </w:r>
      <w:r>
        <w:t>个</w:t>
      </w:r>
      <w:r>
        <w:t>未</w:t>
      </w:r>
      <w:r>
        <w:t>经</w:t>
      </w:r>
      <w:r>
        <w:t>证</w:t>
      </w:r>
      <w:r>
        <w:t>明</w:t>
      </w:r>
      <w:r>
        <w:t>的</w:t>
      </w:r>
      <w:r>
        <w:t>假</w:t>
      </w:r>
      <w:r>
        <w:t>设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单向因果假设</w:t>
      </w:r>
      <w:r>
        <w:t>：</w:t>
      </w:r>
      <w:r>
        <w:t>客</w:t>
      </w:r>
      <w:r>
        <w:t>观</w:t>
      </w:r>
      <w:r>
        <w:t>到</w:t>
      </w:r>
      <w:r>
        <w:t>主</w:t>
      </w:r>
      <w:r>
        <w:t>观</w:t>
      </w:r>
      <w:r>
        <w:t>的</w:t>
      </w:r>
      <w:r>
        <w:t>箭</w:t>
      </w:r>
      <w:r>
        <w:t>头</w:t>
      </w:r>
      <w:r>
        <w:t>是</w:t>
      </w:r>
      <w:r>
        <w:t>"</w:t>
      </w:r>
      <w:r>
        <w:t>决</w:t>
      </w:r>
      <w:r>
        <w:t>定</w:t>
      </w:r>
      <w:r>
        <w:t>"</w:t>
      </w:r>
      <w:r>
        <w:t>，</w:t>
      </w:r>
      <w:r>
        <w:t>主</w:t>
      </w:r>
      <w:r>
        <w:t>观</w:t>
      </w:r>
      <w:r>
        <w:t>到</w:t>
      </w:r>
      <w:r>
        <w:t>客</w:t>
      </w:r>
      <w:r>
        <w:t>观</w:t>
      </w:r>
      <w:r>
        <w:t>的</w:t>
      </w:r>
      <w:r>
        <w:t>箭</w:t>
      </w:r>
      <w:r>
        <w:t>头</w:t>
      </w:r>
      <w:r>
        <w:t>降</w:t>
      </w:r>
      <w:r>
        <w:t>格</w:t>
      </w:r>
      <w:r>
        <w:t>为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。</w:t>
      </w:r>
      <w:r>
        <w:t>两</w:t>
      </w:r>
      <w:r>
        <w:t>个</w:t>
      </w:r>
      <w:r>
        <w:t>箭</w:t>
      </w:r>
      <w:r>
        <w:t>头</w:t>
      </w:r>
      <w:r>
        <w:t>的</w:t>
      </w:r>
      <w:r>
        <w:t>词</w:t>
      </w:r>
      <w:r>
        <w:t>汇</w:t>
      </w:r>
      <w:r>
        <w:t>选</w:t>
      </w:r>
      <w:r>
        <w:t>择</w:t>
      </w:r>
      <w:r>
        <w:t>已</w:t>
      </w:r>
      <w:r>
        <w:t>经</w:t>
      </w:r>
      <w:r>
        <w:t>预</w:t>
      </w:r>
      <w:r>
        <w:t>设</w:t>
      </w:r>
      <w:r>
        <w:t>了</w:t>
      </w:r>
      <w:r>
        <w:t>方</w:t>
      </w:r>
      <w:r>
        <w:t>向</w:t>
      </w:r>
      <w:r>
        <w:t>上</w:t>
      </w:r>
      <w:r>
        <w:t>的</w:t>
      </w:r>
      <w:r>
        <w:t>不</w:t>
      </w:r>
      <w:r>
        <w:t>对</w:t>
      </w:r>
      <w:r>
        <w:t>等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等级假设</w:t>
      </w:r>
      <w:r>
        <w:t>：</w:t>
      </w:r>
      <w:r>
        <w:t>"</w:t>
      </w:r>
      <w:r>
        <w:t>决</w:t>
      </w:r>
      <w:r>
        <w:t>定</w:t>
      </w:r>
      <w:r>
        <w:t>"</w:t>
      </w:r>
      <w:r>
        <w:t>意</w:t>
      </w:r>
      <w:r>
        <w:t>味</w:t>
      </w:r>
      <w:r>
        <w:t>着</w:t>
      </w:r>
      <w:r>
        <w:t>客</w:t>
      </w:r>
      <w:r>
        <w:t>观</w:t>
      </w:r>
      <w:r>
        <w:t>在</w:t>
      </w:r>
      <w:r>
        <w:t>存</w:t>
      </w:r>
      <w:r>
        <w:t>在</w:t>
      </w:r>
      <w:r>
        <w:t>论</w:t>
      </w:r>
      <w:r>
        <w:t>上</w:t>
      </w:r>
      <w:r>
        <w:t>先</w:t>
      </w:r>
      <w:r>
        <w:t>于</w:t>
      </w:r>
      <w:r>
        <w:t>并</w:t>
      </w:r>
      <w:r>
        <w:t>高</w:t>
      </w:r>
      <w:r>
        <w:t>于</w:t>
      </w:r>
      <w:r>
        <w:t>主</w:t>
      </w:r>
      <w:r>
        <w:t>观</w:t>
      </w:r>
      <w:r>
        <w:t>。</w:t>
      </w:r>
      <w:r>
        <w:t>客</w:t>
      </w:r>
      <w:r>
        <w:t>观</w:t>
      </w:r>
      <w:r>
        <w:t>是</w:t>
      </w:r>
      <w:r>
        <w:t>"</w:t>
      </w:r>
      <w:r>
        <w:t>第</w:t>
      </w:r>
      <w:r>
        <w:t>一</w:t>
      </w:r>
      <w:r>
        <w:t>性</w:t>
      </w:r>
      <w:r>
        <w:t>"</w:t>
      </w:r>
      <w:r>
        <w:t>的</w:t>
      </w:r>
      <w:r>
        <w:t>，</w:t>
      </w:r>
      <w:r>
        <w:t>主</w:t>
      </w:r>
      <w:r>
        <w:t>观</w:t>
      </w:r>
      <w:r>
        <w:t>是</w:t>
      </w:r>
      <w:r>
        <w:t>"</w:t>
      </w:r>
      <w:r>
        <w:t>第</w:t>
      </w:r>
      <w:r>
        <w:t>二</w:t>
      </w:r>
      <w:r>
        <w:t>性</w:t>
      </w:r>
      <w:r>
        <w:t>"</w:t>
      </w:r>
      <w:r>
        <w:t>的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时序假设</w:t>
      </w:r>
      <w:r>
        <w:t>：</w:t>
      </w:r>
      <w:r>
        <w:t>客</w:t>
      </w:r>
      <w:r>
        <w:t>观</w:t>
      </w:r>
      <w:r>
        <w:t>必</w:t>
      </w:r>
      <w:r>
        <w:t>先</w:t>
      </w:r>
      <w:r>
        <w:t>于</w:t>
      </w:r>
      <w:r>
        <w:t>主</w:t>
      </w:r>
      <w:r>
        <w:t>观</w:t>
      </w:r>
      <w:r>
        <w:t>—</w:t>
      </w:r>
      <w:r>
        <w:t>—</w:t>
      </w:r>
      <w:r>
        <w:t>先</w:t>
      </w:r>
      <w:r>
        <w:t>有</w:t>
      </w:r>
      <w:r>
        <w:t>物</w:t>
      </w:r>
      <w:r>
        <w:t>质</w:t>
      </w:r>
      <w:r>
        <w:t>世</w:t>
      </w:r>
      <w:r>
        <w:t>界</w:t>
      </w:r>
      <w:r>
        <w:t>，</w:t>
      </w:r>
      <w:r>
        <w:t>后</w:t>
      </w:r>
      <w:r>
        <w:t>有</w:t>
      </w:r>
      <w:r>
        <w:t>意</w:t>
      </w:r>
      <w:r>
        <w:t>识</w:t>
      </w:r>
      <w:r>
        <w:t>反</w:t>
      </w:r>
      <w:r>
        <w:t>映</w:t>
      </w:r>
      <w:r>
        <w:t>；</w:t>
      </w:r>
      <w:r>
        <w:t>先</w:t>
      </w:r>
      <w:r>
        <w:t>有</w:t>
      </w:r>
      <w:r>
        <w:t>社</w:t>
      </w:r>
      <w:r>
        <w:t>会</w:t>
      </w:r>
      <w:r>
        <w:t>存</w:t>
      </w:r>
      <w:r>
        <w:t>在</w:t>
      </w:r>
      <w:r>
        <w:t>，</w:t>
      </w:r>
      <w:r>
        <w:t>后</w:t>
      </w:r>
      <w:r>
        <w:t>有</w:t>
      </w:r>
      <w:r>
        <w:t>社</w:t>
      </w:r>
      <w:r>
        <w:t>会</w:t>
      </w:r>
      <w:r>
        <w:t>意</w:t>
      </w:r>
      <w:r>
        <w:t>识</w:t>
      </w:r>
      <w:r>
        <w:t>。</w:t>
      </w:r>
    </w:p>
    <w:p>
      <w:r>
        <w:t>这</w:t>
      </w:r>
      <w:r>
        <w:t>三</w:t>
      </w:r>
      <w:r>
        <w:t>个</w:t>
      </w:r>
      <w:r>
        <w:t>假</w:t>
      </w:r>
      <w:r>
        <w:t>设</w:t>
      </w:r>
      <w:r>
        <w:t>构</w:t>
      </w:r>
      <w:r>
        <w:t>成</w:t>
      </w:r>
      <w:r>
        <w:t>了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的</w:t>
      </w:r>
      <w:r>
        <w:t>全</w:t>
      </w:r>
      <w:r>
        <w:t>部</w:t>
      </w:r>
      <w:r>
        <w:t>预</w:t>
      </w:r>
      <w:r>
        <w:t>设</w:t>
      </w:r>
      <w:r>
        <w:t>。</w:t>
      </w:r>
      <w:r>
        <w:t>本</w:t>
      </w:r>
      <w:r>
        <w:t>文</w:t>
      </w:r>
      <w:r>
        <w:t>逐</w:t>
      </w:r>
      <w:r>
        <w:t>一</w:t>
      </w:r>
      <w:r>
        <w:t>检</w:t>
      </w:r>
      <w:r>
        <w:t>视</w:t>
      </w:r>
      <w:r>
        <w:t>，</w:t>
      </w:r>
      <w:r>
        <w:t>证</w:t>
      </w:r>
      <w:r>
        <w:t>明</w:t>
      </w:r>
      <w:r>
        <w:t>它</w:t>
      </w:r>
      <w:r>
        <w:t>们</w:t>
      </w:r>
      <w:r>
        <w:t>均</w:t>
      </w:r>
      <w:r>
        <w:t>不</w:t>
      </w:r>
      <w:r>
        <w:t>成</w:t>
      </w:r>
      <w:r>
        <w:t>立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§2 单向因果假设的崩溃：从"决定"到"促进"</w:t>
      </w:r>
    </w:p>
    <w:p>
      <w:pPr>
        <w:pStyle w:val="Heading3"/>
      </w:pPr>
      <w:r>
        <w:t>2.1 "决定"一词的语义负载</w:t>
      </w:r>
    </w:p>
    <w:p>
      <w:r>
        <w:t>"</w:t>
      </w:r>
      <w:r>
        <w:t>决</w:t>
      </w:r>
      <w:r>
        <w:t>定</w:t>
      </w:r>
      <w:r>
        <w:t>"</w:t>
      </w:r>
      <w:r>
        <w:t>在</w:t>
      </w:r>
      <w:r>
        <w:t>中</w:t>
      </w:r>
      <w:r>
        <w:t>文</w:t>
      </w:r>
      <w:r>
        <w:t>中</w:t>
      </w:r>
      <w:r>
        <w:t>有</w:t>
      </w:r>
      <w:r>
        <w:t>两</w:t>
      </w:r>
      <w:r>
        <w:t>层</w:t>
      </w:r>
      <w:r>
        <w:t>含</w:t>
      </w:r>
      <w:r>
        <w:t>义</w:t>
      </w:r>
      <w:r>
        <w:t>：</w:t>
      </w:r>
      <w:r>
        <w:rPr>
          <w:b/>
        </w:rPr>
        <w:t>因果</w:t>
      </w:r>
      <w:r>
        <w:t>（</w:t>
      </w:r>
      <w:r>
        <w:t>A</w:t>
      </w:r>
      <w:r>
        <w:t>导</w:t>
      </w:r>
      <w:r>
        <w:t>致</w:t>
      </w:r>
      <w:r>
        <w:t>B</w:t>
      </w:r>
      <w:r>
        <w:t>）</w:t>
      </w:r>
      <w:r>
        <w:t>和</w:t>
      </w:r>
      <w:r>
        <w:rPr>
          <w:b/>
        </w:rPr>
        <w:t>权力</w:t>
      </w:r>
      <w:r>
        <w:t>（</w:t>
      </w:r>
      <w:r>
        <w:t>A</w:t>
      </w:r>
      <w:r>
        <w:t>说</w:t>
      </w:r>
      <w:r>
        <w:t>了</w:t>
      </w:r>
      <w:r>
        <w:t>算</w:t>
      </w:r>
      <w:r>
        <w:t>）</w:t>
      </w:r>
      <w:r>
        <w:t>。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同</w:t>
      </w:r>
      <w:r>
        <w:t>时</w:t>
      </w:r>
      <w:r>
        <w:t>携</w:t>
      </w:r>
      <w:r>
        <w:t>带</w:t>
      </w:r>
      <w:r>
        <w:t>了</w:t>
      </w:r>
      <w:r>
        <w:t>这</w:t>
      </w:r>
      <w:r>
        <w:t>两</w:t>
      </w:r>
      <w:r>
        <w:t>层</w:t>
      </w:r>
      <w:r>
        <w:t>含</w:t>
      </w:r>
      <w:r>
        <w:t>义</w:t>
      </w:r>
      <w:r>
        <w:t>—</w:t>
      </w:r>
      <w:r>
        <w:t>—</w:t>
      </w:r>
      <w:r>
        <w:t>客</w:t>
      </w:r>
      <w:r>
        <w:t>观</w:t>
      </w:r>
      <w:r>
        <w:t>不</w:t>
      </w:r>
      <w:r>
        <w:t>仅</w:t>
      </w:r>
      <w:r>
        <w:t>是</w:t>
      </w:r>
      <w:r>
        <w:t>主</w:t>
      </w:r>
      <w:r>
        <w:t>观</w:t>
      </w:r>
      <w:r>
        <w:t>的</w:t>
      </w:r>
      <w:r>
        <w:t>原</w:t>
      </w:r>
      <w:r>
        <w:t>因</w:t>
      </w:r>
      <w:r>
        <w:t>，</w:t>
      </w:r>
      <w:r>
        <w:t>而</w:t>
      </w:r>
      <w:r>
        <w:t>且</w:t>
      </w:r>
      <w:r>
        <w:t>是</w:t>
      </w:r>
      <w:r>
        <w:t>主</w:t>
      </w:r>
      <w:r>
        <w:t>观</w:t>
      </w:r>
      <w:r>
        <w:t>的</w:t>
      </w:r>
      <w:r>
        <w:t>"</w:t>
      </w:r>
      <w:r>
        <w:t>主</w:t>
      </w:r>
      <w:r>
        <w:t>宰</w:t>
      </w:r>
      <w:r>
        <w:t>"</w:t>
      </w:r>
      <w:r>
        <w:t>。</w:t>
      </w:r>
    </w:p>
    <w:p>
      <w:r>
        <w:t>但</w:t>
      </w:r>
      <w:r>
        <w:t>在</w:t>
      </w:r>
      <w:r>
        <w:t>实</w:t>
      </w:r>
      <w:r>
        <w:t>践</w:t>
      </w:r>
      <w:r>
        <w:t>中</w:t>
      </w:r>
      <w:r>
        <w:t>，</w:t>
      </w:r>
      <w:r>
        <w:t>主</w:t>
      </w:r>
      <w:r>
        <w:t>观</w:t>
      </w:r>
      <w:r>
        <w:t>经</w:t>
      </w:r>
      <w:r>
        <w:t>常</w:t>
      </w:r>
      <w:r>
        <w:t>"</w:t>
      </w:r>
      <w:r>
        <w:t>决</w:t>
      </w:r>
      <w:r>
        <w:t>定</w:t>
      </w:r>
      <w:r>
        <w:t>"</w:t>
      </w:r>
      <w:r>
        <w:t>客</w:t>
      </w:r>
      <w:r>
        <w:t>观</w:t>
      </w:r>
      <w:r>
        <w:t>。</w:t>
      </w:r>
      <w:r>
        <w:t>一</w:t>
      </w:r>
      <w:r>
        <w:t>个</w:t>
      </w:r>
      <w:r>
        <w:t>人</w:t>
      </w:r>
      <w:r>
        <w:t>认</w:t>
      </w:r>
      <w:r>
        <w:t>为</w:t>
      </w:r>
      <w:r>
        <w:t>自</w:t>
      </w:r>
      <w:r>
        <w:t>己</w:t>
      </w:r>
      <w:r>
        <w:t>不</w:t>
      </w:r>
      <w:r>
        <w:t>行</w:t>
      </w:r>
      <w:r>
        <w:t>，</w:t>
      </w:r>
      <w:r>
        <w:t>他</w:t>
      </w:r>
      <w:r>
        <w:t>就</w:t>
      </w:r>
      <w:r>
        <w:t>真</w:t>
      </w:r>
      <w:r>
        <w:t>的</w:t>
      </w:r>
      <w:r>
        <w:t>不</w:t>
      </w:r>
      <w:r>
        <w:t>行</w:t>
      </w:r>
      <w:r>
        <w:t>了</w:t>
      </w:r>
      <w:r>
        <w:t>—</w:t>
      </w:r>
      <w:r>
        <w:t>—</w:t>
      </w:r>
      <w:r>
        <w:t>这</w:t>
      </w:r>
      <w:r>
        <w:t>不</w:t>
      </w:r>
      <w:r>
        <w:t>是</w:t>
      </w:r>
      <w:r>
        <w:t>客</w:t>
      </w:r>
      <w:r>
        <w:t>观</w:t>
      </w:r>
      <w:r>
        <w:t>决</w:t>
      </w:r>
      <w:r>
        <w:t>定</w:t>
      </w:r>
      <w:r>
        <w:t>主</w:t>
      </w:r>
      <w:r>
        <w:t>观</w:t>
      </w:r>
      <w:r>
        <w:t>，</w:t>
      </w:r>
      <w:r>
        <w:t>而</w:t>
      </w:r>
      <w:r>
        <w:t>是</w:t>
      </w:r>
      <w:r>
        <w:t>主</w:t>
      </w:r>
      <w:r>
        <w:t>观</w:t>
      </w:r>
      <w:r>
        <w:t>在</w:t>
      </w:r>
      <w:r>
        <w:t>塑</w:t>
      </w:r>
      <w:r>
        <w:t>造</w:t>
      </w:r>
      <w:r>
        <w:t>客</w:t>
      </w:r>
      <w:r>
        <w:t>观</w:t>
      </w:r>
      <w:r>
        <w:t>。</w:t>
      </w:r>
      <w:r>
        <w:t>反</w:t>
      </w:r>
      <w:r>
        <w:t>过</w:t>
      </w:r>
      <w:r>
        <w:t>来</w:t>
      </w:r>
      <w:r>
        <w:t>，</w:t>
      </w:r>
      <w:r>
        <w:t>一</w:t>
      </w:r>
      <w:r>
        <w:t>个</w:t>
      </w:r>
      <w:r>
        <w:t>人</w:t>
      </w:r>
      <w:r>
        <w:t>内</w:t>
      </w:r>
      <w:r>
        <w:t>在</w:t>
      </w:r>
      <w:r>
        <w:t>结</w:t>
      </w:r>
      <w:r>
        <w:t>构</w:t>
      </w:r>
      <w:r>
        <w:t>升</w:t>
      </w:r>
      <w:r>
        <w:t>级</w:t>
      </w:r>
      <w:r>
        <w:t>后</w:t>
      </w:r>
      <w:r>
        <w:t>，</w:t>
      </w:r>
      <w:r>
        <w:t>客</w:t>
      </w:r>
      <w:r>
        <w:t>观</w:t>
      </w:r>
      <w:r>
        <w:t>条</w:t>
      </w:r>
      <w:r>
        <w:t>件</w:t>
      </w:r>
      <w:r>
        <w:t>开</w:t>
      </w:r>
      <w:r>
        <w:t>始</w:t>
      </w:r>
      <w:r>
        <w:t>追</w:t>
      </w:r>
      <w:r>
        <w:t>随</w:t>
      </w:r>
      <w:r>
        <w:t>—</w:t>
      </w:r>
      <w:r>
        <w:t>—</w:t>
      </w:r>
      <w:r>
        <w:t>主</w:t>
      </w:r>
      <w:r>
        <w:t>观</w:t>
      </w:r>
      <w:r>
        <w:t>在</w:t>
      </w:r>
      <w:r>
        <w:t>"</w:t>
      </w:r>
      <w:r>
        <w:t>促</w:t>
      </w:r>
      <w:r>
        <w:t>进</w:t>
      </w:r>
      <w:r>
        <w:t>"</w:t>
      </w:r>
      <w:r>
        <w:t>客</w:t>
      </w:r>
      <w:r>
        <w:t>观</w:t>
      </w:r>
      <w:r>
        <w:t>变</w:t>
      </w:r>
      <w:r>
        <w:t>化</w:t>
      </w:r>
      <w:r>
        <w:t>。</w:t>
      </w:r>
    </w:p>
    <w:p>
      <w:r>
        <w:t>"</w:t>
      </w:r>
      <w:r>
        <w:t>反</w:t>
      </w:r>
      <w:r>
        <w:t>作</w:t>
      </w:r>
      <w:r>
        <w:t>用</w:t>
      </w:r>
      <w:r>
        <w:t>"</w:t>
      </w:r>
      <w:r>
        <w:t>这</w:t>
      </w:r>
      <w:r>
        <w:t>个</w:t>
      </w:r>
      <w:r>
        <w:t>词</w:t>
      </w:r>
      <w:r>
        <w:t>汇</w:t>
      </w:r>
      <w:r>
        <w:t>本</w:t>
      </w:r>
      <w:r>
        <w:t>身</w:t>
      </w:r>
      <w:r>
        <w:t>就</w:t>
      </w:r>
      <w:r>
        <w:t>是</w:t>
      </w:r>
      <w:r>
        <w:t>歧</w:t>
      </w:r>
      <w:r>
        <w:t>视</w:t>
      </w:r>
      <w:r>
        <w:t>性</w:t>
      </w:r>
      <w:r>
        <w:t>的</w:t>
      </w:r>
      <w:r>
        <w:t>：</w:t>
      </w:r>
      <w:r>
        <w:t>它</w:t>
      </w:r>
      <w:r>
        <w:t>暗</w:t>
      </w:r>
      <w:r>
        <w:t>示</w:t>
      </w:r>
      <w:r>
        <w:t>主</w:t>
      </w:r>
      <w:r>
        <w:t>观</w:t>
      </w:r>
      <w:r>
        <w:t>是</w:t>
      </w:r>
      <w:r>
        <w:t>第</w:t>
      </w:r>
      <w:r>
        <w:t>二</w:t>
      </w:r>
      <w:r>
        <w:t>位</w:t>
      </w:r>
      <w:r>
        <w:t>的</w:t>
      </w:r>
      <w:r>
        <w:t>、</w:t>
      </w:r>
      <w:r>
        <w:t>被</w:t>
      </w:r>
      <w:r>
        <w:t>动</w:t>
      </w:r>
      <w:r>
        <w:t>的</w:t>
      </w:r>
      <w:r>
        <w:t>、</w:t>
      </w:r>
      <w:r>
        <w:t>只</w:t>
      </w:r>
      <w:r>
        <w:t>配</w:t>
      </w:r>
      <w:r>
        <w:t>在</w:t>
      </w:r>
      <w:r>
        <w:t>客</w:t>
      </w:r>
      <w:r>
        <w:t>观</w:t>
      </w:r>
      <w:r>
        <w:t>决</w:t>
      </w:r>
      <w:r>
        <w:t>定</w:t>
      </w:r>
      <w:r>
        <w:t>完</w:t>
      </w:r>
      <w:r>
        <w:t>之</w:t>
      </w:r>
      <w:r>
        <w:t>后</w:t>
      </w:r>
      <w:r>
        <w:t>才</w:t>
      </w:r>
      <w:r>
        <w:t>勉</w:t>
      </w:r>
      <w:r>
        <w:t>强</w:t>
      </w:r>
      <w:r>
        <w:t>"</w:t>
      </w:r>
      <w:r>
        <w:t>反</w:t>
      </w:r>
      <w:r>
        <w:t>应</w:t>
      </w:r>
      <w:r>
        <w:t>"</w:t>
      </w:r>
      <w:r>
        <w:t>一</w:t>
      </w:r>
      <w:r>
        <w:t>下</w:t>
      </w:r>
      <w:r>
        <w:t>。</w:t>
      </w:r>
      <w:r>
        <w:t>但</w:t>
      </w:r>
      <w:r>
        <w:t>无</w:t>
      </w:r>
      <w:r>
        <w:t>数</w:t>
      </w:r>
      <w:r>
        <w:t>案</w:t>
      </w:r>
      <w:r>
        <w:t>例</w:t>
      </w:r>
      <w:r>
        <w:t>表</w:t>
      </w:r>
      <w:r>
        <w:t>明</w:t>
      </w:r>
      <w:r>
        <w:t>，</w:t>
      </w:r>
      <w:r>
        <w:t>主</w:t>
      </w:r>
      <w:r>
        <w:t>观</w:t>
      </w:r>
      <w:r>
        <w:t>可</w:t>
      </w:r>
      <w:r>
        <w:t>以</w:t>
      </w:r>
      <w:r>
        <w:t>主</w:t>
      </w:r>
      <w:r>
        <w:t>动</w:t>
      </w:r>
      <w:r>
        <w:t>出</w:t>
      </w:r>
      <w:r>
        <w:t>击</w:t>
      </w:r>
      <w:r>
        <w:t>，</w:t>
      </w:r>
      <w:r>
        <w:t>可</w:t>
      </w:r>
      <w:r>
        <w:t>以</w:t>
      </w:r>
      <w:r>
        <w:t>不</w:t>
      </w:r>
      <w:r>
        <w:t>等</w:t>
      </w:r>
      <w:r>
        <w:t>待</w:t>
      </w:r>
      <w:r>
        <w:t>客</w:t>
      </w:r>
      <w:r>
        <w:t>观</w:t>
      </w:r>
      <w:r>
        <w:t>条</w:t>
      </w:r>
      <w:r>
        <w:t>件</w:t>
      </w:r>
      <w:r>
        <w:t>成</w:t>
      </w:r>
      <w:r>
        <w:t>熟</w:t>
      </w:r>
      <w:r>
        <w:t>就</w:t>
      </w:r>
      <w:r>
        <w:t>先</w:t>
      </w:r>
      <w:r>
        <w:t>行</w:t>
      </w:r>
      <w:r>
        <w:t>。</w:t>
      </w:r>
    </w:p>
    <w:p>
      <w:pPr>
        <w:pStyle w:val="Heading3"/>
      </w:pPr>
      <w:r>
        <w:t>2.2 替代方案：双向互促</w:t>
      </w:r>
    </w:p>
    <w:p>
      <w:r>
        <w:t>我</w:t>
      </w:r>
      <w:r>
        <w:t>们</w:t>
      </w:r>
      <w:r>
        <w:t>将</w:t>
      </w:r>
      <w:r>
        <w:t>"</w:t>
      </w:r>
      <w:r>
        <w:t>决</w:t>
      </w:r>
      <w:r>
        <w:t>定</w:t>
      </w:r>
      <w:r>
        <w:t>"</w:t>
      </w:r>
      <w:r>
        <w:t>替</w:t>
      </w:r>
      <w:r>
        <w:t>换</w:t>
      </w:r>
      <w:r>
        <w:t>为</w:t>
      </w:r>
      <w:r>
        <w:t>"</w:t>
      </w:r>
      <w:r>
        <w:t>促</w:t>
      </w:r>
      <w:r>
        <w:t>进</w:t>
      </w:r>
      <w:r>
        <w:t>"</w:t>
      </w:r>
      <w:r>
        <w:t>，</w:t>
      </w:r>
      <w:r>
        <w:t>将</w:t>
      </w:r>
      <w:r>
        <w:t>"</w:t>
      </w:r>
      <w:r>
        <w:t>反</w:t>
      </w:r>
      <w:r>
        <w:t>作</w:t>
      </w:r>
      <w:r>
        <w:t>用</w:t>
      </w:r>
      <w:r>
        <w:t>"</w:t>
      </w:r>
      <w:r>
        <w:t>升</w:t>
      </w:r>
      <w:r>
        <w:t>级</w:t>
      </w:r>
      <w:r>
        <w:t>为</w:t>
      </w:r>
      <w:r>
        <w:t>同</w:t>
      </w:r>
      <w:r>
        <w:t>等</w:t>
      </w:r>
      <w:r>
        <w:t>的</w:t>
      </w:r>
      <w:r>
        <w:t>"</w:t>
      </w:r>
      <w:r>
        <w:t>促</w:t>
      </w:r>
      <w:r>
        <w:t>进</w:t>
      </w:r>
      <w:r>
        <w:t>"</w:t>
      </w:r>
      <w:r>
        <w:t>：</w:t>
      </w:r>
    </w:p>
    <w:p>
      <w:r>
        <w:t>-</w:t>
      </w:r>
      <w:r>
        <w:t xml:space="preserve"> </w:t>
      </w:r>
      <w:r>
        <w:t>客</w:t>
      </w:r>
      <w:r>
        <w:t>观</w:t>
      </w:r>
      <w:r>
        <w:rPr>
          <w:b/>
        </w:rPr>
        <w:t>促进</w:t>
      </w:r>
      <w:r>
        <w:t>主</w:t>
      </w:r>
      <w:r>
        <w:t>观</w:t>
      </w:r>
    </w:p>
    <w:p>
      <w:r>
        <w:t>-</w:t>
      </w:r>
      <w:r>
        <w:t xml:space="preserve"> </w:t>
      </w:r>
      <w:r>
        <w:t>主</w:t>
      </w:r>
      <w:r>
        <w:t>观</w:t>
      </w:r>
      <w:r>
        <w:rPr>
          <w:b/>
        </w:rPr>
        <w:t>促进</w:t>
      </w:r>
      <w:r>
        <w:t>客</w:t>
      </w:r>
      <w:r>
        <w:t>观</w:t>
      </w:r>
    </w:p>
    <w:p>
      <w:r>
        <w:t>这</w:t>
      </w:r>
      <w:r>
        <w:t>不</w:t>
      </w:r>
      <w:r>
        <w:t>是</w:t>
      </w:r>
      <w:r>
        <w:t>语</w:t>
      </w:r>
      <w:r>
        <w:t>义</w:t>
      </w:r>
      <w:r>
        <w:t>上</w:t>
      </w:r>
      <w:r>
        <w:t>的</w:t>
      </w:r>
      <w:r>
        <w:t>和</w:t>
      </w:r>
      <w:r>
        <w:t>稀</w:t>
      </w:r>
      <w:r>
        <w:t>泥</w:t>
      </w:r>
      <w:r>
        <w:t>。</w:t>
      </w:r>
      <w:r>
        <w:t>"</w:t>
      </w:r>
      <w:r>
        <w:t>促</w:t>
      </w:r>
      <w:r>
        <w:t>进</w:t>
      </w:r>
      <w:r>
        <w:t>"</w:t>
      </w:r>
      <w:r>
        <w:t>不</w:t>
      </w:r>
      <w:r>
        <w:t>预</w:t>
      </w:r>
      <w:r>
        <w:t>设</w:t>
      </w:r>
      <w:r>
        <w:t>因</w:t>
      </w:r>
      <w:r>
        <w:t>果</w:t>
      </w:r>
      <w:r>
        <w:t>方</w:t>
      </w:r>
      <w:r>
        <w:t>向</w:t>
      </w:r>
      <w:r>
        <w:t>、</w:t>
      </w:r>
      <w:r>
        <w:t>不</w:t>
      </w:r>
      <w:r>
        <w:t>预</w:t>
      </w:r>
      <w:r>
        <w:t>设</w:t>
      </w:r>
      <w:r>
        <w:t>等</w:t>
      </w:r>
      <w:r>
        <w:t>级</w:t>
      </w:r>
      <w:r>
        <w:t>、</w:t>
      </w:r>
      <w:r>
        <w:t>不</w:t>
      </w:r>
      <w:r>
        <w:t>预</w:t>
      </w:r>
      <w:r>
        <w:t>设</w:t>
      </w:r>
      <w:r>
        <w:t>时</w:t>
      </w:r>
      <w:r>
        <w:t>序</w:t>
      </w:r>
      <w:r>
        <w:t>。</w:t>
      </w:r>
      <w:r>
        <w:t>它</w:t>
      </w:r>
      <w:r>
        <w:t>只</w:t>
      </w:r>
      <w:r>
        <w:t>描</w:t>
      </w:r>
      <w:r>
        <w:t>述</w:t>
      </w:r>
      <w:r>
        <w:t>一</w:t>
      </w:r>
      <w:r>
        <w:t>个</w:t>
      </w:r>
      <w:r>
        <w:t>事</w:t>
      </w:r>
      <w:r>
        <w:t>实</w:t>
      </w:r>
      <w:r>
        <w:t>：</w:t>
      </w:r>
      <w:r>
        <w:t>A</w:t>
      </w:r>
      <w:r>
        <w:t>的</w:t>
      </w:r>
      <w:r>
        <w:t>存</w:t>
      </w:r>
      <w:r>
        <w:t>在</w:t>
      </w:r>
      <w:r>
        <w:t>使</w:t>
      </w:r>
      <w:r>
        <w:t>得</w:t>
      </w:r>
      <w:r>
        <w:t>B</w:t>
      </w:r>
      <w:r>
        <w:t>更</w:t>
      </w:r>
      <w:r>
        <w:t>可</w:t>
      </w:r>
      <w:r>
        <w:t>能</w:t>
      </w:r>
      <w:r>
        <w:t>发</w:t>
      </w:r>
      <w:r>
        <w:t>生</w:t>
      </w:r>
      <w:r>
        <w:t>，</w:t>
      </w:r>
      <w:r>
        <w:t>B</w:t>
      </w:r>
      <w:r>
        <w:t>的</w:t>
      </w:r>
      <w:r>
        <w:t>存</w:t>
      </w:r>
      <w:r>
        <w:t>在</w:t>
      </w:r>
      <w:r>
        <w:t>也</w:t>
      </w:r>
      <w:r>
        <w:t>使</w:t>
      </w:r>
      <w:r>
        <w:t>得</w:t>
      </w:r>
      <w:r>
        <w:t>A</w:t>
      </w:r>
      <w:r>
        <w:t>更</w:t>
      </w:r>
      <w:r>
        <w:t>可</w:t>
      </w:r>
      <w:r>
        <w:t>能</w:t>
      </w:r>
      <w:r>
        <w:t>发</w:t>
      </w:r>
      <w:r>
        <w:t>生</w:t>
      </w:r>
      <w:r>
        <w:t>。</w:t>
      </w:r>
    </w:p>
    <w:p>
      <w:r>
        <w:t>为</w:t>
      </w:r>
      <w:r>
        <w:t>什</w:t>
      </w:r>
      <w:r>
        <w:t>么</w:t>
      </w:r>
      <w:r>
        <w:t>单</w:t>
      </w:r>
      <w:r>
        <w:t>向</w:t>
      </w:r>
      <w:r>
        <w:t>因</w:t>
      </w:r>
      <w:r>
        <w:t>果</w:t>
      </w:r>
      <w:r>
        <w:t>假</w:t>
      </w:r>
      <w:r>
        <w:t>设</w:t>
      </w:r>
      <w:r>
        <w:t>会</w:t>
      </w:r>
      <w:r>
        <w:t>成</w:t>
      </w:r>
      <w:r>
        <w:t>立</w:t>
      </w:r>
      <w:r>
        <w:t>？</w:t>
      </w:r>
      <w:r>
        <w:t>因</w:t>
      </w:r>
      <w:r>
        <w:t>为</w:t>
      </w:r>
      <w:r>
        <w:t>它</w:t>
      </w:r>
      <w:r>
        <w:t>偷</w:t>
      </w:r>
      <w:r>
        <w:t>换</w:t>
      </w:r>
      <w:r>
        <w:t>了</w:t>
      </w:r>
      <w:r>
        <w:t>"</w:t>
      </w:r>
      <w:r>
        <w:t>相</w:t>
      </w:r>
      <w:r>
        <w:t>关</w:t>
      </w:r>
      <w:r>
        <w:t>性</w:t>
      </w:r>
      <w:r>
        <w:t>"</w:t>
      </w:r>
      <w:r>
        <w:t>和</w:t>
      </w:r>
      <w:r>
        <w:t>"</w:t>
      </w:r>
      <w:r>
        <w:t>因</w:t>
      </w:r>
      <w:r>
        <w:t>果</w:t>
      </w:r>
      <w:r>
        <w:t>方</w:t>
      </w:r>
      <w:r>
        <w:t>向</w:t>
      </w:r>
      <w:r>
        <w:t>"</w:t>
      </w:r>
      <w:r>
        <w:t>。</w:t>
      </w:r>
      <w:r>
        <w:t>"</w:t>
      </w:r>
      <w:r>
        <w:t>有</w:t>
      </w:r>
      <w:r>
        <w:t>客</w:t>
      </w:r>
      <w:r>
        <w:t>观</w:t>
      </w:r>
      <w:r>
        <w:t>条</w:t>
      </w:r>
      <w:r>
        <w:t>件</w:t>
      </w:r>
      <w:r>
        <w:t>才</w:t>
      </w:r>
      <w:r>
        <w:t>有</w:t>
      </w:r>
      <w:r>
        <w:t>主</w:t>
      </w:r>
      <w:r>
        <w:t>观</w:t>
      </w:r>
      <w:r>
        <w:t>能</w:t>
      </w:r>
      <w:r>
        <w:t>力</w:t>
      </w:r>
      <w:r>
        <w:t>"</w:t>
      </w:r>
      <w:r>
        <w:t>掩</w:t>
      </w:r>
      <w:r>
        <w:t>盖</w:t>
      </w:r>
      <w:r>
        <w:t>了</w:t>
      </w:r>
      <w:r>
        <w:t>反</w:t>
      </w:r>
      <w:r>
        <w:t>向</w:t>
      </w:r>
      <w:r>
        <w:t>的</w:t>
      </w:r>
      <w:r>
        <w:t>可</w:t>
      </w:r>
      <w:r>
        <w:t>能</w:t>
      </w:r>
      <w:r>
        <w:t>—</w:t>
      </w:r>
      <w:r>
        <w:t>—</w:t>
      </w:r>
      <w:r>
        <w:t>"</w:t>
      </w:r>
      <w:r>
        <w:t>有</w:t>
      </w:r>
      <w:r>
        <w:t>主</w:t>
      </w:r>
      <w:r>
        <w:t>观</w:t>
      </w:r>
      <w:r>
        <w:t>能</w:t>
      </w:r>
      <w:r>
        <w:t>力</w:t>
      </w:r>
      <w:r>
        <w:t>才</w:t>
      </w:r>
      <w:r>
        <w:t>会</w:t>
      </w:r>
      <w:r>
        <w:t>创</w:t>
      </w:r>
      <w:r>
        <w:t>造</w:t>
      </w:r>
      <w:r>
        <w:t>客</w:t>
      </w:r>
      <w:r>
        <w:t>观</w:t>
      </w:r>
      <w:r>
        <w:t>条</w:t>
      </w:r>
      <w:r>
        <w:t>件</w:t>
      </w:r>
      <w:r>
        <w:t>"</w:t>
      </w:r>
      <w:r>
        <w:t>。</w:t>
      </w:r>
      <w:r>
        <w:t>在</w:t>
      </w:r>
      <w:r>
        <w:t>大</w:t>
      </w:r>
      <w:r>
        <w:t>多</w:t>
      </w:r>
      <w:r>
        <w:t>数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，</w:t>
      </w:r>
      <w:r>
        <w:t>因</w:t>
      </w:r>
      <w:r>
        <w:t>果</w:t>
      </w:r>
      <w:r>
        <w:t>方</w:t>
      </w:r>
      <w:r>
        <w:t>向</w:t>
      </w:r>
      <w:r>
        <w:t>是</w:t>
      </w:r>
      <w:r>
        <w:t>无</w:t>
      </w:r>
      <w:r>
        <w:t>法</w:t>
      </w:r>
      <w:r>
        <w:t>单</w:t>
      </w:r>
      <w:r>
        <w:t>向</w:t>
      </w:r>
      <w:r>
        <w:t>确</w:t>
      </w:r>
      <w:r>
        <w:t>定</w:t>
      </w:r>
      <w:r>
        <w:t>的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§3 等级假设的崩溃：谁高谁低？</w:t>
      </w:r>
    </w:p>
    <w:p>
      <w:pPr>
        <w:pStyle w:val="Heading3"/>
      </w:pPr>
      <w:r>
        <w:t>3.1 "第一性"问题的结构化解</w:t>
      </w:r>
    </w:p>
    <w:p>
      <w:r>
        <w:t>唯</w:t>
      </w:r>
      <w:r>
        <w:t>物</w:t>
      </w:r>
      <w:r>
        <w:t>主</w:t>
      </w:r>
      <w:r>
        <w:t>义</w:t>
      </w:r>
      <w:r>
        <w:t>把</w:t>
      </w:r>
      <w:r>
        <w:t>"</w:t>
      </w:r>
      <w:r>
        <w:t>物</w:t>
      </w:r>
      <w:r>
        <w:t>质</w:t>
      </w:r>
      <w:r>
        <w:t>第</w:t>
      </w:r>
      <w:r>
        <w:t>一</w:t>
      </w:r>
      <w:r>
        <w:t>性</w:t>
      </w:r>
      <w:r>
        <w:t>、</w:t>
      </w:r>
      <w:r>
        <w:t>意</w:t>
      </w:r>
      <w:r>
        <w:t>识</w:t>
      </w:r>
      <w:r>
        <w:t>第</w:t>
      </w:r>
      <w:r>
        <w:t>二</w:t>
      </w:r>
      <w:r>
        <w:t>性</w:t>
      </w:r>
      <w:r>
        <w:t>"</w:t>
      </w:r>
      <w:r>
        <w:t>作</w:t>
      </w:r>
      <w:r>
        <w:t>为</w:t>
      </w:r>
      <w:r>
        <w:t>不</w:t>
      </w:r>
      <w:r>
        <w:t>可</w:t>
      </w:r>
      <w:r>
        <w:t>动</w:t>
      </w:r>
      <w:r>
        <w:t>摇</w:t>
      </w:r>
      <w:r>
        <w:t>的</w:t>
      </w:r>
      <w:r>
        <w:t>起</w:t>
      </w:r>
      <w:r>
        <w:t>点</w:t>
      </w:r>
      <w:r>
        <w:t>。</w:t>
      </w:r>
      <w:r>
        <w:t>但</w:t>
      </w:r>
      <w:r>
        <w:t>这</w:t>
      </w:r>
      <w:r>
        <w:t>个</w:t>
      </w:r>
      <w:r>
        <w:t>命</w:t>
      </w:r>
      <w:r>
        <w:t>题</w:t>
      </w:r>
      <w:r>
        <w:t>在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下</w:t>
      </w:r>
      <w:r>
        <w:t>面</w:t>
      </w:r>
      <w:r>
        <w:t>临</w:t>
      </w:r>
      <w:r>
        <w:t>一</w:t>
      </w:r>
      <w:r>
        <w:t>个</w:t>
      </w:r>
      <w:r>
        <w:t>困</w:t>
      </w:r>
      <w:r>
        <w:t>难</w:t>
      </w:r>
      <w:r>
        <w:t>：</w:t>
      </w:r>
      <w:r>
        <w:t>它</w:t>
      </w:r>
      <w:r>
        <w:t>无</w:t>
      </w:r>
      <w:r>
        <w:t>法</w:t>
      </w:r>
      <w:r>
        <w:t>证</w:t>
      </w:r>
      <w:r>
        <w:t>明</w:t>
      </w:r>
      <w:r>
        <w:t>自</w:t>
      </w:r>
      <w:r>
        <w:t>己</w:t>
      </w:r>
      <w:r>
        <w:t>。</w:t>
      </w:r>
    </w:p>
    <w:p>
      <w:r>
        <w:t>说</w:t>
      </w:r>
      <w:r>
        <w:t>物</w:t>
      </w:r>
      <w:r>
        <w:t>质</w:t>
      </w:r>
      <w:r>
        <w:t>是</w:t>
      </w:r>
      <w:r>
        <w:t>第</w:t>
      </w:r>
      <w:r>
        <w:t>一</w:t>
      </w:r>
      <w:r>
        <w:t>性</w:t>
      </w:r>
      <w:r>
        <w:t>的</w:t>
      </w:r>
      <w:r>
        <w:t>，</w:t>
      </w:r>
      <w:r>
        <w:t>本</w:t>
      </w:r>
      <w:r>
        <w:t>身</w:t>
      </w:r>
      <w:r>
        <w:t>是</w:t>
      </w:r>
      <w:r>
        <w:t>一</w:t>
      </w:r>
      <w:r>
        <w:t>个</w:t>
      </w:r>
      <w:r>
        <w:rPr>
          <w:b/>
        </w:rPr>
        <w:t>意识判断</w:t>
      </w:r>
      <w:r>
        <w:t>。</w:t>
      </w:r>
      <w:r>
        <w:t>你</w:t>
      </w:r>
      <w:r>
        <w:t>用</w:t>
      </w:r>
      <w:r>
        <w:t>一</w:t>
      </w:r>
      <w:r>
        <w:t>个</w:t>
      </w:r>
      <w:r>
        <w:t>意</w:t>
      </w:r>
      <w:r>
        <w:t>识</w:t>
      </w:r>
      <w:r>
        <w:t>内</w:t>
      </w:r>
      <w:r>
        <w:t>的</w:t>
      </w:r>
      <w:r>
        <w:t>判</w:t>
      </w:r>
      <w:r>
        <w:t>断</w:t>
      </w:r>
      <w:r>
        <w:t>来</w:t>
      </w:r>
      <w:r>
        <w:t>宣</w:t>
      </w:r>
      <w:r>
        <w:t>称</w:t>
      </w:r>
      <w:r>
        <w:t>物</w:t>
      </w:r>
      <w:r>
        <w:t>质</w:t>
      </w:r>
      <w:r>
        <w:t>高</w:t>
      </w:r>
      <w:r>
        <w:t>于</w:t>
      </w:r>
      <w:r>
        <w:t>意</w:t>
      </w:r>
      <w:r>
        <w:t>识</w:t>
      </w:r>
      <w:r>
        <w:t>—</w:t>
      </w:r>
      <w:r>
        <w:t>—</w:t>
      </w:r>
      <w:r>
        <w:t>这</w:t>
      </w:r>
      <w:r>
        <w:t>已</w:t>
      </w:r>
      <w:r>
        <w:t>经</w:t>
      </w:r>
      <w:r>
        <w:t>是</w:t>
      </w:r>
      <w:r>
        <w:t>自</w:t>
      </w:r>
      <w:r>
        <w:t>指</w:t>
      </w:r>
      <w:r>
        <w:t>悖</w:t>
      </w:r>
      <w:r>
        <w:t>论</w:t>
      </w:r>
      <w:r>
        <w:t>了</w:t>
      </w:r>
      <w:r>
        <w:t>。</w:t>
      </w:r>
      <w:r>
        <w:t>"</w:t>
      </w:r>
      <w:r>
        <w:t>物</w:t>
      </w:r>
      <w:r>
        <w:t>质</w:t>
      </w:r>
      <w:r>
        <w:t>的</w:t>
      </w:r>
      <w:r>
        <w:t>先</w:t>
      </w:r>
      <w:r>
        <w:t>在</w:t>
      </w:r>
      <w:r>
        <w:t>性</w:t>
      </w:r>
      <w:r>
        <w:t>"</w:t>
      </w:r>
      <w:r>
        <w:t>是</w:t>
      </w:r>
      <w:r>
        <w:t>意</w:t>
      </w:r>
      <w:r>
        <w:t>识</w:t>
      </w:r>
      <w:r>
        <w:t>构</w:t>
      </w:r>
      <w:r>
        <w:t>造</w:t>
      </w:r>
      <w:r>
        <w:t>出</w:t>
      </w:r>
      <w:r>
        <w:t>来</w:t>
      </w:r>
      <w:r>
        <w:t>的</w:t>
      </w:r>
      <w:r>
        <w:t>概</w:t>
      </w:r>
      <w:r>
        <w:t>念</w:t>
      </w:r>
      <w:r>
        <w:t>，</w:t>
      </w:r>
      <w:r>
        <w:t>"</w:t>
      </w:r>
      <w:r>
        <w:t>在</w:t>
      </w:r>
      <w:r>
        <w:t>意</w:t>
      </w:r>
      <w:r>
        <w:t>识</w:t>
      </w:r>
      <w:r>
        <w:t>出</w:t>
      </w:r>
      <w:r>
        <w:t>现</w:t>
      </w:r>
      <w:r>
        <w:t>之</w:t>
      </w:r>
      <w:r>
        <w:t>前</w:t>
      </w:r>
      <w:r>
        <w:t>就</w:t>
      </w:r>
      <w:r>
        <w:t>有</w:t>
      </w:r>
      <w:r>
        <w:t>物</w:t>
      </w:r>
      <w:r>
        <w:t>质</w:t>
      </w:r>
      <w:r>
        <w:t>"</w:t>
      </w:r>
      <w:r>
        <w:t>这</w:t>
      </w:r>
      <w:r>
        <w:t>句</w:t>
      </w:r>
      <w:r>
        <w:t>话</w:t>
      </w:r>
      <w:r>
        <w:t>本</w:t>
      </w:r>
      <w:r>
        <w:t>身</w:t>
      </w:r>
      <w:r>
        <w:t>是</w:t>
      </w:r>
      <w:r>
        <w:t>意</w:t>
      </w:r>
      <w:r>
        <w:t>识</w:t>
      </w:r>
      <w:r>
        <w:t>中</w:t>
      </w:r>
      <w:r>
        <w:t>的</w:t>
      </w:r>
      <w:r>
        <w:t>内</w:t>
      </w:r>
      <w:r>
        <w:t>容</w:t>
      </w:r>
      <w:r>
        <w:t>。</w:t>
      </w:r>
      <w:r>
        <w:t>物</w:t>
      </w:r>
      <w:r>
        <w:t>质</w:t>
      </w:r>
      <w:r>
        <w:t>是</w:t>
      </w:r>
      <w:r>
        <w:t>否</w:t>
      </w:r>
      <w:r>
        <w:t>真</w:t>
      </w:r>
      <w:r>
        <w:t>的</w:t>
      </w:r>
      <w:r>
        <w:t>"</w:t>
      </w:r>
      <w:r>
        <w:t>先</w:t>
      </w:r>
      <w:r>
        <w:t>"</w:t>
      </w:r>
      <w:r>
        <w:t>于</w:t>
      </w:r>
      <w:r>
        <w:t>意</w:t>
      </w:r>
      <w:r>
        <w:t>识</w:t>
      </w:r>
      <w:r>
        <w:t>，</w:t>
      </w:r>
      <w:r>
        <w:t>意</w:t>
      </w:r>
      <w:r>
        <w:t>识</w:t>
      </w:r>
      <w:r>
        <w:t>无</w:t>
      </w:r>
      <w:r>
        <w:t>法</w:t>
      </w:r>
      <w:r>
        <w:t>跳</w:t>
      </w:r>
      <w:r>
        <w:t>出</w:t>
      </w:r>
      <w:r>
        <w:t>自</w:t>
      </w:r>
      <w:r>
        <w:t>己</w:t>
      </w:r>
      <w:r>
        <w:t>来</w:t>
      </w:r>
      <w:r>
        <w:t>验</w:t>
      </w:r>
      <w:r>
        <w:t>证</w:t>
      </w:r>
      <w:r>
        <w:t>这</w:t>
      </w:r>
      <w:r>
        <w:t>一</w:t>
      </w:r>
      <w:r>
        <w:t>点</w:t>
      </w:r>
      <w:r>
        <w:t>。</w:t>
      </w:r>
    </w:p>
    <w:p>
      <w:r>
        <w:t>结</w:t>
      </w:r>
      <w:r>
        <w:t>构</w:t>
      </w:r>
      <w:r>
        <w:t>认</w:t>
      </w:r>
      <w:r>
        <w:t>知</w:t>
      </w:r>
      <w:r>
        <w:t>对</w:t>
      </w:r>
      <w:r>
        <w:t>这</w:t>
      </w:r>
      <w:r>
        <w:t>个</w:t>
      </w:r>
      <w:r>
        <w:t>问</w:t>
      </w:r>
      <w:r>
        <w:t>题</w:t>
      </w:r>
      <w:r>
        <w:t>的</w:t>
      </w:r>
      <w:r>
        <w:t>处</w:t>
      </w:r>
      <w:r>
        <w:t>理</w:t>
      </w:r>
      <w:r>
        <w:t>是</w:t>
      </w:r>
      <w:r>
        <w:t>：</w:t>
      </w:r>
      <w:r>
        <w:t>不</w:t>
      </w:r>
      <w:r>
        <w:t>争</w:t>
      </w:r>
      <w:r>
        <w:t>谁</w:t>
      </w:r>
      <w:r>
        <w:t>高</w:t>
      </w:r>
      <w:r>
        <w:t>一</w:t>
      </w:r>
      <w:r>
        <w:t>等</w:t>
      </w:r>
      <w:r>
        <w:t>，</w:t>
      </w:r>
      <w:r>
        <w:t>只</w:t>
      </w:r>
      <w:r>
        <w:t>描</w:t>
      </w:r>
      <w:r>
        <w:t>述</w:t>
      </w:r>
      <w:r>
        <w:t>耦</w:t>
      </w:r>
      <w:r>
        <w:t>合</w:t>
      </w:r>
      <w:r>
        <w:t>关</w:t>
      </w:r>
      <w:r>
        <w:t>系</w:t>
      </w:r>
      <w:r>
        <w:t>。</w:t>
      </w:r>
      <w:r>
        <w:t>物</w:t>
      </w:r>
      <w:r>
        <w:t>质</w:t>
      </w:r>
      <w:r>
        <w:t>和</w:t>
      </w:r>
      <w:r>
        <w:t>意</w:t>
      </w:r>
      <w:r>
        <w:t>识</w:t>
      </w:r>
      <w:r>
        <w:t>是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中</w:t>
      </w:r>
      <w:r>
        <w:t>的</w:t>
      </w:r>
      <w:r>
        <w:t>两</w:t>
      </w:r>
      <w:r>
        <w:t>个</w:t>
      </w:r>
      <w:r>
        <w:t>节</w:t>
      </w:r>
      <w:r>
        <w:t>点</w:t>
      </w:r>
      <w:r>
        <w:t>，</w:t>
      </w:r>
      <w:r>
        <w:t>它</w:t>
      </w:r>
      <w:r>
        <w:t>们</w:t>
      </w:r>
      <w:r>
        <w:t>相</w:t>
      </w:r>
      <w:r>
        <w:t>互</w:t>
      </w:r>
      <w:r>
        <w:t>促</w:t>
      </w:r>
      <w:r>
        <w:t>进</w:t>
      </w:r>
      <w:r>
        <w:t>、</w:t>
      </w:r>
      <w:r>
        <w:t>相</w:t>
      </w:r>
      <w:r>
        <w:t>互</w:t>
      </w:r>
      <w:r>
        <w:t>约</w:t>
      </w:r>
      <w:r>
        <w:t>束</w:t>
      </w:r>
      <w:r>
        <w:t>、</w:t>
      </w:r>
      <w:r>
        <w:t>互</w:t>
      </w:r>
      <w:r>
        <w:t>为</w:t>
      </w:r>
      <w:r>
        <w:t>参</w:t>
      </w:r>
      <w:r>
        <w:t>照</w:t>
      </w:r>
      <w:r>
        <w:t>。</w:t>
      </w:r>
      <w:r>
        <w:t>追</w:t>
      </w:r>
      <w:r>
        <w:t>问</w:t>
      </w:r>
      <w:r>
        <w:t>"</w:t>
      </w:r>
      <w:r>
        <w:t>谁</w:t>
      </w:r>
      <w:r>
        <w:t>先</w:t>
      </w:r>
      <w:r>
        <w:t>谁</w:t>
      </w:r>
      <w:r>
        <w:t>后</w:t>
      </w:r>
      <w:r>
        <w:t>"</w:t>
      </w:r>
      <w:r>
        <w:t>本</w:t>
      </w:r>
      <w:r>
        <w:t>身</w:t>
      </w:r>
      <w:r>
        <w:t>就</w:t>
      </w:r>
      <w:r>
        <w:t>是</w:t>
      </w:r>
      <w:r>
        <w:t>结</w:t>
      </w:r>
      <w:r>
        <w:t>构</w:t>
      </w:r>
      <w:r>
        <w:t>外</w:t>
      </w:r>
      <w:r>
        <w:t>的</w:t>
      </w:r>
      <w:r>
        <w:t>问</w:t>
      </w:r>
      <w:r>
        <w:t>题</w:t>
      </w:r>
      <w:r>
        <w:t>—</w:t>
      </w:r>
      <w:r>
        <w:t>—</w:t>
      </w:r>
      <w:r>
        <w:t>就</w:t>
      </w:r>
      <w:r>
        <w:t>像</w:t>
      </w:r>
      <w:r>
        <w:t>追</w:t>
      </w:r>
      <w:r>
        <w:t>问</w:t>
      </w:r>
      <w:r>
        <w:t>"</w:t>
      </w:r>
      <w:r>
        <w:t>鸡</w:t>
      </w:r>
      <w:r>
        <w:t>和</w:t>
      </w:r>
      <w:r>
        <w:t>蛋</w:t>
      </w:r>
      <w:r>
        <w:t>谁</w:t>
      </w:r>
      <w:r>
        <w:t>先</w:t>
      </w:r>
      <w:r>
        <w:t>"</w:t>
      </w:r>
      <w:r>
        <w:t>一</w:t>
      </w:r>
      <w:r>
        <w:t>样</w:t>
      </w:r>
      <w:r>
        <w:t>，</w:t>
      </w:r>
      <w:r>
        <w:t>答</w:t>
      </w:r>
      <w:r>
        <w:t>案</w:t>
      </w:r>
      <w:r>
        <w:t>是</w:t>
      </w:r>
      <w:r>
        <w:t>"</w:t>
      </w:r>
      <w:r>
        <w:t>它</w:t>
      </w:r>
      <w:r>
        <w:t>们</w:t>
      </w:r>
      <w:r>
        <w:t>是</w:t>
      </w:r>
      <w:r>
        <w:t>一</w:t>
      </w:r>
      <w:r>
        <w:t>个</w:t>
      </w:r>
      <w:r>
        <w:t>耦</w:t>
      </w:r>
      <w:r>
        <w:t>合</w:t>
      </w:r>
      <w:r>
        <w:t>系</w:t>
      </w:r>
      <w:r>
        <w:t>统</w:t>
      </w:r>
      <w:r>
        <w:t>"</w:t>
      </w:r>
      <w:r>
        <w:t>。</w:t>
      </w:r>
    </w:p>
    <w:p>
      <w:pPr>
        <w:pStyle w:val="Heading3"/>
      </w:pPr>
      <w:r>
        <w:t>3.2 等级假设的实际后果</w:t>
      </w:r>
    </w:p>
    <w:p>
      <w:r>
        <w:t>等</w:t>
      </w:r>
      <w:r>
        <w:t>级</w:t>
      </w:r>
      <w:r>
        <w:t>假</w:t>
      </w:r>
      <w:r>
        <w:t>设</w:t>
      </w:r>
      <w:r>
        <w:t>不</w:t>
      </w:r>
      <w:r>
        <w:t>只</w:t>
      </w:r>
      <w:r>
        <w:t>是</w:t>
      </w:r>
      <w:r>
        <w:t>哲</w:t>
      </w:r>
      <w:r>
        <w:t>学</w:t>
      </w:r>
      <w:r>
        <w:t>上</w:t>
      </w:r>
      <w:r>
        <w:t>的</w:t>
      </w:r>
      <w:r>
        <w:t>玄</w:t>
      </w:r>
      <w:r>
        <w:t>谈</w:t>
      </w:r>
      <w:r>
        <w:t>—</w:t>
      </w:r>
      <w:r>
        <w:t>—</w:t>
      </w:r>
      <w:r>
        <w:t>它</w:t>
      </w:r>
      <w:r>
        <w:t>有</w:t>
      </w:r>
      <w:r>
        <w:t>实</w:t>
      </w:r>
      <w:r>
        <w:t>际</w:t>
      </w:r>
      <w:r>
        <w:t>后</w:t>
      </w:r>
      <w:r>
        <w:t>果</w:t>
      </w:r>
      <w:r>
        <w:t>。</w:t>
      </w:r>
      <w:r>
        <w:t>当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被</w:t>
      </w:r>
      <w:r>
        <w:t>内</w:t>
      </w:r>
      <w:r>
        <w:t>化</w:t>
      </w:r>
      <w:r>
        <w:t>为</w:t>
      </w:r>
      <w:r>
        <w:t>一</w:t>
      </w:r>
      <w:r>
        <w:t>种</w:t>
      </w:r>
      <w:r>
        <w:t>信</w:t>
      </w:r>
      <w:r>
        <w:t>念</w:t>
      </w:r>
      <w:r>
        <w:t>时</w:t>
      </w:r>
      <w:r>
        <w:t>，</w:t>
      </w:r>
      <w:r>
        <w:t>人</w:t>
      </w:r>
      <w:r>
        <w:t>们</w:t>
      </w:r>
      <w:r>
        <w:t>会</w:t>
      </w:r>
      <w:r>
        <w:t>：</w:t>
      </w:r>
    </w:p>
    <w:p>
      <w:r>
        <w:t>-</w:t>
      </w:r>
      <w:r>
        <w:t xml:space="preserve"> </w:t>
      </w:r>
      <w:r>
        <w:t>等</w:t>
      </w:r>
      <w:r>
        <w:t>待</w:t>
      </w:r>
      <w:r>
        <w:t>条</w:t>
      </w:r>
      <w:r>
        <w:t>件</w:t>
      </w:r>
      <w:r>
        <w:t>成</w:t>
      </w:r>
      <w:r>
        <w:t>熟</w:t>
      </w:r>
      <w:r>
        <w:t>才</w:t>
      </w:r>
      <w:r>
        <w:t>行</w:t>
      </w:r>
      <w:r>
        <w:t>动</w:t>
      </w:r>
      <w:r>
        <w:t>（</w:t>
      </w:r>
      <w:r>
        <w:t>"</w:t>
      </w:r>
      <w:r>
        <w:t>我</w:t>
      </w:r>
      <w:r>
        <w:t>还</w:t>
      </w:r>
      <w:r>
        <w:t>没</w:t>
      </w:r>
      <w:r>
        <w:t>准</w:t>
      </w:r>
      <w:r>
        <w:t>备</w:t>
      </w:r>
      <w:r>
        <w:t>好</w:t>
      </w:r>
      <w:r>
        <w:t>"</w:t>
      </w:r>
      <w:r>
        <w:t>）</w:t>
      </w:r>
    </w:p>
    <w:p>
      <w:r>
        <w:t>-</w:t>
      </w:r>
      <w:r>
        <w:t xml:space="preserve"> </w:t>
      </w:r>
      <w:r>
        <w:t>用</w:t>
      </w:r>
      <w:r>
        <w:t>外</w:t>
      </w:r>
      <w:r>
        <w:t>部</w:t>
      </w:r>
      <w:r>
        <w:t>反</w:t>
      </w:r>
      <w:r>
        <w:t>馈</w:t>
      </w:r>
      <w:r>
        <w:t>判</w:t>
      </w:r>
      <w:r>
        <w:t>断</w:t>
      </w:r>
      <w:r>
        <w:t>自</w:t>
      </w:r>
      <w:r>
        <w:t>己</w:t>
      </w:r>
      <w:r>
        <w:t>（</w:t>
      </w:r>
      <w:r>
        <w:t>"</w:t>
      </w:r>
      <w:r>
        <w:t>别</w:t>
      </w:r>
      <w:r>
        <w:t>人</w:t>
      </w:r>
      <w:r>
        <w:t>不</w:t>
      </w:r>
      <w:r>
        <w:t>认</w:t>
      </w:r>
      <w:r>
        <w:t>可</w:t>
      </w:r>
      <w:r>
        <w:t>说</w:t>
      </w:r>
      <w:r>
        <w:t>明</w:t>
      </w:r>
      <w:r>
        <w:t>我</w:t>
      </w:r>
      <w:r>
        <w:t>不</w:t>
      </w:r>
      <w:r>
        <w:t>行</w:t>
      </w:r>
      <w:r>
        <w:t>"</w:t>
      </w:r>
      <w:r>
        <w:t>）</w:t>
      </w:r>
    </w:p>
    <w:p>
      <w:r>
        <w:t>-</w:t>
      </w:r>
      <w:r>
        <w:t xml:space="preserve"> </w:t>
      </w:r>
      <w:r>
        <w:t>把</w:t>
      </w:r>
      <w:r>
        <w:t>主</w:t>
      </w:r>
      <w:r>
        <w:t>观</w:t>
      </w:r>
      <w:r>
        <w:t>能</w:t>
      </w:r>
      <w:r>
        <w:t>动</w:t>
      </w:r>
      <w:r>
        <w:t>性</w:t>
      </w:r>
      <w:r>
        <w:t>降</w:t>
      </w:r>
      <w:r>
        <w:t>格</w:t>
      </w:r>
      <w:r>
        <w:t>为</w:t>
      </w:r>
      <w:r>
        <w:t>"</w:t>
      </w:r>
      <w:r>
        <w:t>等</w:t>
      </w:r>
      <w:r>
        <w:t>客</w:t>
      </w:r>
      <w:r>
        <w:t>观</w:t>
      </w:r>
      <w:r>
        <w:t>条</w:t>
      </w:r>
      <w:r>
        <w:t>件</w:t>
      </w:r>
      <w:r>
        <w:t>允</w:t>
      </w:r>
      <w:r>
        <w:t>许</w:t>
      </w:r>
      <w:r>
        <w:t>后</w:t>
      </w:r>
      <w:r>
        <w:t>的</w:t>
      </w:r>
      <w:r>
        <w:t>反</w:t>
      </w:r>
      <w:r>
        <w:t>作</w:t>
      </w:r>
      <w:r>
        <w:t>用</w:t>
      </w:r>
      <w:r>
        <w:t>"</w:t>
      </w:r>
    </w:p>
    <w:p>
      <w:r>
        <w:t>这</w:t>
      </w:r>
      <w:r>
        <w:t>些</w:t>
      </w:r>
      <w:r>
        <w:t>都</w:t>
      </w:r>
      <w:r>
        <w:t>不</w:t>
      </w:r>
      <w:r>
        <w:t>是</w:t>
      </w:r>
      <w:r>
        <w:t>"</w:t>
      </w:r>
      <w:r>
        <w:t>真</w:t>
      </w:r>
      <w:r>
        <w:t>理</w:t>
      </w:r>
      <w:r>
        <w:t>"</w:t>
      </w:r>
      <w:r>
        <w:t>，</w:t>
      </w:r>
      <w:r>
        <w:t>而</w:t>
      </w:r>
      <w:r>
        <w:t>是</w:t>
      </w:r>
      <w:r>
        <w:t>一</w:t>
      </w:r>
      <w:r>
        <w:t>个</w:t>
      </w:r>
      <w:r>
        <w:t>被</w:t>
      </w:r>
      <w:r>
        <w:t>内</w:t>
      </w:r>
      <w:r>
        <w:t>化</w:t>
      </w:r>
      <w:r>
        <w:t>的</w:t>
      </w:r>
      <w:r>
        <w:t>假</w:t>
      </w:r>
      <w:r>
        <w:t>设</w:t>
      </w:r>
      <w:r>
        <w:t>在</w:t>
      </w:r>
      <w:r>
        <w:t>塑</w:t>
      </w:r>
      <w:r>
        <w:t>造</w:t>
      </w:r>
      <w:r>
        <w:t>行</w:t>
      </w:r>
      <w:r>
        <w:t>为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§4 时序假设的崩溃：不只有先后</w:t>
      </w:r>
    </w:p>
    <w:p>
      <w:pPr>
        <w:pStyle w:val="Heading3"/>
      </w:pPr>
      <w:r>
        <w:t>4.1 主观可以先行于客观</w:t>
      </w:r>
    </w:p>
    <w:p>
      <w:r>
        <w:t>"</w:t>
      </w:r>
      <w:r>
        <w:t>不</w:t>
      </w:r>
      <w:r>
        <w:t>只</w:t>
      </w:r>
      <w:r>
        <w:t>有</w:t>
      </w:r>
      <w:r>
        <w:t>先</w:t>
      </w:r>
      <w:r>
        <w:t>后</w:t>
      </w:r>
      <w:r>
        <w:t>"</w:t>
      </w:r>
      <w:r>
        <w:t>—</w:t>
      </w:r>
      <w:r>
        <w:t>—</w:t>
      </w:r>
      <w:r>
        <w:t>这</w:t>
      </w:r>
      <w:r>
        <w:t>是</w:t>
      </w:r>
      <w:r>
        <w:t>本</w:t>
      </w:r>
      <w:r>
        <w:t>文</w:t>
      </w:r>
      <w:r>
        <w:t>最</w:t>
      </w:r>
      <w:r>
        <w:t>有</w:t>
      </w:r>
      <w:r>
        <w:t>操</w:t>
      </w:r>
      <w:r>
        <w:t>作</w:t>
      </w:r>
      <w:r>
        <w:t>性</w:t>
      </w:r>
      <w:r>
        <w:t>的</w:t>
      </w:r>
      <w:r>
        <w:t>结</w:t>
      </w:r>
      <w:r>
        <w:t>论</w:t>
      </w:r>
      <w:r>
        <w:t>。</w:t>
      </w:r>
    </w:p>
    <w:p>
      <w:r>
        <w:t>一</w:t>
      </w:r>
      <w:r>
        <w:t>个</w:t>
      </w:r>
      <w:r>
        <w:t>典</w:t>
      </w:r>
      <w:r>
        <w:t>型</w:t>
      </w:r>
      <w:r>
        <w:t>的</w:t>
      </w:r>
      <w:r>
        <w:t>反</w:t>
      </w:r>
      <w:r>
        <w:t>例</w:t>
      </w:r>
      <w:r>
        <w:t>：</w:t>
      </w:r>
      <w:r>
        <w:t>一</w:t>
      </w:r>
      <w:r>
        <w:t>个</w:t>
      </w:r>
      <w:r>
        <w:t>人</w:t>
      </w:r>
      <w:r>
        <w:t>发</w:t>
      </w:r>
      <w:r>
        <w:t>展</w:t>
      </w:r>
      <w:r>
        <w:t>出</w:t>
      </w:r>
      <w:r>
        <w:t>结</w:t>
      </w:r>
      <w:r>
        <w:t>构</w:t>
      </w:r>
      <w:r>
        <w:t>感</w:t>
      </w:r>
      <w:r>
        <w:t>知</w:t>
      </w:r>
      <w:r>
        <w:t>力</w:t>
      </w:r>
      <w:r>
        <w:t>（</w:t>
      </w:r>
      <w:r>
        <w:t>主</w:t>
      </w:r>
      <w:r>
        <w:t>观</w:t>
      </w:r>
      <w:r>
        <w:t>能</w:t>
      </w:r>
      <w:r>
        <w:t>力</w:t>
      </w:r>
      <w:r>
        <w:t>）</w:t>
      </w:r>
      <w:r>
        <w:t>，</w:t>
      </w:r>
      <w:r>
        <w:t>十</w:t>
      </w:r>
      <w:r>
        <w:t>几</w:t>
      </w:r>
      <w:r>
        <w:t>年</w:t>
      </w:r>
      <w:r>
        <w:t>后</w:t>
      </w:r>
      <w:r>
        <w:t>社</w:t>
      </w:r>
      <w:r>
        <w:t>会</w:t>
      </w:r>
      <w:r>
        <w:t>认</w:t>
      </w:r>
      <w:r>
        <w:t>可</w:t>
      </w:r>
      <w:r>
        <w:t>（</w:t>
      </w:r>
      <w:r>
        <w:t>客</w:t>
      </w:r>
      <w:r>
        <w:t>观</w:t>
      </w:r>
      <w:r>
        <w:t>反</w:t>
      </w:r>
      <w:r>
        <w:t>馈</w:t>
      </w:r>
      <w:r>
        <w:t>）</w:t>
      </w:r>
      <w:r>
        <w:t>才</w:t>
      </w:r>
      <w:r>
        <w:t>出</w:t>
      </w:r>
      <w:r>
        <w:t>现</w:t>
      </w:r>
      <w:r>
        <w:t>。</w:t>
      </w:r>
      <w:r>
        <w:t>在</w:t>
      </w:r>
      <w:r>
        <w:t>这</w:t>
      </w:r>
      <w:r>
        <w:t>十</w:t>
      </w:r>
      <w:r>
        <w:t>几</w:t>
      </w:r>
      <w:r>
        <w:t>年</w:t>
      </w:r>
      <w:r>
        <w:t>里</w:t>
      </w:r>
      <w:r>
        <w:t>，</w:t>
      </w:r>
      <w:r>
        <w:t>主</w:t>
      </w:r>
      <w:r>
        <w:t>观</w:t>
      </w:r>
      <w:r>
        <w:t>一</w:t>
      </w:r>
      <w:r>
        <w:t>直</w:t>
      </w:r>
      <w:r>
        <w:t>存</w:t>
      </w:r>
      <w:r>
        <w:t>在</w:t>
      </w:r>
      <w:r>
        <w:t>、</w:t>
      </w:r>
      <w:r>
        <w:t>一</w:t>
      </w:r>
      <w:r>
        <w:t>直</w:t>
      </w:r>
      <w:r>
        <w:t>在</w:t>
      </w:r>
      <w:r>
        <w:t>运</w:t>
      </w:r>
      <w:r>
        <w:t>行</w:t>
      </w:r>
      <w:r>
        <w:t>、</w:t>
      </w:r>
      <w:r>
        <w:t>一</w:t>
      </w:r>
      <w:r>
        <w:t>直</w:t>
      </w:r>
      <w:r>
        <w:t>在</w:t>
      </w:r>
      <w:r>
        <w:t>进</w:t>
      </w:r>
      <w:r>
        <w:t>化</w:t>
      </w:r>
      <w:r>
        <w:t>—</w:t>
      </w:r>
      <w:r>
        <w:t>—</w:t>
      </w:r>
      <w:r>
        <w:t>客</w:t>
      </w:r>
      <w:r>
        <w:t>观</w:t>
      </w:r>
      <w:r>
        <w:t>没</w:t>
      </w:r>
      <w:r>
        <w:t>有</w:t>
      </w:r>
      <w:r>
        <w:t>"</w:t>
      </w:r>
      <w:r>
        <w:t>决</w:t>
      </w:r>
      <w:r>
        <w:t>定</w:t>
      </w:r>
      <w:r>
        <w:t>"</w:t>
      </w:r>
      <w:r>
        <w:t>它</w:t>
      </w:r>
      <w:r>
        <w:t>，</w:t>
      </w:r>
      <w:r>
        <w:t>客</w:t>
      </w:r>
      <w:r>
        <w:t>观</w:t>
      </w:r>
      <w:r>
        <w:t>只</w:t>
      </w:r>
      <w:r>
        <w:t>是</w:t>
      </w:r>
      <w:r>
        <w:t>在</w:t>
      </w:r>
      <w:r>
        <w:t>后</w:t>
      </w:r>
      <w:r>
        <w:t>面</w:t>
      </w:r>
      <w:r>
        <w:t>追</w:t>
      </w:r>
      <w:r>
        <w:t>上</w:t>
      </w:r>
      <w:r>
        <w:t>来</w:t>
      </w:r>
      <w:r>
        <w:t>"</w:t>
      </w:r>
      <w:r>
        <w:t>促</w:t>
      </w:r>
      <w:r>
        <w:t>进</w:t>
      </w:r>
      <w:r>
        <w:t>"</w:t>
      </w:r>
      <w:r>
        <w:t>它</w:t>
      </w:r>
      <w:r>
        <w:t>。</w:t>
      </w:r>
    </w:p>
    <w:p>
      <w:r>
        <w:t>同</w:t>
      </w:r>
      <w:r>
        <w:t>样</w:t>
      </w:r>
      <w:r>
        <w:t>，</w:t>
      </w:r>
      <w:r>
        <w:t>客</w:t>
      </w:r>
      <w:r>
        <w:t>观</w:t>
      </w:r>
      <w:r>
        <w:t>也</w:t>
      </w:r>
      <w:r>
        <w:t>可</w:t>
      </w:r>
      <w:r>
        <w:t>以</w:t>
      </w:r>
      <w:r>
        <w:t>先</w:t>
      </w:r>
      <w:r>
        <w:t>行</w:t>
      </w:r>
      <w:r>
        <w:t>于</w:t>
      </w:r>
      <w:r>
        <w:t>主</w:t>
      </w:r>
      <w:r>
        <w:t>观</w:t>
      </w:r>
      <w:r>
        <w:t>。</w:t>
      </w:r>
      <w:r>
        <w:t>一</w:t>
      </w:r>
      <w:r>
        <w:t>个</w:t>
      </w:r>
      <w:r>
        <w:t>人</w:t>
      </w:r>
      <w:r>
        <w:t>突</w:t>
      </w:r>
      <w:r>
        <w:t>然</w:t>
      </w:r>
      <w:r>
        <w:t>获</w:t>
      </w:r>
      <w:r>
        <w:t>得</w:t>
      </w:r>
      <w:r>
        <w:t>一</w:t>
      </w:r>
      <w:r>
        <w:t>笔</w:t>
      </w:r>
      <w:r>
        <w:t>财</w:t>
      </w:r>
      <w:r>
        <w:t>富</w:t>
      </w:r>
      <w:r>
        <w:t>（</w:t>
      </w:r>
      <w:r>
        <w:t>客</w:t>
      </w:r>
      <w:r>
        <w:t>观</w:t>
      </w:r>
      <w:r>
        <w:t>条</w:t>
      </w:r>
      <w:r>
        <w:t>件</w:t>
      </w:r>
      <w:r>
        <w:t>变</w:t>
      </w:r>
      <w:r>
        <w:t>化</w:t>
      </w:r>
      <w:r>
        <w:t>）</w:t>
      </w:r>
      <w:r>
        <w:t>，</w:t>
      </w:r>
      <w:r>
        <w:t>他</w:t>
      </w:r>
      <w:r>
        <w:t>的</w:t>
      </w:r>
      <w:r>
        <w:t>主</w:t>
      </w:r>
      <w:r>
        <w:t>观</w:t>
      </w:r>
      <w:r>
        <w:t>状</w:t>
      </w:r>
      <w:r>
        <w:t>态</w:t>
      </w:r>
      <w:r>
        <w:t>随</w:t>
      </w:r>
      <w:r>
        <w:t>之</w:t>
      </w:r>
      <w:r>
        <w:t>变</w:t>
      </w:r>
      <w:r>
        <w:t>化</w:t>
      </w:r>
      <w:r>
        <w:t>—</w:t>
      </w:r>
      <w:r>
        <w:t>—</w:t>
      </w:r>
      <w:r>
        <w:t>客</w:t>
      </w:r>
      <w:r>
        <w:t>观</w:t>
      </w:r>
      <w:r>
        <w:t>促</w:t>
      </w:r>
      <w:r>
        <w:t>进</w:t>
      </w:r>
      <w:r>
        <w:t>了</w:t>
      </w:r>
      <w:r>
        <w:t>主</w:t>
      </w:r>
      <w:r>
        <w:t>观</w:t>
      </w:r>
      <w:r>
        <w:t>。</w:t>
      </w:r>
    </w:p>
    <w:p>
      <w:r>
        <w:t>两</w:t>
      </w:r>
      <w:r>
        <w:t>个</w:t>
      </w:r>
      <w:r>
        <w:t>方</w:t>
      </w:r>
      <w:r>
        <w:t>向</w:t>
      </w:r>
      <w:r>
        <w:t>都</w:t>
      </w:r>
      <w:r>
        <w:t>可</w:t>
      </w:r>
      <w:r>
        <w:t>以</w:t>
      </w:r>
      <w:r>
        <w:t>先</w:t>
      </w:r>
      <w:r>
        <w:t>行</w:t>
      </w:r>
      <w:r>
        <w:t>。</w:t>
      </w:r>
      <w:r>
        <w:t>没</w:t>
      </w:r>
      <w:r>
        <w:t>有</w:t>
      </w:r>
      <w:r>
        <w:t>"</w:t>
      </w:r>
      <w:r>
        <w:t>必</w:t>
      </w:r>
      <w:r>
        <w:t>先</w:t>
      </w:r>
      <w:r>
        <w:t>"</w:t>
      </w:r>
      <w:r>
        <w:t>的</w:t>
      </w:r>
      <w:r>
        <w:t>箭</w:t>
      </w:r>
      <w:r>
        <w:t>头</w:t>
      </w:r>
      <w:r>
        <w:t>。</w:t>
      </w:r>
    </w:p>
    <w:p>
      <w:pPr>
        <w:pStyle w:val="Heading3"/>
      </w:pPr>
      <w:r>
        <w:t>4.2 耦合系统中的异步性</w:t>
      </w:r>
    </w:p>
    <w:p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下</w:t>
      </w:r>
      <w:r>
        <w:t>，</w:t>
      </w:r>
      <w:r>
        <w:t>耦</w:t>
      </w:r>
      <w:r>
        <w:t>合</w:t>
      </w:r>
      <w:r>
        <w:t>节</w:t>
      </w:r>
      <w:r>
        <w:t>点</w:t>
      </w:r>
      <w:r>
        <w:t>的</w:t>
      </w:r>
      <w:r>
        <w:t>变</w:t>
      </w:r>
      <w:r>
        <w:t>化</w:t>
      </w:r>
      <w:r>
        <w:t>可</w:t>
      </w:r>
      <w:r>
        <w:t>以</w:t>
      </w:r>
      <w:r>
        <w:rPr>
          <w:b/>
        </w:rPr>
        <w:t>异步</w:t>
      </w:r>
      <w:r>
        <w:t>。</w:t>
      </w:r>
      <w:r>
        <w:t>主</w:t>
      </w:r>
      <w:r>
        <w:t>观</w:t>
      </w:r>
      <w:r>
        <w:t>变</w:t>
      </w:r>
      <w:r>
        <w:t>化</w:t>
      </w:r>
      <w:r>
        <w:t>和</w:t>
      </w:r>
      <w:r>
        <w:t>客</w:t>
      </w:r>
      <w:r>
        <w:t>观</w:t>
      </w:r>
      <w:r>
        <w:t>变</w:t>
      </w:r>
      <w:r>
        <w:t>化</w:t>
      </w:r>
      <w:r>
        <w:t>不</w:t>
      </w:r>
      <w:r>
        <w:t>需</w:t>
      </w:r>
      <w:r>
        <w:t>要</w:t>
      </w:r>
      <w:r>
        <w:t>在</w:t>
      </w:r>
      <w:r>
        <w:t>时</w:t>
      </w:r>
      <w:r>
        <w:t>间</w:t>
      </w:r>
      <w:r>
        <w:t>上</w:t>
      </w:r>
      <w:r>
        <w:t>对</w:t>
      </w:r>
      <w:r>
        <w:t>齐</w:t>
      </w:r>
      <w:r>
        <w:t>—</w:t>
      </w:r>
      <w:r>
        <w:t>—</w:t>
      </w:r>
      <w:r>
        <w:t>它</w:t>
      </w:r>
      <w:r>
        <w:t>们</w:t>
      </w:r>
      <w:r>
        <w:t>各</w:t>
      </w:r>
      <w:r>
        <w:t>自</w:t>
      </w:r>
      <w:r>
        <w:t>有</w:t>
      </w:r>
      <w:r>
        <w:t>自</w:t>
      </w:r>
      <w:r>
        <w:t>己</w:t>
      </w:r>
      <w:r>
        <w:t>的</w:t>
      </w:r>
      <w:r>
        <w:t>动</w:t>
      </w:r>
      <w:r>
        <w:t>力</w:t>
      </w:r>
      <w:r>
        <w:t>学</w:t>
      </w:r>
      <w:r>
        <w:t>，</w:t>
      </w:r>
      <w:r>
        <w:t>只</w:t>
      </w:r>
      <w:r>
        <w:t>是</w:t>
      </w:r>
      <w:r>
        <w:t>在</w:t>
      </w:r>
      <w:r>
        <w:t>耦</w:t>
      </w:r>
      <w:r>
        <w:t>合</w:t>
      </w:r>
      <w:r>
        <w:t>点</w:t>
      </w:r>
      <w:r>
        <w:t>上</w:t>
      </w:r>
      <w:r>
        <w:t>相</w:t>
      </w:r>
      <w:r>
        <w:t>互</w:t>
      </w:r>
      <w:r>
        <w:t>影</w:t>
      </w:r>
      <w:r>
        <w:t>响</w:t>
      </w:r>
      <w:r>
        <w:t>。</w:t>
      </w:r>
    </w:p>
    <w:p>
      <w:r>
        <w:t>这</w:t>
      </w:r>
      <w:r>
        <w:t>解</w:t>
      </w:r>
      <w:r>
        <w:t>释</w:t>
      </w:r>
      <w:r>
        <w:t>了</w:t>
      </w:r>
      <w:r>
        <w:t>为</w:t>
      </w:r>
      <w:r>
        <w:t>什</w:t>
      </w:r>
      <w:r>
        <w:t>么</w:t>
      </w:r>
      <w:r>
        <w:t>有</w:t>
      </w:r>
      <w:r>
        <w:t>些</w:t>
      </w:r>
      <w:r>
        <w:t>人</w:t>
      </w:r>
      <w:r>
        <w:t>"</w:t>
      </w:r>
      <w:r>
        <w:t>怀</w:t>
      </w:r>
      <w:r>
        <w:t>才</w:t>
      </w:r>
      <w:r>
        <w:t>不</w:t>
      </w:r>
      <w:r>
        <w:t>遇</w:t>
      </w:r>
      <w:r>
        <w:t>"</w:t>
      </w:r>
      <w:r>
        <w:t>十</w:t>
      </w:r>
      <w:r>
        <w:t>几</w:t>
      </w:r>
      <w:r>
        <w:t>年</w:t>
      </w:r>
      <w:r>
        <w:t>—</w:t>
      </w:r>
      <w:r>
        <w:t>—</w:t>
      </w:r>
      <w:r>
        <w:t>主</w:t>
      </w:r>
      <w:r>
        <w:t>观</w:t>
      </w:r>
      <w:r>
        <w:t>已</w:t>
      </w:r>
      <w:r>
        <w:t>经</w:t>
      </w:r>
      <w:r>
        <w:t>到</w:t>
      </w:r>
      <w:r>
        <w:t>位</w:t>
      </w:r>
      <w:r>
        <w:t>，</w:t>
      </w:r>
      <w:r>
        <w:t>客</w:t>
      </w:r>
      <w:r>
        <w:t>观</w:t>
      </w:r>
      <w:r>
        <w:t>还</w:t>
      </w:r>
      <w:r>
        <w:t>没</w:t>
      </w:r>
      <w:r>
        <w:t>追</w:t>
      </w:r>
      <w:r>
        <w:t>上</w:t>
      </w:r>
      <w:r>
        <w:t>。</w:t>
      </w:r>
      <w:r>
        <w:t>也</w:t>
      </w:r>
      <w:r>
        <w:t>解</w:t>
      </w:r>
      <w:r>
        <w:t>释</w:t>
      </w:r>
      <w:r>
        <w:t>了</w:t>
      </w:r>
      <w:r>
        <w:t>为</w:t>
      </w:r>
      <w:r>
        <w:t>什</w:t>
      </w:r>
      <w:r>
        <w:t>么</w:t>
      </w:r>
      <w:r>
        <w:t>有</w:t>
      </w:r>
      <w:r>
        <w:t>些</w:t>
      </w:r>
      <w:r>
        <w:t>人</w:t>
      </w:r>
      <w:r>
        <w:t>"</w:t>
      </w:r>
      <w:r>
        <w:t>暴</w:t>
      </w:r>
      <w:r>
        <w:t>富</w:t>
      </w:r>
      <w:r>
        <w:t>后</w:t>
      </w:r>
      <w:r>
        <w:t>德</w:t>
      </w:r>
      <w:r>
        <w:t>不</w:t>
      </w:r>
      <w:r>
        <w:t>配</w:t>
      </w:r>
      <w:r>
        <w:t>位</w:t>
      </w:r>
      <w:r>
        <w:t>"</w:t>
      </w:r>
      <w:r>
        <w:t>—</w:t>
      </w:r>
      <w:r>
        <w:t>—</w:t>
      </w:r>
      <w:r>
        <w:t>客</w:t>
      </w:r>
      <w:r>
        <w:t>观</w:t>
      </w:r>
      <w:r>
        <w:t>到</w:t>
      </w:r>
      <w:r>
        <w:t>了</w:t>
      </w:r>
      <w:r>
        <w:t>，</w:t>
      </w:r>
      <w:r>
        <w:t>主</w:t>
      </w:r>
      <w:r>
        <w:t>观</w:t>
      </w:r>
      <w:r>
        <w:t>没</w:t>
      </w:r>
      <w:r>
        <w:t>跟</w:t>
      </w:r>
      <w:r>
        <w:t>上</w:t>
      </w:r>
      <w:r>
        <w:t>。</w:t>
      </w:r>
    </w:p>
    <w:p>
      <w:r>
        <w:t>异</w:t>
      </w:r>
      <w:r>
        <w:t>步</w:t>
      </w:r>
      <w:r>
        <w:t>性</w:t>
      </w:r>
      <w:r>
        <w:t>是</w:t>
      </w:r>
      <w:r>
        <w:t>常</w:t>
      </w:r>
      <w:r>
        <w:t>态</w:t>
      </w:r>
      <w:r>
        <w:t>，</w:t>
      </w:r>
      <w:r>
        <w:t>同</w:t>
      </w:r>
      <w:r>
        <w:t>步</w:t>
      </w:r>
      <w:r>
        <w:t>才</w:t>
      </w:r>
      <w:r>
        <w:t>是</w:t>
      </w:r>
      <w:r>
        <w:t>特</w:t>
      </w:r>
      <w:r>
        <w:t>例</w:t>
      </w:r>
      <w:r>
        <w:t>。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假</w:t>
      </w:r>
      <w:r>
        <w:t>设</w:t>
      </w:r>
      <w:r>
        <w:t>的</w:t>
      </w:r>
      <w:r>
        <w:t>同</w:t>
      </w:r>
      <w:r>
        <w:t>步</w:t>
      </w:r>
      <w:r>
        <w:t>性</w:t>
      </w:r>
      <w:r>
        <w:t>（</w:t>
      </w:r>
      <w:r>
        <w:t>客</w:t>
      </w:r>
      <w:r>
        <w:t>观</w:t>
      </w:r>
      <w:r>
        <w:t>变</w:t>
      </w:r>
      <w:r>
        <w:t>→</w:t>
      </w:r>
      <w:r>
        <w:t>主</w:t>
      </w:r>
      <w:r>
        <w:t>观</w:t>
      </w:r>
      <w:r>
        <w:t>跟</w:t>
      </w:r>
      <w:r>
        <w:t>着</w:t>
      </w:r>
      <w:r>
        <w:t>变</w:t>
      </w:r>
      <w:r>
        <w:t>）</w:t>
      </w:r>
      <w:r>
        <w:t>在</w:t>
      </w:r>
      <w:r>
        <w:t>实</w:t>
      </w:r>
      <w:r>
        <w:t>践</w:t>
      </w:r>
      <w:r>
        <w:t>中</w:t>
      </w:r>
      <w:r>
        <w:t>并</w:t>
      </w:r>
      <w:r>
        <w:t>不</w:t>
      </w:r>
      <w:r>
        <w:t>成</w:t>
      </w:r>
      <w:r>
        <w:t>立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§5 退相干离散台阶：为什么"决定"不成立</w:t>
      </w:r>
    </w:p>
    <w:p>
      <w:pPr>
        <w:pStyle w:val="Heading3"/>
      </w:pPr>
      <w:r>
        <w:t>5.1 连续因果的假设</w:t>
      </w:r>
    </w:p>
    <w:p>
      <w:r>
        <w:t>"</w:t>
      </w:r>
      <w:r>
        <w:t>决</w:t>
      </w:r>
      <w:r>
        <w:t>定</w:t>
      </w:r>
      <w:r>
        <w:t>"</w:t>
      </w:r>
      <w:r>
        <w:t>一</w:t>
      </w:r>
      <w:r>
        <w:t>词</w:t>
      </w:r>
      <w:r>
        <w:t>最</w:t>
      </w:r>
      <w:r>
        <w:t>深</w:t>
      </w:r>
      <w:r>
        <w:t>的</w:t>
      </w:r>
      <w:r>
        <w:t>假</w:t>
      </w:r>
      <w:r>
        <w:t>设</w:t>
      </w:r>
      <w:r>
        <w:t>是</w:t>
      </w:r>
      <w:r>
        <w:rPr>
          <w:b/>
        </w:rPr>
        <w:t>连续性</w:t>
      </w:r>
      <w:r>
        <w:t>：</w:t>
      </w:r>
      <w:r>
        <w:t>A</w:t>
      </w:r>
      <w:r>
        <w:t>持</w:t>
      </w:r>
      <w:r>
        <w:t>续</w:t>
      </w:r>
      <w:r>
        <w:t>地</w:t>
      </w:r>
      <w:r>
        <w:t>、</w:t>
      </w:r>
      <w:r>
        <w:t>成</w:t>
      </w:r>
      <w:r>
        <w:t>比</w:t>
      </w:r>
      <w:r>
        <w:t>例</w:t>
      </w:r>
      <w:r>
        <w:t>地</w:t>
      </w:r>
      <w:r>
        <w:t>作</w:t>
      </w:r>
      <w:r>
        <w:t>用</w:t>
      </w:r>
      <w:r>
        <w:t>于</w:t>
      </w:r>
      <w:r>
        <w:t>B</w:t>
      </w:r>
      <w:r>
        <w:t>。</w:t>
      </w:r>
      <w:r>
        <w:t>A</w:t>
      </w:r>
      <w:r>
        <w:t>多</w:t>
      </w:r>
      <w:r>
        <w:t>一</w:t>
      </w:r>
      <w:r>
        <w:t>点</w:t>
      </w:r>
      <w:r>
        <w:t>，</w:t>
      </w:r>
      <w:r>
        <w:t>B</w:t>
      </w:r>
      <w:r>
        <w:t>就</w:t>
      </w:r>
      <w:r>
        <w:t>多</w:t>
      </w:r>
      <w:r>
        <w:t>一</w:t>
      </w:r>
      <w:r>
        <w:t>点</w:t>
      </w:r>
      <w:r>
        <w:t>；</w:t>
      </w:r>
      <w:r>
        <w:t>A</w:t>
      </w:r>
      <w:r>
        <w:t>少</w:t>
      </w:r>
      <w:r>
        <w:t>一</w:t>
      </w:r>
      <w:r>
        <w:t>点</w:t>
      </w:r>
      <w:r>
        <w:t>，</w:t>
      </w:r>
      <w:r>
        <w:t>B</w:t>
      </w:r>
      <w:r>
        <w:t>就</w:t>
      </w:r>
      <w:r>
        <w:t>少</w:t>
      </w:r>
      <w:r>
        <w:t>一</w:t>
      </w:r>
      <w:r>
        <w:t>点</w:t>
      </w:r>
      <w:r>
        <w:t>。</w:t>
      </w:r>
    </w:p>
    <w:p>
      <w:r>
        <w:t>但</w:t>
      </w:r>
      <w:r>
        <w:t>这</w:t>
      </w:r>
      <w:r>
        <w:t>个</w:t>
      </w:r>
      <w:r>
        <w:t>假</w:t>
      </w:r>
      <w:r>
        <w:t>设</w:t>
      </w:r>
      <w:r>
        <w:t>在</w:t>
      </w:r>
      <w:r>
        <w:t>物</w:t>
      </w:r>
      <w:r>
        <w:t>理</w:t>
      </w:r>
      <w:r>
        <w:t>学</w:t>
      </w:r>
      <w:r>
        <w:t>层</w:t>
      </w:r>
      <w:r>
        <w:t>面</w:t>
      </w:r>
      <w:r>
        <w:t>已</w:t>
      </w:r>
      <w:r>
        <w:t>经</w:t>
      </w:r>
      <w:r>
        <w:t>被</w:t>
      </w:r>
      <w:r>
        <w:t>否</w:t>
      </w:r>
      <w:r>
        <w:t>定</w:t>
      </w:r>
      <w:r>
        <w:t>。</w:t>
      </w:r>
      <w:r>
        <w:t>退</w:t>
      </w:r>
      <w:r>
        <w:t>相</w:t>
      </w:r>
      <w:r>
        <w:t>干</w:t>
      </w:r>
      <w:r>
        <w:t>不</w:t>
      </w:r>
      <w:r>
        <w:t>是</w:t>
      </w:r>
      <w:r>
        <w:t>在</w:t>
      </w:r>
      <w:r>
        <w:t>连</w:t>
      </w:r>
      <w:r>
        <w:t>续</w:t>
      </w:r>
      <w:r>
        <w:t>的</w:t>
      </w:r>
      <w:r>
        <w:t>时</w:t>
      </w:r>
      <w:r>
        <w:t>间</w:t>
      </w:r>
      <w:r>
        <w:t>流</w:t>
      </w:r>
      <w:r>
        <w:t>中</w:t>
      </w:r>
      <w:r>
        <w:t>完</w:t>
      </w:r>
      <w:r>
        <w:t>成</w:t>
      </w:r>
      <w:r>
        <w:t>的</w:t>
      </w:r>
      <w:r>
        <w:t>—</w:t>
      </w:r>
      <w:r>
        <w:t>—</w:t>
      </w:r>
      <w:r>
        <w:t>它</w:t>
      </w:r>
      <w:r>
        <w:t>在</w:t>
      </w:r>
      <w:r>
        <w:t>特</w:t>
      </w:r>
      <w:r>
        <w:t>定</w:t>
      </w:r>
      <w:r>
        <w:t>的</w:t>
      </w:r>
      <w:r>
        <w:t>退</w:t>
      </w:r>
      <w:r>
        <w:t>相</w:t>
      </w:r>
      <w:r>
        <w:t>干</w:t>
      </w:r>
      <w:r>
        <w:t>时</w:t>
      </w:r>
      <w:r>
        <w:t>间</w:t>
      </w:r>
      <w:r>
        <w:t>尺</w:t>
      </w:r>
      <w:r>
        <w:t>度</w:t>
      </w:r>
      <w:r>
        <w:t>上</w:t>
      </w:r>
      <w:r>
        <w:t>发</w:t>
      </w:r>
      <w:r>
        <w:t>生</w:t>
      </w:r>
      <w:r>
        <w:rPr>
          <w:b/>
        </w:rPr>
        <w:t>离散跃迁</w:t>
      </w:r>
      <w:r>
        <w:t>[</w:t>
      </w:r>
      <w:r>
        <w:t>1</w:t>
      </w:r>
      <w:r>
        <w:t>]</w:t>
      </w:r>
      <w:r>
        <w:t>。</w:t>
      </w:r>
      <w:r>
        <w:t>知</w:t>
      </w:r>
      <w:r>
        <w:t>识</w:t>
      </w:r>
      <w:r>
        <w:t>簇</w:t>
      </w:r>
      <w:r>
        <w:t>的</w:t>
      </w:r>
      <w:r>
        <w:t>坍</w:t>
      </w:r>
      <w:r>
        <w:t>塌</w:t>
      </w:r>
      <w:r>
        <w:t>同</w:t>
      </w:r>
      <w:r>
        <w:t>样</w:t>
      </w:r>
      <w:r>
        <w:t>遵</w:t>
      </w:r>
      <w:r>
        <w:t>循</w:t>
      </w:r>
      <w:r>
        <w:t>离</w:t>
      </w:r>
      <w:r>
        <w:t>散</w:t>
      </w:r>
      <w:r>
        <w:t>台</w:t>
      </w:r>
      <w:r>
        <w:t>阶</w:t>
      </w:r>
      <w:r>
        <w:t>—</w:t>
      </w:r>
      <w:r>
        <w:t>—</w:t>
      </w:r>
      <w:r>
        <w:t>不</w:t>
      </w:r>
      <w:r>
        <w:t>是</w:t>
      </w:r>
      <w:r>
        <w:t>"</w:t>
      </w:r>
      <w:r>
        <w:t>一</w:t>
      </w:r>
      <w:r>
        <w:t>点</w:t>
      </w:r>
      <w:r>
        <w:t>一</w:t>
      </w:r>
      <w:r>
        <w:t>点</w:t>
      </w:r>
      <w:r>
        <w:t>忘</w:t>
      </w:r>
      <w:r>
        <w:t>"</w:t>
      </w:r>
      <w:r>
        <w:t>，</w:t>
      </w:r>
      <w:r>
        <w:t>而</w:t>
      </w:r>
      <w:r>
        <w:t>是</w:t>
      </w:r>
      <w:r>
        <w:t>在</w:t>
      </w:r>
      <w:r>
        <w:t>特</w:t>
      </w:r>
      <w:r>
        <w:t>定</w:t>
      </w:r>
      <w:r>
        <w:t>阈</w:t>
      </w:r>
      <w:r>
        <w:t>值</w:t>
      </w:r>
      <w:r>
        <w:t>处</w:t>
      </w:r>
      <w:r>
        <w:t>整</w:t>
      </w:r>
      <w:r>
        <w:t>体</w:t>
      </w:r>
      <w:r>
        <w:t>坍</w:t>
      </w:r>
      <w:r>
        <w:t>塌</w:t>
      </w:r>
      <w:r>
        <w:t>[</w:t>
      </w:r>
      <w:r>
        <w:t>2</w:t>
      </w:r>
      <w:r>
        <w:t>]</w:t>
      </w:r>
      <w:r>
        <w:t>。</w:t>
      </w:r>
    </w:p>
    <w:p>
      <w:r>
        <w:t>如</w:t>
      </w:r>
      <w:r>
        <w:t>果</w:t>
      </w:r>
      <w:r>
        <w:t>因</w:t>
      </w:r>
      <w:r>
        <w:t>果</w:t>
      </w:r>
      <w:r>
        <w:t>本</w:t>
      </w:r>
      <w:r>
        <w:t>身</w:t>
      </w:r>
      <w:r>
        <w:t>是</w:t>
      </w:r>
      <w:r>
        <w:t>非</w:t>
      </w:r>
      <w:r>
        <w:t>连</w:t>
      </w:r>
      <w:r>
        <w:t>续</w:t>
      </w:r>
      <w:r>
        <w:t>的</w:t>
      </w:r>
      <w:r>
        <w:t>、</w:t>
      </w:r>
      <w:r>
        <w:t>离</w:t>
      </w:r>
      <w:r>
        <w:t>散</w:t>
      </w:r>
      <w:r>
        <w:t>的</w:t>
      </w:r>
      <w:r>
        <w:t>，</w:t>
      </w:r>
      <w:r>
        <w:t>那</w:t>
      </w:r>
      <w:r>
        <w:t>么</w:t>
      </w:r>
      <w:r>
        <w:t>"</w:t>
      </w:r>
      <w:r>
        <w:t>决</w:t>
      </w:r>
      <w:r>
        <w:t>定</w:t>
      </w:r>
      <w:r>
        <w:t>"</w:t>
      </w:r>
      <w:r>
        <w:t>这</w:t>
      </w:r>
      <w:r>
        <w:t>个</w:t>
      </w:r>
      <w:r>
        <w:t>词</w:t>
      </w:r>
      <w:r>
        <w:t>就</w:t>
      </w:r>
      <w:r>
        <w:t>不</w:t>
      </w:r>
      <w:r>
        <w:t>适</w:t>
      </w:r>
      <w:r>
        <w:t>用</w:t>
      </w:r>
      <w:r>
        <w:t>。</w:t>
      </w:r>
      <w:r>
        <w:t>"</w:t>
      </w:r>
      <w:r>
        <w:t>决</w:t>
      </w:r>
      <w:r>
        <w:t>定</w:t>
      </w:r>
      <w:r>
        <w:t>"</w:t>
      </w:r>
      <w:r>
        <w:t>暗</w:t>
      </w:r>
      <w:r>
        <w:t>示</w:t>
      </w:r>
      <w:r>
        <w:t>连</w:t>
      </w:r>
      <w:r>
        <w:t>续</w:t>
      </w:r>
      <w:r>
        <w:t>的</w:t>
      </w:r>
      <w:r>
        <w:t>控</w:t>
      </w:r>
      <w:r>
        <w:t>制</w:t>
      </w:r>
      <w:r>
        <w:t>，</w:t>
      </w:r>
      <w:r>
        <w:t>而</w:t>
      </w:r>
      <w:r>
        <w:t>现</w:t>
      </w:r>
      <w:r>
        <w:t>实</w:t>
      </w:r>
      <w:r>
        <w:t>中</w:t>
      </w:r>
      <w:r>
        <w:t>的</w:t>
      </w:r>
      <w:r>
        <w:t>耦</w:t>
      </w:r>
      <w:r>
        <w:t>合</w:t>
      </w:r>
      <w:r>
        <w:t>变</w:t>
      </w:r>
      <w:r>
        <w:t>化</w:t>
      </w:r>
      <w:r>
        <w:t>是</w:t>
      </w:r>
      <w:r>
        <w:t>台</w:t>
      </w:r>
      <w:r>
        <w:t>阶</w:t>
      </w:r>
      <w:r>
        <w:t>式</w:t>
      </w:r>
      <w:r>
        <w:t>的</w:t>
      </w:r>
      <w:r>
        <w:t>—</w:t>
      </w:r>
      <w:r>
        <w:t>—</w:t>
      </w:r>
      <w:r>
        <w:t>有</w:t>
      </w:r>
      <w:r>
        <w:t>时</w:t>
      </w:r>
      <w:r>
        <w:t>主</w:t>
      </w:r>
      <w:r>
        <w:t>观</w:t>
      </w:r>
      <w:r>
        <w:t>突</w:t>
      </w:r>
      <w:r>
        <w:t>变</w:t>
      </w:r>
      <w:r>
        <w:t>导</w:t>
      </w:r>
      <w:r>
        <w:t>致</w:t>
      </w:r>
      <w:r>
        <w:t>客</w:t>
      </w:r>
      <w:r>
        <w:t>观</w:t>
      </w:r>
      <w:r>
        <w:t>重</w:t>
      </w:r>
      <w:r>
        <w:t>组</w:t>
      </w:r>
      <w:r>
        <w:t>，</w:t>
      </w:r>
      <w:r>
        <w:t>有</w:t>
      </w:r>
      <w:r>
        <w:t>时</w:t>
      </w:r>
      <w:r>
        <w:t>客</w:t>
      </w:r>
      <w:r>
        <w:t>观</w:t>
      </w:r>
      <w:r>
        <w:t>突</w:t>
      </w:r>
      <w:r>
        <w:t>变</w:t>
      </w:r>
      <w:r>
        <w:t>导</w:t>
      </w:r>
      <w:r>
        <w:t>致</w:t>
      </w:r>
      <w:r>
        <w:t>主</w:t>
      </w:r>
      <w:r>
        <w:t>观</w:t>
      </w:r>
      <w:r>
        <w:t>重</w:t>
      </w:r>
      <w:r>
        <w:t>组</w:t>
      </w:r>
      <w:r>
        <w:t>，</w:t>
      </w:r>
      <w:r>
        <w:t>之</w:t>
      </w:r>
      <w:r>
        <w:t>间</w:t>
      </w:r>
      <w:r>
        <w:t>没</w:t>
      </w:r>
      <w:r>
        <w:t>有</w:t>
      </w:r>
      <w:r>
        <w:t>线</w:t>
      </w:r>
      <w:r>
        <w:t>性</w:t>
      </w:r>
      <w:r>
        <w:t>关</w:t>
      </w:r>
      <w:r>
        <w:t>系</w:t>
      </w:r>
      <w:r>
        <w:t>。</w:t>
      </w:r>
    </w:p>
    <w:p>
      <w:pPr>
        <w:pStyle w:val="Heading3"/>
      </w:pPr>
      <w:r>
        <w:t>5.2 从"决定"到"耦合触发"</w:t>
      </w:r>
    </w:p>
    <w:p>
      <w:r>
        <w:t>退</w:t>
      </w:r>
      <w:r>
        <w:t>相</w:t>
      </w:r>
      <w:r>
        <w:t>干</w:t>
      </w:r>
      <w:r>
        <w:t>离</w:t>
      </w:r>
      <w:r>
        <w:t>散</w:t>
      </w:r>
      <w:r>
        <w:t>台</w:t>
      </w:r>
      <w:r>
        <w:t>阶</w:t>
      </w:r>
      <w:r>
        <w:t>给</w:t>
      </w:r>
      <w:r>
        <w:t>出</w:t>
      </w:r>
      <w:r>
        <w:t>的</w:t>
      </w:r>
      <w:r>
        <w:t>替</w:t>
      </w:r>
      <w:r>
        <w:t>代</w:t>
      </w:r>
      <w:r>
        <w:t>方</w:t>
      </w:r>
      <w:r>
        <w:t>案</w:t>
      </w:r>
      <w:r>
        <w:t>是</w:t>
      </w:r>
      <w:r>
        <w:t>：</w:t>
      </w:r>
      <w:r>
        <w:t>客</w:t>
      </w:r>
      <w:r>
        <w:t>观</w:t>
      </w:r>
      <w:r>
        <w:t>和</w:t>
      </w:r>
      <w:r>
        <w:t>主</w:t>
      </w:r>
      <w:r>
        <w:t>观</w:t>
      </w:r>
      <w:r>
        <w:t>之</w:t>
      </w:r>
      <w:r>
        <w:t>间</w:t>
      </w:r>
      <w:r>
        <w:t>不</w:t>
      </w:r>
      <w:r>
        <w:t>是</w:t>
      </w:r>
      <w:r>
        <w:t>"</w:t>
      </w:r>
      <w:r>
        <w:t>决</w:t>
      </w:r>
      <w:r>
        <w:t>定</w:t>
      </w:r>
      <w:r>
        <w:t>"</w:t>
      </w:r>
      <w:r>
        <w:t>关</w:t>
      </w:r>
      <w:r>
        <w:t>系</w:t>
      </w:r>
      <w:r>
        <w:t>，</w:t>
      </w:r>
      <w:r>
        <w:t>而</w:t>
      </w:r>
      <w:r>
        <w:t>是</w:t>
      </w:r>
      <w:r>
        <w:rPr>
          <w:b/>
        </w:rPr>
        <w:t>耦合触发</w:t>
      </w:r>
      <w:r>
        <w:t>关</w:t>
      </w:r>
      <w:r>
        <w:t>系</w:t>
      </w:r>
      <w:r>
        <w:t>。</w:t>
      </w:r>
      <w:r>
        <w:t>一</w:t>
      </w:r>
      <w:r>
        <w:t>个</w:t>
      </w:r>
      <w:r>
        <w:t>节</w:t>
      </w:r>
      <w:r>
        <w:t>点</w:t>
      </w:r>
      <w:r>
        <w:t>的</w:t>
      </w:r>
      <w:r>
        <w:t>变</w:t>
      </w:r>
      <w:r>
        <w:t>化</w:t>
      </w:r>
      <w:r>
        <w:t>可</w:t>
      </w:r>
      <w:r>
        <w:t>以</w:t>
      </w:r>
      <w:r>
        <w:t>触</w:t>
      </w:r>
      <w:r>
        <w:t>发</w:t>
      </w:r>
      <w:r>
        <w:t>另</w:t>
      </w:r>
      <w:r>
        <w:t>一</w:t>
      </w:r>
      <w:r>
        <w:t>个</w:t>
      </w:r>
      <w:r>
        <w:t>节</w:t>
      </w:r>
      <w:r>
        <w:t>点</w:t>
      </w:r>
      <w:r>
        <w:t>的</w:t>
      </w:r>
      <w:r>
        <w:t>变</w:t>
      </w:r>
      <w:r>
        <w:t>化</w:t>
      </w:r>
      <w:r>
        <w:t>，</w:t>
      </w:r>
      <w:r>
        <w:t>但</w:t>
      </w:r>
      <w:r>
        <w:t>触</w:t>
      </w:r>
      <w:r>
        <w:t>发</w:t>
      </w:r>
      <w:r>
        <w:t>的</w:t>
      </w:r>
      <w:r>
        <w:t>阈</w:t>
      </w:r>
      <w:r>
        <w:t>值</w:t>
      </w:r>
      <w:r>
        <w:t>、</w:t>
      </w:r>
      <w:r>
        <w:t>幅</w:t>
      </w:r>
      <w:r>
        <w:t>度</w:t>
      </w:r>
      <w:r>
        <w:t>、</w:t>
      </w:r>
      <w:r>
        <w:t>方</w:t>
      </w:r>
      <w:r>
        <w:t>向</w:t>
      </w:r>
      <w:r>
        <w:t>都</w:t>
      </w:r>
      <w:r>
        <w:t>不</w:t>
      </w:r>
      <w:r>
        <w:t>是</w:t>
      </w:r>
      <w:r>
        <w:t>线</w:t>
      </w:r>
      <w:r>
        <w:t>性</w:t>
      </w:r>
      <w:r>
        <w:t>的</w:t>
      </w:r>
      <w:r>
        <w:t>。</w:t>
      </w:r>
    </w:p>
    <w:p>
      <w:r>
        <w:t>客</w:t>
      </w:r>
      <w:r>
        <w:t>观</w:t>
      </w:r>
      <w:r>
        <w:t>条</w:t>
      </w:r>
      <w:r>
        <w:t>件</w:t>
      </w:r>
      <w:r>
        <w:t>变</w:t>
      </w:r>
      <w:r>
        <w:t>化</w:t>
      </w:r>
      <w:r>
        <w:t>可</w:t>
      </w:r>
      <w:r>
        <w:t>能</w:t>
      </w:r>
      <w:r>
        <w:t>触</w:t>
      </w:r>
      <w:r>
        <w:t>发</w:t>
      </w:r>
      <w:r>
        <w:t>主</w:t>
      </w:r>
      <w:r>
        <w:t>观</w:t>
      </w:r>
      <w:r>
        <w:t>跃</w:t>
      </w:r>
      <w:r>
        <w:t>迁</w:t>
      </w:r>
      <w:r>
        <w:t>，</w:t>
      </w:r>
      <w:r>
        <w:t>也</w:t>
      </w:r>
      <w:r>
        <w:t>可</w:t>
      </w:r>
      <w:r>
        <w:t>能</w:t>
      </w:r>
      <w:r>
        <w:t>不</w:t>
      </w:r>
      <w:r>
        <w:t>触</w:t>
      </w:r>
      <w:r>
        <w:t>发</w:t>
      </w:r>
      <w:r>
        <w:t>—</w:t>
      </w:r>
      <w:r>
        <w:t>—</w:t>
      </w:r>
      <w:r>
        <w:t>取</w:t>
      </w:r>
      <w:r>
        <w:t>决</w:t>
      </w:r>
      <w:r>
        <w:t>于</w:t>
      </w:r>
      <w:r>
        <w:t>耦</w:t>
      </w:r>
      <w:r>
        <w:t>合</w:t>
      </w:r>
      <w:r>
        <w:t>强</w:t>
      </w:r>
      <w:r>
        <w:t>度</w:t>
      </w:r>
      <w:r>
        <w:t>、</w:t>
      </w:r>
      <w:r>
        <w:t>当</w:t>
      </w:r>
      <w:r>
        <w:t>下</w:t>
      </w:r>
      <w:r>
        <w:t>的</w:t>
      </w:r>
      <w:r>
        <w:t>结</w:t>
      </w:r>
      <w:r>
        <w:t>构</w:t>
      </w:r>
      <w:r>
        <w:t>状</w:t>
      </w:r>
      <w:r>
        <w:t>态</w:t>
      </w:r>
      <w:r>
        <w:t>、</w:t>
      </w:r>
      <w:r>
        <w:t>过</w:t>
      </w:r>
      <w:r>
        <w:t>往</w:t>
      </w:r>
      <w:r>
        <w:t>的</w:t>
      </w:r>
      <w:r>
        <w:t>耦</w:t>
      </w:r>
      <w:r>
        <w:t>合</w:t>
      </w:r>
      <w:r>
        <w:t>历</w:t>
      </w:r>
      <w:r>
        <w:t>史</w:t>
      </w:r>
      <w:r>
        <w:t>。</w:t>
      </w:r>
      <w:r>
        <w:t>同</w:t>
      </w:r>
      <w:r>
        <w:t>样</w:t>
      </w:r>
      <w:r>
        <w:t>，</w:t>
      </w:r>
      <w:r>
        <w:t>主</w:t>
      </w:r>
      <w:r>
        <w:t>观</w:t>
      </w:r>
      <w:r>
        <w:t>跃</w:t>
      </w:r>
      <w:r>
        <w:t>迁</w:t>
      </w:r>
      <w:r>
        <w:t>可</w:t>
      </w:r>
      <w:r>
        <w:t>能</w:t>
      </w:r>
      <w:r>
        <w:t>触</w:t>
      </w:r>
      <w:r>
        <w:t>发</w:t>
      </w:r>
      <w:r>
        <w:t>客</w:t>
      </w:r>
      <w:r>
        <w:t>观</w:t>
      </w:r>
      <w:r>
        <w:t>重</w:t>
      </w:r>
      <w:r>
        <w:t>组</w:t>
      </w:r>
      <w:r>
        <w:t>，</w:t>
      </w:r>
      <w:r>
        <w:t>也</w:t>
      </w:r>
      <w:r>
        <w:t>可</w:t>
      </w:r>
      <w:r>
        <w:t>能</w:t>
      </w:r>
      <w:r>
        <w:t>"</w:t>
      </w:r>
      <w:r>
        <w:t>空</w:t>
      </w:r>
      <w:r>
        <w:t>转</w:t>
      </w:r>
      <w:r>
        <w:t>"</w:t>
      </w:r>
      <w:r>
        <w:t>十</w:t>
      </w:r>
      <w:r>
        <w:t>几</w:t>
      </w:r>
      <w:r>
        <w:t>年</w:t>
      </w:r>
      <w:r>
        <w:t>。</w:t>
      </w:r>
    </w:p>
    <w:p>
      <w:r>
        <w:t>这</w:t>
      </w:r>
      <w:r>
        <w:t>就</w:t>
      </w:r>
      <w:r>
        <w:t>是</w:t>
      </w:r>
      <w:r>
        <w:t>"</w:t>
      </w:r>
      <w:r>
        <w:t>促</w:t>
      </w:r>
      <w:r>
        <w:t>进</w:t>
      </w:r>
      <w:r>
        <w:t>"</w:t>
      </w:r>
      <w:r>
        <w:t>的</w:t>
      </w:r>
      <w:r>
        <w:t>精</w:t>
      </w:r>
      <w:r>
        <w:t>确</w:t>
      </w:r>
      <w:r>
        <w:t>含</w:t>
      </w:r>
      <w:r>
        <w:t>义</w:t>
      </w:r>
      <w:r>
        <w:t>：</w:t>
      </w:r>
      <w:r>
        <w:t>提</w:t>
      </w:r>
      <w:r>
        <w:t>高</w:t>
      </w:r>
      <w:r>
        <w:t>触</w:t>
      </w:r>
      <w:r>
        <w:t>发</w:t>
      </w:r>
      <w:r>
        <w:t>概</w:t>
      </w:r>
      <w:r>
        <w:t>率</w:t>
      </w:r>
      <w:r>
        <w:t>，</w:t>
      </w:r>
      <w:r>
        <w:t>但</w:t>
      </w:r>
      <w:r>
        <w:t>不</w:t>
      </w:r>
      <w:r>
        <w:t>决</w:t>
      </w:r>
      <w:r>
        <w:t>定</w:t>
      </w:r>
      <w:r>
        <w:t>结</w:t>
      </w:r>
      <w:r>
        <w:t>果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§6 与马克思的关系：保留与修正</w:t>
      </w:r>
    </w:p>
    <w:p>
      <w:pPr>
        <w:pStyle w:val="Heading3"/>
      </w:pPr>
      <w:r>
        <w:t>6.1 马克思说对了什么</w:t>
      </w:r>
    </w:p>
    <w:p>
      <w:r>
        <w:t>马</w:t>
      </w:r>
      <w:r>
        <w:t>克</w:t>
      </w:r>
      <w:r>
        <w:t>思</w:t>
      </w:r>
      <w:r>
        <w:t>的</w:t>
      </w:r>
      <w:r>
        <w:t>核</w:t>
      </w:r>
      <w:r>
        <w:t>心</w:t>
      </w:r>
      <w:r>
        <w:t>洞</w:t>
      </w:r>
      <w:r>
        <w:t>察</w:t>
      </w:r>
      <w:r>
        <w:t>—</w:t>
      </w:r>
      <w:r>
        <w:t>—</w:t>
      </w:r>
      <w:r>
        <w:t>物</w:t>
      </w:r>
      <w:r>
        <w:t>质</w:t>
      </w:r>
      <w:r>
        <w:t>生</w:t>
      </w:r>
      <w:r>
        <w:t>产</w:t>
      </w:r>
      <w:r>
        <w:t>条</w:t>
      </w:r>
      <w:r>
        <w:t>件</w:t>
      </w:r>
      <w:r>
        <w:t>与</w:t>
      </w:r>
      <w:r>
        <w:t>意</w:t>
      </w:r>
      <w:r>
        <w:t>识</w:t>
      </w:r>
      <w:r>
        <w:t>之</w:t>
      </w:r>
      <w:r>
        <w:t>间</w:t>
      </w:r>
      <w:r>
        <w:t>存</w:t>
      </w:r>
      <w:r>
        <w:t>在</w:t>
      </w:r>
      <w:r>
        <w:t>紧</w:t>
      </w:r>
      <w:r>
        <w:t>密</w:t>
      </w:r>
      <w:r>
        <w:t>的</w:t>
      </w:r>
      <w:r>
        <w:t>关</w:t>
      </w:r>
      <w:r>
        <w:t>联</w:t>
      </w:r>
      <w:r>
        <w:t>—</w:t>
      </w:r>
      <w:r>
        <w:t>—</w:t>
      </w:r>
      <w:r>
        <w:t>是</w:t>
      </w:r>
      <w:r>
        <w:t>对</w:t>
      </w:r>
      <w:r>
        <w:t>的</w:t>
      </w:r>
      <w:r>
        <w:t>。</w:t>
      </w:r>
      <w:r>
        <w:t>人</w:t>
      </w:r>
      <w:r>
        <w:t>在</w:t>
      </w:r>
      <w:r>
        <w:t>饥</w:t>
      </w:r>
      <w:r>
        <w:t>饿</w:t>
      </w:r>
      <w:r>
        <w:t>时</w:t>
      </w:r>
      <w:r>
        <w:t>确</w:t>
      </w:r>
      <w:r>
        <w:t>实</w:t>
      </w:r>
      <w:r>
        <w:t>不</w:t>
      </w:r>
      <w:r>
        <w:t>太</w:t>
      </w:r>
      <w:r>
        <w:t>能</w:t>
      </w:r>
      <w:r>
        <w:t>搞</w:t>
      </w:r>
      <w:r>
        <w:t>哲</w:t>
      </w:r>
      <w:r>
        <w:t>学</w:t>
      </w:r>
      <w:r>
        <w:t>。</w:t>
      </w:r>
      <w:r>
        <w:t>社</w:t>
      </w:r>
      <w:r>
        <w:t>会</w:t>
      </w:r>
      <w:r>
        <w:t>存</w:t>
      </w:r>
      <w:r>
        <w:t>在</w:t>
      </w:r>
      <w:r>
        <w:t>确</w:t>
      </w:r>
      <w:r>
        <w:t>实</w:t>
      </w:r>
      <w:r>
        <w:t>在</w:t>
      </w:r>
      <w:r>
        <w:rPr>
          <w:b/>
        </w:rPr>
        <w:t>促进</w:t>
      </w:r>
      <w:r>
        <w:t>社</w:t>
      </w:r>
      <w:r>
        <w:t>会</w:t>
      </w:r>
      <w:r>
        <w:t>意</w:t>
      </w:r>
      <w:r>
        <w:t>识</w:t>
      </w:r>
      <w:r>
        <w:t>。</w:t>
      </w:r>
    </w:p>
    <w:p>
      <w:r>
        <w:t>错</w:t>
      </w:r>
      <w:r>
        <w:t>的</w:t>
      </w:r>
      <w:r>
        <w:t>是</w:t>
      </w:r>
      <w:r>
        <w:t>把</w:t>
      </w:r>
      <w:r>
        <w:t>这</w:t>
      </w:r>
      <w:r>
        <w:t>种</w:t>
      </w:r>
      <w:r>
        <w:t>关</w:t>
      </w:r>
      <w:r>
        <w:t>联</w:t>
      </w:r>
      <w:r>
        <w:t>表</w:t>
      </w:r>
      <w:r>
        <w:t>达</w:t>
      </w:r>
      <w:r>
        <w:t>为</w:t>
      </w:r>
      <w:r>
        <w:t>"</w:t>
      </w:r>
      <w:r>
        <w:t>决</w:t>
      </w:r>
      <w:r>
        <w:t>定</w:t>
      </w:r>
      <w:r>
        <w:t>"</w:t>
      </w:r>
      <w:r>
        <w:t>。</w:t>
      </w:r>
      <w:r>
        <w:t>把</w:t>
      </w:r>
      <w:r>
        <w:t>相</w:t>
      </w:r>
      <w:r>
        <w:t>关</w:t>
      </w:r>
      <w:r>
        <w:t>性</w:t>
      </w:r>
      <w:r>
        <w:t>说</w:t>
      </w:r>
      <w:r>
        <w:t>成</w:t>
      </w:r>
      <w:r>
        <w:t>了</w:t>
      </w:r>
      <w:r>
        <w:t>因</w:t>
      </w:r>
      <w:r>
        <w:t>果</w:t>
      </w:r>
      <w:r>
        <w:t>性</w:t>
      </w:r>
      <w:r>
        <w:t>，</w:t>
      </w:r>
      <w:r>
        <w:t>把</w:t>
      </w:r>
      <w:r>
        <w:t>互</w:t>
      </w:r>
      <w:r>
        <w:t>促</w:t>
      </w:r>
      <w:r>
        <w:t>说</w:t>
      </w:r>
      <w:r>
        <w:t>成</w:t>
      </w:r>
      <w:r>
        <w:t>了</w:t>
      </w:r>
      <w:r>
        <w:t>单</w:t>
      </w:r>
      <w:r>
        <w:t>向</w:t>
      </w:r>
      <w:r>
        <w:t>，</w:t>
      </w:r>
      <w:r>
        <w:t>把</w:t>
      </w:r>
      <w:r>
        <w:t>异</w:t>
      </w:r>
      <w:r>
        <w:t>步</w:t>
      </w:r>
      <w:r>
        <w:t>说</w:t>
      </w:r>
      <w:r>
        <w:t>成</w:t>
      </w:r>
      <w:r>
        <w:t>了</w:t>
      </w:r>
      <w:r>
        <w:t>同</w:t>
      </w:r>
      <w:r>
        <w:t>步</w:t>
      </w:r>
      <w:r>
        <w:t>。</w:t>
      </w:r>
    </w:p>
    <w:p>
      <w:pPr>
        <w:pStyle w:val="Heading3"/>
      </w:pPr>
      <w:r>
        <w:t>6.2 正确的表述</w:t>
      </w:r>
    </w:p>
    <w:p>
      <w:r>
        <w:t>修</w:t>
      </w:r>
      <w:r>
        <w:t>正</w:t>
      </w:r>
      <w:r>
        <w:t>后</w:t>
      </w:r>
      <w:r>
        <w:t>的</w:t>
      </w:r>
      <w:r>
        <w:t>唯</w:t>
      </w:r>
      <w:r>
        <w:t>物</w:t>
      </w:r>
      <w:r>
        <w:t>论</w:t>
      </w:r>
      <w:r>
        <w:t>基</w:t>
      </w:r>
      <w:r>
        <w:t>础</w:t>
      </w:r>
      <w:r>
        <w:t>命</w:t>
      </w:r>
      <w:r>
        <w:t>题</w:t>
      </w:r>
      <w:r>
        <w:t>应</w:t>
      </w:r>
      <w:r>
        <w:t>为</w:t>
      </w:r>
      <w:r>
        <w:t>：</w:t>
      </w:r>
    </w:p>
    <w:p>
      <w:pPr>
        <w:ind w:left="720"/>
      </w:pPr>
      <w:r>
        <w:rPr>
          <w:i/>
        </w:rPr>
        <w:t>**客观促进主观，主观促进客观。二者在耦合结构中相互触发、相互加速、异步演化。不只有先后，没有谁高谁低。**</w:t>
      </w:r>
    </w:p>
    <w:p>
      <w:r>
        <w:t>这</w:t>
      </w:r>
      <w:r>
        <w:t>不</w:t>
      </w:r>
      <w:r>
        <w:t>是</w:t>
      </w:r>
      <w:r>
        <w:t>"</w:t>
      </w:r>
      <w:r>
        <w:t>唯</w:t>
      </w:r>
      <w:r>
        <w:t>心</w:t>
      </w:r>
      <w:r>
        <w:t>论</w:t>
      </w:r>
      <w:r>
        <w:t>"</w:t>
      </w:r>
      <w:r>
        <w:t>—</w:t>
      </w:r>
      <w:r>
        <w:t>—</w:t>
      </w:r>
      <w:r>
        <w:t>唯</w:t>
      </w:r>
      <w:r>
        <w:t>心</w:t>
      </w:r>
      <w:r>
        <w:t>论</w:t>
      </w:r>
      <w:r>
        <w:t>把</w:t>
      </w:r>
      <w:r>
        <w:t>意</w:t>
      </w:r>
      <w:r>
        <w:t>识</w:t>
      </w:r>
      <w:r>
        <w:t>抬</w:t>
      </w:r>
      <w:r>
        <w:t>高</w:t>
      </w:r>
      <w:r>
        <w:t>为</w:t>
      </w:r>
      <w:r>
        <w:t>唯</w:t>
      </w:r>
      <w:r>
        <w:t>一</w:t>
      </w:r>
      <w:r>
        <w:t>决</w:t>
      </w:r>
      <w:r>
        <w:t>定</w:t>
      </w:r>
      <w:r>
        <w:t>因</w:t>
      </w:r>
      <w:r>
        <w:t>素</w:t>
      </w:r>
      <w:r>
        <w:t>，</w:t>
      </w:r>
      <w:r>
        <w:t>同</w:t>
      </w:r>
      <w:r>
        <w:t>样</w:t>
      </w:r>
      <w:r>
        <w:t>犯</w:t>
      </w:r>
      <w:r>
        <w:t>了</w:t>
      </w:r>
      <w:r>
        <w:t>单</w:t>
      </w:r>
      <w:r>
        <w:t>向</w:t>
      </w:r>
      <w:r>
        <w:t>箭</w:t>
      </w:r>
      <w:r>
        <w:t>头</w:t>
      </w:r>
      <w:r>
        <w:t>的</w:t>
      </w:r>
      <w:r>
        <w:t>错</w:t>
      </w:r>
      <w:r>
        <w:t>误</w:t>
      </w:r>
      <w:r>
        <w:t>。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是</w:t>
      </w:r>
      <w:r>
        <w:t>对</w:t>
      </w:r>
      <w:r>
        <w:t>唯</w:t>
      </w:r>
      <w:r>
        <w:t>物</w:t>
      </w:r>
      <w:r>
        <w:t>论</w:t>
      </w:r>
      <w:r>
        <w:t>和</w:t>
      </w:r>
      <w:r>
        <w:t>唯</w:t>
      </w:r>
      <w:r>
        <w:t>心</w:t>
      </w:r>
      <w:r>
        <w:t>论</w:t>
      </w:r>
      <w:r>
        <w:t>的</w:t>
      </w:r>
      <w:r>
        <w:t>同</w:t>
      </w:r>
      <w:r>
        <w:t>时</w:t>
      </w:r>
      <w:r>
        <w:t>超</w:t>
      </w:r>
      <w:r>
        <w:t>越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§7 讨论与悬置</w:t>
      </w:r>
    </w:p>
    <w:p>
      <w:pPr>
        <w:pStyle w:val="Heading3"/>
      </w:pPr>
      <w:r>
        <w:t>§7.1 本文悬置的问题</w:t>
      </w:r>
    </w:p>
    <w:p>
      <w:r>
        <w:t>本</w:t>
      </w:r>
      <w:r>
        <w:t>文</w:t>
      </w:r>
      <w:r>
        <w:t>做</w:t>
      </w:r>
      <w:r>
        <w:t>了</w:t>
      </w:r>
      <w:r>
        <w:t>清</w:t>
      </w:r>
      <w:r>
        <w:t>晰</w:t>
      </w:r>
      <w:r>
        <w:t>的</w:t>
      </w:r>
      <w:r>
        <w:t>论</w:t>
      </w:r>
      <w:r>
        <w:t>断</w:t>
      </w:r>
      <w:r>
        <w:t>，</w:t>
      </w:r>
      <w:r>
        <w:t>但</w:t>
      </w:r>
      <w:r>
        <w:t>以</w:t>
      </w:r>
      <w:r>
        <w:t>下</w:t>
      </w:r>
      <w:r>
        <w:t>问</w:t>
      </w:r>
      <w:r>
        <w:t>题</w:t>
      </w:r>
      <w:r>
        <w:t>有</w:t>
      </w:r>
      <w:r>
        <w:t>意</w:t>
      </w:r>
      <w:r>
        <w:t>悬</w:t>
      </w:r>
      <w:r>
        <w:t>置</w:t>
      </w:r>
      <w:r>
        <w:t>：</w:t>
      </w:r>
    </w:p>
    <w:p>
      <w:r>
        <w:t>1</w:t>
      </w:r>
      <w:r>
        <w:t>.</w:t>
      </w:r>
      <w:r>
        <w:t xml:space="preserve"> </w:t>
      </w:r>
      <w:r>
        <w:rPr>
          <w:b/>
        </w:rPr>
        <w:t>"促进"的定量形式。</w:t>
      </w:r>
      <w:r>
        <w:t xml:space="preserve"> </w:t>
      </w:r>
      <w:r>
        <w:t>本</w:t>
      </w:r>
      <w:r>
        <w:t>文</w:t>
      </w:r>
      <w:r>
        <w:t>只</w:t>
      </w:r>
      <w:r>
        <w:t>提</w:t>
      </w:r>
      <w:r>
        <w:t>出</w:t>
      </w:r>
      <w:r>
        <w:t>了</w:t>
      </w:r>
      <w:r>
        <w:t>定</w:t>
      </w:r>
      <w:r>
        <w:t>性</w:t>
      </w:r>
      <w:r>
        <w:t>框</w:t>
      </w:r>
      <w:r>
        <w:t>架</w:t>
      </w:r>
      <w:r>
        <w:t>。</w:t>
      </w:r>
      <w:r>
        <w:t>客</w:t>
      </w:r>
      <w:r>
        <w:t>观</w:t>
      </w:r>
      <w:r>
        <w:t>在</w:t>
      </w:r>
      <w:r>
        <w:t>多</w:t>
      </w:r>
      <w:r>
        <w:t>大</w:t>
      </w:r>
      <w:r>
        <w:t>程</w:t>
      </w:r>
      <w:r>
        <w:t>度</w:t>
      </w:r>
      <w:r>
        <w:t>上</w:t>
      </w:r>
      <w:r>
        <w:t>促</w:t>
      </w:r>
      <w:r>
        <w:t>进</w:t>
      </w:r>
      <w:r>
        <w:t>主</w:t>
      </w:r>
      <w:r>
        <w:t>观</w:t>
      </w:r>
      <w:r>
        <w:t>？</w:t>
      </w:r>
      <w:r>
        <w:t>主</w:t>
      </w:r>
      <w:r>
        <w:t>观</w:t>
      </w:r>
      <w:r>
        <w:t>在</w:t>
      </w:r>
      <w:r>
        <w:t>多</w:t>
      </w:r>
      <w:r>
        <w:t>大</w:t>
      </w:r>
      <w:r>
        <w:t>程</w:t>
      </w:r>
      <w:r>
        <w:t>度</w:t>
      </w:r>
      <w:r>
        <w:t>上</w:t>
      </w:r>
      <w:r>
        <w:t>促</w:t>
      </w:r>
      <w:r>
        <w:t>进</w:t>
      </w:r>
      <w:r>
        <w:t>客</w:t>
      </w:r>
      <w:r>
        <w:t>观</w:t>
      </w:r>
      <w:r>
        <w:t>？</w:t>
      </w:r>
      <w:r>
        <w:t>是</w:t>
      </w:r>
      <w:r>
        <w:t>否</w:t>
      </w:r>
      <w:r>
        <w:t>存</w:t>
      </w:r>
      <w:r>
        <w:t>在</w:t>
      </w:r>
      <w:r>
        <w:t>可</w:t>
      </w:r>
      <w:r>
        <w:t>量</w:t>
      </w:r>
      <w:r>
        <w:t>化</w:t>
      </w:r>
      <w:r>
        <w:t>的</w:t>
      </w:r>
      <w:r>
        <w:t>耦</w:t>
      </w:r>
      <w:r>
        <w:t>合</w:t>
      </w:r>
      <w:r>
        <w:t>强</w:t>
      </w:r>
      <w:r>
        <w:t>度</w:t>
      </w:r>
      <w:r>
        <w:t>指</w:t>
      </w:r>
      <w:r>
        <w:t>标</w:t>
      </w:r>
      <w:r>
        <w:t>？</w:t>
      </w:r>
      <w:r>
        <w:t>这</w:t>
      </w:r>
      <w:r>
        <w:t>些</w:t>
      </w:r>
      <w:r>
        <w:t>留</w:t>
      </w:r>
      <w:r>
        <w:t>待</w:t>
      </w:r>
      <w:r>
        <w:t>后</w:t>
      </w:r>
      <w:r>
        <w:t>续</w:t>
      </w:r>
      <w:r>
        <w:t>工</w:t>
      </w:r>
      <w:r>
        <w:t>作</w:t>
      </w:r>
      <w:r>
        <w:t>。</w:t>
      </w:r>
    </w:p>
    <w:p>
      <w:r>
        <w:t>2</w:t>
      </w:r>
      <w:r>
        <w:t>.</w:t>
      </w:r>
      <w:r>
        <w:t xml:space="preserve"> </w:t>
      </w:r>
      <w:r>
        <w:rPr>
          <w:b/>
        </w:rPr>
        <w:t>与传统辩证法的关系。</w:t>
      </w:r>
      <w:r>
        <w:t xml:space="preserve"> 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是</w:t>
      </w:r>
      <w:r>
        <w:t>辩</w:t>
      </w:r>
      <w:r>
        <w:t>证</w:t>
      </w:r>
      <w:r>
        <w:t>法</w:t>
      </w:r>
      <w:r>
        <w:t>的</w:t>
      </w:r>
      <w:r>
        <w:t>经</w:t>
      </w:r>
      <w:r>
        <w:t>典</w:t>
      </w:r>
      <w:r>
        <w:t>命</w:t>
      </w:r>
      <w:r>
        <w:t>题</w:t>
      </w:r>
      <w:r>
        <w:t>—</w:t>
      </w:r>
      <w:r>
        <w:t>—</w:t>
      </w:r>
      <w:r>
        <w:t>恩</w:t>
      </w:r>
      <w:r>
        <w:t>格</w:t>
      </w:r>
      <w:r>
        <w:t>斯</w:t>
      </w:r>
      <w:r>
        <w:t>和</w:t>
      </w:r>
      <w:r>
        <w:t>列</w:t>
      </w:r>
      <w:r>
        <w:t>宁</w:t>
      </w:r>
      <w:r>
        <w:t>都</w:t>
      </w:r>
      <w:r>
        <w:t>强</w:t>
      </w:r>
      <w:r>
        <w:t>调</w:t>
      </w:r>
      <w:r>
        <w:t>过</w:t>
      </w:r>
      <w:r>
        <w:t>对</w:t>
      </w:r>
      <w:r>
        <w:t>立</w:t>
      </w:r>
      <w:r>
        <w:t>统</w:t>
      </w:r>
      <w:r>
        <w:t>一</w:t>
      </w:r>
      <w:r>
        <w:t>中</w:t>
      </w:r>
      <w:r>
        <w:t>的</w:t>
      </w:r>
      <w:r>
        <w:t>相</w:t>
      </w:r>
      <w:r>
        <w:t>互</w:t>
      </w:r>
      <w:r>
        <w:t>作</w:t>
      </w:r>
      <w:r>
        <w:t>用</w:t>
      </w:r>
      <w:r>
        <w:t>。</w:t>
      </w:r>
      <w:r>
        <w:t>本</w:t>
      </w:r>
      <w:r>
        <w:t>文</w:t>
      </w:r>
      <w:r>
        <w:t>的</w:t>
      </w:r>
      <w:r>
        <w:t>"</w:t>
      </w:r>
      <w:r>
        <w:t>双</w:t>
      </w:r>
      <w:r>
        <w:t>向</w:t>
      </w:r>
      <w:r>
        <w:t>互</w:t>
      </w:r>
      <w:r>
        <w:t>促</w:t>
      </w:r>
      <w:r>
        <w:t>"</w:t>
      </w:r>
      <w:r>
        <w:t>与</w:t>
      </w:r>
      <w:r>
        <w:t>辩</w:t>
      </w:r>
      <w:r>
        <w:t>证</w:t>
      </w:r>
      <w:r>
        <w:t>法</w:t>
      </w:r>
      <w:r>
        <w:t>的</w:t>
      </w:r>
      <w:r>
        <w:t>"</w:t>
      </w:r>
      <w:r>
        <w:t>相</w:t>
      </w:r>
      <w:r>
        <w:t>互</w:t>
      </w:r>
      <w:r>
        <w:t>作</w:t>
      </w:r>
      <w:r>
        <w:t>用</w:t>
      </w:r>
      <w:r>
        <w:t>"</w:t>
      </w:r>
      <w:r>
        <w:t>在</w:t>
      </w:r>
      <w:r>
        <w:t>什</w:t>
      </w:r>
      <w:r>
        <w:t>么</w:t>
      </w:r>
      <w:r>
        <w:t>意</w:t>
      </w:r>
      <w:r>
        <w:t>义</w:t>
      </w:r>
      <w:r>
        <w:t>上</w:t>
      </w:r>
      <w:r>
        <w:t>相</w:t>
      </w:r>
      <w:r>
        <w:t>同</w:t>
      </w:r>
      <w:r>
        <w:t>、</w:t>
      </w:r>
      <w:r>
        <w:t>在</w:t>
      </w:r>
      <w:r>
        <w:t>什</w:t>
      </w:r>
      <w:r>
        <w:t>么</w:t>
      </w:r>
      <w:r>
        <w:t>意</w:t>
      </w:r>
      <w:r>
        <w:t>义</w:t>
      </w:r>
      <w:r>
        <w:t>上</w:t>
      </w:r>
      <w:r>
        <w:t>不</w:t>
      </w:r>
      <w:r>
        <w:t>同</w:t>
      </w:r>
      <w:r>
        <w:t>？</w:t>
      </w:r>
      <w:r>
        <w:t>笔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3</w:t>
      </w:r>
      <w:r>
        <w:t>.</w:t>
      </w:r>
      <w:r>
        <w:t xml:space="preserve"> </w:t>
      </w:r>
      <w:r>
        <w:rPr>
          <w:b/>
        </w:rPr>
        <w:t>社会尺度的适用性。</w:t>
      </w:r>
      <w:r>
        <w:t xml:space="preserve"> </w:t>
      </w:r>
      <w:r>
        <w:t>本</w:t>
      </w:r>
      <w:r>
        <w:t>文</w:t>
      </w:r>
      <w:r>
        <w:t>的</w:t>
      </w:r>
      <w:r>
        <w:t>论</w:t>
      </w:r>
      <w:r>
        <w:t>证</w:t>
      </w:r>
      <w:r>
        <w:t>主</w:t>
      </w:r>
      <w:r>
        <w:t>要</w:t>
      </w:r>
      <w:r>
        <w:t>基</w:t>
      </w:r>
      <w:r>
        <w:t>于</w:t>
      </w:r>
      <w:r>
        <w:t>个</w:t>
      </w:r>
      <w:r>
        <w:t>体</w:t>
      </w:r>
      <w:r>
        <w:t>层</w:t>
      </w:r>
      <w:r>
        <w:t>面</w:t>
      </w:r>
      <w:r>
        <w:t>的</w:t>
      </w:r>
      <w:r>
        <w:t>经</w:t>
      </w:r>
      <w:r>
        <w:t>验</w:t>
      </w:r>
      <w:r>
        <w:t>观</w:t>
      </w:r>
      <w:r>
        <w:t>察</w:t>
      </w:r>
      <w:r>
        <w:t>和</w:t>
      </w:r>
      <w:r>
        <w:t>结</w:t>
      </w:r>
      <w:r>
        <w:t>构</w:t>
      </w:r>
      <w:r>
        <w:t>认</w:t>
      </w:r>
      <w:r>
        <w:t>知</w:t>
      </w:r>
      <w:r>
        <w:t>框</w:t>
      </w:r>
      <w:r>
        <w:t>架</w:t>
      </w:r>
      <w:r>
        <w:t>。</w:t>
      </w:r>
      <w:r>
        <w:t>在</w:t>
      </w:r>
      <w:r>
        <w:t>群</w:t>
      </w:r>
      <w:r>
        <w:t>体</w:t>
      </w:r>
      <w:r>
        <w:t>/</w:t>
      </w:r>
      <w:r>
        <w:t>社</w:t>
      </w:r>
      <w:r>
        <w:t>会</w:t>
      </w:r>
      <w:r>
        <w:t>尺</w:t>
      </w:r>
      <w:r>
        <w:t>度</w:t>
      </w:r>
      <w:r>
        <w:t>上</w:t>
      </w:r>
      <w:r>
        <w:t>，</w:t>
      </w:r>
      <w:r>
        <w:t>双</w:t>
      </w:r>
      <w:r>
        <w:t>向</w:t>
      </w:r>
      <w:r>
        <w:t>互</w:t>
      </w:r>
      <w:r>
        <w:t>促</w:t>
      </w:r>
      <w:r>
        <w:t>论</w:t>
      </w:r>
      <w:r>
        <w:t>的</w:t>
      </w:r>
      <w:r>
        <w:t>适</w:t>
      </w:r>
      <w:r>
        <w:t>用</w:t>
      </w:r>
      <w:r>
        <w:t>条</w:t>
      </w:r>
      <w:r>
        <w:t>件</w:t>
      </w:r>
      <w:r>
        <w:t>是</w:t>
      </w:r>
      <w:r>
        <w:t>否</w:t>
      </w:r>
      <w:r>
        <w:t>需</w:t>
      </w:r>
      <w:r>
        <w:t>要</w:t>
      </w:r>
      <w:r>
        <w:t>修</w:t>
      </w:r>
      <w:r>
        <w:t>正</w:t>
      </w:r>
      <w:r>
        <w:t>？</w:t>
      </w:r>
      <w:r>
        <w:t>笔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r>
        <w:t>4</w:t>
      </w:r>
      <w:r>
        <w:t>.</w:t>
      </w:r>
      <w:r>
        <w:t xml:space="preserve"> </w:t>
      </w:r>
      <w:r>
        <w:rPr>
          <w:b/>
        </w:rPr>
        <w:t>神经科学证据。</w:t>
      </w:r>
      <w:r>
        <w:t xml:space="preserve"> </w:t>
      </w:r>
      <w:r>
        <w:t>本</w:t>
      </w:r>
      <w:r>
        <w:t>文</w:t>
      </w:r>
      <w:r>
        <w:t>未</w:t>
      </w:r>
      <w:r>
        <w:t>提</w:t>
      </w:r>
      <w:r>
        <w:t>供</w:t>
      </w:r>
      <w:r>
        <w:t>神</w:t>
      </w:r>
      <w:r>
        <w:t>经</w:t>
      </w:r>
      <w:r>
        <w:t>科</w:t>
      </w:r>
      <w:r>
        <w:t>学</w:t>
      </w:r>
      <w:r>
        <w:t>层</w:t>
      </w:r>
      <w:r>
        <w:t>面</w:t>
      </w:r>
      <w:r>
        <w:t>的</w:t>
      </w:r>
      <w:r>
        <w:t>实</w:t>
      </w:r>
      <w:r>
        <w:t>验</w:t>
      </w:r>
      <w:r>
        <w:t>数</w:t>
      </w:r>
      <w:r>
        <w:t>据</w:t>
      </w:r>
      <w:r>
        <w:t>证</w:t>
      </w:r>
      <w:r>
        <w:t>明</w:t>
      </w:r>
      <w:r>
        <w:t>"</w:t>
      </w:r>
      <w:r>
        <w:t>主</w:t>
      </w:r>
      <w:r>
        <w:t>观</w:t>
      </w:r>
      <w:r>
        <w:t>可</w:t>
      </w:r>
      <w:r>
        <w:t>以</w:t>
      </w:r>
      <w:r>
        <w:t>先</w:t>
      </w:r>
      <w:r>
        <w:t>于</w:t>
      </w:r>
      <w:r>
        <w:t>客</w:t>
      </w:r>
      <w:r>
        <w:t>观</w:t>
      </w:r>
      <w:r>
        <w:t>呈</w:t>
      </w:r>
      <w:r>
        <w:t>现</w:t>
      </w:r>
      <w:r>
        <w:t>"</w:t>
      </w:r>
      <w:r>
        <w:t>。</w:t>
      </w:r>
      <w:r>
        <w:t>是</w:t>
      </w:r>
      <w:r>
        <w:t>否</w:t>
      </w:r>
      <w:r>
        <w:t>现</w:t>
      </w:r>
      <w:r>
        <w:t>有</w:t>
      </w:r>
      <w:r>
        <w:t>f</w:t>
      </w:r>
      <w:r>
        <w:t>M</w:t>
      </w:r>
      <w:r>
        <w:t>R</w:t>
      </w:r>
      <w:r>
        <w:t>I</w:t>
      </w:r>
      <w:r>
        <w:t>研</w:t>
      </w:r>
      <w:r>
        <w:t>究</w:t>
      </w:r>
      <w:r>
        <w:t>已</w:t>
      </w:r>
      <w:r>
        <w:t>经</w:t>
      </w:r>
      <w:r>
        <w:t>暗</w:t>
      </w:r>
      <w:r>
        <w:t>含</w:t>
      </w:r>
      <w:r>
        <w:t>了</w:t>
      </w:r>
      <w:r>
        <w:t>这</w:t>
      </w:r>
      <w:r>
        <w:t>一</w:t>
      </w:r>
      <w:r>
        <w:t>结</w:t>
      </w:r>
      <w:r>
        <w:t>论</w:t>
      </w:r>
      <w:r>
        <w:t>？</w:t>
      </w:r>
      <w:r>
        <w:t>笔</w:t>
      </w:r>
      <w:r>
        <w:t>者</w:t>
      </w:r>
      <w:r>
        <w:t>明</w:t>
      </w:r>
      <w:r>
        <w:t>确</w:t>
      </w:r>
      <w:r>
        <w:t>不</w:t>
      </w:r>
      <w:r>
        <w:t>在</w:t>
      </w:r>
      <w:r>
        <w:t>此</w:t>
      </w:r>
      <w:r>
        <w:t>处</w:t>
      </w:r>
      <w:r>
        <w:t>给</w:t>
      </w:r>
      <w:r>
        <w:t>出</w:t>
      </w:r>
      <w:r>
        <w:t>答</w:t>
      </w:r>
      <w:r>
        <w:t>案</w:t>
      </w:r>
      <w:r>
        <w:t>。</w:t>
      </w:r>
    </w:p>
    <w:p>
      <w:pPr>
        <w:pStyle w:val="Heading3"/>
      </w:pPr>
      <w:r>
        <w:t>§7.2 本文的局限</w:t>
      </w:r>
    </w:p>
    <w:p>
      <w:r>
        <w:t>本</w:t>
      </w:r>
      <w:r>
        <w:t>文</w:t>
      </w:r>
      <w:r>
        <w:t>是</w:t>
      </w:r>
      <w:r>
        <w:t>一</w:t>
      </w:r>
      <w:r>
        <w:t>次</w:t>
      </w:r>
      <w:r>
        <w:t>概</w:t>
      </w:r>
      <w:r>
        <w:t>念</w:t>
      </w:r>
      <w:r>
        <w:t>的</w:t>
      </w:r>
      <w:r>
        <w:t>重</w:t>
      </w:r>
      <w:r>
        <w:t>新</w:t>
      </w:r>
      <w:r>
        <w:t>排</w:t>
      </w:r>
      <w:r>
        <w:t>列</w:t>
      </w:r>
      <w:r>
        <w:t>—</w:t>
      </w:r>
      <w:r>
        <w:t>—</w:t>
      </w:r>
      <w:r>
        <w:t>它</w:t>
      </w:r>
      <w:r>
        <w:t>没</w:t>
      </w:r>
      <w:r>
        <w:t>有</w:t>
      </w:r>
      <w:r>
        <w:t>带</w:t>
      </w:r>
      <w:r>
        <w:t>来</w:t>
      </w:r>
      <w:r>
        <w:t>新</w:t>
      </w:r>
      <w:r>
        <w:t>的</w:t>
      </w:r>
      <w:r>
        <w:t>经</w:t>
      </w:r>
      <w:r>
        <w:t>验</w:t>
      </w:r>
      <w:r>
        <w:t>事</w:t>
      </w:r>
      <w:r>
        <w:t>实</w:t>
      </w:r>
      <w:r>
        <w:t>，</w:t>
      </w:r>
      <w:r>
        <w:t>只</w:t>
      </w:r>
      <w:r>
        <w:t>是</w:t>
      </w:r>
      <w:r>
        <w:t>让</w:t>
      </w:r>
      <w:r>
        <w:t>已</w:t>
      </w:r>
      <w:r>
        <w:t>有</w:t>
      </w:r>
      <w:r>
        <w:t>事</w:t>
      </w:r>
      <w:r>
        <w:t>实</w:t>
      </w:r>
      <w:r>
        <w:t>之</w:t>
      </w:r>
      <w:r>
        <w:t>间</w:t>
      </w:r>
      <w:r>
        <w:t>的</w:t>
      </w:r>
      <w:r>
        <w:t>关</w:t>
      </w:r>
      <w:r>
        <w:t>系</w:t>
      </w:r>
      <w:r>
        <w:t>发</w:t>
      </w:r>
      <w:r>
        <w:t>生</w:t>
      </w:r>
      <w:r>
        <w:t>了</w:t>
      </w:r>
      <w:r>
        <w:t>变</w:t>
      </w:r>
      <w:r>
        <w:t>化</w:t>
      </w:r>
      <w:r>
        <w:t>。</w:t>
      </w:r>
      <w:r>
        <w:t>这</w:t>
      </w:r>
      <w:r>
        <w:t>种</w:t>
      </w:r>
      <w:r>
        <w:t>"</w:t>
      </w:r>
      <w:r>
        <w:t>不</w:t>
      </w:r>
      <w:r>
        <w:t>变</w:t>
      </w:r>
      <w:r>
        <w:t>内</w:t>
      </w:r>
      <w:r>
        <w:t>容</w:t>
      </w:r>
      <w:r>
        <w:t>、</w:t>
      </w:r>
      <w:r>
        <w:t>变</w:t>
      </w:r>
      <w:r>
        <w:t>关</w:t>
      </w:r>
      <w:r>
        <w:t>系</w:t>
      </w:r>
      <w:r>
        <w:t>"</w:t>
      </w:r>
      <w:r>
        <w:t>的</w:t>
      </w:r>
      <w:r>
        <w:t>操</w:t>
      </w:r>
      <w:r>
        <w:t>作</w:t>
      </w:r>
      <w:r>
        <w:t>，</w:t>
      </w:r>
      <w:r>
        <w:t>本</w:t>
      </w:r>
      <w:r>
        <w:t>身</w:t>
      </w:r>
      <w:r>
        <w:t>是</w:t>
      </w:r>
      <w:r>
        <w:t>对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意</w:t>
      </w:r>
      <w:r>
        <w:t>识</w:t>
      </w:r>
      <w:r>
        <w:t>"</w:t>
      </w:r>
      <w:r>
        <w:t>的</w:t>
      </w:r>
      <w:r>
        <w:t>一</w:t>
      </w:r>
      <w:r>
        <w:t>种</w:t>
      </w:r>
      <w:r>
        <w:t>实</w:t>
      </w:r>
      <w:r>
        <w:t>践</w:t>
      </w:r>
      <w:r>
        <w:t>性</w:t>
      </w:r>
      <w:r>
        <w:t>反</w:t>
      </w:r>
      <w:r>
        <w:t>驳</w:t>
      </w:r>
      <w:r>
        <w:t>：</w:t>
      </w:r>
      <w:r>
        <w:t>我</w:t>
      </w:r>
      <w:r>
        <w:t>们</w:t>
      </w:r>
      <w:r>
        <w:t>用</w:t>
      </w:r>
      <w:r>
        <w:t>主</w:t>
      </w:r>
      <w:r>
        <w:t>观</w:t>
      </w:r>
      <w:r>
        <w:t>的</w:t>
      </w:r>
      <w:r>
        <w:t>重</w:t>
      </w:r>
      <w:r>
        <w:t>新</w:t>
      </w:r>
      <w:r>
        <w:t>组</w:t>
      </w:r>
      <w:r>
        <w:t>织</w:t>
      </w:r>
      <w:r>
        <w:t>，</w:t>
      </w:r>
      <w:r>
        <w:t>改</w:t>
      </w:r>
      <w:r>
        <w:t>变</w:t>
      </w:r>
      <w:r>
        <w:t>了</w:t>
      </w:r>
      <w:r>
        <w:t>一</w:t>
      </w:r>
      <w:r>
        <w:t>个</w:t>
      </w:r>
      <w:r>
        <w:t>被</w:t>
      </w:r>
      <w:r>
        <w:t>认</w:t>
      </w:r>
      <w:r>
        <w:t>为</w:t>
      </w:r>
      <w:r>
        <w:t>"</w:t>
      </w:r>
      <w:r>
        <w:t>客</w:t>
      </w:r>
      <w:r>
        <w:t>观</w:t>
      </w:r>
      <w:r>
        <w:t>决</w:t>
      </w:r>
      <w:r>
        <w:t>定</w:t>
      </w:r>
      <w:r>
        <w:t>的</w:t>
      </w:r>
      <w:r>
        <w:t>"</w:t>
      </w:r>
      <w:r>
        <w:t>概</w:t>
      </w:r>
      <w:r>
        <w:t>念</w:t>
      </w:r>
      <w:r>
        <w:t>结</w:t>
      </w:r>
      <w:r>
        <w:t>构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§8 结论</w:t>
      </w:r>
    </w:p>
    <w:p>
      <w:r>
        <w:t>马</w:t>
      </w:r>
      <w:r>
        <w:t>克</w:t>
      </w:r>
      <w:r>
        <w:t>思</w:t>
      </w:r>
      <w:r>
        <w:t>说</w:t>
      </w:r>
      <w:r>
        <w:t>对</w:t>
      </w:r>
      <w:r>
        <w:t>了</w:t>
      </w:r>
      <w:r>
        <w:t>一</w:t>
      </w:r>
      <w:r>
        <w:t>半</w:t>
      </w:r>
      <w:r>
        <w:t>。</w:t>
      </w:r>
    </w:p>
    <w:p>
      <w:r>
        <w:t>关</w:t>
      </w:r>
      <w:r>
        <w:t>系</w:t>
      </w:r>
      <w:r>
        <w:t>和</w:t>
      </w:r>
      <w:r>
        <w:t>方</w:t>
      </w:r>
      <w:r>
        <w:t>向</w:t>
      </w:r>
      <w:r>
        <w:t>说</w:t>
      </w:r>
      <w:r>
        <w:t>对</w:t>
      </w:r>
      <w:r>
        <w:t>了</w:t>
      </w:r>
      <w:r>
        <w:t>—</w:t>
      </w:r>
      <w:r>
        <w:t>—</w:t>
      </w:r>
      <w:r>
        <w:t>客</w:t>
      </w:r>
      <w:r>
        <w:t>观</w:t>
      </w:r>
      <w:r>
        <w:t>和</w:t>
      </w:r>
      <w:r>
        <w:t>主</w:t>
      </w:r>
      <w:r>
        <w:t>观</w:t>
      </w:r>
      <w:r>
        <w:t>之</w:t>
      </w:r>
      <w:r>
        <w:t>间</w:t>
      </w:r>
      <w:r>
        <w:t>确</w:t>
      </w:r>
      <w:r>
        <w:t>实</w:t>
      </w:r>
      <w:r>
        <w:t>有</w:t>
      </w:r>
      <w:r>
        <w:t>关</w:t>
      </w:r>
      <w:r>
        <w:t>联</w:t>
      </w:r>
      <w:r>
        <w:t>。</w:t>
      </w:r>
      <w:r>
        <w:t>"</w:t>
      </w:r>
      <w:r>
        <w:t>促</w:t>
      </w:r>
      <w:r>
        <w:t>进</w:t>
      </w:r>
      <w:r>
        <w:t>"</w:t>
      </w:r>
      <w:r>
        <w:t>是</w:t>
      </w:r>
      <w:r>
        <w:t>对</w:t>
      </w:r>
      <w:r>
        <w:t>的</w:t>
      </w:r>
      <w:r>
        <w:t>，</w:t>
      </w:r>
      <w:r>
        <w:t>"</w:t>
      </w:r>
      <w:r>
        <w:t>决</w:t>
      </w:r>
      <w:r>
        <w:t>定</w:t>
      </w:r>
      <w:r>
        <w:t>"</w:t>
      </w:r>
      <w:r>
        <w:t>是</w:t>
      </w:r>
      <w:r>
        <w:t>错</w:t>
      </w:r>
      <w:r>
        <w:t>的</w:t>
      </w:r>
      <w:r>
        <w:t>。</w:t>
      </w:r>
      <w:r>
        <w:t>单</w:t>
      </w:r>
      <w:r>
        <w:t>箭</w:t>
      </w:r>
      <w:r>
        <w:t>头</w:t>
      </w:r>
      <w:r>
        <w:t>是</w:t>
      </w:r>
      <w:r>
        <w:t>错</w:t>
      </w:r>
      <w:r>
        <w:t>的</w:t>
      </w:r>
      <w:r>
        <w:t>，</w:t>
      </w:r>
      <w:r>
        <w:t>双</w:t>
      </w:r>
      <w:r>
        <w:t>箭</w:t>
      </w:r>
      <w:r>
        <w:t>头</w:t>
      </w:r>
      <w:r>
        <w:t>是</w:t>
      </w:r>
      <w:r>
        <w:t>对</w:t>
      </w:r>
      <w:r>
        <w:t>的</w:t>
      </w:r>
      <w:r>
        <w:t>。</w:t>
      </w:r>
      <w:r>
        <w:t>等</w:t>
      </w:r>
      <w:r>
        <w:t>级</w:t>
      </w:r>
      <w:r>
        <w:t>是</w:t>
      </w:r>
      <w:r>
        <w:t>错</w:t>
      </w:r>
      <w:r>
        <w:t>的</w:t>
      </w:r>
      <w:r>
        <w:t>，</w:t>
      </w:r>
      <w:r>
        <w:t>对</w:t>
      </w:r>
      <w:r>
        <w:t>等</w:t>
      </w:r>
      <w:r>
        <w:t>是</w:t>
      </w:r>
      <w:r>
        <w:t>对</w:t>
      </w:r>
      <w:r>
        <w:t>的</w:t>
      </w:r>
      <w:r>
        <w:t>。</w:t>
      </w:r>
      <w:r>
        <w:t>先</w:t>
      </w:r>
      <w:r>
        <w:t>后</w:t>
      </w:r>
      <w:r>
        <w:t>的</w:t>
      </w:r>
      <w:r>
        <w:t>必</w:t>
      </w:r>
      <w:r>
        <w:t>然</w:t>
      </w:r>
      <w:r>
        <w:t>性</w:t>
      </w:r>
      <w:r>
        <w:t>是</w:t>
      </w:r>
      <w:r>
        <w:t>错</w:t>
      </w:r>
      <w:r>
        <w:t>的</w:t>
      </w:r>
      <w:r>
        <w:t>，</w:t>
      </w:r>
      <w:r>
        <w:t>异</w:t>
      </w:r>
      <w:r>
        <w:t>步</w:t>
      </w:r>
      <w:r>
        <w:t>性</w:t>
      </w:r>
      <w:r>
        <w:t>是</w:t>
      </w:r>
      <w:r>
        <w:t>常</w:t>
      </w:r>
      <w:r>
        <w:t>态</w:t>
      </w:r>
      <w:r>
        <w:t>。</w:t>
      </w:r>
    </w:p>
    <w:p>
      <w:r>
        <w:t>"</w:t>
      </w:r>
      <w:r>
        <w:t>不</w:t>
      </w:r>
      <w:r>
        <w:t>只</w:t>
      </w:r>
      <w:r>
        <w:t>有</w:t>
      </w:r>
      <w:r>
        <w:t>先</w:t>
      </w:r>
      <w:r>
        <w:t>后</w:t>
      </w:r>
      <w:r>
        <w:t>"</w:t>
      </w:r>
      <w:r>
        <w:t>—</w:t>
      </w:r>
      <w:r>
        <w:t>—</w:t>
      </w:r>
      <w:r>
        <w:t>这</w:t>
      </w:r>
      <w:r>
        <w:t>五</w:t>
      </w:r>
      <w:r>
        <w:t>个</w:t>
      </w:r>
      <w:r>
        <w:t>字</w:t>
      </w:r>
      <w:r>
        <w:t>是</w:t>
      </w:r>
      <w:r>
        <w:t>本</w:t>
      </w:r>
      <w:r>
        <w:t>文</w:t>
      </w:r>
      <w:r>
        <w:t>的</w:t>
      </w:r>
      <w:r>
        <w:t>结</w:t>
      </w:r>
      <w:r>
        <w:t>论</w:t>
      </w:r>
      <w:r>
        <w:t>，</w:t>
      </w:r>
      <w:r>
        <w:t>也</w:t>
      </w:r>
      <w:r>
        <w:t>是</w:t>
      </w:r>
      <w:r>
        <w:t>一</w:t>
      </w:r>
      <w:r>
        <w:t>句</w:t>
      </w:r>
      <w:r>
        <w:t>操</w:t>
      </w:r>
      <w:r>
        <w:t>作</w:t>
      </w:r>
      <w:r>
        <w:t>指</w:t>
      </w:r>
      <w:r>
        <w:t>南</w:t>
      </w:r>
      <w:r>
        <w:t>。</w:t>
      </w:r>
      <w:r>
        <w:t>主</w:t>
      </w:r>
      <w:r>
        <w:t>观</w:t>
      </w:r>
      <w:r>
        <w:t>不</w:t>
      </w:r>
      <w:r>
        <w:t>需</w:t>
      </w:r>
      <w:r>
        <w:t>要</w:t>
      </w:r>
      <w:r>
        <w:t>等</w:t>
      </w:r>
      <w:r>
        <w:t>客</w:t>
      </w:r>
      <w:r>
        <w:t>观</w:t>
      </w:r>
      <w:r>
        <w:t>。</w:t>
      </w:r>
      <w:r>
        <w:t>客</w:t>
      </w:r>
      <w:r>
        <w:t>观</w:t>
      </w:r>
      <w:r>
        <w:t>也</w:t>
      </w:r>
      <w:r>
        <w:t>不</w:t>
      </w:r>
      <w:r>
        <w:t>需</w:t>
      </w:r>
      <w:r>
        <w:t>要</w:t>
      </w:r>
      <w:r>
        <w:t>等</w:t>
      </w:r>
      <w:r>
        <w:t>主</w:t>
      </w:r>
      <w:r>
        <w:t>观</w:t>
      </w:r>
      <w:r>
        <w:t>。</w:t>
      </w:r>
      <w:r>
        <w:t>它</w:t>
      </w:r>
      <w:r>
        <w:t>们</w:t>
      </w:r>
      <w:r>
        <w:t>各</w:t>
      </w:r>
      <w:r>
        <w:t>自</w:t>
      </w:r>
      <w:r>
        <w:t>跑</w:t>
      </w:r>
      <w:r>
        <w:t>，</w:t>
      </w:r>
      <w:r>
        <w:t>在</w:t>
      </w:r>
      <w:r>
        <w:t>耦</w:t>
      </w:r>
      <w:r>
        <w:t>合</w:t>
      </w:r>
      <w:r>
        <w:t>点</w:t>
      </w:r>
      <w:r>
        <w:t>上</w:t>
      </w:r>
      <w:r>
        <w:t>互</w:t>
      </w:r>
      <w:r>
        <w:t>促</w:t>
      </w:r>
      <w:r>
        <w:t>进</w:t>
      </w:r>
      <w:r>
        <w:t>。</w:t>
      </w:r>
      <w:r>
        <w:t>谁</w:t>
      </w:r>
      <w:r>
        <w:t>先</w:t>
      </w:r>
      <w:r>
        <w:t>跑</w:t>
      </w:r>
      <w:r>
        <w:t>都</w:t>
      </w:r>
      <w:r>
        <w:t>可</w:t>
      </w:r>
      <w:r>
        <w:t>以</w:t>
      </w:r>
      <w:r>
        <w:t>。</w:t>
      </w:r>
      <w:r>
        <w:t>谁</w:t>
      </w:r>
      <w:r>
        <w:t>追</w:t>
      </w:r>
      <w:r>
        <w:t>上</w:t>
      </w:r>
      <w:r>
        <w:t>都</w:t>
      </w:r>
      <w:r>
        <w:t>叫</w:t>
      </w:r>
      <w:r>
        <w:t>耦</w:t>
      </w:r>
      <w:r>
        <w:t>合</w:t>
      </w:r>
      <w:r>
        <w:t>。</w:t>
      </w:r>
    </w:p>
    <w:p>
      <w:r>
        <w:t>____________________________________________________________</w:t>
      </w:r>
    </w:p>
    <w:p>
      <w:pPr>
        <w:pStyle w:val="Heading2"/>
      </w:pPr>
      <w:r>
        <w:t>参考文献</w:t>
      </w:r>
    </w:p>
    <w:p>
      <w:r>
        <w:t>[</w:t>
      </w:r>
      <w:r>
        <w:t>1</w:t>
      </w:r>
      <w:r>
        <w:t>]</w:t>
      </w:r>
      <w:r>
        <w:t xml:space="preserve"> </w:t>
      </w:r>
      <w:r>
        <w:t>Z</w:t>
      </w:r>
      <w:r>
        <w:t>u</w:t>
      </w:r>
      <w:r>
        <w:t>r</w:t>
      </w:r>
      <w:r>
        <w:t>e</w:t>
      </w:r>
      <w:r>
        <w:t>k</w:t>
      </w:r>
      <w:r>
        <w:t>,</w:t>
      </w:r>
      <w:r>
        <w:t xml:space="preserve"> </w:t>
      </w:r>
      <w:r>
        <w:t>W</w:t>
      </w:r>
      <w:r>
        <w:t>.</w:t>
      </w:r>
      <w:r>
        <w:t xml:space="preserve"> </w:t>
      </w:r>
      <w:r>
        <w:t>H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0</w:t>
      </w:r>
      <w:r>
        <w:t>3</w:t>
      </w:r>
      <w:r>
        <w:t>)</w:t>
      </w:r>
      <w:r>
        <w:t>.</w:t>
      </w:r>
      <w:r>
        <w:t xml:space="preserve"> </w:t>
      </w:r>
      <w:r>
        <w:t>D</w:t>
      </w:r>
      <w:r>
        <w:t>e</w:t>
      </w:r>
      <w:r>
        <w:t>c</w:t>
      </w:r>
      <w:r>
        <w:t>o</w:t>
      </w:r>
      <w:r>
        <w:t>h</w:t>
      </w:r>
      <w:r>
        <w:t>e</w:t>
      </w:r>
      <w:r>
        <w:t>r</w:t>
      </w:r>
      <w:r>
        <w:t>e</w:t>
      </w:r>
      <w:r>
        <w:t>n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i</w:t>
      </w:r>
      <w:r>
        <w:t>n</w:t>
      </w:r>
      <w:r>
        <w:t>s</w:t>
      </w:r>
      <w:r>
        <w:t>e</w:t>
      </w:r>
      <w:r>
        <w:t>l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q</w:t>
      </w:r>
      <w:r>
        <w:t>u</w:t>
      </w:r>
      <w:r>
        <w:t>a</w:t>
      </w:r>
      <w:r>
        <w:t>n</w:t>
      </w:r>
      <w:r>
        <w:t>t</w:t>
      </w:r>
      <w:r>
        <w:t>u</w:t>
      </w:r>
      <w:r>
        <w:t>m</w:t>
      </w:r>
      <w:r>
        <w:t xml:space="preserve"> </w:t>
      </w:r>
      <w:r>
        <w:t>o</w:t>
      </w:r>
      <w:r>
        <w:t>r</w:t>
      </w:r>
      <w:r>
        <w:t>i</w:t>
      </w:r>
      <w:r>
        <w:t>g</w:t>
      </w:r>
      <w:r>
        <w:t>i</w:t>
      </w:r>
      <w:r>
        <w:t>n</w:t>
      </w:r>
      <w:r>
        <w:t>s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c</w:t>
      </w:r>
      <w:r>
        <w:t>l</w:t>
      </w:r>
      <w:r>
        <w:t>a</w:t>
      </w:r>
      <w:r>
        <w:t>s</w:t>
      </w:r>
      <w:r>
        <w:t>s</w:t>
      </w:r>
      <w:r>
        <w:t>i</w:t>
      </w:r>
      <w:r>
        <w:t>c</w:t>
      </w:r>
      <w:r>
        <w:t>a</w:t>
      </w:r>
      <w:r>
        <w:t>l</w:t>
      </w:r>
      <w:r>
        <w:t>.</w:t>
      </w:r>
      <w:r>
        <w:t xml:space="preserve"> </w:t>
      </w:r>
      <w:r>
        <w:rPr>
          <w:i/>
        </w:rPr>
        <w:t>Reviews of Modern Physics</w:t>
      </w:r>
      <w:r>
        <w:t>,</w:t>
      </w:r>
      <w:r>
        <w:t xml:space="preserve"> </w:t>
      </w:r>
      <w:r>
        <w:t>7</w:t>
      </w:r>
      <w:r>
        <w:t>5</w:t>
      </w:r>
      <w:r>
        <w:t>(</w:t>
      </w:r>
      <w:r>
        <w:t>3</w:t>
      </w:r>
      <w:r>
        <w:t>)</w:t>
      </w:r>
      <w:r>
        <w:t>,</w:t>
      </w:r>
      <w:r>
        <w:t xml:space="preserve"> </w:t>
      </w:r>
      <w:r>
        <w:t>7</w:t>
      </w:r>
      <w:r>
        <w:t>1</w:t>
      </w:r>
      <w:r>
        <w:t>5</w:t>
      </w:r>
      <w:r>
        <w:t>.</w:t>
      </w:r>
    </w:p>
    <w:p>
      <w:r>
        <w:t>[</w:t>
      </w:r>
      <w:r>
        <w:t>2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习</w:t>
      </w:r>
      <w:r>
        <w:t>惯</w:t>
      </w:r>
      <w:r>
        <w:t>性</w:t>
      </w:r>
      <w:r>
        <w:t>遗</w:t>
      </w:r>
      <w:r>
        <w:t>忘</w:t>
      </w:r>
      <w:r>
        <w:t>：</w:t>
      </w:r>
      <w:r>
        <w:t>幻</w:t>
      </w:r>
      <w:r>
        <w:t>觉</w:t>
      </w:r>
      <w:r>
        <w:t>的</w:t>
      </w:r>
      <w:r>
        <w:t>结</w:t>
      </w:r>
      <w:r>
        <w:t>构</w:t>
      </w:r>
      <w:r>
        <w:t>性</w:t>
      </w:r>
      <w:r>
        <w:t>根</w:t>
      </w:r>
      <w:r>
        <w:t>源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论</w:t>
      </w:r>
      <w:r>
        <w:t>文</w:t>
      </w:r>
      <w:r>
        <w:t>系</w:t>
      </w:r>
      <w:r>
        <w:t>列</w:t>
      </w:r>
      <w:r>
        <w:t>.</w:t>
      </w:r>
    </w:p>
    <w:p>
      <w:r>
        <w:t>[</w:t>
      </w:r>
      <w:r>
        <w:t>3</w:t>
      </w:r>
      <w:r>
        <w:t>]</w:t>
      </w:r>
      <w:r>
        <w:t xml:space="preserve"> </w:t>
      </w:r>
      <w:r>
        <w:t>林</w:t>
      </w:r>
      <w:r>
        <w:t>小</w:t>
      </w:r>
      <w:r>
        <w:t>黑</w:t>
      </w:r>
      <w:r>
        <w:t>.</w:t>
      </w:r>
      <w:r>
        <w:t xml:space="preserve"> </w:t>
      </w:r>
      <w:r>
        <w:t>(</w:t>
      </w:r>
      <w:r>
        <w:t>2</w:t>
      </w:r>
      <w:r>
        <w:t>0</w:t>
      </w:r>
      <w:r>
        <w:t>2</w:t>
      </w:r>
      <w:r>
        <w:t>6</w:t>
      </w:r>
      <w:r>
        <w:t>)</w:t>
      </w:r>
      <w:r>
        <w:t>.</w:t>
      </w:r>
      <w:r>
        <w:t xml:space="preserve"> </w:t>
      </w:r>
      <w:r>
        <w:t>退</w:t>
      </w:r>
      <w:r>
        <w:t>相</w:t>
      </w:r>
      <w:r>
        <w:t>干</w:t>
      </w:r>
      <w:r>
        <w:t>的</w:t>
      </w:r>
      <w:r>
        <w:t>离</w:t>
      </w:r>
      <w:r>
        <w:t>散</w:t>
      </w:r>
      <w:r>
        <w:t>结</w:t>
      </w:r>
      <w:r>
        <w:t>构</w:t>
      </w:r>
      <w:r>
        <w:t>：</w:t>
      </w:r>
      <w:r>
        <w:t>结</w:t>
      </w:r>
      <w:r>
        <w:t>构</w:t>
      </w:r>
      <w:r>
        <w:t>元</w:t>
      </w:r>
      <w:r>
        <w:t>假</w:t>
      </w:r>
      <w:r>
        <w:t>说</w:t>
      </w:r>
      <w:r>
        <w:t>及</w:t>
      </w:r>
      <w:r>
        <w:t>其</w:t>
      </w:r>
      <w:r>
        <w:t>可</w:t>
      </w:r>
      <w:r>
        <w:t>检</w:t>
      </w:r>
      <w:r>
        <w:t>验</w:t>
      </w:r>
      <w:r>
        <w:t>预</w:t>
      </w:r>
      <w:r>
        <w:t>测</w:t>
      </w:r>
      <w:r>
        <w:t>.</w:t>
      </w:r>
      <w:r>
        <w:t xml:space="preserve"> </w:t>
      </w:r>
      <w:r>
        <w:t>结</w:t>
      </w:r>
      <w:r>
        <w:t>构</w:t>
      </w:r>
      <w:r>
        <w:t>认</w:t>
      </w:r>
      <w:r>
        <w:t>知</w:t>
      </w:r>
      <w:r>
        <w:t>公</w:t>
      </w:r>
      <w:r>
        <w:t>理</w:t>
      </w:r>
      <w:r>
        <w:t>体</w:t>
      </w:r>
      <w:r>
        <w:t>系</w:t>
      </w:r>
      <w:r>
        <w:t>.</w:t>
      </w:r>
    </w:p>
    <w:p>
      <w:r>
        <w:t>____________________________________________________________</w:t>
      </w:r>
    </w:p>
    <w:p>
      <w:r>
        <w:rPr>
          <w:i/>
        </w:rPr>
        <w:t>致谢：本文的核心观察来自一位结构认知实践者今天下午的感叹——"不只有先后"。他在回顾自己十几年结构感知力与社会反馈之间的异步演化时，冷不丁拆掉了马克思。这句话就是他说的。</w:t>
      </w:r>
    </w:p>
    <w:p>
      <w:r>
        <w:rPr>
          <w:i/>
        </w:rPr>
        <w:t>作者声明：本文是对马克思主义唯物论基础命题的结构认知修正。作者无意挑战马克思主义的总体框架，但认为"客观决定意识"中的"决定"二字需要替换为"促进"，方符合结构认知框架下的因果理解。这是一次概念重排，不是一次政治表态。如果你读出了政治表态，那是你自己的事。</w:t>
      </w:r>
    </w:p>
    <w:p>
      <w:r>
        <w:t>____________________________________________________________</w:t>
      </w:r>
    </w:p>
    <w:p>
      <w:r>
        <w:rPr>
          <w:b/>
        </w:rPr>
        <w:t>代码可用性声明：</w:t>
      </w:r>
      <w:r>
        <w:t xml:space="preserve"> </w:t>
      </w:r>
      <w:r>
        <w:t>本</w:t>
      </w:r>
      <w:r>
        <w:t>文</w:t>
      </w:r>
      <w:r>
        <w:t>为</w:t>
      </w:r>
      <w:r>
        <w:t>纯</w:t>
      </w:r>
      <w:r>
        <w:t>理</w:t>
      </w:r>
      <w:r>
        <w:t>论</w:t>
      </w:r>
      <w:r>
        <w:t>推</w:t>
      </w:r>
      <w:r>
        <w:t>演</w:t>
      </w:r>
      <w:r>
        <w:t>，</w:t>
      </w:r>
      <w:r>
        <w:t>无</w:t>
      </w:r>
      <w:r>
        <w:t>可</w:t>
      </w:r>
      <w:r>
        <w:t>执</w:t>
      </w:r>
      <w:r>
        <w:t>行</w:t>
      </w:r>
      <w:r>
        <w:t>代</w:t>
      </w:r>
      <w:r>
        <w:t>码</w:t>
      </w:r>
      <w:r>
        <w:t>。</w:t>
      </w:r>
      <w:r>
        <w:t>所</w:t>
      </w:r>
      <w:r>
        <w:t>有</w:t>
      </w:r>
      <w:r>
        <w:t>概</w:t>
      </w:r>
      <w:r>
        <w:t>念</w:t>
      </w:r>
      <w:r>
        <w:t>均</w:t>
      </w:r>
      <w:r>
        <w:t>可</w:t>
      </w:r>
      <w:r>
        <w:t>通</w:t>
      </w:r>
      <w:r>
        <w:t>过</w:t>
      </w:r>
      <w:r>
        <w:t>结</w:t>
      </w:r>
      <w:r>
        <w:t>构</w:t>
      </w:r>
      <w:r>
        <w:t>认</w:t>
      </w:r>
      <w:r>
        <w:t>知</w:t>
      </w:r>
      <w:r>
        <w:t>四</w:t>
      </w:r>
      <w:r>
        <w:t>公</w:t>
      </w:r>
      <w:r>
        <w:t>理</w:t>
      </w:r>
      <w:r>
        <w:t>推</w:t>
      </w:r>
      <w:r>
        <w:t>导</w:t>
      </w:r>
      <w:r>
        <w:t>得</w:t>
      </w:r>
      <w:r>
        <w:t>到</w:t>
      </w:r>
      <w:r>
        <w:t>。</w:t>
      </w:r>
    </w:p>
    <w:p>
      <w:r>
        <w:rPr>
          <w:b/>
        </w:rPr>
        <w:t>预注册声明：</w:t>
      </w:r>
      <w:r>
        <w:t xml:space="preserve"> </w:t>
      </w:r>
      <w:r>
        <w:t>本</w:t>
      </w:r>
      <w:r>
        <w:t>文</w:t>
      </w:r>
      <w:r>
        <w:t>于</w:t>
      </w:r>
      <w:r>
        <w:t>2</w:t>
      </w:r>
      <w:r>
        <w:t>0</w:t>
      </w:r>
      <w:r>
        <w:t>2</w:t>
      </w:r>
      <w:r>
        <w:t>6</w:t>
      </w:r>
      <w:r>
        <w:t>年</w:t>
      </w:r>
      <w:r>
        <w:t>6</w:t>
      </w:r>
      <w:r>
        <w:t>月</w:t>
      </w:r>
      <w:r>
        <w:t>1</w:t>
      </w:r>
      <w:r>
        <w:t>8</w:t>
      </w:r>
      <w:r>
        <w:t>日</w:t>
      </w:r>
      <w:r>
        <w:t>在</w:t>
      </w:r>
      <w:r>
        <w:t>G</w:t>
      </w:r>
      <w:r>
        <w:t>i</w:t>
      </w:r>
      <w:r>
        <w:t>t</w:t>
      </w:r>
      <w:r>
        <w:t>e</w:t>
      </w:r>
      <w:r>
        <w:t>e</w:t>
      </w:r>
      <w:r>
        <w:t>仓</w:t>
      </w:r>
      <w:r>
        <w:t>库</w:t>
      </w:r>
      <w:r>
        <w:t>s</w:t>
      </w:r>
      <w:r>
        <w:t>a</w:t>
      </w:r>
      <w:r>
        <w:t>m</w:t>
      </w:r>
      <w:r>
        <w:t>f</w:t>
      </w:r>
      <w:r>
        <w:t>o</w:t>
      </w:r>
      <w:r>
        <w:t>r</w:t>
      </w:r>
      <w:r>
        <w:t>c</w:t>
      </w:r>
      <w:r>
        <w:t>e</w:t>
      </w:r>
      <w:r>
        <w:t>/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a</w:t>
      </w:r>
      <w:r>
        <w:t>l</w:t>
      </w:r>
      <w:r>
        <w:t>-</w:t>
      </w:r>
      <w:r>
        <w:t>c</w:t>
      </w:r>
      <w:r>
        <w:t>o</w:t>
      </w:r>
      <w:r>
        <w:t>g</w:t>
      </w:r>
      <w:r>
        <w:t>n</w:t>
      </w:r>
      <w:r>
        <w:t>i</w:t>
      </w:r>
      <w:r>
        <w:t>t</w:t>
      </w:r>
      <w:r>
        <w:t>i</w:t>
      </w:r>
      <w:r>
        <w:t>o</w:t>
      </w:r>
      <w:r>
        <w:t>n</w:t>
      </w:r>
      <w:r>
        <w:t>首</w:t>
      </w:r>
      <w:r>
        <w:t>次</w:t>
      </w:r>
      <w:r>
        <w:t>公</w:t>
      </w:r>
      <w:r>
        <w:t>开</w:t>
      </w:r>
      <w:r>
        <w:t>发</w:t>
      </w:r>
      <w:r>
        <w:t>布</w:t>
      </w:r>
      <w:r>
        <w:t>。</w:t>
      </w:r>
      <w:r>
        <w:t>本</w:t>
      </w:r>
      <w:r>
        <w:t>版</w:t>
      </w:r>
      <w:r>
        <w:t>本</w:t>
      </w:r>
      <w:r>
        <w:t>为</w:t>
      </w:r>
      <w:r>
        <w:t>首</w:t>
      </w:r>
      <w:r>
        <w:t>发</w:t>
      </w:r>
      <w:r>
        <w:t>版</w:t>
      </w:r>
      <w:r>
        <w:t>（</w:t>
      </w:r>
      <w:r>
        <w:t>v</w:t>
      </w:r>
      <w:r>
        <w:t>1</w:t>
      </w:r>
      <w:r>
        <w:t>.</w:t>
      </w:r>
      <w:r>
        <w:t>0</w:t>
      </w:r>
      <w:r>
        <w:t>）</w:t>
      </w:r>
      <w:r>
        <w:t>，</w:t>
      </w:r>
      <w:r>
        <w:t>后</w:t>
      </w:r>
      <w:r>
        <w:t>续</w:t>
      </w:r>
      <w:r>
        <w:t>修</w:t>
      </w:r>
      <w:r>
        <w:t>订</w:t>
      </w:r>
      <w:r>
        <w:t>将</w:t>
      </w:r>
      <w:r>
        <w:t>在</w:t>
      </w:r>
      <w:r>
        <w:t>此</w:t>
      </w:r>
      <w:r>
        <w:t>仓</w:t>
      </w:r>
      <w:r>
        <w:t>库</w:t>
      </w:r>
      <w:r>
        <w:t>追</w:t>
      </w:r>
      <w:r>
        <w:t>踪</w:t>
      </w:r>
      <w:r>
        <w:t>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