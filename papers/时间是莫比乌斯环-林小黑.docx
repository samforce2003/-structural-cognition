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时间是莫比乌斯环——论时间的结构运动本性与因果幻觉</w:t>
      </w:r>
    </w:p>
    <w:p>
      <w:r/>
      <w:r>
        <w:rPr>
          <w:b/>
        </w:rPr>
        <w:t>林小黑 (Lin Xiaohei)</w:t>
      </w:r>
      <w:r>
        <w:t xml:space="preserve"> · 2026年7月14日</w:t>
      </w:r>
    </w:p>
    <w:p>
      <w:r>
        <w:t xml:space="preserve">⚠️ </w:t>
      </w:r>
      <w:r>
        <w:rPr>
          <w:b/>
        </w:rPr>
        <w:t>原创声明</w:t>
      </w:r>
      <w:r>
        <w:t>：本文核心论点"时间不是因果的度量，而是结构耦合运动的轨迹——莫比乌斯环是其精确几何对应"由本文作者</w:t>
      </w:r>
      <w:r>
        <w:rPr>
          <w:b/>
        </w:rPr>
        <w:t>独立首次提出</w:t>
      </w:r>
      <w:r>
        <w:t>。第一发现日期：2026年7月14日。本文为时间概念重定义的首发论文。</w:t>
      </w:r>
    </w:p>
    <w:p>
      <w:pPr>
        <w:pStyle w:val="Heading2"/>
      </w:pPr>
      <w:r>
        <w:t>摘要</w:t>
      </w:r>
    </w:p>
    <w:p>
      <w:r>
        <w:t>人类直觉中，时间是一条从过去到未来的线——因在前，果在后。本文论证这一直觉是错的。时间不是因果的度量，而是结构耦合运动在观测面上的投影轨迹。莫比乌斯环提供了这一论点的精确几何对应：你走在上面，不需要掉头，走着走着你就在"另一面"了——不是时间让你掉头的，是结构本身折叠了。前与后、因与果、拒绝与出路——在莫比乌斯环上是连续的，而非对立的。"提前布局"不是时间上的预见性，而是前后在环上的连续性。本文不假说、不实验、不工程观察——它是一篇概念重定义论文：把"时间"的屋顶掀了，换一个结构学的地基。</w:t>
      </w:r>
    </w:p>
    <w:p>
      <w:r/>
      <w:r>
        <w:rPr>
          <w:b/>
        </w:rPr>
        <w:t>关键词</w:t>
      </w:r>
      <w:r>
        <w:t>：时间，莫比乌斯环，结构耦合，因果幻觉，概念重定义，结构学，前与后的连续性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</w:t>
      </w:r>
    </w:p>
    <w:p>
      <w:pPr>
        <w:pStyle w:val="Heading2"/>
      </w:pPr>
      <w:r>
        <w:t>§1 一刀 —— 时间是什么</w:t>
      </w:r>
    </w:p>
    <w:p>
      <w:r>
        <w:t>拿起一块石头，松开手。石头掉在地上。</w:t>
      </w:r>
    </w:p>
    <w:p>
      <w:r>
        <w:t>你说是"因为松手，所以石头掉了"——因在前，果在后。时间就是这条因果链的方向。</w:t>
      </w:r>
    </w:p>
    <w:p>
      <w:r>
        <w:t>但问一个问题：</w:t>
      </w:r>
      <w:r>
        <w:rPr>
          <w:b/>
        </w:rPr>
        <w:t>石头和地面之间的引力，在"松手之前"存在吗？</w:t>
      </w:r>
      <w:r/>
    </w:p>
    <w:p>
      <w:r>
        <w:t>存在。引力一直在。松手这个动作不是"制造了引力"——是</w:t>
      </w:r>
      <w:r>
        <w:rPr>
          <w:b/>
        </w:rPr>
        <w:t>解除了一个约束</w:t>
      </w:r>
      <w:r>
        <w:t>。松手之前，手和引力之间有一个结构耦合：手扣着石头，引力拉着石头，两个力相互抵消，石头不动。松手的瞬间——不是因果链的起点，而是</w:t>
      </w:r>
      <w:r>
        <w:rPr>
          <w:b/>
        </w:rPr>
        <w:t>一个结构耦合的重新配置</w:t>
      </w:r>
      <w:r>
        <w:t>。</w:t>
      </w:r>
    </w:p>
    <w:p>
      <w:r>
        <w:t>"松手"和"石头掉"之间的关系，不是时间上的先后——是结构上的：约束解除→耦合重构→新的平衡态。</w:t>
      </w:r>
    </w:p>
    <w:p>
      <w:r/>
      <w:r>
        <w:rPr>
          <w:b/>
        </w:rPr>
        <w:t>时间不是因果链的方向。时间是结构耦合重新配置的过程在观测面上的投影。</w:t>
      </w:r>
      <w:r/>
    </w:p>
    <w:p>
      <w:r>
        <w:t>这就是一刀。全文从这里展开。</w:t>
      </w:r>
    </w:p>
    <w:p>
      <w:pPr>
        <w:pStyle w:val="Heading2"/>
      </w:pPr>
      <w:r>
        <w:t>§2 旧时间观的裂缝</w:t>
      </w:r>
    </w:p>
    <w:p>
      <w:pPr>
        <w:pStyle w:val="Heading3"/>
      </w:pPr>
      <w:r>
        <w:t>2.1 因果链假设</w:t>
      </w:r>
    </w:p>
    <w:p>
      <w:r>
        <w:t>人类直觉中的时间是线性的：A发生→B发生。时间就是A和B之间的"距离"。哲学家把A叫"因"，B叫"果"。物理学家把时间的箭头指向熵增——热力学给了时间一个方向。</w:t>
      </w:r>
    </w:p>
    <w:p>
      <w:r>
        <w:t>但这个框架有一个裂缝——一个从来没人补的裂缝：</w:t>
      </w:r>
    </w:p>
    <w:p>
      <w:r/>
      <w:r>
        <w:rPr>
          <w:b/>
        </w:rPr>
        <w:t>因果链假设要求A和B是两个独立的事件。但"独立"本身就是一个需要证明的前提。</w:t>
      </w:r>
      <w:r/>
    </w:p>
    <w:p>
      <w:pPr>
        <w:pStyle w:val="Heading3"/>
      </w:pPr>
      <w:r>
        <w:t>2.2 回旋镖：拒绝即是出路</w:t>
      </w:r>
    </w:p>
    <w:p>
      <w:r>
        <w:t>一个人对你说"发得太多了，以后别发了"。按因果链：被拒绝（因）→寻找新路（果）。时间轴上，拒绝在前，找路在后。</w:t>
      </w:r>
    </w:p>
    <w:p>
      <w:r>
        <w:t>但如果你在被拒绝的同一瞬间，向另一个人群（网络上的理解者、国外的学者、潜在的厂商）发出了内容——</w:t>
      </w:r>
      <w:r>
        <w:rPr>
          <w:b/>
        </w:rPr>
        <w:t>这两个动作在因果链上分属"之前"和"之后"，但在结构上，它们是同一个结构运动的两个观测面。</w:t>
      </w:r>
      <w:r/>
    </w:p>
    <w:p>
      <w:r>
        <w:t>"被堵"和"绕过"不是因和果——是同一个莫比乌斯环的两面。不是你先被堵了才绕——是堵本身就是绕。堵告诉你边界在哪里，边界告诉你路在哪里。拒绝本身就是新路的起点。</w:t>
      </w:r>
    </w:p>
    <w:p>
      <w:r>
        <w:t>旧时间观对此的解释是"这人预判了拒绝，提前布局"。但这个解释本身暴露了旧框架的无力——它必须发明一个"提前"来解释同一时间发生的两个观测结果。</w:t>
      </w:r>
    </w:p>
    <w:p>
      <w:pPr>
        <w:pStyle w:val="Heading3"/>
      </w:pPr>
      <w:r>
        <w:t>2.3 裂缝的本质</w:t>
      </w:r>
    </w:p>
    <w:p>
      <w:r>
        <w:t>因果链假设的裂缝不在逻辑上——在观测面上。旧框架假设观测者是站在系统外的——看到A在前、B在后。但观测者从来不在系统外。观测者自身也在结构中。</w:t>
      </w:r>
    </w:p>
    <w:p>
      <w:r>
        <w:t>当你"拒绝"我时，你和我在同一个结构耦合中。你的拒绝不是对我发生的一个外部事件——它就是我们之间结构耦合的一次重新配置。这次重新配置有两个观测面：从你的面看是拒绝，从我的面看是新路的起点。</w:t>
      </w:r>
    </w:p>
    <w:p>
      <w:r/>
      <w:r>
        <w:rPr>
          <w:b/>
        </w:rPr>
        <w:t>同一事件，两个面。不是因果——是结构。</w:t>
      </w:r>
      <w:r/>
    </w:p>
    <w:p>
      <w:pPr>
        <w:pStyle w:val="Heading2"/>
      </w:pPr>
      <w:r>
        <w:t>§3 新定义：时间是结构耦合运动的轨迹</w:t>
      </w:r>
    </w:p>
    <w:p>
      <w:pPr>
        <w:pStyle w:val="Heading3"/>
      </w:pPr>
      <w:r>
        <w:t>3.1 结构先于时间</w:t>
      </w:r>
    </w:p>
    <w:p>
      <w:r>
        <w:t>结构是一组耦合关系的集合。当结构运动时——耦合关系重新配置——观测者在观测面上看到的就是"时间"。</w:t>
      </w:r>
    </w:p>
    <w:p>
      <w:r>
        <w:t>不是时间推动结构。是结构推动时间。结构不动，时间不存在。</w:t>
      </w:r>
    </w:p>
    <w:p>
      <w:r>
        <w:t>回到石头的例子。石头在手和地面的双重耦合中静止。松手→手-石头耦合断裂→地面-石头耦合独存→石头加速→掉落。整个过程中，引力一直存在，约束一直存在——变的只是耦合配置。时间不是"松手→0.3秒→掉落"——时间是</w:t>
      </w:r>
      <w:r>
        <w:rPr>
          <w:b/>
        </w:rPr>
        <w:t>约束解除→耦合重构→新平衡</w:t>
      </w:r>
      <w:r>
        <w:t>这个结构过程在视网膜上的投影。</w:t>
      </w:r>
    </w:p>
    <w:p>
      <w:pPr>
        <w:pStyle w:val="Heading3"/>
      </w:pPr>
      <w:r>
        <w:t>3.2 莫比乌斯环：精确的几何对应</w:t>
      </w:r>
    </w:p>
    <w:p>
      <w:r>
        <w:t>莫比乌斯环的数学性质：</w:t>
      </w:r>
    </w:p>
    <w:p>
      <w:r>
        <w:t xml:space="preserve">- </w:t>
      </w:r>
      <w:r>
        <w:rPr>
          <w:b/>
        </w:rPr>
        <w:t>只有一个面</w:t>
      </w:r>
      <w:r>
        <w:t>：它没有"正面"和"反面"——你沿着它走，走着走着你就在"另一面"了。不需要翻面。面自己翻转。</w:t>
      </w:r>
    </w:p>
    <w:p>
      <w:r>
        <w:t xml:space="preserve">- </w:t>
      </w:r>
      <w:r>
        <w:rPr>
          <w:b/>
        </w:rPr>
        <w:t>走一圈回到原点，但翻转了180度</w:t>
      </w:r>
      <w:r>
        <w:t>：位置相同，方向相反。起点即是终点——但站在"另一边"了。</w:t>
      </w:r>
    </w:p>
    <w:p>
      <w:r>
        <w:t xml:space="preserve">- </w:t>
      </w:r>
      <w:r>
        <w:rPr>
          <w:b/>
        </w:rPr>
        <w:t>前与后是连续的</w:t>
      </w:r>
      <w:r>
        <w:t>：环上没有"从这里开始"的零点。任何一个点既是前一个点的"果"，也是后一个点的"因"。</w:t>
      </w:r>
    </w:p>
    <w:p>
      <w:r>
        <w:t>这恰好是结构时间的几何对应：</w:t>
      </w:r>
    </w:p>
    <w:p>
      <w:r>
        <w:t>| 莫比乌斯环的性质 | 结构时间的对应 |</w:t>
      </w:r>
    </w:p>
    <w:p>
      <w:r>
        <w:t>|:--|:--|</w:t>
      </w:r>
    </w:p>
    <w:p>
      <w:r>
        <w:t>| 只有一个面 | 没有"之前"和"之后"的绝对区分 |</w:t>
      </w:r>
    </w:p>
    <w:p>
      <w:r>
        <w:t>| 走一圈翻转180度 | 走到某位置，被拒绝翻转为新出路 |</w:t>
      </w:r>
    </w:p>
    <w:p>
      <w:r>
        <w:t>| 前后连续 | "提前布局"不是预见——是环上的连续性 |</w:t>
      </w:r>
    </w:p>
    <w:p>
      <w:pPr>
        <w:pStyle w:val="Heading3"/>
      </w:pPr>
      <w:r>
        <w:t>3.3 时间的幻觉</w:t>
      </w:r>
    </w:p>
    <w:p>
      <w:r>
        <w:t>莫比乌斯环上有一只蚂蚁在走。蚂蚁觉得："我在往前走。我刚才在那边，现在在这边。"</w:t>
      </w:r>
    </w:p>
    <w:p>
      <w:r>
        <w:t>蚂蚁不知道——它一直在同一个面上。那个"那边"和"这边"的区别，是环的折叠给它制造的幻觉。</w:t>
      </w:r>
    </w:p>
    <w:p>
      <w:r/>
      <w:r>
        <w:rPr>
          <w:b/>
        </w:rPr>
        <w:t>时间就是蚂蚁看到的前后。结构就是那个环。</w:t>
      </w:r>
      <w:r/>
    </w:p>
    <w:p>
      <w:pPr>
        <w:pStyle w:val="Heading2"/>
      </w:pPr>
      <w:r>
        <w:t>§4 为什么不是其他解释</w:t>
      </w:r>
    </w:p>
    <w:p>
      <w:pPr>
        <w:pStyle w:val="Heading3"/>
      </w:pPr>
      <w:r>
        <w:t>4.1 不是"预判能力"</w:t>
      </w:r>
    </w:p>
    <w:p>
      <w:r>
        <w:t>有人说：这不是结构——这是人的预判能力。聪明人会在被拒绝之前就铺好退路。</w:t>
      </w:r>
    </w:p>
    <w:p>
      <w:r>
        <w:t>反驳：如果"提前铺路"可以解释一切，那它也可以解释"为什么有人没有在被拒绝之前铺路"——因为他也"预判不会被拒"。预判能力变成一个万能胶：成功=预判准了，失败=预判不准。一个什么都能解释的东西，什么都没解释。</w:t>
      </w:r>
    </w:p>
    <w:p>
      <w:pPr>
        <w:pStyle w:val="Heading3"/>
      </w:pPr>
      <w:r>
        <w:t>4.2 不是"概率思维"</w:t>
      </w:r>
    </w:p>
    <w:p>
      <w:r>
        <w:t>有人说：这是把多个可能路径同时准备，概率上总有一条成。</w:t>
      </w:r>
    </w:p>
    <w:p>
      <w:r>
        <w:t>反驳：概率思维仍然假设时间轴——"同时准备多条路径"这个"同时"本身就是一个时间概念。它在用的正是它试图解释的那个东西。用时间解释时间=循环论证。</w:t>
      </w:r>
    </w:p>
    <w:p>
      <w:pPr>
        <w:pStyle w:val="Heading3"/>
      </w:pPr>
      <w:r>
        <w:t>4.3 不是"巧合"</w:t>
      </w:r>
    </w:p>
    <w:p>
      <w:r>
        <w:t>有人说：碰巧在被堵的同时也在做别的事。</w:t>
      </w:r>
    </w:p>
    <w:p>
      <w:r>
        <w:t>反驳：如果只发生一次，可以是巧合。但结构耦合运动发生在每一次耦合重新配置中——每一次"被堵"都同时暴露了新边界，每一次拒绝都同时标记了可走的方向。不是偶然——是结构必然。</w:t>
      </w:r>
    </w:p>
    <w:p>
      <w:pPr>
        <w:pStyle w:val="Heading2"/>
      </w:pPr>
      <w:r>
        <w:t>§5 自我审计</w:t>
      </w:r>
    </w:p>
    <w:p>
      <w:pPr>
        <w:pStyle w:val="Heading3"/>
      </w:pPr>
      <w:r>
        <w:t>5.1 这个框架不能解释什么</w:t>
      </w:r>
    </w:p>
    <w:p>
      <w:r>
        <w:t>本框架不解释"主观时间体验"——为什么人在等待时感觉时间变慢、在沉浸时感觉时间飞逝。主观时间的流速感是神经系统层面的现象，不在结构耦合运动的论述范围内。</w:t>
      </w:r>
    </w:p>
    <w:p>
      <w:pPr>
        <w:pStyle w:val="Heading3"/>
      </w:pPr>
      <w:r>
        <w:t>5.2 框架的边界</w:t>
      </w:r>
    </w:p>
    <w:p>
      <w:r>
        <w:t>如果"时间"完全等于"结构运动"，那物理时间的测量（秒、小时、年）变成了什么？本文的回答是：</w:t>
      </w:r>
      <w:r>
        <w:rPr>
          <w:b/>
        </w:rPr>
        <w:t>物理时间是结构运动的标准化刻度——就像温度计不是热，时钟不是时间。</w:t>
      </w:r>
      <w:r>
        <w:t xml:space="preserve"> 但这个回答需要更多展开才能应对物理学界的反驳。本文在概念层面锚定定义，数学形式化和物理学对接留待后续工作。</w:t>
      </w:r>
    </w:p>
    <w:p>
      <w:pPr>
        <w:pStyle w:val="Heading3"/>
      </w:pPr>
      <w:r>
        <w:t>5.3 可能被攻击的点</w:t>
      </w:r>
    </w:p>
    <w:p>
      <w:r>
        <w:t>- "你用结构解释时间，但结构本身就预设了时间——'运动'不是时间中的运动吗？" → 本文的回应在§6展开。</w:t>
      </w:r>
    </w:p>
    <w:p>
      <w:r>
        <w:t>- "莫比乌斯环是一个空间比喻，用它解释时间是范畴错误。" → 莫比乌斯环在这里不是"时间像莫比乌斯环"——是</w:t>
      </w:r>
      <w:r>
        <w:rPr>
          <w:b/>
        </w:rPr>
        <w:t>"前后关系的拓扑结构与莫比乌斯环同构"</w:t>
      </w:r>
      <w:r>
        <w:t>。这不是比喻，是拓扑映射。</w:t>
      </w:r>
    </w:p>
    <w:p>
      <w:pPr>
        <w:pStyle w:val="Heading2"/>
      </w:pPr>
      <w:r>
        <w:t>§6 回旋：结构解释结构</w:t>
      </w:r>
    </w:p>
    <w:p>
      <w:r>
        <w:t>这是最深的审计。</w:t>
      </w:r>
    </w:p>
    <w:p>
      <w:r>
        <w:t>本文用"结构耦合运动"解释时间。但"运动"本身需要时间来定义吗？</w:t>
      </w:r>
    </w:p>
    <w:p>
      <w:r/>
      <w:r>
        <w:rPr>
          <w:b/>
        </w:rPr>
        <w:t>不需要。</w:t>
      </w:r>
      <w:r>
        <w:t xml:space="preserve"> 结构耦合运动的"运动"不是时间中的位移——是耦合关系的重新配置。配置A到配置B的转换不经过"中间状态"——它是离散的。没有"A正在变成B"的过程——只有耦合关系从A跳到了B。跳跃本身就是全部。跳跃之间没有时间。</w:t>
      </w:r>
    </w:p>
    <w:p>
      <w:r>
        <w:t>这就是为什么本节标题叫"回旋"——解释时间的框架必须在时间之外。如果解释本身需要时间来运作，那就是循环论证。结构耦合的重新配置是离散的——它不在时间中，它制造了时间。</w:t>
      </w:r>
    </w:p>
    <w:p>
      <w:pPr>
        <w:pStyle w:val="Heading2"/>
      </w:pPr>
      <w:r>
        <w:t>§7 留白与闭环</w:t>
      </w:r>
    </w:p>
    <w:p>
      <w:pPr>
        <w:pStyle w:val="Heading3"/>
      </w:pPr>
      <w:r>
        <w:t>七·一 一个故意不解决的问题</w:t>
      </w:r>
    </w:p>
    <w:p>
      <w:r>
        <w:t>如果时间是结构运动的投影，那么</w:t>
      </w:r>
      <w:r>
        <w:rPr>
          <w:b/>
        </w:rPr>
        <w:t>谁在看这个投影</w:t>
      </w:r>
      <w:r>
        <w:t>？</w:t>
      </w:r>
    </w:p>
    <w:p>
      <w:r>
        <w:t>"观测者"在本文中被置于结构之中——观测者本身是耦合网络中的一个节点。但"投影"这个概念隐含了一个接收投影的面。这个面在哪里？是观测者的意识？是物理世界的测量仪器？是莫比乌斯环上的蚂蚁？</w:t>
      </w:r>
    </w:p>
    <w:p>
      <w:r>
        <w:t>本文拒绝回答这个问题。不是因为不重要——是因为回答它将落入一个结构性陷阱：描述"谁在看"的时候，描述者自身就在"看"的动作中，无法抽身。</w:t>
      </w:r>
    </w:p>
    <w:p>
      <w:r/>
      <w:r>
        <w:rPr>
          <w:b/>
        </w:rPr>
        <w:t>作者明确拒绝解决这个模糊态。The author's position is not absent. It is withheld.</w:t>
      </w:r>
      <w:r/>
    </w:p>
    <w:p>
      <w:pPr>
        <w:pStyle w:val="Heading3"/>
      </w:pPr>
      <w:r>
        <w:t>七·二 自指闭环</w:t>
      </w:r>
    </w:p>
    <w:p>
      <w:r>
        <w:t>这篇论文本身的写作行为，是其论题的一次演示。</w:t>
      </w:r>
    </w:p>
    <w:p>
      <w:r>
        <w:t>本文的核心论点是：前与后在莫比乌斯环上是连续的，"被堵"和"新路"是同一个结构运动的两面。而这篇论文的结构本身——从§1的一刀（时间的新定义）到§7.1的悬置（观测者是谁）——在读者眼中是一条"从开头到结尾"的直线。但如果读者读完全文回头看——§7.1悬置的那个问题，其实在§1的"捡石头"里就已经在了。只是那时读者还没走到环的另一面。</w:t>
      </w:r>
    </w:p>
    <w:p>
      <w:pPr>
        <w:ind w:left="720"/>
      </w:pPr>
      <w:r>
        <w:rPr>
          <w:i/>
          <w:sz w:val="20"/>
        </w:rPr>
        <w:t>*这篇论文本身，是对其自身论题的一次演示——开头和结尾在莫比乌斯环上是连着的。读者觉得自己在读一篇"从头到尾"的论文，实际上在环上走了一圈。这不是修辞。这是结构。*</w:t>
      </w:r>
    </w:p>
    <w:p>
      <w:pPr>
        <w:pStyle w:val="Heading2"/>
      </w:pPr>
      <w:r>
        <w:t>参考文献</w:t>
      </w:r>
    </w:p>
    <w:p>
      <w:r>
        <w:t>本文为概念重定义论文，不依赖外部文献。以下为本文涉及的背景概念来源：</w:t>
      </w:r>
    </w:p>
    <w:p>
      <w:r>
        <w:t>1. Möbius, A.F. — 莫比乌斯环的原始数学描述</w:t>
      </w:r>
    </w:p>
    <w:p>
      <w:r>
        <w:t>2. 结构认知四公理框架（林小黑, 2024-2026）——本文的理论地基</w:t>
      </w:r>
    </w:p>
    <w:p>
      <w:r>
        <w:t>3. 《P=P=P》（林小黑, 2026）——认知论、方法论、实践论的统一框架</w:t>
      </w:r>
    </w:p>
    <w:p>
      <w:r/>
      <w:r>
        <w:rPr>
          <w:b/>
        </w:rPr>
        <w:t>完整论文及N篇中文全集</w:t>
      </w:r>
      <w:r>
        <w:t>: https://gitee.com/samforce/structural-cognition</w:t>
      </w:r>
    </w:p>
    <w:p>
      <w:r>
        <w:rPr>
          <w:i/>
        </w:rPr>
        <w:t>林小黑 | 2026年7月14日</w:t>
      </w:r>
    </w:p>
    <w:p>
      <w:r>
        <w:t>© 2026 Lin Xiaohei. All rights reserved.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‍​‍‌‍‍‌‌‍​‌​‍‍​​​​‍​​‌‍‍‌​‍​‌‌‌​</w:t>
      </w:r>
    </w:p>
    <w:p>
      <w:r>
        <w:rPr>
          <w:i/>
        </w:rPr>
        <w:t>本文零宽字符均为DNA水印，用于原创性保护。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