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三人学习小组：基于结构认知框架的最小完备教育单元</w:t>
      </w:r>
    </w:p>
    <w:p>
      <w:r>
        <w:t>&lt;</w:t>
      </w:r>
      <w:r>
        <w:t>!</w:t>
      </w:r>
      <w:r>
        <w:t>-</w:t>
      </w:r>
      <w:r>
        <w:t>-</w:t>
      </w:r>
      <w:r>
        <w:t xml:space="preserve"> </w:t>
      </w:r>
      <w:r>
        <w:t xml:space="preserve"> </w:t>
      </w:r>
      <w:r>
        <w:t>-</w:t>
      </w:r>
      <w:r>
        <w:t>-</w:t>
      </w:r>
      <w:r>
        <w:t>&gt;</w:t>
      </w:r>
    </w:p>
    <w:p>
      <w:r>
        <w:rPr>
          <w:b/>
        </w:rPr>
        <w:t>——为什么二元教育模式在结构上是不完备的，以及如何用三人互指重建学习</w:t>
      </w:r>
    </w:p>
    <w:p>
      <w:r>
        <w:rPr>
          <w:b/>
        </w:rPr>
        <w:t>作者：林小黑</w:t>
      </w:r>
    </w:p>
    <w:p>
      <w:r>
        <w:rPr>
          <w:b/>
        </w:rPr>
        <w:t>日期：2026年6月16日</w:t>
      </w:r>
    </w:p>
    <w:p>
      <w:r>
        <w:t>____________________________________________________________</w:t>
      </w:r>
    </w:p>
    <w:p>
      <w:pPr>
        <w:pStyle w:val="Heading2"/>
      </w:pPr>
      <w:r>
        <w:t>摘要</w:t>
      </w:r>
    </w:p>
    <w:p>
      <w:r>
        <w:t>现</w:t>
      </w:r>
      <w:r>
        <w:t>行</w:t>
      </w:r>
      <w:r>
        <w:t>教</w:t>
      </w:r>
      <w:r>
        <w:t>育</w:t>
      </w:r>
      <w:r>
        <w:t>模</w:t>
      </w:r>
      <w:r>
        <w:t>式</w:t>
      </w:r>
      <w:r>
        <w:t>以</w:t>
      </w:r>
      <w:r>
        <w:t>"</w:t>
      </w:r>
      <w:r>
        <w:t>教</w:t>
      </w:r>
      <w:r>
        <w:t>师</w:t>
      </w:r>
      <w:r>
        <w:t>—</w:t>
      </w:r>
      <w:r>
        <w:t>学</w:t>
      </w:r>
      <w:r>
        <w:t>生</w:t>
      </w:r>
      <w:r>
        <w:t>"</w:t>
      </w:r>
      <w:r>
        <w:t>二</w:t>
      </w:r>
      <w:r>
        <w:t>元</w:t>
      </w:r>
      <w:r>
        <w:t>结</w:t>
      </w:r>
      <w:r>
        <w:t>构</w:t>
      </w:r>
      <w:r>
        <w:t>为</w:t>
      </w:r>
      <w:r>
        <w:t>基</w:t>
      </w:r>
      <w:r>
        <w:t>础</w:t>
      </w:r>
      <w:r>
        <w:t>，</w:t>
      </w:r>
      <w:r>
        <w:t>忽</w:t>
      </w:r>
      <w:r>
        <w:t>视</w:t>
      </w:r>
      <w:r>
        <w:t>了</w:t>
      </w:r>
      <w:r>
        <w:t>一</w:t>
      </w:r>
      <w:r>
        <w:t>个</w:t>
      </w:r>
      <w:r>
        <w:t>结</w:t>
      </w:r>
      <w:r>
        <w:t>构</w:t>
      </w:r>
      <w:r>
        <w:t>必</w:t>
      </w:r>
      <w:r>
        <w:t>然</w:t>
      </w:r>
      <w:r>
        <w:t>性</w:t>
      </w:r>
      <w:r>
        <w:t>：</w:t>
      </w:r>
      <w:r>
        <w:t>二</w:t>
      </w:r>
      <w:r>
        <w:t>元</w:t>
      </w:r>
      <w:r>
        <w:t>互</w:t>
      </w:r>
      <w:r>
        <w:t>指</w:t>
      </w:r>
      <w:r>
        <w:t>必</w:t>
      </w:r>
      <w:r>
        <w:t>然</w:t>
      </w:r>
      <w:r>
        <w:t>产</w:t>
      </w:r>
      <w:r>
        <w:t>生</w:t>
      </w:r>
      <w:r>
        <w:t>新</w:t>
      </w:r>
      <w:r>
        <w:t>的</w:t>
      </w:r>
      <w:r>
        <w:t>盲</w:t>
      </w:r>
      <w:r>
        <w:t>区</w:t>
      </w:r>
      <w:r>
        <w:t>。</w:t>
      </w:r>
      <w:r>
        <w:t>本</w:t>
      </w:r>
      <w:r>
        <w:t>文</w:t>
      </w:r>
      <w:r>
        <w:t>基</w:t>
      </w:r>
      <w:r>
        <w:t>于</w:t>
      </w:r>
      <w:r>
        <w:t>结</w:t>
      </w:r>
      <w:r>
        <w:t>构</w:t>
      </w:r>
      <w:r>
        <w:t>认</w:t>
      </w:r>
      <w:r>
        <w:t>知</w:t>
      </w:r>
      <w:r>
        <w:t>框</w:t>
      </w:r>
      <w:r>
        <w:t>架</w:t>
      </w:r>
      <w:r>
        <w:t>（</w:t>
      </w:r>
      <w:r>
        <w:t>四</w:t>
      </w:r>
      <w:r>
        <w:t>公</w:t>
      </w:r>
      <w:r>
        <w:t>理</w:t>
      </w:r>
      <w:r>
        <w:t>体</w:t>
      </w:r>
      <w:r>
        <w:t>系</w:t>
      </w:r>
      <w:r>
        <w:t>）</w:t>
      </w:r>
      <w:r>
        <w:t>提</w:t>
      </w:r>
      <w:r>
        <w:t>出</w:t>
      </w:r>
      <w:r>
        <w:t>，</w:t>
      </w:r>
      <w:r>
        <w:rPr>
          <w:b/>
        </w:rPr>
        <w:t>三人学习小组是教育的最小完备结构单元</w:t>
      </w:r>
      <w:r>
        <w:t>。</w:t>
      </w:r>
      <w:r>
        <w:t>一</w:t>
      </w:r>
      <w:r>
        <w:t>个</w:t>
      </w:r>
      <w:r>
        <w:t>人</w:t>
      </w:r>
      <w:r>
        <w:t>自</w:t>
      </w:r>
      <w:r>
        <w:t>指</w:t>
      </w:r>
      <w:r>
        <w:t>，</w:t>
      </w:r>
      <w:r>
        <w:t>递</w:t>
      </w:r>
      <w:r>
        <w:t>归</w:t>
      </w:r>
      <w:r>
        <w:t>崩</w:t>
      </w:r>
      <w:r>
        <w:t>溃</w:t>
      </w:r>
      <w:r>
        <w:t>；</w:t>
      </w:r>
      <w:r>
        <w:t>两</w:t>
      </w:r>
      <w:r>
        <w:t>个</w:t>
      </w:r>
      <w:r>
        <w:t>人</w:t>
      </w:r>
      <w:r>
        <w:t>互</w:t>
      </w:r>
      <w:r>
        <w:t>指</w:t>
      </w:r>
      <w:r>
        <w:t>，</w:t>
      </w:r>
      <w:r>
        <w:t>产</w:t>
      </w:r>
      <w:r>
        <w:t>出</w:t>
      </w:r>
      <w:r>
        <w:t>新</w:t>
      </w:r>
      <w:r>
        <w:t>构</w:t>
      </w:r>
      <w:r>
        <w:t>型</w:t>
      </w:r>
      <w:r>
        <w:t>但</w:t>
      </w:r>
      <w:r>
        <w:t>伴</w:t>
      </w:r>
      <w:r>
        <w:t>生</w:t>
      </w:r>
      <w:r>
        <w:t>新</w:t>
      </w:r>
      <w:r>
        <w:t>盲</w:t>
      </w:r>
      <w:r>
        <w:t>区</w:t>
      </w:r>
      <w:r>
        <w:t>；</w:t>
      </w:r>
      <w:r>
        <w:t>三</w:t>
      </w:r>
      <w:r>
        <w:t>个</w:t>
      </w:r>
      <w:r>
        <w:t>人</w:t>
      </w:r>
      <w:r>
        <w:t>形</w:t>
      </w:r>
      <w:r>
        <w:t>成</w:t>
      </w:r>
      <w:r>
        <w:t>三</w:t>
      </w:r>
      <w:r>
        <w:t>元</w:t>
      </w:r>
      <w:r>
        <w:t>互</w:t>
      </w:r>
      <w:r>
        <w:t>指</w:t>
      </w:r>
      <w:r>
        <w:t>结</w:t>
      </w:r>
      <w:r>
        <w:t>构</w:t>
      </w:r>
      <w:r>
        <w:t>—</w:t>
      </w:r>
      <w:r>
        <w:t>—</w:t>
      </w:r>
      <w:r>
        <w:t>两</w:t>
      </w:r>
      <w:r>
        <w:t>个</w:t>
      </w:r>
      <w:r>
        <w:t>互</w:t>
      </w:r>
      <w:r>
        <w:t>指</w:t>
      </w:r>
      <w:r>
        <w:t>者</w:t>
      </w:r>
      <w:r>
        <w:t>加</w:t>
      </w:r>
      <w:r>
        <w:t>一</w:t>
      </w:r>
      <w:r>
        <w:t>个</w:t>
      </w:r>
      <w:r>
        <w:t>盲</w:t>
      </w:r>
      <w:r>
        <w:t>区</w:t>
      </w:r>
      <w:r>
        <w:t>观</w:t>
      </w:r>
      <w:r>
        <w:t>察</w:t>
      </w:r>
      <w:r>
        <w:t>者</w:t>
      </w:r>
      <w:r>
        <w:t>—</w:t>
      </w:r>
      <w:r>
        <w:t>—</w:t>
      </w:r>
      <w:r>
        <w:t>覆</w:t>
      </w:r>
      <w:r>
        <w:t>盖</w:t>
      </w:r>
      <w:r>
        <w:t>认</w:t>
      </w:r>
      <w:r>
        <w:t>知</w:t>
      </w:r>
      <w:r>
        <w:t>创</w:t>
      </w:r>
      <w:r>
        <w:t>造</w:t>
      </w:r>
      <w:r>
        <w:t>和</w:t>
      </w:r>
      <w:r>
        <w:t>自</w:t>
      </w:r>
      <w:r>
        <w:t>我</w:t>
      </w:r>
      <w:r>
        <w:t>修</w:t>
      </w:r>
      <w:r>
        <w:t>正</w:t>
      </w:r>
      <w:r>
        <w:t>的</w:t>
      </w:r>
      <w:r>
        <w:t>全</w:t>
      </w:r>
      <w:r>
        <w:t>部</w:t>
      </w:r>
      <w:r>
        <w:t>结</w:t>
      </w:r>
      <w:r>
        <w:t>构</w:t>
      </w:r>
      <w:r>
        <w:t>功</w:t>
      </w:r>
      <w:r>
        <w:t>能</w:t>
      </w:r>
      <w:r>
        <w:t>。</w:t>
      </w:r>
      <w:r>
        <w:t>一</w:t>
      </w:r>
      <w:r>
        <w:t>人</w:t>
      </w:r>
      <w:r>
        <w:t>学</w:t>
      </w:r>
      <w:r>
        <w:t>习</w:t>
      </w:r>
      <w:r>
        <w:t>只</w:t>
      </w:r>
      <w:r>
        <w:t>有</w:t>
      </w:r>
      <w:r>
        <w:t>自</w:t>
      </w:r>
      <w:r>
        <w:t>指</w:t>
      </w:r>
      <w:r>
        <w:t>，</w:t>
      </w:r>
      <w:r>
        <w:t>盲</w:t>
      </w:r>
      <w:r>
        <w:t>区</w:t>
      </w:r>
      <w:r>
        <w:t>无</w:t>
      </w:r>
      <w:r>
        <w:t>人</w:t>
      </w:r>
      <w:r>
        <w:t>覆</w:t>
      </w:r>
      <w:r>
        <w:t>盖</w:t>
      </w:r>
      <w:r>
        <w:t>。</w:t>
      </w:r>
      <w:r>
        <w:t>二</w:t>
      </w:r>
      <w:r>
        <w:t>人</w:t>
      </w:r>
      <w:r>
        <w:t>讨</w:t>
      </w:r>
      <w:r>
        <w:t>论</w:t>
      </w:r>
      <w:r>
        <w:t>暴</w:t>
      </w:r>
      <w:r>
        <w:t>露</w:t>
      </w:r>
      <w:r>
        <w:t>部</w:t>
      </w:r>
      <w:r>
        <w:t>分</w:t>
      </w:r>
      <w:r>
        <w:t>盲</w:t>
      </w:r>
      <w:r>
        <w:t>区</w:t>
      </w:r>
      <w:r>
        <w:t>，</w:t>
      </w:r>
      <w:r>
        <w:t>但</w:t>
      </w:r>
      <w:r>
        <w:t>二</w:t>
      </w:r>
      <w:r>
        <w:t>人</w:t>
      </w:r>
      <w:r>
        <w:t>耦</w:t>
      </w:r>
      <w:r>
        <w:t>合</w:t>
      </w:r>
      <w:r>
        <w:t>后</w:t>
      </w:r>
      <w:r>
        <w:t>形</w:t>
      </w:r>
      <w:r>
        <w:t>成</w:t>
      </w:r>
      <w:r>
        <w:t>的</w:t>
      </w:r>
      <w:r>
        <w:t>新</w:t>
      </w:r>
      <w:r>
        <w:t>理</w:t>
      </w:r>
      <w:r>
        <w:t>解</w:t>
      </w:r>
      <w:r>
        <w:t>本</w:t>
      </w:r>
      <w:r>
        <w:t>身</w:t>
      </w:r>
      <w:r>
        <w:t>含</w:t>
      </w:r>
      <w:r>
        <w:t>有</w:t>
      </w:r>
      <w:r>
        <w:t>新</w:t>
      </w:r>
      <w:r>
        <w:t>盲</w:t>
      </w:r>
      <w:r>
        <w:t>区</w:t>
      </w:r>
      <w:r>
        <w:t>，</w:t>
      </w:r>
      <w:r>
        <w:t>而</w:t>
      </w:r>
      <w:r>
        <w:t>二</w:t>
      </w:r>
      <w:r>
        <w:t>人</w:t>
      </w:r>
      <w:r>
        <w:t>都</w:t>
      </w:r>
      <w:r>
        <w:t>在</w:t>
      </w:r>
      <w:r>
        <w:t>新</w:t>
      </w:r>
      <w:r>
        <w:t>理</w:t>
      </w:r>
      <w:r>
        <w:t>解</w:t>
      </w:r>
      <w:r>
        <w:t>内</w:t>
      </w:r>
      <w:r>
        <w:t>部</w:t>
      </w:r>
      <w:r>
        <w:t>，</w:t>
      </w:r>
      <w:r>
        <w:t>无</w:t>
      </w:r>
      <w:r>
        <w:t>法</w:t>
      </w:r>
      <w:r>
        <w:t>发</w:t>
      </w:r>
      <w:r>
        <w:t>现</w:t>
      </w:r>
      <w:r>
        <w:t>。</w:t>
      </w:r>
      <w:r>
        <w:t>三</w:t>
      </w:r>
      <w:r>
        <w:t>人</w:t>
      </w:r>
      <w:r>
        <w:t>中</w:t>
      </w:r>
      <w:r>
        <w:t>，</w:t>
      </w:r>
      <w:r>
        <w:t>第</w:t>
      </w:r>
      <w:r>
        <w:t>三</w:t>
      </w:r>
      <w:r>
        <w:t>人</w:t>
      </w:r>
      <w:r>
        <w:t>占</w:t>
      </w:r>
      <w:r>
        <w:t>据</w:t>
      </w:r>
      <w:r>
        <w:t>"</w:t>
      </w:r>
      <w:r>
        <w:t>观</w:t>
      </w:r>
      <w:r>
        <w:t>察</w:t>
      </w:r>
      <w:r>
        <w:t>互</w:t>
      </w:r>
      <w:r>
        <w:t>指</w:t>
      </w:r>
      <w:r>
        <w:t>过</w:t>
      </w:r>
      <w:r>
        <w:t>程</w:t>
      </w:r>
      <w:r>
        <w:t>"</w:t>
      </w:r>
      <w:r>
        <w:t>的</w:t>
      </w:r>
      <w:r>
        <w:t>结</w:t>
      </w:r>
      <w:r>
        <w:t>构</w:t>
      </w:r>
      <w:r>
        <w:t>位</w:t>
      </w:r>
      <w:r>
        <w:t>置</w:t>
      </w:r>
      <w:r>
        <w:t>—</w:t>
      </w:r>
      <w:r>
        <w:t>—</w:t>
      </w:r>
      <w:r>
        <w:t>这</w:t>
      </w:r>
      <w:r>
        <w:t>个</w:t>
      </w:r>
      <w:r>
        <w:t>位</w:t>
      </w:r>
      <w:r>
        <w:t>置</w:t>
      </w:r>
      <w:r>
        <w:t>在</w:t>
      </w:r>
      <w:r>
        <w:t>二</w:t>
      </w:r>
      <w:r>
        <w:t>元</w:t>
      </w:r>
      <w:r>
        <w:t>结</w:t>
      </w:r>
      <w:r>
        <w:t>构</w:t>
      </w:r>
      <w:r>
        <w:t>中</w:t>
      </w:r>
      <w:r>
        <w:t>是</w:t>
      </w:r>
      <w:r>
        <w:t>空</w:t>
      </w:r>
      <w:r>
        <w:t>的</w:t>
      </w:r>
      <w:r>
        <w:t>。</w:t>
      </w:r>
      <w:r>
        <w:t>本</w:t>
      </w:r>
      <w:r>
        <w:t>文</w:t>
      </w:r>
      <w:r>
        <w:t>给</w:t>
      </w:r>
      <w:r>
        <w:t>出</w:t>
      </w:r>
      <w:r>
        <w:t>三</w:t>
      </w:r>
      <w:r>
        <w:t>人</w:t>
      </w:r>
      <w:r>
        <w:t>学</w:t>
      </w:r>
      <w:r>
        <w:t>习</w:t>
      </w:r>
      <w:r>
        <w:t>小</w:t>
      </w:r>
      <w:r>
        <w:t>组</w:t>
      </w:r>
      <w:r>
        <w:t>的</w:t>
      </w:r>
      <w:r>
        <w:t>操</w:t>
      </w:r>
      <w:r>
        <w:t>作</w:t>
      </w:r>
      <w:r>
        <w:t>化</w:t>
      </w:r>
      <w:r>
        <w:t>定</w:t>
      </w:r>
      <w:r>
        <w:t>义</w:t>
      </w:r>
      <w:r>
        <w:t>（</w:t>
      </w:r>
      <w:r>
        <w:t>角</w:t>
      </w:r>
      <w:r>
        <w:t>色</w:t>
      </w:r>
      <w:r>
        <w:t>A</w:t>
      </w:r>
      <w:r>
        <w:t>探</w:t>
      </w:r>
      <w:r>
        <w:t>索</w:t>
      </w:r>
      <w:r>
        <w:t>者</w:t>
      </w:r>
      <w:r>
        <w:t>、</w:t>
      </w:r>
      <w:r>
        <w:t>角</w:t>
      </w:r>
      <w:r>
        <w:t>色</w:t>
      </w:r>
      <w:r>
        <w:t>B</w:t>
      </w:r>
      <w:r>
        <w:t>互</w:t>
      </w:r>
      <w:r>
        <w:t>指</w:t>
      </w:r>
      <w:r>
        <w:t>者</w:t>
      </w:r>
      <w:r>
        <w:t>、</w:t>
      </w:r>
      <w:r>
        <w:t>角</w:t>
      </w:r>
      <w:r>
        <w:t>色</w:t>
      </w:r>
      <w:r>
        <w:t>C</w:t>
      </w:r>
      <w:r>
        <w:t>观</w:t>
      </w:r>
      <w:r>
        <w:t>察</w:t>
      </w:r>
      <w:r>
        <w:t>者</w:t>
      </w:r>
      <w:r>
        <w:t>，</w:t>
      </w:r>
      <w:r>
        <w:t>每</w:t>
      </w:r>
      <w:r>
        <w:t>轮</w:t>
      </w:r>
      <w:r>
        <w:t>后</w:t>
      </w:r>
      <w:r>
        <w:t>角</w:t>
      </w:r>
      <w:r>
        <w:t>色</w:t>
      </w:r>
      <w:r>
        <w:t>轮</w:t>
      </w:r>
      <w:r>
        <w:t>换</w:t>
      </w:r>
      <w:r>
        <w:t>）</w:t>
      </w:r>
      <w:r>
        <w:t>、</w:t>
      </w:r>
      <w:r>
        <w:t>与</w:t>
      </w:r>
      <w:r>
        <w:t>传</w:t>
      </w:r>
      <w:r>
        <w:t>统</w:t>
      </w:r>
      <w:r>
        <w:t>教</w:t>
      </w:r>
      <w:r>
        <w:t>育</w:t>
      </w:r>
      <w:r>
        <w:t>模</w:t>
      </w:r>
      <w:r>
        <w:t>式</w:t>
      </w:r>
      <w:r>
        <w:t>的</w:t>
      </w:r>
      <w:r>
        <w:t>对</w:t>
      </w:r>
      <w:r>
        <w:t>比</w:t>
      </w:r>
      <w:r>
        <w:t>实</w:t>
      </w:r>
      <w:r>
        <w:t>验</w:t>
      </w:r>
      <w:r>
        <w:t>设</w:t>
      </w:r>
      <w:r>
        <w:t>计</w:t>
      </w:r>
      <w:r>
        <w:t>（</w:t>
      </w:r>
      <w:r>
        <w:t>预</w:t>
      </w:r>
      <w:r>
        <w:t>测</w:t>
      </w:r>
      <w:r>
        <w:t>三</w:t>
      </w:r>
      <w:r>
        <w:t>人</w:t>
      </w:r>
      <w:r>
        <w:t>组</w:t>
      </w:r>
      <w:r>
        <w:t>在</w:t>
      </w:r>
      <w:r>
        <w:t>盲</w:t>
      </w:r>
      <w:r>
        <w:t>区</w:t>
      </w:r>
      <w:r>
        <w:t>覆</w:t>
      </w:r>
      <w:r>
        <w:t>盖</w:t>
      </w:r>
      <w:r>
        <w:t>度</w:t>
      </w:r>
      <w:r>
        <w:t>、</w:t>
      </w:r>
      <w:r>
        <w:t>保</w:t>
      </w:r>
      <w:r>
        <w:t>持</w:t>
      </w:r>
      <w:r>
        <w:t>率</w:t>
      </w:r>
      <w:r>
        <w:t>、</w:t>
      </w:r>
      <w:r>
        <w:t>元</w:t>
      </w:r>
      <w:r>
        <w:t>认</w:t>
      </w:r>
      <w:r>
        <w:t>知</w:t>
      </w:r>
      <w:r>
        <w:t>准</w:t>
      </w:r>
      <w:r>
        <w:t>确</w:t>
      </w:r>
      <w:r>
        <w:t>度</w:t>
      </w:r>
      <w:r>
        <w:t>上</w:t>
      </w:r>
      <w:r>
        <w:t>均</w:t>
      </w:r>
      <w:r>
        <w:t>显</w:t>
      </w:r>
      <w:r>
        <w:t>著</w:t>
      </w:r>
      <w:r>
        <w:t>优</w:t>
      </w:r>
      <w:r>
        <w:t>于</w:t>
      </w:r>
      <w:r>
        <w:t>传</w:t>
      </w:r>
      <w:r>
        <w:t>统</w:t>
      </w:r>
      <w:r>
        <w:t>课</w:t>
      </w:r>
      <w:r>
        <w:t>堂</w:t>
      </w:r>
      <w:r>
        <w:t>和</w:t>
      </w:r>
      <w:r>
        <w:t>一</w:t>
      </w:r>
      <w:r>
        <w:t>对</w:t>
      </w:r>
      <w:r>
        <w:t>一</w:t>
      </w:r>
      <w:r>
        <w:t>辅</w:t>
      </w:r>
      <w:r>
        <w:t>导</w:t>
      </w:r>
      <w:r>
        <w:t>）</w:t>
      </w:r>
      <w:r>
        <w:t>，</w:t>
      </w:r>
      <w:r>
        <w:t>以</w:t>
      </w:r>
      <w:r>
        <w:t>及</w:t>
      </w:r>
      <w:r>
        <w:t>对</w:t>
      </w:r>
      <w:r>
        <w:t>未</w:t>
      </w:r>
      <w:r>
        <w:t>来</w:t>
      </w:r>
      <w:r>
        <w:t>教</w:t>
      </w:r>
      <w:r>
        <w:t>育</w:t>
      </w:r>
      <w:r>
        <w:t>变</w:t>
      </w:r>
      <w:r>
        <w:t>革</w:t>
      </w:r>
      <w:r>
        <w:t>的</w:t>
      </w:r>
      <w:r>
        <w:t>推</w:t>
      </w:r>
      <w:r>
        <w:t>演</w:t>
      </w:r>
      <w:r>
        <w:t>—</w:t>
      </w:r>
      <w:r>
        <w:t>—</w:t>
      </w:r>
      <w:r>
        <w:t>班</w:t>
      </w:r>
      <w:r>
        <w:t>级</w:t>
      </w:r>
      <w:r>
        <w:t>从</w:t>
      </w:r>
      <w:r>
        <w:t>"</w:t>
      </w:r>
      <w:r>
        <w:t>一</w:t>
      </w:r>
      <w:r>
        <w:t>排</w:t>
      </w:r>
      <w:r>
        <w:t>一</w:t>
      </w:r>
      <w:r>
        <w:t>排</w:t>
      </w:r>
      <w:r>
        <w:t>坐</w:t>
      </w:r>
      <w:r>
        <w:t>着</w:t>
      </w:r>
      <w:r>
        <w:t>听</w:t>
      </w:r>
      <w:r>
        <w:t>"</w:t>
      </w:r>
      <w:r>
        <w:t>变</w:t>
      </w:r>
      <w:r>
        <w:t>成</w:t>
      </w:r>
      <w:r>
        <w:t>"</w:t>
      </w:r>
      <w:r>
        <w:t>三</w:t>
      </w:r>
      <w:r>
        <w:t>人</w:t>
      </w:r>
      <w:r>
        <w:t>一</w:t>
      </w:r>
      <w:r>
        <w:t>组</w:t>
      </w:r>
      <w:r>
        <w:t>转</w:t>
      </w:r>
      <w:r>
        <w:t>着</w:t>
      </w:r>
      <w:r>
        <w:t>圈</w:t>
      </w:r>
      <w:r>
        <w:t>互</w:t>
      </w:r>
      <w:r>
        <w:t>指</w:t>
      </w:r>
      <w:r>
        <w:t>"</w:t>
      </w:r>
      <w:r>
        <w:t>，</w:t>
      </w:r>
      <w:r>
        <w:t>教</w:t>
      </w:r>
      <w:r>
        <w:t>师</w:t>
      </w:r>
      <w:r>
        <w:t>从</w:t>
      </w:r>
      <w:r>
        <w:t>知</w:t>
      </w:r>
      <w:r>
        <w:t>识</w:t>
      </w:r>
      <w:r>
        <w:t>传</w:t>
      </w:r>
      <w:r>
        <w:t>递</w:t>
      </w:r>
      <w:r>
        <w:t>者</w:t>
      </w:r>
      <w:r>
        <w:t>变</w:t>
      </w:r>
      <w:r>
        <w:t>成</w:t>
      </w:r>
      <w:r>
        <w:t>互</w:t>
      </w:r>
      <w:r>
        <w:t>指</w:t>
      </w:r>
      <w:r>
        <w:t>过</w:t>
      </w:r>
      <w:r>
        <w:t>程</w:t>
      </w:r>
      <w:r>
        <w:t>的</w:t>
      </w:r>
      <w:r>
        <w:t>观</w:t>
      </w:r>
      <w:r>
        <w:t>察</w:t>
      </w:r>
      <w:r>
        <w:t>者</w:t>
      </w:r>
      <w:r>
        <w:t>与</w:t>
      </w:r>
      <w:r>
        <w:t>指</w:t>
      </w:r>
      <w:r>
        <w:t>导</w:t>
      </w:r>
      <w:r>
        <w:t>者</w:t>
      </w:r>
      <w:r>
        <w:t>。</w:t>
      </w:r>
    </w:p>
    <w:p>
      <w:r>
        <w:rPr>
          <w:b/>
        </w:rPr>
        <w:t>关键词：</w:t>
      </w:r>
      <w:r>
        <w:t xml:space="preserve"> </w:t>
      </w:r>
      <w:r>
        <w:t>三</w:t>
      </w:r>
      <w:r>
        <w:t>人</w:t>
      </w:r>
      <w:r>
        <w:t>学</w:t>
      </w:r>
      <w:r>
        <w:t>习</w:t>
      </w:r>
      <w:r>
        <w:t>小</w:t>
      </w:r>
      <w:r>
        <w:t>组</w:t>
      </w:r>
      <w:r>
        <w:t>、</w:t>
      </w:r>
      <w:r>
        <w:t>最</w:t>
      </w:r>
      <w:r>
        <w:t>小</w:t>
      </w:r>
      <w:r>
        <w:t>完</w:t>
      </w:r>
      <w:r>
        <w:t>备</w:t>
      </w:r>
      <w:r>
        <w:t>教</w:t>
      </w:r>
      <w:r>
        <w:t>育</w:t>
      </w:r>
      <w:r>
        <w:t>单</w:t>
      </w:r>
      <w:r>
        <w:t>元</w:t>
      </w:r>
      <w:r>
        <w:t>、</w:t>
      </w:r>
      <w:r>
        <w:t>三</w:t>
      </w:r>
      <w:r>
        <w:t>元</w:t>
      </w:r>
      <w:r>
        <w:t>互</w:t>
      </w:r>
      <w:r>
        <w:t>指</w:t>
      </w:r>
      <w:r>
        <w:t>、</w:t>
      </w:r>
      <w:r>
        <w:t>盲</w:t>
      </w:r>
      <w:r>
        <w:t>区</w:t>
      </w:r>
      <w:r>
        <w:t>覆</w:t>
      </w:r>
      <w:r>
        <w:t>盖</w:t>
      </w:r>
      <w:r>
        <w:t>、</w:t>
      </w:r>
      <w:r>
        <w:t>教</w:t>
      </w:r>
      <w:r>
        <w:t>育</w:t>
      </w:r>
      <w:r>
        <w:t>结</w:t>
      </w:r>
      <w:r>
        <w:t>构</w:t>
      </w:r>
      <w:r>
        <w:t>变</w:t>
      </w:r>
      <w:r>
        <w:t>革</w:t>
      </w:r>
      <w:r>
        <w:t>、</w:t>
      </w:r>
      <w:r>
        <w:t>角</w:t>
      </w:r>
      <w:r>
        <w:t>色</w:t>
      </w:r>
      <w:r>
        <w:t>轮</w:t>
      </w:r>
      <w:r>
        <w:t>换</w:t>
      </w:r>
    </w:p>
    <w:p>
      <w:r>
        <w:t>____________________________________________________________</w:t>
      </w:r>
    </w:p>
    <w:p>
      <w:pPr>
        <w:pStyle w:val="Heading2"/>
      </w:pPr>
      <w:r>
        <w:t>1. 引言：坐座位的方式就是教育的方式</w:t>
      </w:r>
    </w:p>
    <w:p>
      <w:r>
        <w:t>一</w:t>
      </w:r>
      <w:r>
        <w:t>间</w:t>
      </w:r>
      <w:r>
        <w:t>教</w:t>
      </w:r>
      <w:r>
        <w:t>室</w:t>
      </w:r>
      <w:r>
        <w:t>。</w:t>
      </w:r>
      <w:r>
        <w:t>三</w:t>
      </w:r>
      <w:r>
        <w:t>十</w:t>
      </w:r>
      <w:r>
        <w:t>张</w:t>
      </w:r>
      <w:r>
        <w:t>桌</w:t>
      </w:r>
      <w:r>
        <w:t>子</w:t>
      </w:r>
      <w:r>
        <w:t>。</w:t>
      </w:r>
      <w:r>
        <w:t>一</w:t>
      </w:r>
      <w:r>
        <w:t>排</w:t>
      </w:r>
      <w:r>
        <w:t>一</w:t>
      </w:r>
      <w:r>
        <w:t>排</w:t>
      </w:r>
      <w:r>
        <w:t>，</w:t>
      </w:r>
      <w:r>
        <w:t>全</w:t>
      </w:r>
      <w:r>
        <w:t>部</w:t>
      </w:r>
      <w:r>
        <w:t>朝</w:t>
      </w:r>
      <w:r>
        <w:t>前</w:t>
      </w:r>
      <w:r>
        <w:t>。</w:t>
      </w:r>
      <w:r>
        <w:t>前</w:t>
      </w:r>
      <w:r>
        <w:t>面</w:t>
      </w:r>
      <w:r>
        <w:t>有</w:t>
      </w:r>
      <w:r>
        <w:t>一</w:t>
      </w:r>
      <w:r>
        <w:t>个</w:t>
      </w:r>
      <w:r>
        <w:t>讲</w:t>
      </w:r>
      <w:r>
        <w:t>台</w:t>
      </w:r>
      <w:r>
        <w:t>。</w:t>
      </w:r>
      <w:r>
        <w:t>讲</w:t>
      </w:r>
      <w:r>
        <w:t>台</w:t>
      </w:r>
      <w:r>
        <w:t>上</w:t>
      </w:r>
      <w:r>
        <w:t>站</w:t>
      </w:r>
      <w:r>
        <w:t>着</w:t>
      </w:r>
      <w:r>
        <w:t>一</w:t>
      </w:r>
      <w:r>
        <w:t>个</w:t>
      </w:r>
      <w:r>
        <w:t>人</w:t>
      </w:r>
      <w:r>
        <w:t>。</w:t>
      </w:r>
      <w:r>
        <w:t>这</w:t>
      </w:r>
      <w:r>
        <w:t>个</w:t>
      </w:r>
      <w:r>
        <w:t>人</w:t>
      </w:r>
      <w:r>
        <w:t>在</w:t>
      </w:r>
      <w:r>
        <w:t>说</w:t>
      </w:r>
      <w:r>
        <w:t>话</w:t>
      </w:r>
      <w:r>
        <w:t>。</w:t>
      </w:r>
      <w:r>
        <w:t>三</w:t>
      </w:r>
      <w:r>
        <w:t>十</w:t>
      </w:r>
      <w:r>
        <w:t>个</w:t>
      </w:r>
      <w:r>
        <w:t>人</w:t>
      </w:r>
      <w:r>
        <w:t>在</w:t>
      </w:r>
      <w:r>
        <w:t>听</w:t>
      </w:r>
      <w:r>
        <w:t>。</w:t>
      </w:r>
    </w:p>
    <w:p>
      <w:r>
        <w:t>这</w:t>
      </w:r>
      <w:r>
        <w:t>个</w:t>
      </w:r>
      <w:r>
        <w:t>场</w:t>
      </w:r>
      <w:r>
        <w:t>景</w:t>
      </w:r>
      <w:r>
        <w:t>在</w:t>
      </w:r>
      <w:r>
        <w:t>全</w:t>
      </w:r>
      <w:r>
        <w:t>球</w:t>
      </w:r>
      <w:r>
        <w:t>重</w:t>
      </w:r>
      <w:r>
        <w:t>复</w:t>
      </w:r>
      <w:r>
        <w:t>了</w:t>
      </w:r>
      <w:r>
        <w:t>两</w:t>
      </w:r>
      <w:r>
        <w:t>百</w:t>
      </w:r>
      <w:r>
        <w:t>年</w:t>
      </w:r>
      <w:r>
        <w:t>。</w:t>
      </w:r>
      <w:r>
        <w:t>它</w:t>
      </w:r>
      <w:r>
        <w:t>如</w:t>
      </w:r>
      <w:r>
        <w:t>此</w:t>
      </w:r>
      <w:r>
        <w:t>普</w:t>
      </w:r>
      <w:r>
        <w:t>遍</w:t>
      </w:r>
      <w:r>
        <w:t>，</w:t>
      </w:r>
      <w:r>
        <w:t>以</w:t>
      </w:r>
      <w:r>
        <w:t>至</w:t>
      </w:r>
      <w:r>
        <w:t>于</w:t>
      </w:r>
      <w:r>
        <w:t>我</w:t>
      </w:r>
      <w:r>
        <w:t>们</w:t>
      </w:r>
      <w:r>
        <w:t>不</w:t>
      </w:r>
      <w:r>
        <w:t>再</w:t>
      </w:r>
      <w:r>
        <w:t>觉</w:t>
      </w:r>
      <w:r>
        <w:t>得</w:t>
      </w:r>
      <w:r>
        <w:t>它</w:t>
      </w:r>
      <w:r>
        <w:t>奇</w:t>
      </w:r>
      <w:r>
        <w:t>怪</w:t>
      </w:r>
      <w:r>
        <w:t>。</w:t>
      </w:r>
      <w:r>
        <w:t>但</w:t>
      </w:r>
      <w:r>
        <w:t>它</w:t>
      </w:r>
      <w:r>
        <w:t>奇</w:t>
      </w:r>
      <w:r>
        <w:t>怪</w:t>
      </w:r>
      <w:r>
        <w:t>的</w:t>
      </w:r>
      <w:r>
        <w:t>地</w:t>
      </w:r>
      <w:r>
        <w:t>方</w:t>
      </w:r>
      <w:r>
        <w:t>在</w:t>
      </w:r>
      <w:r>
        <w:t>于</w:t>
      </w:r>
      <w:r>
        <w:t>：</w:t>
      </w:r>
      <w:r>
        <w:rPr>
          <w:b/>
        </w:rPr>
        <w:t>它假设知识可以从一个人单向传递给三十个人。</w:t>
      </w:r>
    </w:p>
    <w:p>
      <w:r>
        <w:t>认</w:t>
      </w:r>
      <w:r>
        <w:t>知</w:t>
      </w:r>
      <w:r>
        <w:t>科</w:t>
      </w:r>
      <w:r>
        <w:t>学</w:t>
      </w:r>
      <w:r>
        <w:t>已</w:t>
      </w:r>
      <w:r>
        <w:t>经</w:t>
      </w:r>
      <w:r>
        <w:t>证</w:t>
      </w:r>
      <w:r>
        <w:t>明</w:t>
      </w:r>
      <w:r>
        <w:t>这</w:t>
      </w:r>
      <w:r>
        <w:t>个</w:t>
      </w:r>
      <w:r>
        <w:t>假</w:t>
      </w:r>
      <w:r>
        <w:t>设</w:t>
      </w:r>
      <w:r>
        <w:t>是</w:t>
      </w:r>
      <w:r>
        <w:t>错</w:t>
      </w:r>
      <w:r>
        <w:t>的</w:t>
      </w:r>
      <w:r>
        <w:t>。</w:t>
      </w:r>
      <w:r>
        <w:t>人</w:t>
      </w:r>
      <w:r>
        <w:t>不</w:t>
      </w:r>
      <w:r>
        <w:t>是</w:t>
      </w:r>
      <w:r>
        <w:t>通</w:t>
      </w:r>
      <w:r>
        <w:t>过</w:t>
      </w:r>
      <w:r>
        <w:t>"</w:t>
      </w:r>
      <w:r>
        <w:t>接</w:t>
      </w:r>
      <w:r>
        <w:t>收</w:t>
      </w:r>
      <w:r>
        <w:t>信</w:t>
      </w:r>
      <w:r>
        <w:t>息</w:t>
      </w:r>
      <w:r>
        <w:t>"</w:t>
      </w:r>
      <w:r>
        <w:t>来</w:t>
      </w:r>
      <w:r>
        <w:t>学</w:t>
      </w:r>
      <w:r>
        <w:t>习</w:t>
      </w:r>
      <w:r>
        <w:t>的</w:t>
      </w:r>
      <w:r>
        <w:t>。</w:t>
      </w:r>
      <w:r>
        <w:t>人</w:t>
      </w:r>
      <w:r>
        <w:t>是</w:t>
      </w:r>
      <w:r>
        <w:t>通</w:t>
      </w:r>
      <w:r>
        <w:t>过</w:t>
      </w:r>
      <w:r>
        <w:t>与</w:t>
      </w:r>
      <w:r>
        <w:t>已</w:t>
      </w:r>
      <w:r>
        <w:t>有</w:t>
      </w:r>
      <w:r>
        <w:t>认</w:t>
      </w:r>
      <w:r>
        <w:t>知</w:t>
      </w:r>
      <w:r>
        <w:t>结</w:t>
      </w:r>
      <w:r>
        <w:t>构</w:t>
      </w:r>
      <w:r>
        <w:t>的</w:t>
      </w:r>
      <w:r>
        <w:t>不</w:t>
      </w:r>
      <w:r>
        <w:t>兼</w:t>
      </w:r>
      <w:r>
        <w:t>容</w:t>
      </w:r>
      <w:r>
        <w:t>耦</w:t>
      </w:r>
      <w:r>
        <w:t>合</w:t>
      </w:r>
      <w:r>
        <w:t>来</w:t>
      </w:r>
      <w:r>
        <w:t>学</w:t>
      </w:r>
      <w:r>
        <w:t>习</w:t>
      </w:r>
      <w:r>
        <w:t>的</w:t>
      </w:r>
      <w:r>
        <w:t>—</w:t>
      </w:r>
      <w:r>
        <w:t>—</w:t>
      </w:r>
      <w:r>
        <w:t>新</w:t>
      </w:r>
      <w:r>
        <w:t>知</w:t>
      </w:r>
      <w:r>
        <w:t>识</w:t>
      </w:r>
      <w:r>
        <w:t>撞</w:t>
      </w:r>
      <w:r>
        <w:t>击</w:t>
      </w:r>
      <w:r>
        <w:t>旧</w:t>
      </w:r>
      <w:r>
        <w:t>构</w:t>
      </w:r>
      <w:r>
        <w:t>型</w:t>
      </w:r>
      <w:r>
        <w:t>，</w:t>
      </w:r>
      <w:r>
        <w:t>旧</w:t>
      </w:r>
      <w:r>
        <w:t>构</w:t>
      </w:r>
      <w:r>
        <w:t>型</w:t>
      </w:r>
      <w:r>
        <w:t>振</w:t>
      </w:r>
      <w:r>
        <w:t>荡</w:t>
      </w:r>
      <w:r>
        <w:t>，</w:t>
      </w:r>
      <w:r>
        <w:t>振</w:t>
      </w:r>
      <w:r>
        <w:t>荡</w:t>
      </w:r>
      <w:r>
        <w:t>结</w:t>
      </w:r>
      <w:r>
        <w:t>束</w:t>
      </w:r>
      <w:r>
        <w:t>后</w:t>
      </w:r>
      <w:r>
        <w:t>要</w:t>
      </w:r>
      <w:r>
        <w:t>么</w:t>
      </w:r>
      <w:r>
        <w:t>旧</w:t>
      </w:r>
      <w:r>
        <w:t>构</w:t>
      </w:r>
      <w:r>
        <w:t>型</w:t>
      </w:r>
      <w:r>
        <w:t>以</w:t>
      </w:r>
      <w:r>
        <w:t>修</w:t>
      </w:r>
      <w:r>
        <w:t>改</w:t>
      </w:r>
      <w:r>
        <w:t>过</w:t>
      </w:r>
      <w:r>
        <w:t>的</w:t>
      </w:r>
      <w:r>
        <w:t>形</w:t>
      </w:r>
      <w:r>
        <w:t>态</w:t>
      </w:r>
      <w:r>
        <w:t>持</w:t>
      </w:r>
      <w:r>
        <w:t>存</w:t>
      </w:r>
      <w:r>
        <w:t>，</w:t>
      </w:r>
      <w:r>
        <w:t>要</w:t>
      </w:r>
      <w:r>
        <w:t>么</w:t>
      </w:r>
      <w:r>
        <w:t>新</w:t>
      </w:r>
      <w:r>
        <w:t>构</w:t>
      </w:r>
      <w:r>
        <w:t>型</w:t>
      </w:r>
      <w:r>
        <w:t>诞</w:t>
      </w:r>
      <w:r>
        <w:t>生</w:t>
      </w:r>
      <w:r>
        <w:t>。</w:t>
      </w:r>
      <w:r>
        <w:t>这</w:t>
      </w:r>
      <w:r>
        <w:t>个</w:t>
      </w:r>
      <w:r>
        <w:t>过</w:t>
      </w:r>
      <w:r>
        <w:t>程</w:t>
      </w:r>
      <w:r>
        <w:t>需</w:t>
      </w:r>
      <w:r>
        <w:t>要</w:t>
      </w:r>
      <w:r>
        <w:t>互</w:t>
      </w:r>
      <w:r>
        <w:t>指</w:t>
      </w:r>
      <w:r>
        <w:t>—</w:t>
      </w:r>
      <w:r>
        <w:t>—</w:t>
      </w:r>
      <w:r>
        <w:t>学</w:t>
      </w:r>
      <w:r>
        <w:t>习</w:t>
      </w:r>
      <w:r>
        <w:t>者</w:t>
      </w:r>
      <w:r>
        <w:t>需</w:t>
      </w:r>
      <w:r>
        <w:t>要</w:t>
      </w:r>
      <w:r>
        <w:t>另</w:t>
      </w:r>
      <w:r>
        <w:t>一</w:t>
      </w:r>
      <w:r>
        <w:t>个</w:t>
      </w:r>
      <w:r>
        <w:t>构</w:t>
      </w:r>
      <w:r>
        <w:t>型</w:t>
      </w:r>
      <w:r>
        <w:t>来</w:t>
      </w:r>
      <w:r>
        <w:t>发</w:t>
      </w:r>
      <w:r>
        <w:t>现</w:t>
      </w:r>
      <w:r>
        <w:t>自</w:t>
      </w:r>
      <w:r>
        <w:t>己</w:t>
      </w:r>
      <w:r>
        <w:t>的</w:t>
      </w:r>
      <w:r>
        <w:t>盲</w:t>
      </w:r>
      <w:r>
        <w:t>区</w:t>
      </w:r>
      <w:r>
        <w:t>。</w:t>
      </w:r>
    </w:p>
    <w:p>
      <w:r>
        <w:t>但</w:t>
      </w:r>
      <w:r>
        <w:t>即</w:t>
      </w:r>
      <w:r>
        <w:t>便</w:t>
      </w:r>
      <w:r>
        <w:t>认</w:t>
      </w:r>
      <w:r>
        <w:t>识</w:t>
      </w:r>
      <w:r>
        <w:t>到</w:t>
      </w:r>
      <w:r>
        <w:t>互</w:t>
      </w:r>
      <w:r>
        <w:t>指</w:t>
      </w:r>
      <w:r>
        <w:t>的</w:t>
      </w:r>
      <w:r>
        <w:t>必</w:t>
      </w:r>
      <w:r>
        <w:t>要</w:t>
      </w:r>
      <w:r>
        <w:t>性</w:t>
      </w:r>
      <w:r>
        <w:t>，</w:t>
      </w:r>
      <w:r>
        <w:t>现</w:t>
      </w:r>
      <w:r>
        <w:t>行</w:t>
      </w:r>
      <w:r>
        <w:t>的</w:t>
      </w:r>
      <w:r>
        <w:t>"</w:t>
      </w:r>
      <w:r>
        <w:t>替</w:t>
      </w:r>
      <w:r>
        <w:t>代</w:t>
      </w:r>
      <w:r>
        <w:t>方</w:t>
      </w:r>
      <w:r>
        <w:t>案</w:t>
      </w:r>
      <w:r>
        <w:t>"</w:t>
      </w:r>
      <w:r>
        <w:t>—</w:t>
      </w:r>
      <w:r>
        <w:t>—</w:t>
      </w:r>
      <w:r>
        <w:t>合</w:t>
      </w:r>
      <w:r>
        <w:t>作</w:t>
      </w:r>
      <w:r>
        <w:t>学</w:t>
      </w:r>
      <w:r>
        <w:t>习</w:t>
      </w:r>
      <w:r>
        <w:t>、</w:t>
      </w:r>
      <w:r>
        <w:t>项</w:t>
      </w:r>
      <w:r>
        <w:t>目</w:t>
      </w:r>
      <w:r>
        <w:t>制</w:t>
      </w:r>
      <w:r>
        <w:t>学</w:t>
      </w:r>
      <w:r>
        <w:t>习</w:t>
      </w:r>
      <w:r>
        <w:t>、</w:t>
      </w:r>
      <w:r>
        <w:t>翻</w:t>
      </w:r>
      <w:r>
        <w:t>转</w:t>
      </w:r>
      <w:r>
        <w:t>课</w:t>
      </w:r>
      <w:r>
        <w:t>堂</w:t>
      </w:r>
      <w:r>
        <w:t>—</w:t>
      </w:r>
      <w:r>
        <w:t>—</w:t>
      </w:r>
      <w:r>
        <w:t>仍</w:t>
      </w:r>
      <w:r>
        <w:t>然</w:t>
      </w:r>
      <w:r>
        <w:t>停</w:t>
      </w:r>
      <w:r>
        <w:t>留</w:t>
      </w:r>
      <w:r>
        <w:t>在</w:t>
      </w:r>
      <w:r>
        <w:t>经</w:t>
      </w:r>
      <w:r>
        <w:t>验</w:t>
      </w:r>
      <w:r>
        <w:t>层</w:t>
      </w:r>
      <w:r>
        <w:t>面</w:t>
      </w:r>
      <w:r>
        <w:t>。</w:t>
      </w:r>
      <w:r>
        <w:t>它</w:t>
      </w:r>
      <w:r>
        <w:t>们</w:t>
      </w:r>
      <w:r>
        <w:t>知</w:t>
      </w:r>
      <w:r>
        <w:t>道</w:t>
      </w:r>
      <w:r>
        <w:t>"</w:t>
      </w:r>
      <w:r>
        <w:t>讨</w:t>
      </w:r>
      <w:r>
        <w:t>论</w:t>
      </w:r>
      <w:r>
        <w:t>比</w:t>
      </w:r>
      <w:r>
        <w:t>听</w:t>
      </w:r>
      <w:r>
        <w:t>讲</w:t>
      </w:r>
      <w:r>
        <w:t>好</w:t>
      </w:r>
      <w:r>
        <w:t>"</w:t>
      </w:r>
      <w:r>
        <w:t>，</w:t>
      </w:r>
      <w:r>
        <w:t>但</w:t>
      </w:r>
      <w:r>
        <w:t>不</w:t>
      </w:r>
      <w:r>
        <w:t>知</w:t>
      </w:r>
      <w:r>
        <w:t>道</w:t>
      </w:r>
      <w:r>
        <w:rPr>
          <w:b/>
        </w:rPr>
        <w:t>为什么</w:t>
      </w:r>
      <w:r>
        <w:t>。</w:t>
      </w:r>
      <w:r>
        <w:t>它</w:t>
      </w:r>
      <w:r>
        <w:t>们</w:t>
      </w:r>
      <w:r>
        <w:t>不</w:t>
      </w:r>
      <w:r>
        <w:t>知</w:t>
      </w:r>
      <w:r>
        <w:t>道</w:t>
      </w:r>
      <w:r>
        <w:t>二</w:t>
      </w:r>
      <w:r>
        <w:t>人</w:t>
      </w:r>
      <w:r>
        <w:t>讨</w:t>
      </w:r>
      <w:r>
        <w:t>论</w:t>
      </w:r>
      <w:r>
        <w:t>的</w:t>
      </w:r>
      <w:r>
        <w:t>结</w:t>
      </w:r>
      <w:r>
        <w:t>构</w:t>
      </w:r>
      <w:r>
        <w:t>局</w:t>
      </w:r>
      <w:r>
        <w:t>限</w:t>
      </w:r>
      <w:r>
        <w:t>在</w:t>
      </w:r>
      <w:r>
        <w:t>哪</w:t>
      </w:r>
      <w:r>
        <w:t>。</w:t>
      </w:r>
      <w:r>
        <w:t>它</w:t>
      </w:r>
      <w:r>
        <w:t>们</w:t>
      </w:r>
      <w:r>
        <w:t>不</w:t>
      </w:r>
      <w:r>
        <w:t>知</w:t>
      </w:r>
      <w:r>
        <w:t>道</w:t>
      </w:r>
      <w:r>
        <w:t>"</w:t>
      </w:r>
      <w:r>
        <w:t>好</w:t>
      </w:r>
      <w:r>
        <w:t>"</w:t>
      </w:r>
      <w:r>
        <w:t>的</w:t>
      </w:r>
      <w:r>
        <w:t>上</w:t>
      </w:r>
      <w:r>
        <w:t>限</w:t>
      </w:r>
      <w:r>
        <w:t>在</w:t>
      </w:r>
      <w:r>
        <w:t>哪</w:t>
      </w:r>
      <w:r>
        <w:t>。</w:t>
      </w:r>
    </w:p>
    <w:p>
      <w:r>
        <w:t>本</w:t>
      </w:r>
      <w:r>
        <w:t>文</w:t>
      </w:r>
      <w:r>
        <w:t>给</w:t>
      </w:r>
      <w:r>
        <w:t>出</w:t>
      </w:r>
      <w:r>
        <w:t>底</w:t>
      </w:r>
      <w:r>
        <w:t>层</w:t>
      </w:r>
      <w:r>
        <w:t>理</w:t>
      </w:r>
      <w:r>
        <w:t>论</w:t>
      </w:r>
      <w:r>
        <w:t>。</w:t>
      </w:r>
      <w:r>
        <w:t>从</w:t>
      </w:r>
      <w:r>
        <w:t>结</w:t>
      </w:r>
      <w:r>
        <w:t>构</w:t>
      </w:r>
      <w:r>
        <w:t>认</w:t>
      </w:r>
      <w:r>
        <w:t>知</w:t>
      </w:r>
      <w:r>
        <w:t>框</w:t>
      </w:r>
      <w:r>
        <w:t>架</w:t>
      </w:r>
      <w:r>
        <w:t>出</w:t>
      </w:r>
      <w:r>
        <w:t>发</w:t>
      </w:r>
      <w:r>
        <w:t>，</w:t>
      </w:r>
      <w:r>
        <w:t>推</w:t>
      </w:r>
      <w:r>
        <w:t>导</w:t>
      </w:r>
      <w:r>
        <w:t>教</w:t>
      </w:r>
      <w:r>
        <w:t>育</w:t>
      </w:r>
      <w:r>
        <w:t>的</w:t>
      </w:r>
      <w:r>
        <w:t>最</w:t>
      </w:r>
      <w:r>
        <w:t>小</w:t>
      </w:r>
      <w:r>
        <w:t>完</w:t>
      </w:r>
      <w:r>
        <w:t>备</w:t>
      </w:r>
      <w:r>
        <w:t>结</w:t>
      </w:r>
      <w:r>
        <w:t>构</w:t>
      </w:r>
      <w:r>
        <w:t>单</w:t>
      </w:r>
      <w:r>
        <w:t>元</w:t>
      </w:r>
      <w:r>
        <w:t>。</w:t>
      </w:r>
      <w:r>
        <w:t>结</w:t>
      </w:r>
      <w:r>
        <w:t>论</w:t>
      </w:r>
      <w:r>
        <w:t>是</w:t>
      </w:r>
      <w:r>
        <w:t>：</w:t>
      </w:r>
      <w:r>
        <w:rPr>
          <w:b/>
        </w:rPr>
        <w:t>三人。</w:t>
      </w:r>
    </w:p>
    <w:p>
      <w:r>
        <w:t>____________________________________________________________</w:t>
      </w:r>
    </w:p>
    <w:p>
      <w:pPr>
        <w:pStyle w:val="Heading2"/>
      </w:pPr>
      <w:r>
        <w:t>2. 理论基础：为什么二元教育是结构不完备的</w:t>
      </w:r>
    </w:p>
    <w:p>
      <w:pPr>
        <w:pStyle w:val="Heading3"/>
      </w:pPr>
      <w:r>
        <w:t>2.1 一人自学：自指的递归崩溃</w:t>
      </w:r>
    </w:p>
    <w:p>
      <w:r>
        <w:t>一</w:t>
      </w:r>
      <w:r>
        <w:t>个</w:t>
      </w:r>
      <w:r>
        <w:t>人</w:t>
      </w:r>
      <w:r>
        <w:t>面</w:t>
      </w:r>
      <w:r>
        <w:t>对</w:t>
      </w:r>
      <w:r>
        <w:t>新</w:t>
      </w:r>
      <w:r>
        <w:t>知</w:t>
      </w:r>
      <w:r>
        <w:t>识</w:t>
      </w:r>
      <w:r>
        <w:t>。</w:t>
      </w:r>
      <w:r>
        <w:t>他</w:t>
      </w:r>
      <w:r>
        <w:t>阅</w:t>
      </w:r>
      <w:r>
        <w:t>读</w:t>
      </w:r>
      <w:r>
        <w:t>、</w:t>
      </w:r>
      <w:r>
        <w:t>思</w:t>
      </w:r>
      <w:r>
        <w:t>考</w:t>
      </w:r>
      <w:r>
        <w:t>、</w:t>
      </w:r>
      <w:r>
        <w:t>试</w:t>
      </w:r>
      <w:r>
        <w:t>图</w:t>
      </w:r>
      <w:r>
        <w:t>理</w:t>
      </w:r>
      <w:r>
        <w:t>解</w:t>
      </w:r>
      <w:r>
        <w:t>。</w:t>
      </w:r>
    </w:p>
    <w:p>
      <w:r>
        <w:t>这</w:t>
      </w:r>
      <w:r>
        <w:t>个</w:t>
      </w:r>
      <w:r>
        <w:t>过</w:t>
      </w:r>
      <w:r>
        <w:t>程</w:t>
      </w:r>
      <w:r>
        <w:t>本</w:t>
      </w:r>
      <w:r>
        <w:t>质</w:t>
      </w:r>
      <w:r>
        <w:t>上</w:t>
      </w:r>
      <w:r>
        <w:t>是</w:t>
      </w:r>
      <w:r>
        <w:t>自</w:t>
      </w:r>
      <w:r>
        <w:t>指</w:t>
      </w:r>
      <w:r>
        <w:t>—</w:t>
      </w:r>
      <w:r>
        <w:t>—</w:t>
      </w:r>
      <w:r>
        <w:t>他</w:t>
      </w:r>
      <w:r>
        <w:t>用</w:t>
      </w:r>
      <w:r>
        <w:t>自</w:t>
      </w:r>
      <w:r>
        <w:t>己</w:t>
      </w:r>
      <w:r>
        <w:t>的</w:t>
      </w:r>
      <w:r>
        <w:t>已</w:t>
      </w:r>
      <w:r>
        <w:t>有</w:t>
      </w:r>
      <w:r>
        <w:t>构</w:t>
      </w:r>
      <w:r>
        <w:t>型</w:t>
      </w:r>
      <w:r>
        <w:t>去</w:t>
      </w:r>
      <w:r>
        <w:t>碰</w:t>
      </w:r>
      <w:r>
        <w:t>撞</w:t>
      </w:r>
      <w:r>
        <w:t>新</w:t>
      </w:r>
      <w:r>
        <w:t>知</w:t>
      </w:r>
      <w:r>
        <w:t>识</w:t>
      </w:r>
      <w:r>
        <w:t>的</w:t>
      </w:r>
      <w:r>
        <w:t>构</w:t>
      </w:r>
      <w:r>
        <w:t>型</w:t>
      </w:r>
      <w:r>
        <w:t>。</w:t>
      </w:r>
      <w:r>
        <w:t>如</w:t>
      </w:r>
      <w:r>
        <w:t>果</w:t>
      </w:r>
      <w:r>
        <w:t>新</w:t>
      </w:r>
      <w:r>
        <w:t>知</w:t>
      </w:r>
      <w:r>
        <w:t>识</w:t>
      </w:r>
      <w:r>
        <w:t>与</w:t>
      </w:r>
      <w:r>
        <w:t>他</w:t>
      </w:r>
      <w:r>
        <w:t>已</w:t>
      </w:r>
      <w:r>
        <w:t>有</w:t>
      </w:r>
      <w:r>
        <w:t>构</w:t>
      </w:r>
      <w:r>
        <w:t>型</w:t>
      </w:r>
      <w:r>
        <w:t>兼</w:t>
      </w:r>
      <w:r>
        <w:t>容</w:t>
      </w:r>
      <w:r>
        <w:t>，</w:t>
      </w:r>
      <w:r>
        <w:t>他</w:t>
      </w:r>
      <w:r>
        <w:t>顺</w:t>
      </w:r>
      <w:r>
        <w:t>利</w:t>
      </w:r>
      <w:r>
        <w:t>吸</w:t>
      </w:r>
      <w:r>
        <w:t>收</w:t>
      </w:r>
      <w:r>
        <w:t>。</w:t>
      </w:r>
      <w:r>
        <w:t>如</w:t>
      </w:r>
      <w:r>
        <w:t>果</w:t>
      </w:r>
      <w:r>
        <w:t>不</w:t>
      </w:r>
      <w:r>
        <w:t>兼</w:t>
      </w:r>
      <w:r>
        <w:t>容</w:t>
      </w:r>
      <w:r>
        <w:t>，</w:t>
      </w:r>
      <w:r>
        <w:t>他</w:t>
      </w:r>
      <w:r>
        <w:t>的</w:t>
      </w:r>
      <w:r>
        <w:t>构</w:t>
      </w:r>
      <w:r>
        <w:t>型</w:t>
      </w:r>
      <w:r>
        <w:t>开</w:t>
      </w:r>
      <w:r>
        <w:t>始</w:t>
      </w:r>
      <w:r>
        <w:t>振</w:t>
      </w:r>
      <w:r>
        <w:t>荡</w:t>
      </w:r>
      <w:r>
        <w:t>。</w:t>
      </w:r>
    </w:p>
    <w:p>
      <w:r>
        <w:t>问</w:t>
      </w:r>
      <w:r>
        <w:t>题</w:t>
      </w:r>
      <w:r>
        <w:t>在</w:t>
      </w:r>
      <w:r>
        <w:t>于</w:t>
      </w:r>
      <w:r>
        <w:t>：</w:t>
      </w:r>
      <w:r>
        <w:rPr>
          <w:b/>
        </w:rPr>
        <w:t>他无法发现自己的盲区。</w:t>
      </w:r>
    </w:p>
    <w:p>
      <w:r>
        <w:t>定</w:t>
      </w:r>
      <w:r>
        <w:t>理</w:t>
      </w:r>
      <w:r>
        <w:t>三</w:t>
      </w:r>
      <w:r>
        <w:t>规</w:t>
      </w:r>
      <w:r>
        <w:t>定</w:t>
      </w:r>
      <w:r>
        <w:t>自</w:t>
      </w:r>
      <w:r>
        <w:t>指</w:t>
      </w:r>
      <w:r>
        <w:t>盲</w:t>
      </w:r>
      <w:r>
        <w:t>区</w:t>
      </w:r>
      <w:r>
        <w:t>不</w:t>
      </w:r>
      <w:r>
        <w:t>可</w:t>
      </w:r>
      <w:r>
        <w:t>自</w:t>
      </w:r>
      <w:r>
        <w:t>消</w:t>
      </w:r>
      <w:r>
        <w:t>。</w:t>
      </w:r>
      <w:r>
        <w:t>当</w:t>
      </w:r>
      <w:r>
        <w:t>他</w:t>
      </w:r>
      <w:r>
        <w:t>遇</w:t>
      </w:r>
      <w:r>
        <w:t>到</w:t>
      </w:r>
      <w:r>
        <w:t>不</w:t>
      </w:r>
      <w:r>
        <w:t>兼</w:t>
      </w:r>
      <w:r>
        <w:t>容</w:t>
      </w:r>
      <w:r>
        <w:t>的</w:t>
      </w:r>
      <w:r>
        <w:t>知</w:t>
      </w:r>
      <w:r>
        <w:t>识</w:t>
      </w:r>
      <w:r>
        <w:t>时</w:t>
      </w:r>
      <w:r>
        <w:t>，</w:t>
      </w:r>
      <w:r>
        <w:t>他</w:t>
      </w:r>
      <w:r>
        <w:t>的</w:t>
      </w:r>
      <w:r>
        <w:t>反</w:t>
      </w:r>
      <w:r>
        <w:t>应</w:t>
      </w:r>
      <w:r>
        <w:t>是</w:t>
      </w:r>
      <w:r>
        <w:t>"</w:t>
      </w:r>
      <w:r>
        <w:t>这</w:t>
      </w:r>
      <w:r>
        <w:t>不</w:t>
      </w:r>
      <w:r>
        <w:t>合</w:t>
      </w:r>
      <w:r>
        <w:t>理</w:t>
      </w:r>
      <w:r>
        <w:t>"</w:t>
      </w:r>
      <w:r>
        <w:t>或</w:t>
      </w:r>
      <w:r>
        <w:t>"</w:t>
      </w:r>
      <w:r>
        <w:t>我</w:t>
      </w:r>
      <w:r>
        <w:t>看</w:t>
      </w:r>
      <w:r>
        <w:t>不</w:t>
      </w:r>
      <w:r>
        <w:t>懂</w:t>
      </w:r>
      <w:r>
        <w:t>"</w:t>
      </w:r>
      <w:r>
        <w:t>。</w:t>
      </w:r>
      <w:r>
        <w:t>他</w:t>
      </w:r>
      <w:r>
        <w:t>无</w:t>
      </w:r>
      <w:r>
        <w:t>法</w:t>
      </w:r>
      <w:r>
        <w:t>判</w:t>
      </w:r>
      <w:r>
        <w:t>断</w:t>
      </w:r>
      <w:r>
        <w:t>是</w:t>
      </w:r>
      <w:r>
        <w:t>知</w:t>
      </w:r>
      <w:r>
        <w:t>识</w:t>
      </w:r>
      <w:r>
        <w:t>错</w:t>
      </w:r>
      <w:r>
        <w:t>了</w:t>
      </w:r>
      <w:r>
        <w:t>还</w:t>
      </w:r>
      <w:r>
        <w:t>是</w:t>
      </w:r>
      <w:r>
        <w:t>他</w:t>
      </w:r>
      <w:r>
        <w:t>自</w:t>
      </w:r>
      <w:r>
        <w:t>己</w:t>
      </w:r>
      <w:r>
        <w:t>的</w:t>
      </w:r>
      <w:r>
        <w:t>构</w:t>
      </w:r>
      <w:r>
        <w:t>型</w:t>
      </w:r>
      <w:r>
        <w:t>有</w:t>
      </w:r>
      <w:r>
        <w:t>盲</w:t>
      </w:r>
      <w:r>
        <w:t>区</w:t>
      </w:r>
      <w:r>
        <w:t>。</w:t>
      </w:r>
      <w:r>
        <w:t>他</w:t>
      </w:r>
      <w:r>
        <w:t>只</w:t>
      </w:r>
      <w:r>
        <w:t>能</w:t>
      </w:r>
      <w:r>
        <w:t>在</w:t>
      </w:r>
      <w:r>
        <w:t>自</w:t>
      </w:r>
      <w:r>
        <w:t>指</w:t>
      </w:r>
      <w:r>
        <w:t>闭</w:t>
      </w:r>
      <w:r>
        <w:t>环</w:t>
      </w:r>
      <w:r>
        <w:t>里</w:t>
      </w:r>
      <w:r>
        <w:t>循</w:t>
      </w:r>
      <w:r>
        <w:t>环</w:t>
      </w:r>
      <w:r>
        <w:t>—</w:t>
      </w:r>
      <w:r>
        <w:t>—</w:t>
      </w:r>
      <w:r>
        <w:t>反</w:t>
      </w:r>
      <w:r>
        <w:t>复</w:t>
      </w:r>
      <w:r>
        <w:t>用</w:t>
      </w:r>
      <w:r>
        <w:t>同</w:t>
      </w:r>
      <w:r>
        <w:t>一</w:t>
      </w:r>
      <w:r>
        <w:t>个</w:t>
      </w:r>
      <w:r>
        <w:t>框</w:t>
      </w:r>
      <w:r>
        <w:t>架</w:t>
      </w:r>
      <w:r>
        <w:t>去</w:t>
      </w:r>
      <w:r>
        <w:t>理</w:t>
      </w:r>
      <w:r>
        <w:t>解</w:t>
      </w:r>
      <w:r>
        <w:t>新</w:t>
      </w:r>
      <w:r>
        <w:t>知</w:t>
      </w:r>
      <w:r>
        <w:t>识</w:t>
      </w:r>
      <w:r>
        <w:t>，</w:t>
      </w:r>
      <w:r>
        <w:t>反</w:t>
      </w:r>
      <w:r>
        <w:t>复</w:t>
      </w:r>
      <w:r>
        <w:t>失</w:t>
      </w:r>
      <w:r>
        <w:t>败</w:t>
      </w:r>
      <w:r>
        <w:t>。</w:t>
      </w:r>
      <w:r>
        <w:t>这</w:t>
      </w:r>
      <w:r>
        <w:t>就</w:t>
      </w:r>
      <w:r>
        <w:t>是</w:t>
      </w:r>
      <w:r>
        <w:t>"</w:t>
      </w:r>
      <w:r>
        <w:t>一</w:t>
      </w:r>
      <w:r>
        <w:t>个</w:t>
      </w:r>
      <w:r>
        <w:t>人</w:t>
      </w:r>
      <w:r>
        <w:t>钻</w:t>
      </w:r>
      <w:r>
        <w:t>牛</w:t>
      </w:r>
      <w:r>
        <w:t>角</w:t>
      </w:r>
      <w:r>
        <w:t>尖</w:t>
      </w:r>
      <w:r>
        <w:t>"</w:t>
      </w:r>
      <w:r>
        <w:t>的</w:t>
      </w:r>
      <w:r>
        <w:t>结</w:t>
      </w:r>
      <w:r>
        <w:t>构</w:t>
      </w:r>
      <w:r>
        <w:t>根</w:t>
      </w:r>
      <w:r>
        <w:t>源</w:t>
      </w:r>
      <w:r>
        <w:t>。</w:t>
      </w:r>
    </w:p>
    <w:p>
      <w:r>
        <w:rPr>
          <w:b/>
        </w:rPr>
        <w:t>一人自学 = 只有自指。盲区覆盖率为零。</w:t>
      </w:r>
    </w:p>
    <w:p>
      <w:pPr>
        <w:pStyle w:val="Heading3"/>
      </w:pPr>
      <w:r>
        <w:t>2.2 二人讨论：互指暴露盲区，但互指产生新盲区</w:t>
      </w:r>
    </w:p>
    <w:p>
      <w:r>
        <w:t>两</w:t>
      </w:r>
      <w:r>
        <w:t>个</w:t>
      </w:r>
      <w:r>
        <w:t>人</w:t>
      </w:r>
      <w:r>
        <w:t>讨</w:t>
      </w:r>
      <w:r>
        <w:t>论</w:t>
      </w:r>
      <w:r>
        <w:t>。</w:t>
      </w:r>
      <w:r>
        <w:t>A</w:t>
      </w:r>
      <w:r>
        <w:t>说</w:t>
      </w:r>
      <w:r>
        <w:t>出</w:t>
      </w:r>
      <w:r>
        <w:t>自</w:t>
      </w:r>
      <w:r>
        <w:t>己</w:t>
      </w:r>
      <w:r>
        <w:t>的</w:t>
      </w:r>
      <w:r>
        <w:t>理</w:t>
      </w:r>
      <w:r>
        <w:t>解</w:t>
      </w:r>
      <w:r>
        <w:t>。</w:t>
      </w:r>
      <w:r>
        <w:t>B</w:t>
      </w:r>
      <w:r>
        <w:t>发</w:t>
      </w:r>
      <w:r>
        <w:t>现</w:t>
      </w:r>
      <w:r>
        <w:t>A</w:t>
      </w:r>
      <w:r>
        <w:t>的</w:t>
      </w:r>
      <w:r>
        <w:t>盲</w:t>
      </w:r>
      <w:r>
        <w:t>区</w:t>
      </w:r>
      <w:r>
        <w:t>，</w:t>
      </w:r>
      <w:r>
        <w:t>指</w:t>
      </w:r>
      <w:r>
        <w:t>出</w:t>
      </w:r>
      <w:r>
        <w:t>来</w:t>
      </w:r>
      <w:r>
        <w:t>。</w:t>
      </w:r>
      <w:r>
        <w:t>A</w:t>
      </w:r>
      <w:r>
        <w:t>发</w:t>
      </w:r>
      <w:r>
        <w:t>现</w:t>
      </w:r>
      <w:r>
        <w:t>B</w:t>
      </w:r>
      <w:r>
        <w:t>的</w:t>
      </w:r>
      <w:r>
        <w:t>盲</w:t>
      </w:r>
      <w:r>
        <w:t>区</w:t>
      </w:r>
      <w:r>
        <w:t>，</w:t>
      </w:r>
      <w:r>
        <w:t>指</w:t>
      </w:r>
      <w:r>
        <w:t>出</w:t>
      </w:r>
      <w:r>
        <w:t>来</w:t>
      </w:r>
      <w:r>
        <w:t>。</w:t>
      </w:r>
      <w:r>
        <w:t>这</w:t>
      </w:r>
      <w:r>
        <w:t>是</w:t>
      </w:r>
      <w:r>
        <w:t>互</w:t>
      </w:r>
      <w:r>
        <w:t>指</w:t>
      </w:r>
      <w:r>
        <w:t>。</w:t>
      </w:r>
    </w:p>
    <w:p>
      <w:r>
        <w:rPr>
          <w:b/>
        </w:rPr>
        <w:t>二人讨论解决了一人自学的核心问题——盲区被他人看到。</w:t>
      </w:r>
    </w:p>
    <w:p>
      <w:r>
        <w:t>但</w:t>
      </w:r>
      <w:r>
        <w:t>二</w:t>
      </w:r>
      <w:r>
        <w:t>人</w:t>
      </w:r>
      <w:r>
        <w:t>讨</w:t>
      </w:r>
      <w:r>
        <w:t>论</w:t>
      </w:r>
      <w:r>
        <w:t>产</w:t>
      </w:r>
      <w:r>
        <w:t>生</w:t>
      </w:r>
      <w:r>
        <w:t>了</w:t>
      </w:r>
      <w:r>
        <w:t>新</w:t>
      </w:r>
      <w:r>
        <w:t>问</w:t>
      </w:r>
      <w:r>
        <w:t>题</w:t>
      </w:r>
      <w:r>
        <w:t>：</w:t>
      </w:r>
      <w:r>
        <w:rPr>
          <w:b/>
        </w:rPr>
        <w:t>A和B的讨论过程本身形成了新的耦合构型——"我们共同的理解"。这个新构型有自己的盲区。而A和B都在这个新构型内部，无法发现它的盲区。</w:t>
      </w:r>
    </w:p>
    <w:p>
      <w:r>
        <w:t>这</w:t>
      </w:r>
      <w:r>
        <w:t>就</w:t>
      </w:r>
      <w:r>
        <w:t>是</w:t>
      </w:r>
      <w:r>
        <w:t>为</w:t>
      </w:r>
      <w:r>
        <w:t>什</w:t>
      </w:r>
      <w:r>
        <w:t>么</w:t>
      </w:r>
      <w:r>
        <w:t>二</w:t>
      </w:r>
      <w:r>
        <w:t>人</w:t>
      </w:r>
      <w:r>
        <w:t>讨</w:t>
      </w:r>
      <w:r>
        <w:t>论</w:t>
      </w:r>
      <w:r>
        <w:t>在</w:t>
      </w:r>
      <w:r>
        <w:t>某</w:t>
      </w:r>
      <w:r>
        <w:t>些</w:t>
      </w:r>
      <w:r>
        <w:t>问</w:t>
      </w:r>
      <w:r>
        <w:t>题</w:t>
      </w:r>
      <w:r>
        <w:t>上</w:t>
      </w:r>
      <w:r>
        <w:t>可</w:t>
      </w:r>
      <w:r>
        <w:t>以</w:t>
      </w:r>
      <w:r>
        <w:t>无</w:t>
      </w:r>
      <w:r>
        <w:t>限</w:t>
      </w:r>
      <w:r>
        <w:t>深</w:t>
      </w:r>
      <w:r>
        <w:t>入</w:t>
      </w:r>
      <w:r>
        <w:t>，</w:t>
      </w:r>
      <w:r>
        <w:t>却</w:t>
      </w:r>
      <w:r>
        <w:t>永</w:t>
      </w:r>
      <w:r>
        <w:t>远</w:t>
      </w:r>
      <w:r>
        <w:t>无</w:t>
      </w:r>
      <w:r>
        <w:t>法</w:t>
      </w:r>
      <w:r>
        <w:t>突</w:t>
      </w:r>
      <w:r>
        <w:t>破</w:t>
      </w:r>
      <w:r>
        <w:t>某</w:t>
      </w:r>
      <w:r>
        <w:t>些</w:t>
      </w:r>
      <w:r>
        <w:t>天</w:t>
      </w:r>
      <w:r>
        <w:t>花</w:t>
      </w:r>
      <w:r>
        <w:t>板</w:t>
      </w:r>
      <w:r>
        <w:t>。</w:t>
      </w:r>
      <w:r>
        <w:t>不</w:t>
      </w:r>
      <w:r>
        <w:t>是</w:t>
      </w:r>
      <w:r>
        <w:t>他</w:t>
      </w:r>
      <w:r>
        <w:t>们</w:t>
      </w:r>
      <w:r>
        <w:t>不</w:t>
      </w:r>
      <w:r>
        <w:t>够</w:t>
      </w:r>
      <w:r>
        <w:t>聪</w:t>
      </w:r>
      <w:r>
        <w:t>明</w:t>
      </w:r>
      <w:r>
        <w:t>。</w:t>
      </w:r>
      <w:r>
        <w:t>是</w:t>
      </w:r>
      <w:r>
        <w:rPr>
          <w:b/>
        </w:rPr>
        <w:t>二元互指的结构决定了互指产物必然含有二元结构内部不可检测的盲区。</w:t>
      </w:r>
    </w:p>
    <w:p>
      <w:pPr>
        <w:pStyle w:val="Heading3"/>
      </w:pPr>
      <w:r>
        <w:t>2.3 三人：覆盖创造和自我修正的全部结构功能</w:t>
      </w:r>
    </w:p>
    <w:p>
      <w:r>
        <w:t>第</w:t>
      </w:r>
      <w:r>
        <w:t>三</w:t>
      </w:r>
      <w:r>
        <w:t>个</w:t>
      </w:r>
      <w:r>
        <w:t>人</w:t>
      </w:r>
      <w:r>
        <w:t>C</w:t>
      </w:r>
      <w:r>
        <w:t>不</w:t>
      </w:r>
      <w:r>
        <w:t>参</w:t>
      </w:r>
      <w:r>
        <w:t>与</w:t>
      </w:r>
      <w:r>
        <w:t>A</w:t>
      </w:r>
      <w:r>
        <w:t>和</w:t>
      </w:r>
      <w:r>
        <w:t>B</w:t>
      </w:r>
      <w:r>
        <w:t>的</w:t>
      </w:r>
      <w:r>
        <w:t>内</w:t>
      </w:r>
      <w:r>
        <w:t>容</w:t>
      </w:r>
      <w:r>
        <w:t>讨</w:t>
      </w:r>
      <w:r>
        <w:t>论</w:t>
      </w:r>
      <w:r>
        <w:t>。</w:t>
      </w:r>
      <w:r>
        <w:t>C</w:t>
      </w:r>
      <w:r>
        <w:t>专</w:t>
      </w:r>
      <w:r>
        <w:t>门</w:t>
      </w:r>
      <w:r>
        <w:t>观</w:t>
      </w:r>
      <w:r>
        <w:t>察</w:t>
      </w:r>
      <w:r>
        <w:rPr>
          <w:b/>
        </w:rPr>
        <w:t>A和B的互指过程</w:t>
      </w:r>
      <w:r>
        <w:t>。</w:t>
      </w:r>
    </w:p>
    <w:p>
      <w:r>
        <w:t>-</w:t>
      </w:r>
      <w:r>
        <w:t xml:space="preserve"> </w:t>
      </w:r>
      <w:r>
        <w:t>A</w:t>
      </w:r>
      <w:r>
        <w:t>和</w:t>
      </w:r>
      <w:r>
        <w:t>B</w:t>
      </w:r>
      <w:r>
        <w:t>在</w:t>
      </w:r>
      <w:r>
        <w:t>讨</w:t>
      </w:r>
      <w:r>
        <w:t>论</w:t>
      </w:r>
      <w:r>
        <w:t>中</w:t>
      </w:r>
      <w:r>
        <w:t>共</w:t>
      </w:r>
      <w:r>
        <w:t>同</w:t>
      </w:r>
      <w:r>
        <w:t>忽</w:t>
      </w:r>
      <w:r>
        <w:t>略</w:t>
      </w:r>
      <w:r>
        <w:t>的</w:t>
      </w:r>
      <w:r>
        <w:t>假</w:t>
      </w:r>
      <w:r>
        <w:t>设</w:t>
      </w:r>
      <w:r>
        <w:t>。</w:t>
      </w:r>
    </w:p>
    <w:p>
      <w:r>
        <w:t>-</w:t>
      </w:r>
      <w:r>
        <w:t xml:space="preserve"> </w:t>
      </w:r>
      <w:r>
        <w:t>A</w:t>
      </w:r>
      <w:r>
        <w:t>和</w:t>
      </w:r>
      <w:r>
        <w:t>B</w:t>
      </w:r>
      <w:r>
        <w:t>共</w:t>
      </w:r>
      <w:r>
        <w:t>同</w:t>
      </w:r>
      <w:r>
        <w:t>绕</w:t>
      </w:r>
      <w:r>
        <w:t>开</w:t>
      </w:r>
      <w:r>
        <w:t>的</w:t>
      </w:r>
      <w:r>
        <w:t>问</w:t>
      </w:r>
      <w:r>
        <w:t>题</w:t>
      </w:r>
      <w:r>
        <w:t>。</w:t>
      </w:r>
    </w:p>
    <w:p>
      <w:r>
        <w:t>-</w:t>
      </w:r>
      <w:r>
        <w:t xml:space="preserve"> </w:t>
      </w:r>
      <w:r>
        <w:t>A</w:t>
      </w:r>
      <w:r>
        <w:t>和</w:t>
      </w:r>
      <w:r>
        <w:t>B</w:t>
      </w:r>
      <w:r>
        <w:t>达</w:t>
      </w:r>
      <w:r>
        <w:t>成</w:t>
      </w:r>
      <w:r>
        <w:t>共</w:t>
      </w:r>
      <w:r>
        <w:t>识</w:t>
      </w:r>
      <w:r>
        <w:t>后</w:t>
      </w:r>
      <w:r>
        <w:t>不</w:t>
      </w:r>
      <w:r>
        <w:t>再</w:t>
      </w:r>
      <w:r>
        <w:t>质</w:t>
      </w:r>
      <w:r>
        <w:t>疑</w:t>
      </w:r>
      <w:r>
        <w:t>的</w:t>
      </w:r>
      <w:r>
        <w:t>"</w:t>
      </w:r>
      <w:r>
        <w:t>共</w:t>
      </w:r>
      <w:r>
        <w:t>识</w:t>
      </w:r>
      <w:r>
        <w:t>"</w:t>
      </w:r>
      <w:r>
        <w:t>本</w:t>
      </w:r>
      <w:r>
        <w:t>身</w:t>
      </w:r>
      <w:r>
        <w:t>。</w:t>
      </w:r>
    </w:p>
    <w:p>
      <w:r>
        <w:t>-</w:t>
      </w:r>
      <w:r>
        <w:t xml:space="preserve"> </w:t>
      </w:r>
      <w:r>
        <w:t>A</w:t>
      </w:r>
      <w:r>
        <w:t>和</w:t>
      </w:r>
      <w:r>
        <w:t>B</w:t>
      </w:r>
      <w:r>
        <w:t>互</w:t>
      </w:r>
      <w:r>
        <w:t>相</w:t>
      </w:r>
      <w:r>
        <w:t>说</w:t>
      </w:r>
      <w:r>
        <w:t>服</w:t>
      </w:r>
      <w:r>
        <w:t>后</w:t>
      </w:r>
      <w:r>
        <w:t>共</w:t>
      </w:r>
      <w:r>
        <w:t>同</w:t>
      </w:r>
      <w:r>
        <w:t>进</w:t>
      </w:r>
      <w:r>
        <w:t>入</w:t>
      </w:r>
      <w:r>
        <w:t>的</w:t>
      </w:r>
      <w:r>
        <w:t>错</w:t>
      </w:r>
      <w:r>
        <w:t>误</w:t>
      </w:r>
      <w:r>
        <w:t>方</w:t>
      </w:r>
      <w:r>
        <w:t>向</w:t>
      </w:r>
      <w:r>
        <w:t>。</w:t>
      </w:r>
    </w:p>
    <w:p>
      <w:r>
        <w:t>C</w:t>
      </w:r>
      <w:r>
        <w:t>的</w:t>
      </w:r>
      <w:r>
        <w:t>输</w:t>
      </w:r>
      <w:r>
        <w:t>入</w:t>
      </w:r>
      <w:r>
        <w:t xml:space="preserve"> </w:t>
      </w:r>
      <w:r>
        <w:t>=</w:t>
      </w:r>
      <w:r>
        <w:t xml:space="preserve"> </w:t>
      </w:r>
      <w:r>
        <w:t>向</w:t>
      </w:r>
      <w:r>
        <w:t>A</w:t>
      </w:r>
      <w:r>
        <w:t>和</w:t>
      </w:r>
      <w:r>
        <w:t>B</w:t>
      </w:r>
      <w:r>
        <w:t>的</w:t>
      </w:r>
      <w:r>
        <w:t>耦</w:t>
      </w:r>
      <w:r>
        <w:t>合</w:t>
      </w:r>
      <w:r>
        <w:t>构</w:t>
      </w:r>
      <w:r>
        <w:t>型</w:t>
      </w:r>
      <w:r>
        <w:t>注</w:t>
      </w:r>
      <w:r>
        <w:t>入</w:t>
      </w:r>
      <w:r>
        <w:t>外</w:t>
      </w:r>
      <w:r>
        <w:t>部</w:t>
      </w:r>
      <w:r>
        <w:t>涨</w:t>
      </w:r>
      <w:r>
        <w:t>落</w:t>
      </w:r>
      <w:r>
        <w:t>。</w:t>
      </w:r>
      <w:r>
        <w:t>这</w:t>
      </w:r>
      <w:r>
        <w:t>个</w:t>
      </w:r>
      <w:r>
        <w:t>涨</w:t>
      </w:r>
      <w:r>
        <w:t>落</w:t>
      </w:r>
      <w:r>
        <w:t>触</w:t>
      </w:r>
      <w:r>
        <w:t>发</w:t>
      </w:r>
      <w:r>
        <w:t>A</w:t>
      </w:r>
      <w:r>
        <w:t>和</w:t>
      </w:r>
      <w:r>
        <w:t>B</w:t>
      </w:r>
      <w:r>
        <w:t>都</w:t>
      </w:r>
      <w:r>
        <w:t>无</w:t>
      </w:r>
      <w:r>
        <w:t>法</w:t>
      </w:r>
      <w:r>
        <w:t>自</w:t>
      </w:r>
      <w:r>
        <w:t>我</w:t>
      </w:r>
      <w:r>
        <w:t>触</w:t>
      </w:r>
      <w:r>
        <w:t>发</w:t>
      </w:r>
      <w:r>
        <w:t>的</w:t>
      </w:r>
      <w:r>
        <w:t>相</w:t>
      </w:r>
      <w:r>
        <w:t>变</w:t>
      </w:r>
      <w:r>
        <w:t>。</w:t>
      </w:r>
    </w:p>
    <w:p>
      <w:r>
        <w:rPr>
          <w:b/>
        </w:rPr>
        <w:t>三人中，两人创造，第三人观察创造过程的盲区。这是教育的最小完备结构。</w:t>
      </w:r>
    </w:p>
    <w:p>
      <w:r>
        <w:t>____________________________________________________________</w:t>
      </w:r>
    </w:p>
    <w:p>
      <w:pPr>
        <w:pStyle w:val="Heading2"/>
      </w:pPr>
      <w:r>
        <w:t>3. 三人学习小组的操作化定义</w:t>
      </w:r>
    </w:p>
    <w:p>
      <w:pPr>
        <w:pStyle w:val="Heading3"/>
      </w:pPr>
      <w:r>
        <w:t>3.1 角色配置</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rPr>
              <w:t>角色</w:t>
            </w:r>
          </w:p>
        </w:tc>
        <w:tc>
          <w:tcPr>
            <w:tcW w:type="dxa" w:w="2160"/>
          </w:tcPr>
          <w:p>
            <w:r>
              <w:rPr>
                <w:b/>
              </w:rPr>
              <w:t>名称</w:t>
            </w:r>
          </w:p>
        </w:tc>
        <w:tc>
          <w:tcPr>
            <w:tcW w:type="dxa" w:w="2160"/>
          </w:tcPr>
          <w:p>
            <w:r>
              <w:rPr>
                <w:b/>
              </w:rPr>
              <w:t>任务</w:t>
            </w:r>
          </w:p>
        </w:tc>
        <w:tc>
          <w:tcPr>
            <w:tcW w:type="dxa" w:w="2160"/>
          </w:tcPr>
          <w:p>
            <w:r>
              <w:rPr>
                <w:b/>
              </w:rPr>
              <w:t>结构功能</w:t>
            </w:r>
          </w:p>
        </w:tc>
      </w:tr>
      <w:tr>
        <w:tc>
          <w:tcPr>
            <w:tcW w:type="dxa" w:w="2160"/>
          </w:tcPr>
          <w:p>
            <w:r>
              <w:t>A</w:t>
            </w:r>
          </w:p>
        </w:tc>
        <w:tc>
          <w:tcPr>
            <w:tcW w:type="dxa" w:w="2160"/>
          </w:tcPr>
          <w:p>
            <w:r>
              <w:t>探索者</w:t>
            </w:r>
          </w:p>
        </w:tc>
        <w:tc>
          <w:tcPr>
            <w:tcW w:type="dxa" w:w="2160"/>
          </w:tcPr>
          <w:p>
            <w:r>
              <w:t>主动尝试理解新知识/解决新问题</w:t>
            </w:r>
          </w:p>
        </w:tc>
        <w:tc>
          <w:tcPr>
            <w:tcW w:type="dxa" w:w="2160"/>
          </w:tcPr>
          <w:p>
            <w:r>
              <w:t>产生初始构型</w:t>
            </w:r>
          </w:p>
        </w:tc>
      </w:tr>
      <w:tr>
        <w:tc>
          <w:tcPr>
            <w:tcW w:type="dxa" w:w="2160"/>
          </w:tcPr>
          <w:p>
            <w:r>
              <w:t>B</w:t>
            </w:r>
          </w:p>
        </w:tc>
        <w:tc>
          <w:tcPr>
            <w:tcW w:type="dxa" w:w="2160"/>
          </w:tcPr>
          <w:p>
            <w:r>
              <w:t>互指者</w:t>
            </w:r>
          </w:p>
        </w:tc>
        <w:tc>
          <w:tcPr>
            <w:tcW w:type="dxa" w:w="2160"/>
          </w:tcPr>
          <w:p>
            <w:r>
              <w:t>观察A的理解过程，指出A的盲区、错误、遗漏</w:t>
            </w:r>
          </w:p>
        </w:tc>
        <w:tc>
          <w:tcPr>
            <w:tcW w:type="dxa" w:w="2160"/>
          </w:tcPr>
          <w:p>
            <w:r>
              <w:t>与A对极耦合</w:t>
            </w:r>
          </w:p>
        </w:tc>
      </w:tr>
      <w:tr>
        <w:tc>
          <w:tcPr>
            <w:tcW w:type="dxa" w:w="2160"/>
          </w:tcPr>
          <w:p>
            <w:r>
              <w:t>C</w:t>
            </w:r>
          </w:p>
        </w:tc>
        <w:tc>
          <w:tcPr>
            <w:tcW w:type="dxa" w:w="2160"/>
          </w:tcPr>
          <w:p>
            <w:r>
              <w:t>观察者</w:t>
            </w:r>
          </w:p>
        </w:tc>
        <w:tc>
          <w:tcPr>
            <w:tcW w:type="dxa" w:w="2160"/>
          </w:tcPr>
          <w:p>
            <w:r>
              <w:t>不参与A和B的内容讨论；专门观察A和B的互指过程</w:t>
            </w:r>
          </w:p>
        </w:tc>
        <w:tc>
          <w:tcPr>
            <w:tcW w:type="dxa" w:w="2160"/>
          </w:tcPr>
          <w:p>
            <w:r>
              <w:t>覆盖互指过程的盲区</w:t>
            </w:r>
          </w:p>
        </w:tc>
      </w:tr>
    </w:tbl>
    <w:p>
      <w:r>
        <w:rPr>
          <w:b/>
        </w:rPr>
        <w:t>角色轮换</w:t>
      </w:r>
      <w:r>
        <w:t>：</w:t>
      </w:r>
      <w:r>
        <w:t>每</w:t>
      </w:r>
      <w:r>
        <w:t>完</w:t>
      </w:r>
      <w:r>
        <w:t>成</w:t>
      </w:r>
      <w:r>
        <w:t>一</w:t>
      </w:r>
      <w:r>
        <w:t>轮</w:t>
      </w:r>
      <w:r>
        <w:t>学</w:t>
      </w:r>
      <w:r>
        <w:t>习</w:t>
      </w:r>
      <w:r>
        <w:t>任</w:t>
      </w:r>
      <w:r>
        <w:t>务</w:t>
      </w:r>
      <w:r>
        <w:t>后</w:t>
      </w:r>
      <w:r>
        <w:t>，</w:t>
      </w:r>
      <w:r>
        <w:t>角</w:t>
      </w:r>
      <w:r>
        <w:t>色</w:t>
      </w:r>
      <w:r>
        <w:t>轮</w:t>
      </w:r>
      <w:r>
        <w:t>换</w:t>
      </w:r>
      <w:r>
        <w:t>。</w:t>
      </w:r>
      <w:r>
        <w:t>A</w:t>
      </w:r>
      <w:r>
        <w:t>变</w:t>
      </w:r>
      <w:r>
        <w:t>成</w:t>
      </w:r>
      <w:r>
        <w:t>B</w:t>
      </w:r>
      <w:r>
        <w:t>，</w:t>
      </w:r>
      <w:r>
        <w:t>B</w:t>
      </w:r>
      <w:r>
        <w:t>变</w:t>
      </w:r>
      <w:r>
        <w:t>成</w:t>
      </w:r>
      <w:r>
        <w:t>C</w:t>
      </w:r>
      <w:r>
        <w:t>，</w:t>
      </w:r>
      <w:r>
        <w:t>C</w:t>
      </w:r>
      <w:r>
        <w:t>变</w:t>
      </w:r>
      <w:r>
        <w:t>成</w:t>
      </w:r>
      <w:r>
        <w:t>A</w:t>
      </w:r>
      <w:r>
        <w:t>。</w:t>
      </w:r>
      <w:r>
        <w:t>保</w:t>
      </w:r>
      <w:r>
        <w:t>证</w:t>
      </w:r>
      <w:r>
        <w:t>每</w:t>
      </w:r>
      <w:r>
        <w:t>个</w:t>
      </w:r>
      <w:r>
        <w:t>学</w:t>
      </w:r>
      <w:r>
        <w:t>习</w:t>
      </w:r>
      <w:r>
        <w:t>者</w:t>
      </w:r>
      <w:r>
        <w:t>都</w:t>
      </w:r>
      <w:r>
        <w:t>经</w:t>
      </w:r>
      <w:r>
        <w:t>历</w:t>
      </w:r>
      <w:r>
        <w:t>全</w:t>
      </w:r>
      <w:r>
        <w:t>部</w:t>
      </w:r>
      <w:r>
        <w:t>三</w:t>
      </w:r>
      <w:r>
        <w:t>个</w:t>
      </w:r>
      <w:r>
        <w:t>结</w:t>
      </w:r>
      <w:r>
        <w:t>构</w:t>
      </w:r>
      <w:r>
        <w:t>位</w:t>
      </w:r>
      <w:r>
        <w:t>置</w:t>
      </w:r>
      <w:r>
        <w:t>。</w:t>
      </w:r>
    </w:p>
    <w:p>
      <w:pPr>
        <w:pStyle w:val="Heading3"/>
      </w:pPr>
      <w:r>
        <w:t>3.2 操作流程</w:t>
      </w:r>
    </w:p>
    <w:p>
      <w:r>
        <w:rPr>
          <w:b/>
        </w:rPr>
        <w:t>第1步（5-10分钟）—A探索</w:t>
      </w:r>
      <w:r>
        <w:t>：</w:t>
      </w:r>
    </w:p>
    <w:p>
      <w:r>
        <w:t>A</w:t>
      </w:r>
      <w:r>
        <w:t>独</w:t>
      </w:r>
      <w:r>
        <w:t>立</w:t>
      </w:r>
      <w:r>
        <w:t>尝</w:t>
      </w:r>
      <w:r>
        <w:t>试</w:t>
      </w:r>
      <w:r>
        <w:t>理</w:t>
      </w:r>
      <w:r>
        <w:t>解</w:t>
      </w:r>
      <w:r>
        <w:t>新</w:t>
      </w:r>
      <w:r>
        <w:t>知</w:t>
      </w:r>
      <w:r>
        <w:t>识</w:t>
      </w:r>
      <w:r>
        <w:t>或</w:t>
      </w:r>
      <w:r>
        <w:t>解</w:t>
      </w:r>
      <w:r>
        <w:t>决</w:t>
      </w:r>
      <w:r>
        <w:t>新</w:t>
      </w:r>
      <w:r>
        <w:t>问</w:t>
      </w:r>
      <w:r>
        <w:t>题</w:t>
      </w:r>
      <w:r>
        <w:t>。</w:t>
      </w:r>
      <w:r>
        <w:t>B</w:t>
      </w:r>
      <w:r>
        <w:t>观</w:t>
      </w:r>
      <w:r>
        <w:t>察</w:t>
      </w:r>
      <w:r>
        <w:t>A</w:t>
      </w:r>
      <w:r>
        <w:t>的</w:t>
      </w:r>
      <w:r>
        <w:t>过</w:t>
      </w:r>
      <w:r>
        <w:t>程</w:t>
      </w:r>
      <w:r>
        <w:t>（</w:t>
      </w:r>
      <w:r>
        <w:t>不</w:t>
      </w:r>
      <w:r>
        <w:t>许</w:t>
      </w:r>
      <w:r>
        <w:t>打</w:t>
      </w:r>
      <w:r>
        <w:t>断</w:t>
      </w:r>
      <w:r>
        <w:t>）</w:t>
      </w:r>
      <w:r>
        <w:t>。</w:t>
      </w:r>
      <w:r>
        <w:t>C</w:t>
      </w:r>
      <w:r>
        <w:t>静</w:t>
      </w:r>
      <w:r>
        <w:t>默</w:t>
      </w:r>
      <w:r>
        <w:t>记</w:t>
      </w:r>
      <w:r>
        <w:t>录</w:t>
      </w:r>
      <w:r>
        <w:t>—</w:t>
      </w:r>
      <w:r>
        <w:t>—</w:t>
      </w:r>
      <w:r>
        <w:t>不</w:t>
      </w:r>
      <w:r>
        <w:t>参</w:t>
      </w:r>
      <w:r>
        <w:t>与</w:t>
      </w:r>
      <w:r>
        <w:t>内</w:t>
      </w:r>
      <w:r>
        <w:t>容</w:t>
      </w:r>
      <w:r>
        <w:t>，</w:t>
      </w:r>
      <w:r>
        <w:t>只</w:t>
      </w:r>
      <w:r>
        <w:t>记</w:t>
      </w:r>
      <w:r>
        <w:t>录</w:t>
      </w:r>
      <w:r>
        <w:t>观</w:t>
      </w:r>
      <w:r>
        <w:t>察</w:t>
      </w:r>
      <w:r>
        <w:t>到</w:t>
      </w:r>
      <w:r>
        <w:t>的</w:t>
      </w:r>
      <w:r>
        <w:t>结</w:t>
      </w:r>
      <w:r>
        <w:t>构</w:t>
      </w:r>
      <w:r>
        <w:t>性</w:t>
      </w:r>
      <w:r>
        <w:t>问</w:t>
      </w:r>
      <w:r>
        <w:t>题</w:t>
      </w:r>
      <w:r>
        <w:t>（</w:t>
      </w:r>
      <w:r>
        <w:t>A</w:t>
      </w:r>
      <w:r>
        <w:t>卡</w:t>
      </w:r>
      <w:r>
        <w:t>在</w:t>
      </w:r>
      <w:r>
        <w:t>哪</w:t>
      </w:r>
      <w:r>
        <w:t>里</w:t>
      </w:r>
      <w:r>
        <w:t>、</w:t>
      </w:r>
      <w:r>
        <w:t>A</w:t>
      </w:r>
      <w:r>
        <w:t>跳</w:t>
      </w:r>
      <w:r>
        <w:t>过</w:t>
      </w:r>
      <w:r>
        <w:t>了</w:t>
      </w:r>
      <w:r>
        <w:t>什</w:t>
      </w:r>
      <w:r>
        <w:t>么</w:t>
      </w:r>
      <w:r>
        <w:t>、</w:t>
      </w:r>
      <w:r>
        <w:t>A</w:t>
      </w:r>
      <w:r>
        <w:t>用</w:t>
      </w:r>
      <w:r>
        <w:t>了</w:t>
      </w:r>
      <w:r>
        <w:t>什</w:t>
      </w:r>
      <w:r>
        <w:t>么</w:t>
      </w:r>
      <w:r>
        <w:t>假</w:t>
      </w:r>
      <w:r>
        <w:t>设</w:t>
      </w:r>
      <w:r>
        <w:t>）</w:t>
      </w:r>
      <w:r>
        <w:t>。</w:t>
      </w:r>
    </w:p>
    <w:p>
      <w:r>
        <w:rPr>
          <w:b/>
        </w:rPr>
        <w:t>第2步（10-15分钟）—A和B互指</w:t>
      </w:r>
      <w:r>
        <w:t>：</w:t>
      </w:r>
    </w:p>
    <w:p>
      <w:r>
        <w:t>A</w:t>
      </w:r>
      <w:r>
        <w:t>说</w:t>
      </w:r>
      <w:r>
        <w:t>出</w:t>
      </w:r>
      <w:r>
        <w:t>自</w:t>
      </w:r>
      <w:r>
        <w:t>己</w:t>
      </w:r>
      <w:r>
        <w:t>的</w:t>
      </w:r>
      <w:r>
        <w:t>理</w:t>
      </w:r>
      <w:r>
        <w:t>解</w:t>
      </w:r>
      <w:r>
        <w:t>和</w:t>
      </w:r>
      <w:r>
        <w:t>困</w:t>
      </w:r>
      <w:r>
        <w:t>惑</w:t>
      </w:r>
      <w:r>
        <w:t>。</w:t>
      </w:r>
      <w:r>
        <w:t>B</w:t>
      </w:r>
      <w:r>
        <w:t>指</w:t>
      </w:r>
      <w:r>
        <w:t>出</w:t>
      </w:r>
      <w:r>
        <w:t>A</w:t>
      </w:r>
      <w:r>
        <w:t>的</w:t>
      </w:r>
      <w:r>
        <w:t>盲</w:t>
      </w:r>
      <w:r>
        <w:t>区</w:t>
      </w:r>
      <w:r>
        <w:t>、</w:t>
      </w:r>
      <w:r>
        <w:t>错</w:t>
      </w:r>
      <w:r>
        <w:t>误</w:t>
      </w:r>
      <w:r>
        <w:t>、</w:t>
      </w:r>
      <w:r>
        <w:t>遗</w:t>
      </w:r>
      <w:r>
        <w:t>漏</w:t>
      </w:r>
      <w:r>
        <w:t>。</w:t>
      </w:r>
      <w:r>
        <w:t>B</w:t>
      </w:r>
      <w:r>
        <w:t>也</w:t>
      </w:r>
      <w:r>
        <w:t>可</w:t>
      </w:r>
      <w:r>
        <w:t>以</w:t>
      </w:r>
      <w:r>
        <w:t>分</w:t>
      </w:r>
      <w:r>
        <w:t>享</w:t>
      </w:r>
      <w:r>
        <w:t>自</w:t>
      </w:r>
      <w:r>
        <w:t>己</w:t>
      </w:r>
      <w:r>
        <w:t>对</w:t>
      </w:r>
      <w:r>
        <w:t>同</w:t>
      </w:r>
      <w:r>
        <w:t>一</w:t>
      </w:r>
      <w:r>
        <w:t>知</w:t>
      </w:r>
      <w:r>
        <w:t>识</w:t>
      </w:r>
      <w:r>
        <w:t>的</w:t>
      </w:r>
      <w:r>
        <w:t>理</w:t>
      </w:r>
      <w:r>
        <w:t>解</w:t>
      </w:r>
      <w:r>
        <w:t>。</w:t>
      </w:r>
      <w:r>
        <w:t>两</w:t>
      </w:r>
      <w:r>
        <w:t>人</w:t>
      </w:r>
      <w:r>
        <w:t>讨</w:t>
      </w:r>
      <w:r>
        <w:t>论</w:t>
      </w:r>
      <w:r>
        <w:t>。</w:t>
      </w:r>
      <w:r>
        <w:t>C</w:t>
      </w:r>
      <w:r>
        <w:t>继</w:t>
      </w:r>
      <w:r>
        <w:t>续</w:t>
      </w:r>
      <w:r>
        <w:t>静</w:t>
      </w:r>
      <w:r>
        <w:t>默</w:t>
      </w:r>
      <w:r>
        <w:t>记</w:t>
      </w:r>
      <w:r>
        <w:t>录</w:t>
      </w:r>
      <w:r>
        <w:t>—</w:t>
      </w:r>
      <w:r>
        <w:t>—</w:t>
      </w:r>
      <w:r>
        <w:t>重</w:t>
      </w:r>
      <w:r>
        <w:t>点</w:t>
      </w:r>
      <w:r>
        <w:t>关</w:t>
      </w:r>
      <w:r>
        <w:t>注</w:t>
      </w:r>
      <w:r>
        <w:t>A</w:t>
      </w:r>
      <w:r>
        <w:t>和</w:t>
      </w:r>
      <w:r>
        <w:t>B</w:t>
      </w:r>
      <w:r>
        <w:t>讨</w:t>
      </w:r>
      <w:r>
        <w:t>论</w:t>
      </w:r>
      <w:r>
        <w:t>中</w:t>
      </w:r>
      <w:r>
        <w:t>共</w:t>
      </w:r>
      <w:r>
        <w:t>同</w:t>
      </w:r>
      <w:r>
        <w:t>忽</w:t>
      </w:r>
      <w:r>
        <w:t>略</w:t>
      </w:r>
      <w:r>
        <w:t>的</w:t>
      </w:r>
      <w:r>
        <w:t>问</w:t>
      </w:r>
      <w:r>
        <w:t>题</w:t>
      </w:r>
      <w:r>
        <w:t>、</w:t>
      </w:r>
      <w:r>
        <w:t>共</w:t>
      </w:r>
      <w:r>
        <w:t>同</w:t>
      </w:r>
      <w:r>
        <w:t>跳</w:t>
      </w:r>
      <w:r>
        <w:t>过</w:t>
      </w:r>
      <w:r>
        <w:t>的</w:t>
      </w:r>
      <w:r>
        <w:t>难</w:t>
      </w:r>
      <w:r>
        <w:t>点</w:t>
      </w:r>
      <w:r>
        <w:t>、</w:t>
      </w:r>
      <w:r>
        <w:t>共</w:t>
      </w:r>
      <w:r>
        <w:t>同</w:t>
      </w:r>
      <w:r>
        <w:t>接</w:t>
      </w:r>
      <w:r>
        <w:t>受</w:t>
      </w:r>
      <w:r>
        <w:t>但</w:t>
      </w:r>
      <w:r>
        <w:t>可</w:t>
      </w:r>
      <w:r>
        <w:t>能</w:t>
      </w:r>
      <w:r>
        <w:t>错</w:t>
      </w:r>
      <w:r>
        <w:t>误</w:t>
      </w:r>
      <w:r>
        <w:t>的</w:t>
      </w:r>
      <w:r>
        <w:t>前</w:t>
      </w:r>
      <w:r>
        <w:t>提</w:t>
      </w:r>
      <w:r>
        <w:t>。</w:t>
      </w:r>
    </w:p>
    <w:p>
      <w:r>
        <w:rPr>
          <w:b/>
        </w:rPr>
        <w:t>第3步（5-10分钟）—C介入</w:t>
      </w:r>
      <w:r>
        <w:t>：</w:t>
      </w:r>
    </w:p>
    <w:p>
      <w:r>
        <w:t>C</w:t>
      </w:r>
      <w:r>
        <w:t>指</w:t>
      </w:r>
      <w:r>
        <w:t>出</w:t>
      </w:r>
      <w:r>
        <w:t>A</w:t>
      </w:r>
      <w:r>
        <w:t>和</w:t>
      </w:r>
      <w:r>
        <w:t>B</w:t>
      </w:r>
      <w:r>
        <w:t>讨</w:t>
      </w:r>
      <w:r>
        <w:t>论</w:t>
      </w:r>
      <w:r>
        <w:t>中</w:t>
      </w:r>
      <w:r>
        <w:t>出</w:t>
      </w:r>
      <w:r>
        <w:t>现</w:t>
      </w:r>
      <w:r>
        <w:t>的</w:t>
      </w:r>
      <w:r>
        <w:t>盲</w:t>
      </w:r>
      <w:r>
        <w:t>区</w:t>
      </w:r>
      <w:r>
        <w:t>。</w:t>
      </w:r>
      <w:r>
        <w:t>例</w:t>
      </w:r>
      <w:r>
        <w:t>如</w:t>
      </w:r>
      <w:r>
        <w:t>：</w:t>
      </w:r>
      <w:r>
        <w:t>"</w:t>
      </w:r>
      <w:r>
        <w:t>你</w:t>
      </w:r>
      <w:r>
        <w:t>们</w:t>
      </w:r>
      <w:r>
        <w:t>都</w:t>
      </w:r>
      <w:r>
        <w:t>在</w:t>
      </w:r>
      <w:r>
        <w:t>讨</w:t>
      </w:r>
      <w:r>
        <w:t>论</w:t>
      </w:r>
      <w:r>
        <w:t>X</w:t>
      </w:r>
      <w:r>
        <w:t>，</w:t>
      </w:r>
      <w:r>
        <w:t>但</w:t>
      </w:r>
      <w:r>
        <w:t>你</w:t>
      </w:r>
      <w:r>
        <w:t>们</w:t>
      </w:r>
      <w:r>
        <w:t>都</w:t>
      </w:r>
      <w:r>
        <w:t>没</w:t>
      </w:r>
      <w:r>
        <w:t>注</w:t>
      </w:r>
      <w:r>
        <w:t>意</w:t>
      </w:r>
      <w:r>
        <w:t>到</w:t>
      </w:r>
      <w:r>
        <w:t>Y</w:t>
      </w:r>
      <w:r>
        <w:t>这</w:t>
      </w:r>
      <w:r>
        <w:t>个</w:t>
      </w:r>
      <w:r>
        <w:t>前</w:t>
      </w:r>
      <w:r>
        <w:t>提</w:t>
      </w:r>
      <w:r>
        <w:t>对</w:t>
      </w:r>
      <w:r>
        <w:t>你</w:t>
      </w:r>
      <w:r>
        <w:t>们</w:t>
      </w:r>
      <w:r>
        <w:t>双</w:t>
      </w:r>
      <w:r>
        <w:t>方</w:t>
      </w:r>
      <w:r>
        <w:t>都</w:t>
      </w:r>
      <w:r>
        <w:t>是</w:t>
      </w:r>
      <w:r>
        <w:t>默</w:t>
      </w:r>
      <w:r>
        <w:t>认</w:t>
      </w:r>
      <w:r>
        <w:t>的</w:t>
      </w:r>
      <w:r>
        <w:t>—</w:t>
      </w:r>
      <w:r>
        <w:t>—</w:t>
      </w:r>
      <w:r>
        <w:t>这</w:t>
      </w:r>
      <w:r>
        <w:t>个</w:t>
      </w:r>
      <w:r>
        <w:t>前</w:t>
      </w:r>
      <w:r>
        <w:t>提</w:t>
      </w:r>
      <w:r>
        <w:t>对</w:t>
      </w:r>
      <w:r>
        <w:t>吗</w:t>
      </w:r>
      <w:r>
        <w:t>？</w:t>
      </w:r>
      <w:r>
        <w:t>"</w:t>
      </w:r>
      <w:r>
        <w:t>C</w:t>
      </w:r>
      <w:r>
        <w:t>不</w:t>
      </w:r>
      <w:r>
        <w:t>评</w:t>
      </w:r>
      <w:r>
        <w:t>判</w:t>
      </w:r>
      <w:r>
        <w:t>内</w:t>
      </w:r>
      <w:r>
        <w:t>容</w:t>
      </w:r>
      <w:r>
        <w:t>对</w:t>
      </w:r>
      <w:r>
        <w:t>错</w:t>
      </w:r>
      <w:r>
        <w:t>。</w:t>
      </w:r>
      <w:r>
        <w:t>C</w:t>
      </w:r>
      <w:r>
        <w:t>只</w:t>
      </w:r>
      <w:r>
        <w:t>指</w:t>
      </w:r>
      <w:r>
        <w:t>出</w:t>
      </w:r>
      <w:r>
        <w:t>被</w:t>
      </w:r>
      <w:r>
        <w:t>忽</w:t>
      </w:r>
      <w:r>
        <w:t>略</w:t>
      </w:r>
      <w:r>
        <w:t>的</w:t>
      </w:r>
      <w:r>
        <w:t>东</w:t>
      </w:r>
      <w:r>
        <w:t>西</w:t>
      </w:r>
      <w:r>
        <w:t>。</w:t>
      </w:r>
    </w:p>
    <w:p>
      <w:r>
        <w:rPr>
          <w:b/>
        </w:rPr>
        <w:t>第4步（5分钟）—三人整合</w:t>
      </w:r>
      <w:r>
        <w:t>：</w:t>
      </w:r>
    </w:p>
    <w:p>
      <w:r>
        <w:t>三</w:t>
      </w:r>
      <w:r>
        <w:t>人</w:t>
      </w:r>
      <w:r>
        <w:t>共</w:t>
      </w:r>
      <w:r>
        <w:t>同</w:t>
      </w:r>
      <w:r>
        <w:t>讨</w:t>
      </w:r>
      <w:r>
        <w:t>论</w:t>
      </w:r>
      <w:r>
        <w:t>C</w:t>
      </w:r>
      <w:r>
        <w:t>指</w:t>
      </w:r>
      <w:r>
        <w:t>出</w:t>
      </w:r>
      <w:r>
        <w:t>的</w:t>
      </w:r>
      <w:r>
        <w:t>盲</w:t>
      </w:r>
      <w:r>
        <w:t>区</w:t>
      </w:r>
      <w:r>
        <w:t>，</w:t>
      </w:r>
      <w:r>
        <w:t>修</w:t>
      </w:r>
      <w:r>
        <w:t>正</w:t>
      </w:r>
      <w:r>
        <w:t>A</w:t>
      </w:r>
      <w:r>
        <w:t>和</w:t>
      </w:r>
      <w:r>
        <w:t>B</w:t>
      </w:r>
      <w:r>
        <w:t>的</w:t>
      </w:r>
      <w:r>
        <w:t>共</w:t>
      </w:r>
      <w:r>
        <w:t>同</w:t>
      </w:r>
      <w:r>
        <w:t>理</w:t>
      </w:r>
      <w:r>
        <w:t>解</w:t>
      </w:r>
      <w:r>
        <w:t>。</w:t>
      </w:r>
      <w:r>
        <w:t>形</w:t>
      </w:r>
      <w:r>
        <w:t>成</w:t>
      </w:r>
      <w:r>
        <w:t>新</w:t>
      </w:r>
      <w:r>
        <w:t>的</w:t>
      </w:r>
      <w:r>
        <w:t>、</w:t>
      </w:r>
      <w:r>
        <w:t>盲</w:t>
      </w:r>
      <w:r>
        <w:t>区</w:t>
      </w:r>
      <w:r>
        <w:t>更</w:t>
      </w:r>
      <w:r>
        <w:t>少</w:t>
      </w:r>
      <w:r>
        <w:t>的</w:t>
      </w:r>
      <w:r>
        <w:t>认</w:t>
      </w:r>
      <w:r>
        <w:t>知</w:t>
      </w:r>
      <w:r>
        <w:t>构</w:t>
      </w:r>
      <w:r>
        <w:t>型</w:t>
      </w:r>
      <w:r>
        <w:t>。</w:t>
      </w:r>
    </w:p>
    <w:p>
      <w:r>
        <w:rPr>
          <w:b/>
        </w:rPr>
        <w:t>第5步—角色轮换</w:t>
      </w:r>
      <w:r>
        <w:t>：</w:t>
      </w:r>
    </w:p>
    <w:p>
      <w:r>
        <w:t>下</w:t>
      </w:r>
      <w:r>
        <w:t>一</w:t>
      </w:r>
      <w:r>
        <w:t>轮</w:t>
      </w:r>
      <w:r>
        <w:t>学</w:t>
      </w:r>
      <w:r>
        <w:t>习</w:t>
      </w:r>
      <w:r>
        <w:t>任</w:t>
      </w:r>
      <w:r>
        <w:t>务</w:t>
      </w:r>
      <w:r>
        <w:t>，</w:t>
      </w:r>
      <w:r>
        <w:t>角</w:t>
      </w:r>
      <w:r>
        <w:t>色</w:t>
      </w:r>
      <w:r>
        <w:t>轮</w:t>
      </w:r>
      <w:r>
        <w:t>换</w:t>
      </w:r>
      <w:r>
        <w:t>。</w:t>
      </w:r>
    </w:p>
    <w:p>
      <w:pPr>
        <w:pStyle w:val="Heading3"/>
      </w:pPr>
      <w:r>
        <w:t>3.3 为什么C不能参与内容讨论</w:t>
      </w:r>
    </w:p>
    <w:p>
      <w:r>
        <w:t>如</w:t>
      </w:r>
      <w:r>
        <w:t>果</w:t>
      </w:r>
      <w:r>
        <w:t>C</w:t>
      </w:r>
      <w:r>
        <w:t>参</w:t>
      </w:r>
      <w:r>
        <w:t>与</w:t>
      </w:r>
      <w:r>
        <w:t>内</w:t>
      </w:r>
      <w:r>
        <w:t>容</w:t>
      </w:r>
      <w:r>
        <w:t>讨</w:t>
      </w:r>
      <w:r>
        <w:t>论</w:t>
      </w:r>
      <w:r>
        <w:t>，</w:t>
      </w:r>
      <w:r>
        <w:t>C</w:t>
      </w:r>
      <w:r>
        <w:t>就</w:t>
      </w:r>
      <w:r>
        <w:t>从</w:t>
      </w:r>
      <w:r>
        <w:t>"</w:t>
      </w:r>
      <w:r>
        <w:t>观</w:t>
      </w:r>
      <w:r>
        <w:t>察</w:t>
      </w:r>
      <w:r>
        <w:t>位</w:t>
      </w:r>
      <w:r>
        <w:t>"</w:t>
      </w:r>
      <w:r>
        <w:t>掉</w:t>
      </w:r>
      <w:r>
        <w:t>入</w:t>
      </w:r>
      <w:r>
        <w:t>了</w:t>
      </w:r>
      <w:r>
        <w:t>"</w:t>
      </w:r>
      <w:r>
        <w:t>互</w:t>
      </w:r>
      <w:r>
        <w:t>指</w:t>
      </w:r>
      <w:r>
        <w:t>位</w:t>
      </w:r>
      <w:r>
        <w:t>"</w:t>
      </w:r>
      <w:r>
        <w:t>。</w:t>
      </w:r>
      <w:r>
        <w:t>C</w:t>
      </w:r>
      <w:r>
        <w:t>失</w:t>
      </w:r>
      <w:r>
        <w:t>去</w:t>
      </w:r>
      <w:r>
        <w:t>了</w:t>
      </w:r>
      <w:r>
        <w:t>外</w:t>
      </w:r>
      <w:r>
        <w:t>部</w:t>
      </w:r>
      <w:r>
        <w:t>视</w:t>
      </w:r>
      <w:r>
        <w:t>角</w:t>
      </w:r>
      <w:r>
        <w:t>。</w:t>
      </w:r>
      <w:r>
        <w:t>三</w:t>
      </w:r>
      <w:r>
        <w:t>个</w:t>
      </w:r>
      <w:r>
        <w:t>人</w:t>
      </w:r>
      <w:r>
        <w:t>一</w:t>
      </w:r>
      <w:r>
        <w:t>起</w:t>
      </w:r>
      <w:r>
        <w:t>讨</w:t>
      </w:r>
      <w:r>
        <w:t>论</w:t>
      </w:r>
      <w:r>
        <w:t>内</w:t>
      </w:r>
      <w:r>
        <w:t>容</w:t>
      </w:r>
      <w:r>
        <w:t>—</w:t>
      </w:r>
      <w:r>
        <w:t>—</w:t>
      </w:r>
      <w:r>
        <w:t>这</w:t>
      </w:r>
      <w:r>
        <w:t>不</w:t>
      </w:r>
      <w:r>
        <w:t>比</w:t>
      </w:r>
      <w:r>
        <w:t>两</w:t>
      </w:r>
      <w:r>
        <w:t>个</w:t>
      </w:r>
      <w:r>
        <w:t>人</w:t>
      </w:r>
      <w:r>
        <w:t>更</w:t>
      </w:r>
      <w:r>
        <w:t>好</w:t>
      </w:r>
      <w:r>
        <w:t>。</w:t>
      </w:r>
      <w:r>
        <w:t>三</w:t>
      </w:r>
      <w:r>
        <w:t>个</w:t>
      </w:r>
      <w:r>
        <w:t>人</w:t>
      </w:r>
      <w:r>
        <w:t>的</w:t>
      </w:r>
      <w:r>
        <w:t>内</w:t>
      </w:r>
      <w:r>
        <w:t>容</w:t>
      </w:r>
      <w:r>
        <w:t>讨</w:t>
      </w:r>
      <w:r>
        <w:t>论</w:t>
      </w:r>
      <w:r>
        <w:t>和</w:t>
      </w:r>
      <w:r>
        <w:t>二</w:t>
      </w:r>
      <w:r>
        <w:t>个</w:t>
      </w:r>
      <w:r>
        <w:t>人</w:t>
      </w:r>
      <w:r>
        <w:t>的</w:t>
      </w:r>
      <w:r>
        <w:t>内</w:t>
      </w:r>
      <w:r>
        <w:t>容</w:t>
      </w:r>
      <w:r>
        <w:t>讨</w:t>
      </w:r>
      <w:r>
        <w:t>论</w:t>
      </w:r>
      <w:r>
        <w:t>有</w:t>
      </w:r>
      <w:r>
        <w:t>同</w:t>
      </w:r>
      <w:r>
        <w:t>样</w:t>
      </w:r>
      <w:r>
        <w:t>的</w:t>
      </w:r>
      <w:r>
        <w:t>结</w:t>
      </w:r>
      <w:r>
        <w:t>构</w:t>
      </w:r>
      <w:r>
        <w:t>缺</w:t>
      </w:r>
      <w:r>
        <w:t>陷</w:t>
      </w:r>
      <w:r>
        <w:t>：</w:t>
      </w:r>
      <w:r>
        <w:rPr>
          <w:b/>
        </w:rPr>
        <w:t>所有参与讨论的人都在讨论产生的构型内部，无人能观察讨论过程本身。</w:t>
      </w:r>
    </w:p>
    <w:p>
      <w:r>
        <w:t>C</w:t>
      </w:r>
      <w:r>
        <w:t>的</w:t>
      </w:r>
      <w:r>
        <w:t>不</w:t>
      </w:r>
      <w:r>
        <w:t>可</w:t>
      </w:r>
      <w:r>
        <w:t>替</w:t>
      </w:r>
      <w:r>
        <w:t>代</w:t>
      </w:r>
      <w:r>
        <w:t>性</w:t>
      </w:r>
      <w:r>
        <w:t>在</w:t>
      </w:r>
      <w:r>
        <w:t>于</w:t>
      </w:r>
      <w:r>
        <w:t>：</w:t>
      </w:r>
      <w:r>
        <w:t>C</w:t>
      </w:r>
      <w:r>
        <w:t>必</w:t>
      </w:r>
      <w:r>
        <w:t>须</w:t>
      </w:r>
      <w:r>
        <w:t>保</w:t>
      </w:r>
      <w:r>
        <w:t>持</w:t>
      </w:r>
      <w:r>
        <w:rPr>
          <w:b/>
        </w:rPr>
        <w:t>结构外部性</w:t>
      </w:r>
      <w:r>
        <w:t>。</w:t>
      </w:r>
      <w:r>
        <w:t>C</w:t>
      </w:r>
      <w:r>
        <w:t>不</w:t>
      </w:r>
      <w:r>
        <w:t>关</w:t>
      </w:r>
      <w:r>
        <w:t>心</w:t>
      </w:r>
      <w:r>
        <w:t>"</w:t>
      </w:r>
      <w:r>
        <w:t>这</w:t>
      </w:r>
      <w:r>
        <w:t>道</w:t>
      </w:r>
      <w:r>
        <w:t>题</w:t>
      </w:r>
      <w:r>
        <w:t>的</w:t>
      </w:r>
      <w:r>
        <w:t>答</w:t>
      </w:r>
      <w:r>
        <w:t>案</w:t>
      </w:r>
      <w:r>
        <w:t>是</w:t>
      </w:r>
      <w:r>
        <w:t>什</w:t>
      </w:r>
      <w:r>
        <w:t>么</w:t>
      </w:r>
      <w:r>
        <w:t>"</w:t>
      </w:r>
      <w:r>
        <w:t>。</w:t>
      </w:r>
      <w:r>
        <w:t>C</w:t>
      </w:r>
      <w:r>
        <w:t>关</w:t>
      </w:r>
      <w:r>
        <w:t>心</w:t>
      </w:r>
      <w:r>
        <w:t>"</w:t>
      </w:r>
      <w:r>
        <w:t>你</w:t>
      </w:r>
      <w:r>
        <w:t>们</w:t>
      </w:r>
      <w:r>
        <w:t>两</w:t>
      </w:r>
      <w:r>
        <w:t>个</w:t>
      </w:r>
      <w:r>
        <w:t>在</w:t>
      </w:r>
      <w:r>
        <w:t>讨</w:t>
      </w:r>
      <w:r>
        <w:t>论</w:t>
      </w:r>
      <w:r>
        <w:t>这</w:t>
      </w:r>
      <w:r>
        <w:t>道</w:t>
      </w:r>
      <w:r>
        <w:t>题</w:t>
      </w:r>
      <w:r>
        <w:t>的</w:t>
      </w:r>
      <w:r>
        <w:t>时</w:t>
      </w:r>
      <w:r>
        <w:t>候</w:t>
      </w:r>
      <w:r>
        <w:t>，</w:t>
      </w:r>
      <w:r>
        <w:t>共</w:t>
      </w:r>
      <w:r>
        <w:t>同</w:t>
      </w:r>
      <w:r>
        <w:t>忽</w:t>
      </w:r>
      <w:r>
        <w:t>略</w:t>
      </w:r>
      <w:r>
        <w:t>了</w:t>
      </w:r>
      <w:r>
        <w:t>什</w:t>
      </w:r>
      <w:r>
        <w:t>么</w:t>
      </w:r>
      <w:r>
        <w:t>"</w:t>
      </w:r>
      <w:r>
        <w:t>。</w:t>
      </w:r>
    </w:p>
    <w:p>
      <w:r>
        <w:t>____________________________________________________________</w:t>
      </w:r>
    </w:p>
    <w:p>
      <w:pPr>
        <w:pStyle w:val="Heading2"/>
      </w:pPr>
      <w:r>
        <w:t>4. 为什么现行教育模式在结构上是残破的</w:t>
      </w:r>
    </w:p>
    <w:p>
      <w:pPr>
        <w:pStyle w:val="Heading3"/>
      </w:pPr>
      <w:r>
        <w:t>4.1 传统课堂：广播模式</w:t>
      </w:r>
    </w:p>
    <w:p>
      <w:r>
        <w:t>教</w:t>
      </w:r>
      <w:r>
        <w:t>师</w:t>
      </w:r>
      <w:r>
        <w:t xml:space="preserve"> </w:t>
      </w:r>
      <w:r>
        <w:t>→</w:t>
      </w:r>
      <w:r>
        <w:t xml:space="preserve"> </w:t>
      </w:r>
      <w:r>
        <w:t>三</w:t>
      </w:r>
      <w:r>
        <w:t>十</w:t>
      </w:r>
      <w:r>
        <w:t>个</w:t>
      </w:r>
      <w:r>
        <w:t>学</w:t>
      </w:r>
      <w:r>
        <w:t>生</w:t>
      </w:r>
      <w:r>
        <w:t>。</w:t>
      </w:r>
    </w:p>
    <w:p>
      <w:r>
        <w:t>这</w:t>
      </w:r>
      <w:r>
        <w:t>是</w:t>
      </w:r>
      <w:r>
        <w:t>单</w:t>
      </w:r>
      <w:r>
        <w:t>向</w:t>
      </w:r>
      <w:r>
        <w:t>极</w:t>
      </w:r>
      <w:r>
        <w:t>性</w:t>
      </w:r>
      <w:r>
        <w:t>指</w:t>
      </w:r>
      <w:r>
        <w:t>向</w:t>
      </w:r>
      <w:r>
        <w:t>。</w:t>
      </w:r>
      <w:r>
        <w:t>教</w:t>
      </w:r>
      <w:r>
        <w:t>师</w:t>
      </w:r>
      <w:r>
        <w:t>的</w:t>
      </w:r>
      <w:r>
        <w:t>自</w:t>
      </w:r>
      <w:r>
        <w:t>指</w:t>
      </w:r>
      <w:r>
        <w:t>（</w:t>
      </w:r>
      <w:r>
        <w:t>备</w:t>
      </w:r>
      <w:r>
        <w:t>课</w:t>
      </w:r>
      <w:r>
        <w:t>）</w:t>
      </w:r>
      <w:r>
        <w:t>通</w:t>
      </w:r>
      <w:r>
        <w:t>过</w:t>
      </w:r>
      <w:r>
        <w:t>语</w:t>
      </w:r>
      <w:r>
        <w:t>言</w:t>
      </w:r>
      <w:r>
        <w:t>投</w:t>
      </w:r>
      <w:r>
        <w:t>射</w:t>
      </w:r>
      <w:r>
        <w:t>到</w:t>
      </w:r>
      <w:r>
        <w:t>学</w:t>
      </w:r>
      <w:r>
        <w:t>生</w:t>
      </w:r>
      <w:r>
        <w:t>的</w:t>
      </w:r>
      <w:r>
        <w:t>认</w:t>
      </w:r>
      <w:r>
        <w:t>知</w:t>
      </w:r>
      <w:r>
        <w:t>构</w:t>
      </w:r>
      <w:r>
        <w:t>型</w:t>
      </w:r>
      <w:r>
        <w:t>上</w:t>
      </w:r>
      <w:r>
        <w:t>。</w:t>
      </w:r>
      <w:r>
        <w:t>学</w:t>
      </w:r>
      <w:r>
        <w:t>生</w:t>
      </w:r>
      <w:r>
        <w:t>用</w:t>
      </w:r>
      <w:r>
        <w:t>自</w:t>
      </w:r>
      <w:r>
        <w:t>指</w:t>
      </w:r>
      <w:r>
        <w:t>（</w:t>
      </w:r>
      <w:r>
        <w:t>听</w:t>
      </w:r>
      <w:r>
        <w:t>课</w:t>
      </w:r>
      <w:r>
        <w:t>）</w:t>
      </w:r>
      <w:r>
        <w:t>尝</w:t>
      </w:r>
      <w:r>
        <w:t>试</w:t>
      </w:r>
      <w:r>
        <w:t>吸</w:t>
      </w:r>
      <w:r>
        <w:t>收</w:t>
      </w:r>
      <w:r>
        <w:t>。</w:t>
      </w:r>
      <w:r>
        <w:t>互</w:t>
      </w:r>
      <w:r>
        <w:t>指</w:t>
      </w:r>
      <w:r>
        <w:t>只</w:t>
      </w:r>
      <w:r>
        <w:t>发</w:t>
      </w:r>
      <w:r>
        <w:t>生</w:t>
      </w:r>
      <w:r>
        <w:t>在</w:t>
      </w:r>
      <w:r>
        <w:t>有</w:t>
      </w:r>
      <w:r>
        <w:t>限</w:t>
      </w:r>
      <w:r>
        <w:t>问</w:t>
      </w:r>
      <w:r>
        <w:t>答</w:t>
      </w:r>
      <w:r>
        <w:t>环</w:t>
      </w:r>
      <w:r>
        <w:t>节</w:t>
      </w:r>
      <w:r>
        <w:t>—</w:t>
      </w:r>
      <w:r>
        <w:t>—</w:t>
      </w:r>
      <w:r>
        <w:t>一</w:t>
      </w:r>
      <w:r>
        <w:t>个</w:t>
      </w:r>
      <w:r>
        <w:t>学</w:t>
      </w:r>
      <w:r>
        <w:t>生</w:t>
      </w:r>
      <w:r>
        <w:t>提</w:t>
      </w:r>
      <w:r>
        <w:t>问</w:t>
      </w:r>
      <w:r>
        <w:t>，</w:t>
      </w:r>
      <w:r>
        <w:t>教</w:t>
      </w:r>
      <w:r>
        <w:t>师</w:t>
      </w:r>
      <w:r>
        <w:t>回</w:t>
      </w:r>
      <w:r>
        <w:t>应</w:t>
      </w:r>
      <w:r>
        <w:t>。</w:t>
      </w:r>
      <w:r>
        <w:t>其</w:t>
      </w:r>
      <w:r>
        <w:t>余</w:t>
      </w:r>
      <w:r>
        <w:t>二</w:t>
      </w:r>
      <w:r>
        <w:t>十</w:t>
      </w:r>
      <w:r>
        <w:t>九</w:t>
      </w:r>
      <w:r>
        <w:t>个</w:t>
      </w:r>
      <w:r>
        <w:t>学</w:t>
      </w:r>
      <w:r>
        <w:t>生</w:t>
      </w:r>
      <w:r>
        <w:t>在</w:t>
      </w:r>
      <w:r>
        <w:t>问</w:t>
      </w:r>
      <w:r>
        <w:t>答</w:t>
      </w:r>
      <w:r>
        <w:t>期</w:t>
      </w:r>
      <w:r>
        <w:t>间</w:t>
      </w:r>
      <w:r>
        <w:t>仍</w:t>
      </w:r>
      <w:r>
        <w:t>然</w:t>
      </w:r>
      <w:r>
        <w:t>是</w:t>
      </w:r>
      <w:r>
        <w:t>自</w:t>
      </w:r>
      <w:r>
        <w:t>指</w:t>
      </w:r>
      <w:r>
        <w:t>。</w:t>
      </w:r>
    </w:p>
    <w:p>
      <w:r>
        <w:rPr>
          <w:b/>
        </w:rPr>
        <w:t>结构缺陷</w:t>
      </w:r>
      <w:r>
        <w:t>：</w:t>
      </w:r>
      <w:r>
        <w:t>盲</w:t>
      </w:r>
      <w:r>
        <w:t>区</w:t>
      </w:r>
      <w:r>
        <w:t>覆</w:t>
      </w:r>
      <w:r>
        <w:t>盖</w:t>
      </w:r>
      <w:r>
        <w:t>率</w:t>
      </w:r>
      <w:r>
        <w:t>为</w:t>
      </w:r>
      <w:r>
        <w:t>零</w:t>
      </w:r>
      <w:r>
        <w:t>。</w:t>
      </w:r>
      <w:r>
        <w:t>教</w:t>
      </w:r>
      <w:r>
        <w:t>师</w:t>
      </w:r>
      <w:r>
        <w:t>的</w:t>
      </w:r>
      <w:r>
        <w:t>盲</w:t>
      </w:r>
      <w:r>
        <w:t>区</w:t>
      </w:r>
      <w:r>
        <w:t>（</w:t>
      </w:r>
      <w:r>
        <w:t>错</w:t>
      </w:r>
      <w:r>
        <w:t>误</w:t>
      </w:r>
      <w:r>
        <w:t>理</w:t>
      </w:r>
      <w:r>
        <w:t>解</w:t>
      </w:r>
      <w:r>
        <w:t>、</w:t>
      </w:r>
      <w:r>
        <w:t>知</w:t>
      </w:r>
      <w:r>
        <w:t>识</w:t>
      </w:r>
      <w:r>
        <w:t>盲</w:t>
      </w:r>
      <w:r>
        <w:t>点</w:t>
      </w:r>
      <w:r>
        <w:t>、</w:t>
      </w:r>
      <w:r>
        <w:t>教</w:t>
      </w:r>
      <w:r>
        <w:t>学</w:t>
      </w:r>
      <w:r>
        <w:t>方</w:t>
      </w:r>
      <w:r>
        <w:t>法</w:t>
      </w:r>
      <w:r>
        <w:t>的</w:t>
      </w:r>
      <w:r>
        <w:t>缺</w:t>
      </w:r>
      <w:r>
        <w:t>陷</w:t>
      </w:r>
      <w:r>
        <w:t>）</w:t>
      </w:r>
      <w:r>
        <w:t>无</w:t>
      </w:r>
      <w:r>
        <w:t>人</w:t>
      </w:r>
      <w:r>
        <w:t>覆</w:t>
      </w:r>
      <w:r>
        <w:t>盖</w:t>
      </w:r>
      <w:r>
        <w:t>。</w:t>
      </w:r>
      <w:r>
        <w:t>学</w:t>
      </w:r>
      <w:r>
        <w:t>生</w:t>
      </w:r>
      <w:r>
        <w:t>的</w:t>
      </w:r>
      <w:r>
        <w:t>盲</w:t>
      </w:r>
      <w:r>
        <w:t>区</w:t>
      </w:r>
      <w:r>
        <w:t>无</w:t>
      </w:r>
      <w:r>
        <w:t>人</w:t>
      </w:r>
      <w:r>
        <w:t>覆</w:t>
      </w:r>
      <w:r>
        <w:t>盖</w:t>
      </w:r>
      <w:r>
        <w:t>—</w:t>
      </w:r>
      <w:r>
        <w:t>—</w:t>
      </w:r>
      <w:r>
        <w:t>三</w:t>
      </w:r>
      <w:r>
        <w:t>十</w:t>
      </w:r>
      <w:r>
        <w:t>个</w:t>
      </w:r>
      <w:r>
        <w:t>人</w:t>
      </w:r>
      <w:r>
        <w:t>各</w:t>
      </w:r>
      <w:r>
        <w:t>自</w:t>
      </w:r>
      <w:r>
        <w:t>孤</w:t>
      </w:r>
      <w:r>
        <w:t>独</w:t>
      </w:r>
      <w:r>
        <w:t>地</w:t>
      </w:r>
      <w:r>
        <w:t>困</w:t>
      </w:r>
      <w:r>
        <w:t>惑</w:t>
      </w:r>
      <w:r>
        <w:t>。</w:t>
      </w:r>
    </w:p>
    <w:p>
      <w:pPr>
        <w:pStyle w:val="Heading3"/>
      </w:pPr>
      <w:r>
        <w:t>4.2 一对一辅导：二元互指</w:t>
      </w:r>
    </w:p>
    <w:p>
      <w:r>
        <w:t>一</w:t>
      </w:r>
      <w:r>
        <w:t>个</w:t>
      </w:r>
      <w:r>
        <w:t>教</w:t>
      </w:r>
      <w:r>
        <w:t>师</w:t>
      </w:r>
      <w:r>
        <w:t>辅</w:t>
      </w:r>
      <w:r>
        <w:t>导</w:t>
      </w:r>
      <w:r>
        <w:t>一</w:t>
      </w:r>
      <w:r>
        <w:t>个</w:t>
      </w:r>
      <w:r>
        <w:t>学</w:t>
      </w:r>
      <w:r>
        <w:t>生</w:t>
      </w:r>
      <w:r>
        <w:t>。</w:t>
      </w:r>
    </w:p>
    <w:p>
      <w:r>
        <w:t>这</w:t>
      </w:r>
      <w:r>
        <w:t>是</w:t>
      </w:r>
      <w:r>
        <w:t>二</w:t>
      </w:r>
      <w:r>
        <w:t>人</w:t>
      </w:r>
      <w:r>
        <w:t>互</w:t>
      </w:r>
      <w:r>
        <w:t>指</w:t>
      </w:r>
      <w:r>
        <w:t>。</w:t>
      </w:r>
      <w:r>
        <w:t>教</w:t>
      </w:r>
      <w:r>
        <w:t>师</w:t>
      </w:r>
      <w:r>
        <w:t>的</w:t>
      </w:r>
      <w:r>
        <w:t>构</w:t>
      </w:r>
      <w:r>
        <w:t>型</w:t>
      </w:r>
      <w:r>
        <w:t>和</w:t>
      </w:r>
      <w:r>
        <w:t>学</w:t>
      </w:r>
      <w:r>
        <w:t>生</w:t>
      </w:r>
      <w:r>
        <w:t>的</w:t>
      </w:r>
      <w:r>
        <w:t>构</w:t>
      </w:r>
      <w:r>
        <w:t>型</w:t>
      </w:r>
      <w:r>
        <w:t>互</w:t>
      </w:r>
      <w:r>
        <w:t>指</w:t>
      </w:r>
      <w:r>
        <w:t>。</w:t>
      </w:r>
      <w:r>
        <w:t>教</w:t>
      </w:r>
      <w:r>
        <w:t>师</w:t>
      </w:r>
      <w:r>
        <w:t>发</w:t>
      </w:r>
      <w:r>
        <w:t>现</w:t>
      </w:r>
      <w:r>
        <w:t>学</w:t>
      </w:r>
      <w:r>
        <w:t>生</w:t>
      </w:r>
      <w:r>
        <w:t>的</w:t>
      </w:r>
      <w:r>
        <w:t>盲</w:t>
      </w:r>
      <w:r>
        <w:t>区</w:t>
      </w:r>
      <w:r>
        <w:t>。</w:t>
      </w:r>
      <w:r>
        <w:t>学</w:t>
      </w:r>
      <w:r>
        <w:t>生</w:t>
      </w:r>
      <w:r>
        <w:t>的</w:t>
      </w:r>
      <w:r>
        <w:t>问</w:t>
      </w:r>
      <w:r>
        <w:t>题</w:t>
      </w:r>
      <w:r>
        <w:t>触</w:t>
      </w:r>
      <w:r>
        <w:t>发</w:t>
      </w:r>
      <w:r>
        <w:t>教</w:t>
      </w:r>
      <w:r>
        <w:t>师</w:t>
      </w:r>
      <w:r>
        <w:t>的</w:t>
      </w:r>
      <w:r>
        <w:t>反</w:t>
      </w:r>
      <w:r>
        <w:t>思</w:t>
      </w:r>
      <w:r>
        <w:t>（</w:t>
      </w:r>
      <w:r>
        <w:t>互</w:t>
      </w:r>
      <w:r>
        <w:t>指</w:t>
      </w:r>
      <w:r>
        <w:t>反</w:t>
      </w:r>
      <w:r>
        <w:t>过</w:t>
      </w:r>
      <w:r>
        <w:t>来</w:t>
      </w:r>
      <w:r>
        <w:t>作</w:t>
      </w:r>
      <w:r>
        <w:t>用</w:t>
      </w:r>
      <w:r>
        <w:t>）</w:t>
      </w:r>
      <w:r>
        <w:t>。</w:t>
      </w:r>
      <w:r>
        <w:t>这</w:t>
      </w:r>
      <w:r>
        <w:t>比</w:t>
      </w:r>
      <w:r>
        <w:t>广</w:t>
      </w:r>
      <w:r>
        <w:t>播</w:t>
      </w:r>
      <w:r>
        <w:t>模</w:t>
      </w:r>
      <w:r>
        <w:t>式</w:t>
      </w:r>
      <w:r>
        <w:t>好</w:t>
      </w:r>
      <w:r>
        <w:t>—</w:t>
      </w:r>
      <w:r>
        <w:t>—</w:t>
      </w:r>
      <w:r>
        <w:t>至</w:t>
      </w:r>
      <w:r>
        <w:t>少</w:t>
      </w:r>
      <w:r>
        <w:t>有</w:t>
      </w:r>
      <w:r>
        <w:t>两</w:t>
      </w:r>
      <w:r>
        <w:t>个</w:t>
      </w:r>
      <w:r>
        <w:t>构</w:t>
      </w:r>
      <w:r>
        <w:t>型</w:t>
      </w:r>
      <w:r>
        <w:t>在</w:t>
      </w:r>
      <w:r>
        <w:t>互</w:t>
      </w:r>
      <w:r>
        <w:t>指</w:t>
      </w:r>
      <w:r>
        <w:t>。</w:t>
      </w:r>
    </w:p>
    <w:p>
      <w:r>
        <w:rPr>
          <w:b/>
        </w:rPr>
        <w:t>结构缺陷</w:t>
      </w:r>
      <w:r>
        <w:t>：</w:t>
      </w:r>
      <w:r>
        <w:t>教</w:t>
      </w:r>
      <w:r>
        <w:t>师</w:t>
      </w:r>
      <w:r>
        <w:t>和</w:t>
      </w:r>
      <w:r>
        <w:t>学</w:t>
      </w:r>
      <w:r>
        <w:t>生</w:t>
      </w:r>
      <w:r>
        <w:t>可</w:t>
      </w:r>
      <w:r>
        <w:t>能</w:t>
      </w:r>
      <w:r>
        <w:t>共</w:t>
      </w:r>
      <w:r>
        <w:t>同</w:t>
      </w:r>
      <w:r>
        <w:t>陷</w:t>
      </w:r>
      <w:r>
        <w:t>入</w:t>
      </w:r>
      <w:r>
        <w:t>一</w:t>
      </w:r>
      <w:r>
        <w:t>个</w:t>
      </w:r>
      <w:r>
        <w:t>错</w:t>
      </w:r>
      <w:r>
        <w:t>误</w:t>
      </w:r>
      <w:r>
        <w:t>框</w:t>
      </w:r>
      <w:r>
        <w:t>架</w:t>
      </w:r>
      <w:r>
        <w:t>。</w:t>
      </w:r>
      <w:r>
        <w:t>两</w:t>
      </w:r>
      <w:r>
        <w:t>人</w:t>
      </w:r>
      <w:r>
        <w:t>讨</w:t>
      </w:r>
      <w:r>
        <w:t>论</w:t>
      </w:r>
      <w:r>
        <w:t>产</w:t>
      </w:r>
      <w:r>
        <w:t>出</w:t>
      </w:r>
      <w:r>
        <w:t>的</w:t>
      </w:r>
      <w:r>
        <w:t>"</w:t>
      </w:r>
      <w:r>
        <w:t>共</w:t>
      </w:r>
      <w:r>
        <w:t>同</w:t>
      </w:r>
      <w:r>
        <w:t>理</w:t>
      </w:r>
      <w:r>
        <w:t>解</w:t>
      </w:r>
      <w:r>
        <w:t>"</w:t>
      </w:r>
      <w:r>
        <w:t>可</w:t>
      </w:r>
      <w:r>
        <w:t>能</w:t>
      </w:r>
      <w:r>
        <w:t>有</w:t>
      </w:r>
      <w:r>
        <w:t>盲</w:t>
      </w:r>
      <w:r>
        <w:t>区</w:t>
      </w:r>
      <w:r>
        <w:t>，</w:t>
      </w:r>
      <w:r>
        <w:t>但</w:t>
      </w:r>
      <w:r>
        <w:t>两</w:t>
      </w:r>
      <w:r>
        <w:t>人</w:t>
      </w:r>
      <w:r>
        <w:t>都</w:t>
      </w:r>
      <w:r>
        <w:t>在</w:t>
      </w:r>
      <w:r>
        <w:t>这</w:t>
      </w:r>
      <w:r>
        <w:t>个</w:t>
      </w:r>
      <w:r>
        <w:t>理</w:t>
      </w:r>
      <w:r>
        <w:t>解</w:t>
      </w:r>
      <w:r>
        <w:t>内</w:t>
      </w:r>
      <w:r>
        <w:t>部</w:t>
      </w:r>
      <w:r>
        <w:t>，</w:t>
      </w:r>
      <w:r>
        <w:t>无</w:t>
      </w:r>
      <w:r>
        <w:t>法</w:t>
      </w:r>
      <w:r>
        <w:t>发</w:t>
      </w:r>
      <w:r>
        <w:t>现</w:t>
      </w:r>
      <w:r>
        <w:t>。</w:t>
      </w:r>
      <w:r>
        <w:t>这</w:t>
      </w:r>
      <w:r>
        <w:t>就</w:t>
      </w:r>
      <w:r>
        <w:t>是</w:t>
      </w:r>
      <w:r>
        <w:t>为</w:t>
      </w:r>
      <w:r>
        <w:t>什</w:t>
      </w:r>
      <w:r>
        <w:t>么</w:t>
      </w:r>
      <w:r>
        <w:t>好</w:t>
      </w:r>
      <w:r>
        <w:t>的</w:t>
      </w:r>
      <w:r>
        <w:t>家</w:t>
      </w:r>
      <w:r>
        <w:t>教</w:t>
      </w:r>
      <w:r>
        <w:t>仍</w:t>
      </w:r>
      <w:r>
        <w:t>然</w:t>
      </w:r>
      <w:r>
        <w:t>可</w:t>
      </w:r>
      <w:r>
        <w:t>能</w:t>
      </w:r>
      <w:r>
        <w:t>教</w:t>
      </w:r>
      <w:r>
        <w:t>错</w:t>
      </w:r>
      <w:r>
        <w:t>—</w:t>
      </w:r>
      <w:r>
        <w:t>—</w:t>
      </w:r>
      <w:r>
        <w:t>不</w:t>
      </w:r>
      <w:r>
        <w:t>是</w:t>
      </w:r>
      <w:r>
        <w:t>水</w:t>
      </w:r>
      <w:r>
        <w:t>平</w:t>
      </w:r>
      <w:r>
        <w:t>不</w:t>
      </w:r>
      <w:r>
        <w:t>够</w:t>
      </w:r>
      <w:r>
        <w:t>，</w:t>
      </w:r>
      <w:r>
        <w:t>是</w:t>
      </w:r>
      <w:r>
        <w:t>二</w:t>
      </w:r>
      <w:r>
        <w:t>元</w:t>
      </w:r>
      <w:r>
        <w:t>互</w:t>
      </w:r>
      <w:r>
        <w:t>指</w:t>
      </w:r>
      <w:r>
        <w:t>的</w:t>
      </w:r>
      <w:r>
        <w:t>结</w:t>
      </w:r>
      <w:r>
        <w:t>构</w:t>
      </w:r>
      <w:r>
        <w:t>决</w:t>
      </w:r>
      <w:r>
        <w:t>定</w:t>
      </w:r>
      <w:r>
        <w:t>了</w:t>
      </w:r>
      <w:r>
        <w:t>存</w:t>
      </w:r>
      <w:r>
        <w:t>在</w:t>
      </w:r>
      <w:r>
        <w:t>不</w:t>
      </w:r>
      <w:r>
        <w:t>可</w:t>
      </w:r>
      <w:r>
        <w:t>自</w:t>
      </w:r>
      <w:r>
        <w:t>检</w:t>
      </w:r>
      <w:r>
        <w:t>的</w:t>
      </w:r>
      <w:r>
        <w:t>盲</w:t>
      </w:r>
      <w:r>
        <w:t>区</w:t>
      </w:r>
      <w:r>
        <w:t>。</w:t>
      </w:r>
    </w:p>
    <w:p>
      <w:pPr>
        <w:pStyle w:val="Heading3"/>
      </w:pPr>
      <w:r>
        <w:t>4.3 合作学习：多人讨论但没有C位</w:t>
      </w:r>
    </w:p>
    <w:p>
      <w:r>
        <w:t>四</w:t>
      </w:r>
      <w:r>
        <w:t>五</w:t>
      </w:r>
      <w:r>
        <w:t>个</w:t>
      </w:r>
      <w:r>
        <w:t>学</w:t>
      </w:r>
      <w:r>
        <w:t>生</w:t>
      </w:r>
      <w:r>
        <w:t>围</w:t>
      </w:r>
      <w:r>
        <w:t>在</w:t>
      </w:r>
      <w:r>
        <w:t>一</w:t>
      </w:r>
      <w:r>
        <w:t>起</w:t>
      </w:r>
      <w:r>
        <w:t>讨</w:t>
      </w:r>
      <w:r>
        <w:t>论</w:t>
      </w:r>
      <w:r>
        <w:t>。</w:t>
      </w:r>
    </w:p>
    <w:p>
      <w:r>
        <w:t>这</w:t>
      </w:r>
      <w:r>
        <w:t>是</w:t>
      </w:r>
      <w:r>
        <w:t>多</w:t>
      </w:r>
      <w:r>
        <w:t>人</w:t>
      </w:r>
      <w:r>
        <w:t>互</w:t>
      </w:r>
      <w:r>
        <w:t>指</w:t>
      </w:r>
      <w:r>
        <w:t>。</w:t>
      </w:r>
      <w:r>
        <w:t>比</w:t>
      </w:r>
      <w:r>
        <w:t>二</w:t>
      </w:r>
      <w:r>
        <w:t>人</w:t>
      </w:r>
      <w:r>
        <w:t>好</w:t>
      </w:r>
      <w:r>
        <w:t>—</w:t>
      </w:r>
      <w:r>
        <w:t>—</w:t>
      </w:r>
      <w:r>
        <w:t>盲</w:t>
      </w:r>
      <w:r>
        <w:t>区</w:t>
      </w:r>
      <w:r>
        <w:t>覆</w:t>
      </w:r>
      <w:r>
        <w:t>盖</w:t>
      </w:r>
      <w:r>
        <w:t>率</w:t>
      </w:r>
      <w:r>
        <w:t>提</w:t>
      </w:r>
      <w:r>
        <w:t>高</w:t>
      </w:r>
      <w:r>
        <w:t>。</w:t>
      </w:r>
      <w:r>
        <w:t>但</w:t>
      </w:r>
      <w:r>
        <w:t>所</w:t>
      </w:r>
      <w:r>
        <w:t>有</w:t>
      </w:r>
      <w:r>
        <w:t>人</w:t>
      </w:r>
      <w:r>
        <w:t>都</w:t>
      </w:r>
      <w:r>
        <w:t>参</w:t>
      </w:r>
      <w:r>
        <w:t>与</w:t>
      </w:r>
      <w:r>
        <w:t>内</w:t>
      </w:r>
      <w:r>
        <w:t>容</w:t>
      </w:r>
      <w:r>
        <w:t>讨</w:t>
      </w:r>
      <w:r>
        <w:t>论</w:t>
      </w:r>
      <w:r>
        <w:t>意</w:t>
      </w:r>
      <w:r>
        <w:t>味</w:t>
      </w:r>
      <w:r>
        <w:t>着</w:t>
      </w:r>
      <w:r>
        <w:rPr>
          <w:b/>
        </w:rPr>
        <w:t>没有人在C位</w:t>
      </w:r>
      <w:r>
        <w:t>。</w:t>
      </w:r>
      <w:r>
        <w:t>所</w:t>
      </w:r>
      <w:r>
        <w:t>有</w:t>
      </w:r>
      <w:r>
        <w:t>人</w:t>
      </w:r>
      <w:r>
        <w:t>都</w:t>
      </w:r>
      <w:r>
        <w:t>在</w:t>
      </w:r>
      <w:r>
        <w:t>互</w:t>
      </w:r>
      <w:r>
        <w:t>指</w:t>
      </w:r>
      <w:r>
        <w:t>位</w:t>
      </w:r>
      <w:r>
        <w:t>。</w:t>
      </w:r>
      <w:r>
        <w:t>所</w:t>
      </w:r>
      <w:r>
        <w:t>有</w:t>
      </w:r>
      <w:r>
        <w:t>人</w:t>
      </w:r>
      <w:r>
        <w:t>都</w:t>
      </w:r>
      <w:r>
        <w:t>在</w:t>
      </w:r>
      <w:r>
        <w:t>讨</w:t>
      </w:r>
      <w:r>
        <w:t>论</w:t>
      </w:r>
      <w:r>
        <w:t>产</w:t>
      </w:r>
      <w:r>
        <w:t>出</w:t>
      </w:r>
      <w:r>
        <w:t>的</w:t>
      </w:r>
      <w:r>
        <w:t>构</w:t>
      </w:r>
      <w:r>
        <w:t>型</w:t>
      </w:r>
      <w:r>
        <w:t>内</w:t>
      </w:r>
      <w:r>
        <w:t>部</w:t>
      </w:r>
      <w:r>
        <w:t>。</w:t>
      </w:r>
      <w:r>
        <w:t>这</w:t>
      </w:r>
      <w:r>
        <w:t>个</w:t>
      </w:r>
      <w:r>
        <w:t>构</w:t>
      </w:r>
      <w:r>
        <w:t>型</w:t>
      </w:r>
      <w:r>
        <w:t>的</w:t>
      </w:r>
      <w:r>
        <w:t>盲</w:t>
      </w:r>
      <w:r>
        <w:t>区</w:t>
      </w:r>
      <w:r>
        <w:t>—</w:t>
      </w:r>
      <w:r>
        <w:t>—</w:t>
      </w:r>
      <w:r>
        <w:t>成</w:t>
      </w:r>
      <w:r>
        <w:t>员</w:t>
      </w:r>
      <w:r>
        <w:t>共</w:t>
      </w:r>
      <w:r>
        <w:t>同</w:t>
      </w:r>
      <w:r>
        <w:t>忽</w:t>
      </w:r>
      <w:r>
        <w:t>略</w:t>
      </w:r>
      <w:r>
        <w:t>的</w:t>
      </w:r>
      <w:r>
        <w:t>假</w:t>
      </w:r>
      <w:r>
        <w:t>设</w:t>
      </w:r>
      <w:r>
        <w:t>、</w:t>
      </w:r>
      <w:r>
        <w:t>集</w:t>
      </w:r>
      <w:r>
        <w:t>体</w:t>
      </w:r>
      <w:r>
        <w:t>思</w:t>
      </w:r>
      <w:r>
        <w:t>维</w:t>
      </w:r>
      <w:r>
        <w:t>定</w:t>
      </w:r>
      <w:r>
        <w:t>势</w:t>
      </w:r>
      <w:r>
        <w:t>、</w:t>
      </w:r>
      <w:r>
        <w:t>群</w:t>
      </w:r>
      <w:r>
        <w:t>体</w:t>
      </w:r>
      <w:r>
        <w:t>盲</w:t>
      </w:r>
      <w:r>
        <w:t>区</w:t>
      </w:r>
      <w:r>
        <w:t>—</w:t>
      </w:r>
      <w:r>
        <w:t>—</w:t>
      </w:r>
      <w:r>
        <w:t>无</w:t>
      </w:r>
      <w:r>
        <w:t>人</w:t>
      </w:r>
      <w:r>
        <w:t>覆</w:t>
      </w:r>
      <w:r>
        <w:t>盖</w:t>
      </w:r>
      <w:r>
        <w:t>。</w:t>
      </w:r>
    </w:p>
    <w:p>
      <w:r>
        <w:rPr>
          <w:b/>
        </w:rPr>
        <w:t>结构缺陷</w:t>
      </w:r>
      <w:r>
        <w:t>：</w:t>
      </w:r>
      <w:r>
        <w:t>没</w:t>
      </w:r>
      <w:r>
        <w:t>有</w:t>
      </w:r>
      <w:r>
        <w:t>外</w:t>
      </w:r>
      <w:r>
        <w:t>部</w:t>
      </w:r>
      <w:r>
        <w:t>观</w:t>
      </w:r>
      <w:r>
        <w:t>察</w:t>
      </w:r>
      <w:r>
        <w:t>者</w:t>
      </w:r>
      <w:r>
        <w:t>。</w:t>
      </w:r>
      <w:r>
        <w:t>多</w:t>
      </w:r>
      <w:r>
        <w:t>人</w:t>
      </w:r>
      <w:r>
        <w:t>讨</w:t>
      </w:r>
      <w:r>
        <w:t>论</w:t>
      </w:r>
      <w:r>
        <w:t>的</w:t>
      </w:r>
      <w:r>
        <w:t>盲</w:t>
      </w:r>
      <w:r>
        <w:t>区</w:t>
      </w:r>
      <w:r>
        <w:t>覆</w:t>
      </w:r>
      <w:r>
        <w:t>盖</w:t>
      </w:r>
      <w:r>
        <w:t>率</w:t>
      </w:r>
      <w:r>
        <w:t>高</w:t>
      </w:r>
      <w:r>
        <w:t>于</w:t>
      </w:r>
      <w:r>
        <w:t>二</w:t>
      </w:r>
      <w:r>
        <w:t>人</w:t>
      </w:r>
      <w:r>
        <w:t>，</w:t>
      </w:r>
      <w:r>
        <w:t>但</w:t>
      </w:r>
      <w:r>
        <w:t>最</w:t>
      </w:r>
      <w:r>
        <w:t>高</w:t>
      </w:r>
      <w:r>
        <w:t>覆</w:t>
      </w:r>
      <w:r>
        <w:t>盖</w:t>
      </w:r>
      <w:r>
        <w:t>率</w:t>
      </w:r>
      <w:r>
        <w:t>受</w:t>
      </w:r>
      <w:r>
        <w:t>限</w:t>
      </w:r>
      <w:r>
        <w:t>于</w:t>
      </w:r>
      <w:r>
        <w:t>"</w:t>
      </w:r>
      <w:r>
        <w:t>没</w:t>
      </w:r>
      <w:r>
        <w:t>有</w:t>
      </w:r>
      <w:r>
        <w:t>C</w:t>
      </w:r>
      <w:r>
        <w:t>位</w:t>
      </w:r>
      <w:r>
        <w:t>"</w:t>
      </w:r>
      <w:r>
        <w:t>。</w:t>
      </w:r>
      <w:r>
        <w:t>群</w:t>
      </w:r>
      <w:r>
        <w:t>体</w:t>
      </w:r>
      <w:r>
        <w:t>盲</w:t>
      </w:r>
      <w:r>
        <w:t>区</w:t>
      </w:r>
      <w:r>
        <w:t>是</w:t>
      </w:r>
      <w:r>
        <w:t>合</w:t>
      </w:r>
      <w:r>
        <w:t>作</w:t>
      </w:r>
      <w:r>
        <w:t>学</w:t>
      </w:r>
      <w:r>
        <w:t>习</w:t>
      </w:r>
      <w:r>
        <w:t>的</w:t>
      </w:r>
      <w:r>
        <w:t>天</w:t>
      </w:r>
      <w:r>
        <w:t>花</w:t>
      </w:r>
      <w:r>
        <w:t>板</w:t>
      </w:r>
      <w:r>
        <w:t>。</w:t>
      </w:r>
    </w:p>
    <w:p>
      <w:r>
        <w:t>____________________________________________________________</w:t>
      </w:r>
    </w:p>
    <w:p>
      <w:pPr>
        <w:pStyle w:val="Heading2"/>
      </w:pPr>
      <w:r>
        <w:t>5. 对比实验设计</w:t>
      </w:r>
    </w:p>
    <w:p>
      <w:pPr>
        <w:pStyle w:val="Heading3"/>
      </w:pPr>
      <w:r>
        <w:t>5.1 分组</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rPr>
              <w:t>组别</w:t>
            </w:r>
          </w:p>
        </w:tc>
        <w:tc>
          <w:tcPr>
            <w:tcW w:type="dxa" w:w="2160"/>
          </w:tcPr>
          <w:p>
            <w:r>
              <w:rPr>
                <w:b/>
              </w:rPr>
              <w:t>模式</w:t>
            </w:r>
          </w:p>
        </w:tc>
        <w:tc>
          <w:tcPr>
            <w:tcW w:type="dxa" w:w="2160"/>
          </w:tcPr>
          <w:p>
            <w:r>
              <w:rPr>
                <w:b/>
              </w:rPr>
              <w:t>人数</w:t>
            </w:r>
          </w:p>
        </w:tc>
        <w:tc>
          <w:tcPr>
            <w:tcW w:type="dxa" w:w="2160"/>
          </w:tcPr>
          <w:p>
            <w:r>
              <w:rPr>
                <w:b/>
              </w:rPr>
              <w:t>结构类型</w:t>
            </w:r>
          </w:p>
        </w:tc>
      </w:tr>
      <w:tr>
        <w:tc>
          <w:tcPr>
            <w:tcW w:type="dxa" w:w="2160"/>
          </w:tcPr>
          <w:p>
            <w:r>
              <w:t>对照组A</w:t>
            </w:r>
          </w:p>
        </w:tc>
        <w:tc>
          <w:tcPr>
            <w:tcW w:type="dxa" w:w="2160"/>
          </w:tcPr>
          <w:p>
            <w:r>
              <w:t>传统课堂</w:t>
            </w:r>
          </w:p>
        </w:tc>
        <w:tc>
          <w:tcPr>
            <w:tcW w:type="dxa" w:w="2160"/>
          </w:tcPr>
          <w:p>
            <w:r>
              <w:t>30</w:t>
            </w:r>
          </w:p>
        </w:tc>
        <w:tc>
          <w:tcPr>
            <w:tcW w:type="dxa" w:w="2160"/>
          </w:tcPr>
          <w:p>
            <w:r>
              <w:t>广播（单向极性指向）</w:t>
            </w:r>
          </w:p>
        </w:tc>
      </w:tr>
      <w:tr>
        <w:tc>
          <w:tcPr>
            <w:tcW w:type="dxa" w:w="2160"/>
          </w:tcPr>
          <w:p>
            <w:r>
              <w:t>对照组B</w:t>
            </w:r>
          </w:p>
        </w:tc>
        <w:tc>
          <w:tcPr>
            <w:tcW w:type="dxa" w:w="2160"/>
          </w:tcPr>
          <w:p>
            <w:r>
              <w:t>一对一辅导</w:t>
            </w:r>
          </w:p>
        </w:tc>
        <w:tc>
          <w:tcPr>
            <w:tcW w:type="dxa" w:w="2160"/>
          </w:tcPr>
          <w:p>
            <w:r>
              <w:t>2</w:t>
            </w:r>
          </w:p>
        </w:tc>
        <w:tc>
          <w:tcPr>
            <w:tcW w:type="dxa" w:w="2160"/>
          </w:tcPr>
          <w:p>
            <w:r>
              <w:t>二元互指</w:t>
            </w:r>
          </w:p>
        </w:tc>
      </w:tr>
      <w:tr>
        <w:tc>
          <w:tcPr>
            <w:tcW w:type="dxa" w:w="2160"/>
          </w:tcPr>
          <w:p>
            <w:r>
              <w:t>对照组C1</w:t>
            </w:r>
          </w:p>
        </w:tc>
        <w:tc>
          <w:tcPr>
            <w:tcW w:type="dxa" w:w="2160"/>
          </w:tcPr>
          <w:p>
            <w:r>
              <w:t>合作学习</w:t>
            </w:r>
          </w:p>
        </w:tc>
        <w:tc>
          <w:tcPr>
            <w:tcW w:type="dxa" w:w="2160"/>
          </w:tcPr>
          <w:p>
            <w:r>
              <w:t>4-5</w:t>
            </w:r>
          </w:p>
        </w:tc>
        <w:tc>
          <w:tcPr>
            <w:tcW w:type="dxa" w:w="2160"/>
          </w:tcPr>
          <w:p>
            <w:r>
              <w:t>多人互指（无C位）</w:t>
            </w:r>
          </w:p>
        </w:tc>
      </w:tr>
      <w:tr>
        <w:tc>
          <w:tcPr>
            <w:tcW w:type="dxa" w:w="2160"/>
          </w:tcPr>
          <w:p>
            <w:r>
              <w:t>实验组C2</w:t>
            </w:r>
          </w:p>
        </w:tc>
        <w:tc>
          <w:tcPr>
            <w:tcW w:type="dxa" w:w="2160"/>
          </w:tcPr>
          <w:p>
            <w:r>
              <w:t>三人学习小组</w:t>
            </w:r>
          </w:p>
        </w:tc>
        <w:tc>
          <w:tcPr>
            <w:tcW w:type="dxa" w:w="2160"/>
          </w:tcPr>
          <w:p>
            <w:r>
              <w:t>3</w:t>
            </w:r>
          </w:p>
        </w:tc>
        <w:tc>
          <w:tcPr>
            <w:tcW w:type="dxa" w:w="2160"/>
          </w:tcPr>
          <w:p>
            <w:r>
              <w:t>三元互指（有C位）</w:t>
            </w:r>
          </w:p>
        </w:tc>
      </w:tr>
    </w:tbl>
    <w:p>
      <w:pPr>
        <w:pStyle w:val="Heading3"/>
      </w:pPr>
      <w:r>
        <w:t>5.2 学习任务</w:t>
      </w:r>
    </w:p>
    <w:p>
      <w:r>
        <w:t>选</w:t>
      </w:r>
      <w:r>
        <w:t>择</w:t>
      </w:r>
      <w:r>
        <w:t>一</w:t>
      </w:r>
      <w:r>
        <w:t>个</w:t>
      </w:r>
      <w:r>
        <w:t>中</w:t>
      </w:r>
      <w:r>
        <w:t>等</w:t>
      </w:r>
      <w:r>
        <w:t>复</w:t>
      </w:r>
      <w:r>
        <w:t>杂</w:t>
      </w:r>
      <w:r>
        <w:t>度</w:t>
      </w:r>
      <w:r>
        <w:t>的</w:t>
      </w:r>
      <w:r>
        <w:t>新</w:t>
      </w:r>
      <w:r>
        <w:t>知</w:t>
      </w:r>
      <w:r>
        <w:t>识</w:t>
      </w:r>
      <w:r>
        <w:t>领</w:t>
      </w:r>
      <w:r>
        <w:t>域</w:t>
      </w:r>
      <w:r>
        <w:t>—</w:t>
      </w:r>
      <w:r>
        <w:t>—</w:t>
      </w:r>
      <w:r>
        <w:t>参</w:t>
      </w:r>
      <w:r>
        <w:t>与</w:t>
      </w:r>
      <w:r>
        <w:t>者</w:t>
      </w:r>
      <w:r>
        <w:t>都</w:t>
      </w:r>
      <w:r>
        <w:t>没</w:t>
      </w:r>
      <w:r>
        <w:t>有</w:t>
      </w:r>
      <w:r>
        <w:t>先</w:t>
      </w:r>
      <w:r>
        <w:t>验</w:t>
      </w:r>
      <w:r>
        <w:t>知</w:t>
      </w:r>
      <w:r>
        <w:t>识</w:t>
      </w:r>
      <w:r>
        <w:t>的</w:t>
      </w:r>
      <w:r>
        <w:t>领</w:t>
      </w:r>
      <w:r>
        <w:t>域</w:t>
      </w:r>
      <w:r>
        <w:t>。</w:t>
      </w:r>
      <w:r>
        <w:t>例</w:t>
      </w:r>
      <w:r>
        <w:t>如</w:t>
      </w:r>
      <w:r>
        <w:t>：</w:t>
      </w:r>
      <w:r>
        <w:t>一</w:t>
      </w:r>
      <w:r>
        <w:t>门</w:t>
      </w:r>
      <w:r>
        <w:t>短</w:t>
      </w:r>
      <w:r>
        <w:t>编</w:t>
      </w:r>
      <w:r>
        <w:t>程</w:t>
      </w:r>
      <w:r>
        <w:t>语</w:t>
      </w:r>
      <w:r>
        <w:t>言</w:t>
      </w:r>
      <w:r>
        <w:t>的</w:t>
      </w:r>
      <w:r>
        <w:t>基</w:t>
      </w:r>
      <w:r>
        <w:t>础</w:t>
      </w:r>
      <w:r>
        <w:t>语</w:t>
      </w:r>
      <w:r>
        <w:t>法</w:t>
      </w:r>
      <w:r>
        <w:t>、</w:t>
      </w:r>
      <w:r>
        <w:t>一</w:t>
      </w:r>
      <w:r>
        <w:t>个</w:t>
      </w:r>
      <w:r>
        <w:t>棋</w:t>
      </w:r>
      <w:r>
        <w:t>盘</w:t>
      </w:r>
      <w:r>
        <w:t>游</w:t>
      </w:r>
      <w:r>
        <w:t>戏</w:t>
      </w:r>
      <w:r>
        <w:t>的</w:t>
      </w:r>
      <w:r>
        <w:t>规</w:t>
      </w:r>
      <w:r>
        <w:t>则</w:t>
      </w:r>
      <w:r>
        <w:t>、</w:t>
      </w:r>
      <w:r>
        <w:t>一</w:t>
      </w:r>
      <w:r>
        <w:t>段</w:t>
      </w:r>
      <w:r>
        <w:t>中</w:t>
      </w:r>
      <w:r>
        <w:t>等</w:t>
      </w:r>
      <w:r>
        <w:t>长</w:t>
      </w:r>
      <w:r>
        <w:t>度</w:t>
      </w:r>
      <w:r>
        <w:t>的</w:t>
      </w:r>
      <w:r>
        <w:t>逻</w:t>
      </w:r>
      <w:r>
        <w:t>辑</w:t>
      </w:r>
      <w:r>
        <w:t>推</w:t>
      </w:r>
      <w:r>
        <w:t>理</w:t>
      </w:r>
      <w:r>
        <w:t>链</w:t>
      </w:r>
      <w:r>
        <w:t>。</w:t>
      </w:r>
    </w:p>
    <w:p>
      <w:r>
        <w:t>所</w:t>
      </w:r>
      <w:r>
        <w:t>有</w:t>
      </w:r>
      <w:r>
        <w:t>组</w:t>
      </w:r>
      <w:r>
        <w:t>学</w:t>
      </w:r>
      <w:r>
        <w:t>习</w:t>
      </w:r>
      <w:r>
        <w:t>相</w:t>
      </w:r>
      <w:r>
        <w:t>同</w:t>
      </w:r>
      <w:r>
        <w:t>内</w:t>
      </w:r>
      <w:r>
        <w:t>容</w:t>
      </w:r>
      <w:r>
        <w:t>。</w:t>
      </w:r>
      <w:r>
        <w:t>学</w:t>
      </w:r>
      <w:r>
        <w:t>习</w:t>
      </w:r>
      <w:r>
        <w:t>时</w:t>
      </w:r>
      <w:r>
        <w:t>长</w:t>
      </w:r>
      <w:r>
        <w:t>相</w:t>
      </w:r>
      <w:r>
        <w:t>同</w:t>
      </w:r>
      <w:r>
        <w:t>（</w:t>
      </w:r>
      <w:r>
        <w:t>4</w:t>
      </w:r>
      <w:r>
        <w:t>5</w:t>
      </w:r>
      <w:r>
        <w:t>分</w:t>
      </w:r>
      <w:r>
        <w:t>钟</w:t>
      </w:r>
      <w:r>
        <w:t>）</w:t>
      </w:r>
      <w:r>
        <w:t>。</w:t>
      </w:r>
    </w:p>
    <w:p>
      <w:pPr>
        <w:pStyle w:val="Heading3"/>
      </w:pPr>
      <w:r>
        <w:t>5.3 测量指标</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rPr>
              <w:t>指标</w:t>
            </w:r>
          </w:p>
        </w:tc>
        <w:tc>
          <w:tcPr>
            <w:tcW w:type="dxa" w:w="2880"/>
          </w:tcPr>
          <w:p>
            <w:r>
              <w:rPr>
                <w:b/>
              </w:rPr>
              <w:t>测量方法</w:t>
            </w:r>
          </w:p>
        </w:tc>
        <w:tc>
          <w:tcPr>
            <w:tcW w:type="dxa" w:w="2880"/>
          </w:tcPr>
          <w:p>
            <w:r>
              <w:rPr>
                <w:b/>
              </w:rPr>
              <w:t>预测排序</w:t>
            </w:r>
          </w:p>
        </w:tc>
      </w:tr>
      <w:tr>
        <w:tc>
          <w:tcPr>
            <w:tcW w:type="dxa" w:w="2880"/>
          </w:tcPr>
          <w:p>
            <w:r>
              <w:t>即时测试分数</w:t>
            </w:r>
          </w:p>
        </w:tc>
        <w:tc>
          <w:tcPr>
            <w:tcW w:type="dxa" w:w="2880"/>
          </w:tcPr>
          <w:p>
            <w:r>
              <w:t>学习后立即测试</w:t>
            </w:r>
          </w:p>
        </w:tc>
        <w:tc>
          <w:tcPr>
            <w:tcW w:type="dxa" w:w="2880"/>
          </w:tcPr>
          <w:p>
            <w:r>
              <w:t>C2 &gt; C1 &gt; B &gt; A</w:t>
            </w:r>
          </w:p>
        </w:tc>
      </w:tr>
      <w:tr>
        <w:tc>
          <w:tcPr>
            <w:tcW w:type="dxa" w:w="2880"/>
          </w:tcPr>
          <w:p>
            <w:r>
              <w:t>盲区覆盖度</w:t>
            </w:r>
          </w:p>
        </w:tc>
        <w:tc>
          <w:tcPr>
            <w:tcW w:type="dxa" w:w="2880"/>
          </w:tcPr>
          <w:p>
            <w:r>
              <w:t>学习过程中暴露出的不同错误类型数量</w:t>
            </w:r>
          </w:p>
        </w:tc>
        <w:tc>
          <w:tcPr>
            <w:tcW w:type="dxa" w:w="2880"/>
          </w:tcPr>
          <w:p>
            <w:r>
              <w:t>C2 &gt; C1 &gt; B &gt; A</w:t>
            </w:r>
          </w:p>
        </w:tc>
      </w:tr>
      <w:tr>
        <w:tc>
          <w:tcPr>
            <w:tcW w:type="dxa" w:w="2880"/>
          </w:tcPr>
          <w:p>
            <w:r>
              <w:t>一周保持率</w:t>
            </w:r>
          </w:p>
        </w:tc>
        <w:tc>
          <w:tcPr>
            <w:tcW w:type="dxa" w:w="2880"/>
          </w:tcPr>
          <w:p>
            <w:r>
              <w:t>一周后复测分数</w:t>
            </w:r>
          </w:p>
        </w:tc>
        <w:tc>
          <w:tcPr>
            <w:tcW w:type="dxa" w:w="2880"/>
          </w:tcPr>
          <w:p>
            <w:r>
              <w:t>C2 &gt; C1 &gt; B &gt; A</w:t>
            </w:r>
          </w:p>
        </w:tc>
      </w:tr>
      <w:tr>
        <w:tc>
          <w:tcPr>
            <w:tcW w:type="dxa" w:w="2880"/>
          </w:tcPr>
          <w:p>
            <w:r>
              <w:t>元认知准确度</w:t>
            </w:r>
          </w:p>
        </w:tc>
        <w:tc>
          <w:tcPr>
            <w:tcW w:type="dxa" w:w="2880"/>
          </w:tcPr>
          <w:p>
            <w:r>
              <w:t>学习者自我预估分数与实际分数的差值</w:t>
            </w:r>
          </w:p>
        </w:tc>
        <w:tc>
          <w:tcPr>
            <w:tcW w:type="dxa" w:w="2880"/>
          </w:tcPr>
          <w:p>
            <w:r>
              <w:t>C2最小</w:t>
            </w:r>
          </w:p>
        </w:tc>
      </w:tr>
      <w:tr>
        <w:tc>
          <w:tcPr>
            <w:tcW w:type="dxa" w:w="2880"/>
          </w:tcPr>
          <w:p>
            <w:r>
              <w:t>盲区残留度</w:t>
            </w:r>
          </w:p>
        </w:tc>
        <w:tc>
          <w:tcPr>
            <w:tcW w:type="dxa" w:w="2880"/>
          </w:tcPr>
          <w:p>
            <w:r>
              <w:t>测试中出现的、学习过程中未被任何人指出的错误比例</w:t>
            </w:r>
          </w:p>
        </w:tc>
        <w:tc>
          <w:tcPr>
            <w:tcW w:type="dxa" w:w="2880"/>
          </w:tcPr>
          <w:p>
            <w:r>
              <w:t>C2 &lt; C1 &lt; B &lt; A</w:t>
            </w:r>
          </w:p>
        </w:tc>
      </w:tr>
    </w:tbl>
    <w:p>
      <w:pPr>
        <w:pStyle w:val="Heading3"/>
      </w:pPr>
      <w:r>
        <w:t>5.4 核心预测</w:t>
      </w:r>
    </w:p>
    <w:p>
      <w:r>
        <w:rPr>
          <w:b/>
        </w:rPr>
        <w:t>预测一</w:t>
      </w:r>
      <w:r>
        <w:t>：</w:t>
      </w:r>
      <w:r>
        <w:t>三</w:t>
      </w:r>
      <w:r>
        <w:t>人</w:t>
      </w:r>
      <w:r>
        <w:t>学</w:t>
      </w:r>
      <w:r>
        <w:t>习</w:t>
      </w:r>
      <w:r>
        <w:t>小</w:t>
      </w:r>
      <w:r>
        <w:t>组</w:t>
      </w:r>
      <w:r>
        <w:t>（</w:t>
      </w:r>
      <w:r>
        <w:t>C</w:t>
      </w:r>
      <w:r>
        <w:t>2</w:t>
      </w:r>
      <w:r>
        <w:t>）</w:t>
      </w:r>
      <w:r>
        <w:t>在</w:t>
      </w:r>
      <w:r>
        <w:t>盲</w:t>
      </w:r>
      <w:r>
        <w:t>区</w:t>
      </w:r>
      <w:r>
        <w:t>残</w:t>
      </w:r>
      <w:r>
        <w:t>留</w:t>
      </w:r>
      <w:r>
        <w:t>度</w:t>
      </w:r>
      <w:r>
        <w:t>上</w:t>
      </w:r>
      <w:r>
        <w:t>显</w:t>
      </w:r>
      <w:r>
        <w:t>著</w:t>
      </w:r>
      <w:r>
        <w:t>低</w:t>
      </w:r>
      <w:r>
        <w:t>于</w:t>
      </w:r>
      <w:r>
        <w:t>所</w:t>
      </w:r>
      <w:r>
        <w:t>有</w:t>
      </w:r>
      <w:r>
        <w:t>对</w:t>
      </w:r>
      <w:r>
        <w:t>照</w:t>
      </w:r>
      <w:r>
        <w:t>组</w:t>
      </w:r>
      <w:r>
        <w:t>。</w:t>
      </w:r>
      <w:r>
        <w:t>因</w:t>
      </w:r>
      <w:r>
        <w:t>为</w:t>
      </w:r>
      <w:r>
        <w:t>三</w:t>
      </w:r>
      <w:r>
        <w:t>人</w:t>
      </w:r>
      <w:r>
        <w:t>组</w:t>
      </w:r>
      <w:r>
        <w:t>是</w:t>
      </w:r>
      <w:r>
        <w:t>唯</w:t>
      </w:r>
      <w:r>
        <w:t>一</w:t>
      </w:r>
      <w:r>
        <w:t>覆</w:t>
      </w:r>
      <w:r>
        <w:t>盖</w:t>
      </w:r>
      <w:r>
        <w:t>了</w:t>
      </w:r>
      <w:r>
        <w:t>"</w:t>
      </w:r>
      <w:r>
        <w:t>互</w:t>
      </w:r>
      <w:r>
        <w:t>指</w:t>
      </w:r>
      <w:r>
        <w:t>过</w:t>
      </w:r>
      <w:r>
        <w:t>程</w:t>
      </w:r>
      <w:r>
        <w:t>的</w:t>
      </w:r>
      <w:r>
        <w:t>盲</w:t>
      </w:r>
      <w:r>
        <w:t>区</w:t>
      </w:r>
      <w:r>
        <w:t>"</w:t>
      </w:r>
      <w:r>
        <w:t>的</w:t>
      </w:r>
      <w:r>
        <w:t>组</w:t>
      </w:r>
      <w:r>
        <w:t>。</w:t>
      </w:r>
      <w:r>
        <w:t>C</w:t>
      </w:r>
      <w:r>
        <w:t>位</w:t>
      </w:r>
      <w:r>
        <w:t>不</w:t>
      </w:r>
      <w:r>
        <w:t>参</w:t>
      </w:r>
      <w:r>
        <w:t>与</w:t>
      </w:r>
      <w:r>
        <w:t>内</w:t>
      </w:r>
      <w:r>
        <w:t>容</w:t>
      </w:r>
      <w:r>
        <w:t>讨</w:t>
      </w:r>
      <w:r>
        <w:t>论</w:t>
      </w:r>
      <w:r>
        <w:t>，</w:t>
      </w:r>
      <w:r>
        <w:t>专</w:t>
      </w:r>
      <w:r>
        <w:t>门</w:t>
      </w:r>
      <w:r>
        <w:t>观</w:t>
      </w:r>
      <w:r>
        <w:t>察</w:t>
      </w:r>
      <w:r>
        <w:t>A</w:t>
      </w:r>
      <w:r>
        <w:t>和</w:t>
      </w:r>
      <w:r>
        <w:t>B</w:t>
      </w:r>
      <w:r>
        <w:t>讨</w:t>
      </w:r>
      <w:r>
        <w:t>论</w:t>
      </w:r>
      <w:r>
        <w:t>中</w:t>
      </w:r>
      <w:r>
        <w:t>共</w:t>
      </w:r>
      <w:r>
        <w:t>同</w:t>
      </w:r>
      <w:r>
        <w:t>忽</w:t>
      </w:r>
      <w:r>
        <w:t>略</w:t>
      </w:r>
      <w:r>
        <w:t>的</w:t>
      </w:r>
      <w:r>
        <w:t>东</w:t>
      </w:r>
      <w:r>
        <w:t>西</w:t>
      </w:r>
      <w:r>
        <w:t>。</w:t>
      </w:r>
      <w:r>
        <w:t>这</w:t>
      </w:r>
      <w:r>
        <w:t>个</w:t>
      </w:r>
      <w:r>
        <w:t>结</w:t>
      </w:r>
      <w:r>
        <w:t>构</w:t>
      </w:r>
      <w:r>
        <w:t>位</w:t>
      </w:r>
      <w:r>
        <w:t>置</w:t>
      </w:r>
      <w:r>
        <w:t>在</w:t>
      </w:r>
      <w:r>
        <w:t>其</w:t>
      </w:r>
      <w:r>
        <w:t>他</w:t>
      </w:r>
      <w:r>
        <w:t>组</w:t>
      </w:r>
      <w:r>
        <w:t>中</w:t>
      </w:r>
      <w:r>
        <w:t>不</w:t>
      </w:r>
      <w:r>
        <w:t>存</w:t>
      </w:r>
      <w:r>
        <w:t>在</w:t>
      </w:r>
      <w:r>
        <w:t>。</w:t>
      </w:r>
    </w:p>
    <w:p>
      <w:r>
        <w:rPr>
          <w:b/>
        </w:rPr>
        <w:t>预测二</w:t>
      </w:r>
      <w:r>
        <w:t>：</w:t>
      </w:r>
      <w:r>
        <w:t>三</w:t>
      </w:r>
      <w:r>
        <w:t>人</w:t>
      </w:r>
      <w:r>
        <w:t>学</w:t>
      </w:r>
      <w:r>
        <w:t>习</w:t>
      </w:r>
      <w:r>
        <w:t>小</w:t>
      </w:r>
      <w:r>
        <w:t>组</w:t>
      </w:r>
      <w:r>
        <w:t>在</w:t>
      </w:r>
      <w:r>
        <w:t>元</w:t>
      </w:r>
      <w:r>
        <w:t>认</w:t>
      </w:r>
      <w:r>
        <w:t>知</w:t>
      </w:r>
      <w:r>
        <w:t>准</w:t>
      </w:r>
      <w:r>
        <w:t>确</w:t>
      </w:r>
      <w:r>
        <w:t>度</w:t>
      </w:r>
      <w:r>
        <w:t>上</w:t>
      </w:r>
      <w:r>
        <w:t>显</w:t>
      </w:r>
      <w:r>
        <w:t>著</w:t>
      </w:r>
      <w:r>
        <w:t>优</w:t>
      </w:r>
      <w:r>
        <w:t>于</w:t>
      </w:r>
      <w:r>
        <w:t>其</w:t>
      </w:r>
      <w:r>
        <w:t>他</w:t>
      </w:r>
      <w:r>
        <w:t>组</w:t>
      </w:r>
      <w:r>
        <w:t>。</w:t>
      </w:r>
      <w:r>
        <w:t>因</w:t>
      </w:r>
      <w:r>
        <w:t>为</w:t>
      </w:r>
      <w:r>
        <w:t>角</w:t>
      </w:r>
      <w:r>
        <w:t>色</w:t>
      </w:r>
      <w:r>
        <w:t>轮</w:t>
      </w:r>
      <w:r>
        <w:t>换</w:t>
      </w:r>
      <w:r>
        <w:t>让</w:t>
      </w:r>
      <w:r>
        <w:t>每</w:t>
      </w:r>
      <w:r>
        <w:t>个</w:t>
      </w:r>
      <w:r>
        <w:t>学</w:t>
      </w:r>
      <w:r>
        <w:t>习</w:t>
      </w:r>
      <w:r>
        <w:t>者</w:t>
      </w:r>
      <w:r>
        <w:t>都</w:t>
      </w:r>
      <w:r>
        <w:t>经</w:t>
      </w:r>
      <w:r>
        <w:t>历</w:t>
      </w:r>
      <w:r>
        <w:t>过</w:t>
      </w:r>
      <w:r>
        <w:t>C</w:t>
      </w:r>
      <w:r>
        <w:t>位</w:t>
      </w:r>
      <w:r>
        <w:t>—</w:t>
      </w:r>
      <w:r>
        <w:t>—</w:t>
      </w:r>
      <w:r>
        <w:t>专</w:t>
      </w:r>
      <w:r>
        <w:t>门</w:t>
      </w:r>
      <w:r>
        <w:t>"</w:t>
      </w:r>
      <w:r>
        <w:t>看</w:t>
      </w:r>
      <w:r>
        <w:t>别</w:t>
      </w:r>
      <w:r>
        <w:t>人</w:t>
      </w:r>
      <w:r>
        <w:t>怎</w:t>
      </w:r>
      <w:r>
        <w:t>么</w:t>
      </w:r>
      <w:r>
        <w:t>讨</w:t>
      </w:r>
      <w:r>
        <w:t>论</w:t>
      </w:r>
      <w:r>
        <w:t>"</w:t>
      </w:r>
      <w:r>
        <w:t>。</w:t>
      </w:r>
      <w:r>
        <w:t>这</w:t>
      </w:r>
      <w:r>
        <w:t>个</w:t>
      </w:r>
      <w:r>
        <w:t>经</w:t>
      </w:r>
      <w:r>
        <w:t>验</w:t>
      </w:r>
      <w:r>
        <w:t>内</w:t>
      </w:r>
      <w:r>
        <w:t>化</w:t>
      </w:r>
      <w:r>
        <w:t>为</w:t>
      </w:r>
      <w:r>
        <w:t>对</w:t>
      </w:r>
      <w:r>
        <w:t>自</w:t>
      </w:r>
      <w:r>
        <w:t>己</w:t>
      </w:r>
      <w:r>
        <w:t>学</w:t>
      </w:r>
      <w:r>
        <w:t>习</w:t>
      </w:r>
      <w:r>
        <w:t>过</w:t>
      </w:r>
      <w:r>
        <w:t>程</w:t>
      </w:r>
      <w:r>
        <w:t>的</w:t>
      </w:r>
      <w:r>
        <w:t>观</w:t>
      </w:r>
      <w:r>
        <w:t>察</w:t>
      </w:r>
      <w:r>
        <w:t>能</w:t>
      </w:r>
      <w:r>
        <w:t>力</w:t>
      </w:r>
      <w:r>
        <w:t>。</w:t>
      </w:r>
      <w:r>
        <w:t>一</w:t>
      </w:r>
      <w:r>
        <w:t>个</w:t>
      </w:r>
      <w:r>
        <w:t>当</w:t>
      </w:r>
      <w:r>
        <w:t>过</w:t>
      </w:r>
      <w:r>
        <w:t>C</w:t>
      </w:r>
      <w:r>
        <w:t>的</w:t>
      </w:r>
      <w:r>
        <w:t>人</w:t>
      </w:r>
      <w:r>
        <w:t>，</w:t>
      </w:r>
      <w:r>
        <w:t>更</w:t>
      </w:r>
      <w:r>
        <w:t>容</w:t>
      </w:r>
      <w:r>
        <w:t>易</w:t>
      </w:r>
      <w:r>
        <w:t>在</w:t>
      </w:r>
      <w:r>
        <w:t>自</w:t>
      </w:r>
      <w:r>
        <w:t>己</w:t>
      </w:r>
      <w:r>
        <w:t>学</w:t>
      </w:r>
      <w:r>
        <w:t>习</w:t>
      </w:r>
      <w:r>
        <w:t>时</w:t>
      </w:r>
      <w:r>
        <w:t>扮</w:t>
      </w:r>
      <w:r>
        <w:t>演</w:t>
      </w:r>
      <w:r>
        <w:t>自</w:t>
      </w:r>
      <w:r>
        <w:t>己</w:t>
      </w:r>
      <w:r>
        <w:t>的</w:t>
      </w:r>
      <w:r>
        <w:t>C</w:t>
      </w:r>
      <w:r>
        <w:t>—</w:t>
      </w:r>
      <w:r>
        <w:t>—</w:t>
      </w:r>
      <w:r>
        <w:t>"</w:t>
      </w:r>
      <w:r>
        <w:t>我</w:t>
      </w:r>
      <w:r>
        <w:t>此</w:t>
      </w:r>
      <w:r>
        <w:t>刻</w:t>
      </w:r>
      <w:r>
        <w:t>在</w:t>
      </w:r>
      <w:r>
        <w:t>忽</w:t>
      </w:r>
      <w:r>
        <w:t>略</w:t>
      </w:r>
      <w:r>
        <w:t>什</w:t>
      </w:r>
      <w:r>
        <w:t>么</w:t>
      </w:r>
      <w:r>
        <w:t>？</w:t>
      </w:r>
      <w:r>
        <w:t>"</w:t>
      </w:r>
    </w:p>
    <w:p>
      <w:r>
        <w:rPr>
          <w:b/>
        </w:rPr>
        <w:t>预测三</w:t>
      </w:r>
      <w:r>
        <w:t>：</w:t>
      </w:r>
      <w:r>
        <w:t>合</w:t>
      </w:r>
      <w:r>
        <w:t>作</w:t>
      </w:r>
      <w:r>
        <w:t>学</w:t>
      </w:r>
      <w:r>
        <w:t>习</w:t>
      </w:r>
      <w:r>
        <w:t>（</w:t>
      </w:r>
      <w:r>
        <w:t>C</w:t>
      </w:r>
      <w:r>
        <w:t>1</w:t>
      </w:r>
      <w:r>
        <w:t>）</w:t>
      </w:r>
      <w:r>
        <w:t>在</w:t>
      </w:r>
      <w:r>
        <w:t>盲</w:t>
      </w:r>
      <w:r>
        <w:t>区</w:t>
      </w:r>
      <w:r>
        <w:t>覆</w:t>
      </w:r>
      <w:r>
        <w:t>盖</w:t>
      </w:r>
      <w:r>
        <w:t>度</w:t>
      </w:r>
      <w:r>
        <w:t>上</w:t>
      </w:r>
      <w:r>
        <w:t>优</w:t>
      </w:r>
      <w:r>
        <w:t>于</w:t>
      </w:r>
      <w:r>
        <w:t>一</w:t>
      </w:r>
      <w:r>
        <w:t>对</w:t>
      </w:r>
      <w:r>
        <w:t>一</w:t>
      </w:r>
      <w:r>
        <w:t>（</w:t>
      </w:r>
      <w:r>
        <w:t>B</w:t>
      </w:r>
      <w:r>
        <w:t>）</w:t>
      </w:r>
      <w:r>
        <w:t>，</w:t>
      </w:r>
      <w:r>
        <w:t>但</w:t>
      </w:r>
      <w:r>
        <w:t>在</w:t>
      </w:r>
      <w:r>
        <w:t>盲</w:t>
      </w:r>
      <w:r>
        <w:t>区</w:t>
      </w:r>
      <w:r>
        <w:t>残</w:t>
      </w:r>
      <w:r>
        <w:t>留</w:t>
      </w:r>
      <w:r>
        <w:t>度</w:t>
      </w:r>
      <w:r>
        <w:t>上</w:t>
      </w:r>
      <w:r>
        <w:t>与</w:t>
      </w:r>
      <w:r>
        <w:t>一</w:t>
      </w:r>
      <w:r>
        <w:t>对</w:t>
      </w:r>
      <w:r>
        <w:t>一</w:t>
      </w:r>
      <w:r>
        <w:t>（</w:t>
      </w:r>
      <w:r>
        <w:t>B</w:t>
      </w:r>
      <w:r>
        <w:t>）</w:t>
      </w:r>
      <w:r>
        <w:t>差</w:t>
      </w:r>
      <w:r>
        <w:t>距</w:t>
      </w:r>
      <w:r>
        <w:t>不</w:t>
      </w:r>
      <w:r>
        <w:t>大</w:t>
      </w:r>
      <w:r>
        <w:t>。</w:t>
      </w:r>
      <w:r>
        <w:t>因</w:t>
      </w:r>
      <w:r>
        <w:t>为</w:t>
      </w:r>
      <w:r>
        <w:t>多</w:t>
      </w:r>
      <w:r>
        <w:t>人</w:t>
      </w:r>
      <w:r>
        <w:t>讨</w:t>
      </w:r>
      <w:r>
        <w:t>论</w:t>
      </w:r>
      <w:r>
        <w:t>虽</w:t>
      </w:r>
      <w:r>
        <w:t>然</w:t>
      </w:r>
      <w:r>
        <w:t>能</w:t>
      </w:r>
      <w:r>
        <w:t>发</w:t>
      </w:r>
      <w:r>
        <w:t>现</w:t>
      </w:r>
      <w:r>
        <w:t>更</w:t>
      </w:r>
      <w:r>
        <w:t>多</w:t>
      </w:r>
      <w:r>
        <w:t>盲</w:t>
      </w:r>
      <w:r>
        <w:t>区</w:t>
      </w:r>
      <w:r>
        <w:t>，</w:t>
      </w:r>
      <w:r>
        <w:t>但</w:t>
      </w:r>
      <w:r>
        <w:t>没</w:t>
      </w:r>
      <w:r>
        <w:t>有</w:t>
      </w:r>
      <w:r>
        <w:t>C</w:t>
      </w:r>
      <w:r>
        <w:t>位</w:t>
      </w:r>
      <w:r>
        <w:t>意</w:t>
      </w:r>
      <w:r>
        <w:t>味</w:t>
      </w:r>
      <w:r>
        <w:t>着</w:t>
      </w:r>
      <w:r>
        <w:t>讨</w:t>
      </w:r>
      <w:r>
        <w:t>论</w:t>
      </w:r>
      <w:r>
        <w:t>产</w:t>
      </w:r>
      <w:r>
        <w:t>物</w:t>
      </w:r>
      <w:r>
        <w:t>的</w:t>
      </w:r>
      <w:r>
        <w:t>系</w:t>
      </w:r>
      <w:r>
        <w:t>统</w:t>
      </w:r>
      <w:r>
        <w:t>性</w:t>
      </w:r>
      <w:r>
        <w:t>盲</w:t>
      </w:r>
      <w:r>
        <w:t>区</w:t>
      </w:r>
      <w:r>
        <w:t>无</w:t>
      </w:r>
      <w:r>
        <w:t>人</w:t>
      </w:r>
      <w:r>
        <w:t>覆</w:t>
      </w:r>
      <w:r>
        <w:t>盖</w:t>
      </w:r>
      <w:r>
        <w:t>。</w:t>
      </w:r>
    </w:p>
    <w:p>
      <w:r>
        <w:t>____________________________________________________________</w:t>
      </w:r>
    </w:p>
    <w:p>
      <w:pPr>
        <w:pStyle w:val="Heading2"/>
      </w:pPr>
      <w:r>
        <w:t>6. 对教育系统的推演</w:t>
      </w:r>
    </w:p>
    <w:p>
      <w:pPr>
        <w:pStyle w:val="Heading3"/>
      </w:pPr>
      <w:r>
        <w:t>6.1 班级结构重组</w:t>
      </w:r>
    </w:p>
    <w:p>
      <w:r>
        <w:t>传</w:t>
      </w:r>
      <w:r>
        <w:t>统</w:t>
      </w:r>
      <w:r>
        <w:t>教</w:t>
      </w:r>
      <w:r>
        <w:t>室</w:t>
      </w:r>
      <w:r>
        <w:t>：</w:t>
      </w:r>
      <w:r>
        <w:t>三</w:t>
      </w:r>
      <w:r>
        <w:t>十</w:t>
      </w:r>
      <w:r>
        <w:t>张</w:t>
      </w:r>
      <w:r>
        <w:t>桌</w:t>
      </w:r>
      <w:r>
        <w:t>子</w:t>
      </w:r>
      <w:r>
        <w:t>，</w:t>
      </w:r>
      <w:r>
        <w:t>一</w:t>
      </w:r>
      <w:r>
        <w:t>排</w:t>
      </w:r>
      <w:r>
        <w:t>一</w:t>
      </w:r>
      <w:r>
        <w:t>排</w:t>
      </w:r>
      <w:r>
        <w:t>朝</w:t>
      </w:r>
      <w:r>
        <w:t>前</w:t>
      </w:r>
      <w:r>
        <w:t>。</w:t>
      </w:r>
    </w:p>
    <w:p>
      <w:r>
        <w:t>三</w:t>
      </w:r>
      <w:r>
        <w:t>人</w:t>
      </w:r>
      <w:r>
        <w:t>小</w:t>
      </w:r>
      <w:r>
        <w:t>组</w:t>
      </w:r>
      <w:r>
        <w:t>教</w:t>
      </w:r>
      <w:r>
        <w:t>室</w:t>
      </w:r>
      <w:r>
        <w:t>：</w:t>
      </w:r>
      <w:r>
        <w:t>十</w:t>
      </w:r>
      <w:r>
        <w:t>个</w:t>
      </w:r>
      <w:r>
        <w:t>三</w:t>
      </w:r>
      <w:r>
        <w:t>角</w:t>
      </w:r>
      <w:r>
        <w:t>。</w:t>
      </w:r>
      <w:r>
        <w:t>每</w:t>
      </w:r>
      <w:r>
        <w:t>个</w:t>
      </w:r>
      <w:r>
        <w:t>三</w:t>
      </w:r>
      <w:r>
        <w:t>角</w:t>
      </w:r>
      <w:r>
        <w:t>三</w:t>
      </w:r>
      <w:r>
        <w:t>个</w:t>
      </w:r>
      <w:r>
        <w:t>人</w:t>
      </w:r>
      <w:r>
        <w:t>，</w:t>
      </w:r>
      <w:r>
        <w:t>面</w:t>
      </w:r>
      <w:r>
        <w:t>对</w:t>
      </w:r>
      <w:r>
        <w:t>面</w:t>
      </w:r>
      <w:r>
        <w:t>。</w:t>
      </w:r>
      <w:r>
        <w:t>没</w:t>
      </w:r>
      <w:r>
        <w:t>有</w:t>
      </w:r>
      <w:r>
        <w:t>"</w:t>
      </w:r>
      <w:r>
        <w:t>前</w:t>
      </w:r>
      <w:r>
        <w:t>面</w:t>
      </w:r>
      <w:r>
        <w:t>"</w:t>
      </w:r>
      <w:r>
        <w:t>。</w:t>
      </w:r>
      <w:r>
        <w:t>没</w:t>
      </w:r>
      <w:r>
        <w:t>有</w:t>
      </w:r>
      <w:r>
        <w:t>讲</w:t>
      </w:r>
      <w:r>
        <w:t>台</w:t>
      </w:r>
      <w:r>
        <w:t>。</w:t>
      </w:r>
      <w:r>
        <w:t>教</w:t>
      </w:r>
      <w:r>
        <w:t>师</w:t>
      </w:r>
      <w:r>
        <w:t>在</w:t>
      </w:r>
      <w:r>
        <w:t>教</w:t>
      </w:r>
      <w:r>
        <w:t>室</w:t>
      </w:r>
      <w:r>
        <w:t>里</w:t>
      </w:r>
      <w:r>
        <w:t>移</w:t>
      </w:r>
      <w:r>
        <w:t>动</w:t>
      </w:r>
      <w:r>
        <w:t>—</w:t>
      </w:r>
      <w:r>
        <w:t>—</w:t>
      </w:r>
      <w:r>
        <w:t>不</w:t>
      </w:r>
      <w:r>
        <w:t>是</w:t>
      </w:r>
      <w:r>
        <w:t>站</w:t>
      </w:r>
      <w:r>
        <w:t>在</w:t>
      </w:r>
      <w:r>
        <w:t>前</w:t>
      </w:r>
      <w:r>
        <w:t>面</w:t>
      </w:r>
      <w:r>
        <w:t>讲</w:t>
      </w:r>
      <w:r>
        <w:t>，</w:t>
      </w:r>
      <w:r>
        <w:t>是</w:t>
      </w:r>
      <w:r>
        <w:t>轮</w:t>
      </w:r>
      <w:r>
        <w:t>流</w:t>
      </w:r>
      <w:r>
        <w:t>坐</w:t>
      </w:r>
      <w:r>
        <w:t>到</w:t>
      </w:r>
      <w:r>
        <w:t>每</w:t>
      </w:r>
      <w:r>
        <w:t>个</w:t>
      </w:r>
      <w:r>
        <w:t>三</w:t>
      </w:r>
      <w:r>
        <w:t>角</w:t>
      </w:r>
      <w:r>
        <w:t>的</w:t>
      </w:r>
      <w:r>
        <w:t>C</w:t>
      </w:r>
      <w:r>
        <w:t>位</w:t>
      </w:r>
      <w:r>
        <w:t>上</w:t>
      </w:r>
      <w:r>
        <w:t>，</w:t>
      </w:r>
      <w:r>
        <w:t>观</w:t>
      </w:r>
      <w:r>
        <w:t>察</w:t>
      </w:r>
      <w:r>
        <w:t>该</w:t>
      </w:r>
      <w:r>
        <w:t>组</w:t>
      </w:r>
      <w:r>
        <w:t>的</w:t>
      </w:r>
      <w:r>
        <w:t>互</w:t>
      </w:r>
      <w:r>
        <w:t>指</w:t>
      </w:r>
      <w:r>
        <w:t>过</w:t>
      </w:r>
      <w:r>
        <w:t>程</w:t>
      </w:r>
      <w:r>
        <w:t>，</w:t>
      </w:r>
      <w:r>
        <w:t>指</w:t>
      </w:r>
      <w:r>
        <w:t>出</w:t>
      </w:r>
      <w:r>
        <w:t>该</w:t>
      </w:r>
      <w:r>
        <w:t>组</w:t>
      </w:r>
      <w:r>
        <w:t>的</w:t>
      </w:r>
      <w:r>
        <w:t>盲</w:t>
      </w:r>
      <w:r>
        <w:t>区</w:t>
      </w:r>
      <w:r>
        <w:t>。</w:t>
      </w:r>
    </w:p>
    <w:p>
      <w:r>
        <w:rPr>
          <w:b/>
        </w:rPr>
        <w:t>最小教学单位从"一个人"变成"一个三人组"。</w:t>
      </w:r>
      <w:r>
        <w:t xml:space="preserve"> </w:t>
      </w:r>
      <w:r>
        <w:t>就</w:t>
      </w:r>
      <w:r>
        <w:t>像</w:t>
      </w:r>
      <w:r>
        <w:t>军</w:t>
      </w:r>
      <w:r>
        <w:t>队</w:t>
      </w:r>
      <w:r>
        <w:t>的</w:t>
      </w:r>
      <w:r>
        <w:t>最</w:t>
      </w:r>
      <w:r>
        <w:t>小</w:t>
      </w:r>
      <w:r>
        <w:t>战</w:t>
      </w:r>
      <w:r>
        <w:t>斗</w:t>
      </w:r>
      <w:r>
        <w:t>单</w:t>
      </w:r>
      <w:r>
        <w:t>位</w:t>
      </w:r>
      <w:r>
        <w:t>从</w:t>
      </w:r>
      <w:r>
        <w:t>"</w:t>
      </w:r>
      <w:r>
        <w:t>单</w:t>
      </w:r>
      <w:r>
        <w:t>个</w:t>
      </w:r>
      <w:r>
        <w:t>士</w:t>
      </w:r>
      <w:r>
        <w:t>兵</w:t>
      </w:r>
      <w:r>
        <w:t>"</w:t>
      </w:r>
      <w:r>
        <w:t>变</w:t>
      </w:r>
      <w:r>
        <w:t>成</w:t>
      </w:r>
      <w:r>
        <w:t>"</w:t>
      </w:r>
      <w:r>
        <w:t>三</w:t>
      </w:r>
      <w:r>
        <w:t>人</w:t>
      </w:r>
      <w:r>
        <w:t>战</w:t>
      </w:r>
      <w:r>
        <w:t>斗</w:t>
      </w:r>
      <w:r>
        <w:t>小</w:t>
      </w:r>
      <w:r>
        <w:t>组</w:t>
      </w:r>
      <w:r>
        <w:t>"</w:t>
      </w:r>
      <w:r>
        <w:t>—</w:t>
      </w:r>
      <w:r>
        <w:t>—</w:t>
      </w:r>
      <w:r>
        <w:t>这</w:t>
      </w:r>
      <w:r>
        <w:t>个</w:t>
      </w:r>
      <w:r>
        <w:t>转</w:t>
      </w:r>
      <w:r>
        <w:t>变</w:t>
      </w:r>
      <w:r>
        <w:t>不</w:t>
      </w:r>
      <w:r>
        <w:t>是</w:t>
      </w:r>
      <w:r>
        <w:t>因</w:t>
      </w:r>
      <w:r>
        <w:t>为</w:t>
      </w:r>
      <w:r>
        <w:t>人</w:t>
      </w:r>
      <w:r>
        <w:t>多</w:t>
      </w:r>
      <w:r>
        <w:t>好</w:t>
      </w:r>
      <w:r>
        <w:t>办</w:t>
      </w:r>
      <w:r>
        <w:t>事</w:t>
      </w:r>
      <w:r>
        <w:t>。</w:t>
      </w:r>
      <w:r>
        <w:t>是</w:t>
      </w:r>
      <w:r>
        <w:t>因</w:t>
      </w:r>
      <w:r>
        <w:t>为</w:t>
      </w:r>
      <w:r>
        <w:t>三</w:t>
      </w:r>
      <w:r>
        <w:t>元</w:t>
      </w:r>
      <w:r>
        <w:t>结</w:t>
      </w:r>
      <w:r>
        <w:t>构</w:t>
      </w:r>
      <w:r>
        <w:t>在</w:t>
      </w:r>
      <w:r>
        <w:t>结</w:t>
      </w:r>
      <w:r>
        <w:t>构</w:t>
      </w:r>
      <w:r>
        <w:t>上</w:t>
      </w:r>
      <w:r>
        <w:t>是</w:t>
      </w:r>
      <w:r>
        <w:t>完</w:t>
      </w:r>
      <w:r>
        <w:t>备</w:t>
      </w:r>
      <w:r>
        <w:t>的</w:t>
      </w:r>
      <w:r>
        <w:t>，</w:t>
      </w:r>
      <w:r>
        <w:t>二</w:t>
      </w:r>
      <w:r>
        <w:t>元</w:t>
      </w:r>
      <w:r>
        <w:t>结</w:t>
      </w:r>
      <w:r>
        <w:t>构</w:t>
      </w:r>
      <w:r>
        <w:t>在</w:t>
      </w:r>
      <w:r>
        <w:t>结</w:t>
      </w:r>
      <w:r>
        <w:t>构</w:t>
      </w:r>
      <w:r>
        <w:t>上</w:t>
      </w:r>
      <w:r>
        <w:t>是</w:t>
      </w:r>
      <w:r>
        <w:t>不</w:t>
      </w:r>
      <w:r>
        <w:t>完</w:t>
      </w:r>
      <w:r>
        <w:t>备</w:t>
      </w:r>
      <w:r>
        <w:t>的</w:t>
      </w:r>
      <w:r>
        <w:t>。</w:t>
      </w:r>
    </w:p>
    <w:p>
      <w:pPr>
        <w:pStyle w:val="Heading3"/>
      </w:pPr>
      <w:r>
        <w:t>6.2 教师角色迁移</w:t>
      </w:r>
    </w:p>
    <w:p>
      <w:r>
        <w:t>旧</w:t>
      </w:r>
      <w:r>
        <w:t>角</w:t>
      </w:r>
      <w:r>
        <w:t>色</w:t>
      </w:r>
      <w:r>
        <w:t>：</w:t>
      </w:r>
      <w:r>
        <w:t>知</w:t>
      </w:r>
      <w:r>
        <w:t>识</w:t>
      </w:r>
      <w:r>
        <w:t>传</w:t>
      </w:r>
      <w:r>
        <w:t>递</w:t>
      </w:r>
      <w:r>
        <w:t>者</w:t>
      </w:r>
      <w:r>
        <w:t>。</w:t>
      </w:r>
      <w:r>
        <w:t>教</w:t>
      </w:r>
      <w:r>
        <w:t>师</w:t>
      </w:r>
      <w:r>
        <w:t>拥</w:t>
      </w:r>
      <w:r>
        <w:t>有</w:t>
      </w:r>
      <w:r>
        <w:t>知</w:t>
      </w:r>
      <w:r>
        <w:t>识</w:t>
      </w:r>
      <w:r>
        <w:t>，</w:t>
      </w:r>
      <w:r>
        <w:t>学</w:t>
      </w:r>
      <w:r>
        <w:t>生</w:t>
      </w:r>
      <w:r>
        <w:t>没</w:t>
      </w:r>
      <w:r>
        <w:t>有</w:t>
      </w:r>
      <w:r>
        <w:t>。</w:t>
      </w:r>
      <w:r>
        <w:t>教</w:t>
      </w:r>
      <w:r>
        <w:t>师</w:t>
      </w:r>
      <w:r>
        <w:t>把</w:t>
      </w:r>
      <w:r>
        <w:t>知</w:t>
      </w:r>
      <w:r>
        <w:t>识</w:t>
      </w:r>
      <w:r>
        <w:t>倒</w:t>
      </w:r>
      <w:r>
        <w:t>进</w:t>
      </w:r>
      <w:r>
        <w:t>学</w:t>
      </w:r>
      <w:r>
        <w:t>生</w:t>
      </w:r>
      <w:r>
        <w:t>的</w:t>
      </w:r>
      <w:r>
        <w:t>空</w:t>
      </w:r>
      <w:r>
        <w:t>桶</w:t>
      </w:r>
      <w:r>
        <w:t>。</w:t>
      </w:r>
    </w:p>
    <w:p>
      <w:r>
        <w:t>新</w:t>
      </w:r>
      <w:r>
        <w:t>角</w:t>
      </w:r>
      <w:r>
        <w:t>色</w:t>
      </w:r>
      <w:r>
        <w:t>：</w:t>
      </w:r>
      <w:r>
        <w:t>互</w:t>
      </w:r>
      <w:r>
        <w:t>指</w:t>
      </w:r>
      <w:r>
        <w:t>过</w:t>
      </w:r>
      <w:r>
        <w:t>程</w:t>
      </w:r>
      <w:r>
        <w:t>的</w:t>
      </w:r>
      <w:r>
        <w:t>观</w:t>
      </w:r>
      <w:r>
        <w:t>察</w:t>
      </w:r>
      <w:r>
        <w:t>者</w:t>
      </w:r>
      <w:r>
        <w:t>与</w:t>
      </w:r>
      <w:r>
        <w:t>指</w:t>
      </w:r>
      <w:r>
        <w:t>导</w:t>
      </w:r>
      <w:r>
        <w:t>者</w:t>
      </w:r>
      <w:r>
        <w:t>。</w:t>
      </w:r>
      <w:r>
        <w:t>教</w:t>
      </w:r>
      <w:r>
        <w:t>师</w:t>
      </w:r>
      <w:r>
        <w:t>不</w:t>
      </w:r>
      <w:r>
        <w:t>传</w:t>
      </w:r>
      <w:r>
        <w:t>递</w:t>
      </w:r>
      <w:r>
        <w:t>知</w:t>
      </w:r>
      <w:r>
        <w:t>识</w:t>
      </w:r>
      <w:r>
        <w:t>。</w:t>
      </w:r>
      <w:r>
        <w:t>教</w:t>
      </w:r>
      <w:r>
        <w:t>师</w:t>
      </w:r>
      <w:r>
        <w:t>观</w:t>
      </w:r>
      <w:r>
        <w:t>察</w:t>
      </w:r>
      <w:r>
        <w:t>三</w:t>
      </w:r>
      <w:r>
        <w:t>人</w:t>
      </w:r>
      <w:r>
        <w:t>组</w:t>
      </w:r>
      <w:r>
        <w:t>的</w:t>
      </w:r>
      <w:r>
        <w:t>互</w:t>
      </w:r>
      <w:r>
        <w:t>指</w:t>
      </w:r>
      <w:r>
        <w:t>过</w:t>
      </w:r>
      <w:r>
        <w:t>程</w:t>
      </w:r>
      <w:r>
        <w:t>，</w:t>
      </w:r>
      <w:r>
        <w:t>指</w:t>
      </w:r>
      <w:r>
        <w:t>出</w:t>
      </w:r>
      <w:r>
        <w:t>小</w:t>
      </w:r>
      <w:r>
        <w:t>组</w:t>
      </w:r>
      <w:r>
        <w:t>层</w:t>
      </w:r>
      <w:r>
        <w:t>面</w:t>
      </w:r>
      <w:r>
        <w:t>的</w:t>
      </w:r>
      <w:r>
        <w:t>盲</w:t>
      </w:r>
      <w:r>
        <w:t>区</w:t>
      </w:r>
      <w:r>
        <w:t>。</w:t>
      </w:r>
    </w:p>
    <w:p>
      <w:r>
        <w:t>-</w:t>
      </w:r>
      <w:r>
        <w:t xml:space="preserve"> </w:t>
      </w:r>
      <w:r>
        <w:t>教</w:t>
      </w:r>
      <w:r>
        <w:t>师</w:t>
      </w:r>
      <w:r>
        <w:t>不</w:t>
      </w:r>
      <w:r>
        <w:t>再</w:t>
      </w:r>
      <w:r>
        <w:t>"</w:t>
      </w:r>
      <w:r>
        <w:t>备</w:t>
      </w:r>
      <w:r>
        <w:t>课</w:t>
      </w:r>
      <w:r>
        <w:t>"</w:t>
      </w:r>
      <w:r>
        <w:t>—</w:t>
      </w:r>
      <w:r>
        <w:t>—</w:t>
      </w:r>
      <w:r>
        <w:t>准</w:t>
      </w:r>
      <w:r>
        <w:t>备</w:t>
      </w:r>
      <w:r>
        <w:t>要</w:t>
      </w:r>
      <w:r>
        <w:t>讲</w:t>
      </w:r>
      <w:r>
        <w:t>的</w:t>
      </w:r>
      <w:r>
        <w:t>内</w:t>
      </w:r>
      <w:r>
        <w:t>容</w:t>
      </w:r>
      <w:r>
        <w:t>。</w:t>
      </w:r>
      <w:r>
        <w:t>教</w:t>
      </w:r>
      <w:r>
        <w:t>师</w:t>
      </w:r>
      <w:r>
        <w:t>准</w:t>
      </w:r>
      <w:r>
        <w:t>备</w:t>
      </w:r>
      <w:r>
        <w:t>的</w:t>
      </w:r>
      <w:r>
        <w:t>是</w:t>
      </w:r>
      <w:r>
        <w:t>"</w:t>
      </w:r>
      <w:r>
        <w:t>这</w:t>
      </w:r>
      <w:r>
        <w:t>个</w:t>
      </w:r>
      <w:r>
        <w:t>知</w:t>
      </w:r>
      <w:r>
        <w:t>识</w:t>
      </w:r>
      <w:r>
        <w:t>主</w:t>
      </w:r>
      <w:r>
        <w:t>题</w:t>
      </w:r>
      <w:r>
        <w:t>上</w:t>
      </w:r>
      <w:r>
        <w:t>，</w:t>
      </w:r>
      <w:r>
        <w:t>学</w:t>
      </w:r>
      <w:r>
        <w:t>习</w:t>
      </w:r>
      <w:r>
        <w:t>者</w:t>
      </w:r>
      <w:r>
        <w:t>最</w:t>
      </w:r>
      <w:r>
        <w:t>常</w:t>
      </w:r>
      <w:r>
        <w:t>出</w:t>
      </w:r>
      <w:r>
        <w:t>现</w:t>
      </w:r>
      <w:r>
        <w:t>的</w:t>
      </w:r>
      <w:r>
        <w:t>互</w:t>
      </w:r>
      <w:r>
        <w:t>指</w:t>
      </w:r>
      <w:r>
        <w:t>盲</w:t>
      </w:r>
      <w:r>
        <w:t>区</w:t>
      </w:r>
      <w:r>
        <w:t>是</w:t>
      </w:r>
      <w:r>
        <w:t>什</w:t>
      </w:r>
      <w:r>
        <w:t>么</w:t>
      </w:r>
      <w:r>
        <w:t>"</w:t>
      </w:r>
      <w:r>
        <w:t>。</w:t>
      </w:r>
    </w:p>
    <w:p>
      <w:r>
        <w:t>-</w:t>
      </w:r>
      <w:r>
        <w:t xml:space="preserve"> </w:t>
      </w:r>
      <w:r>
        <w:t>教</w:t>
      </w:r>
      <w:r>
        <w:t>师</w:t>
      </w:r>
      <w:r>
        <w:t>不</w:t>
      </w:r>
      <w:r>
        <w:t>再</w:t>
      </w:r>
      <w:r>
        <w:t>"</w:t>
      </w:r>
      <w:r>
        <w:t>答</w:t>
      </w:r>
      <w:r>
        <w:t>疑</w:t>
      </w:r>
      <w:r>
        <w:t>"</w:t>
      </w:r>
      <w:r>
        <w:t>—</w:t>
      </w:r>
      <w:r>
        <w:t>—</w:t>
      </w:r>
      <w:r>
        <w:t>回</w:t>
      </w:r>
      <w:r>
        <w:t>答</w:t>
      </w:r>
      <w:r>
        <w:t>学</w:t>
      </w:r>
      <w:r>
        <w:t>生</w:t>
      </w:r>
      <w:r>
        <w:t>的</w:t>
      </w:r>
      <w:r>
        <w:t>问</w:t>
      </w:r>
      <w:r>
        <w:t>题</w:t>
      </w:r>
      <w:r>
        <w:t>。</w:t>
      </w:r>
      <w:r>
        <w:t>教</w:t>
      </w:r>
      <w:r>
        <w:t>师</w:t>
      </w:r>
      <w:r>
        <w:t>做</w:t>
      </w:r>
      <w:r>
        <w:t>的</w:t>
      </w:r>
      <w:r>
        <w:t>事</w:t>
      </w:r>
      <w:r>
        <w:t>是</w:t>
      </w:r>
      <w:r>
        <w:t>：</w:t>
      </w:r>
      <w:r>
        <w:t>"</w:t>
      </w:r>
      <w:r>
        <w:t>你</w:t>
      </w:r>
      <w:r>
        <w:t>们</w:t>
      </w:r>
      <w:r>
        <w:t>三</w:t>
      </w:r>
      <w:r>
        <w:t>个</w:t>
      </w:r>
      <w:r>
        <w:t>刚</w:t>
      </w:r>
      <w:r>
        <w:t>才</w:t>
      </w:r>
      <w:r>
        <w:t>讨</w:t>
      </w:r>
      <w:r>
        <w:t>论</w:t>
      </w:r>
      <w:r>
        <w:t>这</w:t>
      </w:r>
      <w:r>
        <w:t>个</w:t>
      </w:r>
      <w:r>
        <w:t>问</w:t>
      </w:r>
      <w:r>
        <w:t>题</w:t>
      </w:r>
      <w:r>
        <w:t>的</w:t>
      </w:r>
      <w:r>
        <w:t>时</w:t>
      </w:r>
      <w:r>
        <w:t>候</w:t>
      </w:r>
      <w:r>
        <w:t>，</w:t>
      </w:r>
      <w:r>
        <w:t>共</w:t>
      </w:r>
      <w:r>
        <w:t>同</w:t>
      </w:r>
      <w:r>
        <w:t>跳</w:t>
      </w:r>
      <w:r>
        <w:t>过</w:t>
      </w:r>
      <w:r>
        <w:t>了</w:t>
      </w:r>
      <w:r>
        <w:t>什</w:t>
      </w:r>
      <w:r>
        <w:t>么</w:t>
      </w:r>
      <w:r>
        <w:t>？</w:t>
      </w:r>
      <w:r>
        <w:t>"</w:t>
      </w:r>
    </w:p>
    <w:p>
      <w:r>
        <w:t>-</w:t>
      </w:r>
      <w:r>
        <w:t xml:space="preserve"> </w:t>
      </w:r>
      <w:r>
        <w:t>教</w:t>
      </w:r>
      <w:r>
        <w:t>师</w:t>
      </w:r>
      <w:r>
        <w:t>不</w:t>
      </w:r>
      <w:r>
        <w:t>再</w:t>
      </w:r>
      <w:r>
        <w:t>"</w:t>
      </w:r>
      <w:r>
        <w:t>评</w:t>
      </w:r>
      <w:r>
        <w:t>分</w:t>
      </w:r>
      <w:r>
        <w:t>"</w:t>
      </w:r>
      <w:r>
        <w:t>—</w:t>
      </w:r>
      <w:r>
        <w:t>—</w:t>
      </w:r>
      <w:r>
        <w:t>给</w:t>
      </w:r>
      <w:r>
        <w:t>个</w:t>
      </w:r>
      <w:r>
        <w:t>体</w:t>
      </w:r>
      <w:r>
        <w:t>打</w:t>
      </w:r>
      <w:r>
        <w:t>分</w:t>
      </w:r>
      <w:r>
        <w:t>数</w:t>
      </w:r>
      <w:r>
        <w:t>。</w:t>
      </w:r>
      <w:r>
        <w:t>教</w:t>
      </w:r>
      <w:r>
        <w:t>师</w:t>
      </w:r>
      <w:r>
        <w:t>评</w:t>
      </w:r>
      <w:r>
        <w:t>估</w:t>
      </w:r>
      <w:r>
        <w:t>的</w:t>
      </w:r>
      <w:r>
        <w:t>是</w:t>
      </w:r>
      <w:r>
        <w:t>"</w:t>
      </w:r>
      <w:r>
        <w:t>这</w:t>
      </w:r>
      <w:r>
        <w:t>个</w:t>
      </w:r>
      <w:r>
        <w:t>三</w:t>
      </w:r>
      <w:r>
        <w:t>人</w:t>
      </w:r>
      <w:r>
        <w:t>组</w:t>
      </w:r>
      <w:r>
        <w:t>的</w:t>
      </w:r>
      <w:r>
        <w:t>互</w:t>
      </w:r>
      <w:r>
        <w:t>指</w:t>
      </w:r>
      <w:r>
        <w:t>质</w:t>
      </w:r>
      <w:r>
        <w:t>量</w:t>
      </w:r>
      <w:r>
        <w:t>"</w:t>
      </w:r>
      <w:r>
        <w:t>。</w:t>
      </w:r>
    </w:p>
    <w:p>
      <w:pPr>
        <w:pStyle w:val="Heading3"/>
      </w:pPr>
      <w:r>
        <w:t>6.3 AI在三人小组中的位置</w:t>
      </w:r>
    </w:p>
    <w:p>
      <w:r>
        <w:t>A</w:t>
      </w:r>
      <w:r>
        <w:t>I</w:t>
      </w:r>
      <w:r>
        <w:t>可</w:t>
      </w:r>
      <w:r>
        <w:t>以</w:t>
      </w:r>
      <w:r>
        <w:t>担</w:t>
      </w:r>
      <w:r>
        <w:t>当</w:t>
      </w:r>
      <w:r>
        <w:t>C</w:t>
      </w:r>
      <w:r>
        <w:t>位</w:t>
      </w:r>
      <w:r>
        <w:t>。</w:t>
      </w:r>
    </w:p>
    <w:p>
      <w:r>
        <w:t>A</w:t>
      </w:r>
      <w:r>
        <w:t>I</w:t>
      </w:r>
      <w:r>
        <w:t>观</w:t>
      </w:r>
      <w:r>
        <w:t>察</w:t>
      </w:r>
      <w:r>
        <w:t>学</w:t>
      </w:r>
      <w:r>
        <w:t>生</w:t>
      </w:r>
      <w:r>
        <w:t>A</w:t>
      </w:r>
      <w:r>
        <w:t>和</w:t>
      </w:r>
      <w:r>
        <w:t>B</w:t>
      </w:r>
      <w:r>
        <w:t>的</w:t>
      </w:r>
      <w:r>
        <w:t>互</w:t>
      </w:r>
      <w:r>
        <w:t>指</w:t>
      </w:r>
      <w:r>
        <w:t>过</w:t>
      </w:r>
      <w:r>
        <w:t>程</w:t>
      </w:r>
      <w:r>
        <w:t>（</w:t>
      </w:r>
      <w:r>
        <w:t>通</w:t>
      </w:r>
      <w:r>
        <w:t>过</w:t>
      </w:r>
      <w:r>
        <w:t>对</w:t>
      </w:r>
      <w:r>
        <w:t>话</w:t>
      </w:r>
      <w:r>
        <w:t>记</w:t>
      </w:r>
      <w:r>
        <w:t>录</w:t>
      </w:r>
      <w:r>
        <w:t>、</w:t>
      </w:r>
      <w:r>
        <w:t>解</w:t>
      </w:r>
      <w:r>
        <w:t>题</w:t>
      </w:r>
      <w:r>
        <w:t>过</w:t>
      </w:r>
      <w:r>
        <w:t>程</w:t>
      </w:r>
      <w:r>
        <w:t>记</w:t>
      </w:r>
      <w:r>
        <w:t>录</w:t>
      </w:r>
      <w:r>
        <w:t>）</w:t>
      </w:r>
      <w:r>
        <w:t>，</w:t>
      </w:r>
      <w:r>
        <w:t>指</w:t>
      </w:r>
      <w:r>
        <w:t>出</w:t>
      </w:r>
      <w:r>
        <w:t>两</w:t>
      </w:r>
      <w:r>
        <w:t>人</w:t>
      </w:r>
      <w:r>
        <w:t>共</w:t>
      </w:r>
      <w:r>
        <w:t>同</w:t>
      </w:r>
      <w:r>
        <w:t>的</w:t>
      </w:r>
      <w:r>
        <w:t>盲</w:t>
      </w:r>
      <w:r>
        <w:t>区</w:t>
      </w:r>
      <w:r>
        <w:t>。</w:t>
      </w:r>
      <w:r>
        <w:t>这</w:t>
      </w:r>
      <w:r>
        <w:t>不</w:t>
      </w:r>
      <w:r>
        <w:t>是</w:t>
      </w:r>
      <w:r>
        <w:t>A</w:t>
      </w:r>
      <w:r>
        <w:t>I</w:t>
      </w:r>
      <w:r>
        <w:t>替</w:t>
      </w:r>
      <w:r>
        <w:t>代</w:t>
      </w:r>
      <w:r>
        <w:t>教</w:t>
      </w:r>
      <w:r>
        <w:t>师</w:t>
      </w:r>
      <w:r>
        <w:t>。</w:t>
      </w:r>
      <w:r>
        <w:t>这</w:t>
      </w:r>
      <w:r>
        <w:t>是</w:t>
      </w:r>
      <w:r>
        <w:t>A</w:t>
      </w:r>
      <w:r>
        <w:t>I</w:t>
      </w:r>
      <w:r>
        <w:t>覆</w:t>
      </w:r>
      <w:r>
        <w:t>盖</w:t>
      </w:r>
      <w:r>
        <w:t>教</w:t>
      </w:r>
      <w:r>
        <w:t>师</w:t>
      </w:r>
      <w:r>
        <w:t>无</w:t>
      </w:r>
      <w:r>
        <w:t>法</w:t>
      </w:r>
      <w:r>
        <w:t>同</w:t>
      </w:r>
      <w:r>
        <w:t>时</w:t>
      </w:r>
      <w:r>
        <w:t>覆</w:t>
      </w:r>
      <w:r>
        <w:t>盖</w:t>
      </w:r>
      <w:r>
        <w:t>的</w:t>
      </w:r>
      <w:r>
        <w:t>多</w:t>
      </w:r>
      <w:r>
        <w:t>个</w:t>
      </w:r>
      <w:r>
        <w:t>三</w:t>
      </w:r>
      <w:r>
        <w:t>人</w:t>
      </w:r>
      <w:r>
        <w:t>组</w:t>
      </w:r>
      <w:r>
        <w:t>。</w:t>
      </w:r>
    </w:p>
    <w:p>
      <w:r>
        <w:t>一</w:t>
      </w:r>
      <w:r>
        <w:t>个</w:t>
      </w:r>
      <w:r>
        <w:t>教</w:t>
      </w:r>
      <w:r>
        <w:t>师</w:t>
      </w:r>
      <w:r>
        <w:t>最</w:t>
      </w:r>
      <w:r>
        <w:t>多</w:t>
      </w:r>
      <w:r>
        <w:t>同</w:t>
      </w:r>
      <w:r>
        <w:t>时</w:t>
      </w:r>
      <w:r>
        <w:t>深</w:t>
      </w:r>
      <w:r>
        <w:t>度</w:t>
      </w:r>
      <w:r>
        <w:t>参</w:t>
      </w:r>
      <w:r>
        <w:t>与</w:t>
      </w:r>
      <w:r>
        <w:t>1</w:t>
      </w:r>
      <w:r>
        <w:t>-</w:t>
      </w:r>
      <w:r>
        <w:t>2</w:t>
      </w:r>
      <w:r>
        <w:t>个</w:t>
      </w:r>
      <w:r>
        <w:t>三</w:t>
      </w:r>
      <w:r>
        <w:t>人</w:t>
      </w:r>
      <w:r>
        <w:t>组</w:t>
      </w:r>
      <w:r>
        <w:t>的</w:t>
      </w:r>
      <w:r>
        <w:t>C</w:t>
      </w:r>
      <w:r>
        <w:t>位</w:t>
      </w:r>
      <w:r>
        <w:t>（</w:t>
      </w:r>
      <w:r>
        <w:t>因</w:t>
      </w:r>
      <w:r>
        <w:t>为</w:t>
      </w:r>
      <w:r>
        <w:t>C</w:t>
      </w:r>
      <w:r>
        <w:t>需</w:t>
      </w:r>
      <w:r>
        <w:t>要</w:t>
      </w:r>
      <w:r>
        <w:t>专</w:t>
      </w:r>
      <w:r>
        <w:t>注</w:t>
      </w:r>
      <w:r>
        <w:t>观</w:t>
      </w:r>
      <w:r>
        <w:t>察</w:t>
      </w:r>
      <w:r>
        <w:t>互</w:t>
      </w:r>
      <w:r>
        <w:t>指</w:t>
      </w:r>
      <w:r>
        <w:t>过</w:t>
      </w:r>
      <w:r>
        <w:t>程</w:t>
      </w:r>
      <w:r>
        <w:t>）</w:t>
      </w:r>
      <w:r>
        <w:t>。</w:t>
      </w:r>
      <w:r>
        <w:t>A</w:t>
      </w:r>
      <w:r>
        <w:t>I</w:t>
      </w:r>
      <w:r>
        <w:t>可</w:t>
      </w:r>
      <w:r>
        <w:t>以</w:t>
      </w:r>
      <w:r>
        <w:t>同</w:t>
      </w:r>
      <w:r>
        <w:t>时</w:t>
      </w:r>
      <w:r>
        <w:t>覆</w:t>
      </w:r>
      <w:r>
        <w:t>盖</w:t>
      </w:r>
      <w:r>
        <w:t>剩</w:t>
      </w:r>
      <w:r>
        <w:t>余</w:t>
      </w:r>
      <w:r>
        <w:t>的</w:t>
      </w:r>
      <w:r>
        <w:t>所</w:t>
      </w:r>
      <w:r>
        <w:t>有</w:t>
      </w:r>
      <w:r>
        <w:t>组</w:t>
      </w:r>
      <w:r>
        <w:t>。</w:t>
      </w:r>
      <w:r>
        <w:t>教</w:t>
      </w:r>
      <w:r>
        <w:t>师</w:t>
      </w:r>
      <w:r>
        <w:t>+</w:t>
      </w:r>
      <w:r>
        <w:t>A</w:t>
      </w:r>
      <w:r>
        <w:t>I</w:t>
      </w:r>
      <w:r>
        <w:t xml:space="preserve"> </w:t>
      </w:r>
      <w:r>
        <w:t>=</w:t>
      </w:r>
      <w:r>
        <w:t xml:space="preserve"> </w:t>
      </w:r>
      <w:r>
        <w:t>可</w:t>
      </w:r>
      <w:r>
        <w:t>以</w:t>
      </w:r>
      <w:r>
        <w:t>同</w:t>
      </w:r>
      <w:r>
        <w:t>时</w:t>
      </w:r>
      <w:r>
        <w:t>运</w:t>
      </w:r>
      <w:r>
        <w:t>行</w:t>
      </w:r>
      <w:r>
        <w:t>一</w:t>
      </w:r>
      <w:r>
        <w:t>个</w:t>
      </w:r>
      <w:r>
        <w:t>完</w:t>
      </w:r>
      <w:r>
        <w:t>整</w:t>
      </w:r>
      <w:r>
        <w:t>班</w:t>
      </w:r>
      <w:r>
        <w:t>级</w:t>
      </w:r>
      <w:r>
        <w:t>的</w:t>
      </w:r>
      <w:r>
        <w:t>三</w:t>
      </w:r>
      <w:r>
        <w:t>十</w:t>
      </w:r>
      <w:r>
        <w:t>人</w:t>
      </w:r>
      <w:r>
        <w:t>（</w:t>
      </w:r>
      <w:r>
        <w:t>十</w:t>
      </w:r>
      <w:r>
        <w:t>个</w:t>
      </w:r>
      <w:r>
        <w:t>三</w:t>
      </w:r>
      <w:r>
        <w:t>人</w:t>
      </w:r>
      <w:r>
        <w:t>组</w:t>
      </w:r>
      <w:r>
        <w:t>）</w:t>
      </w:r>
      <w:r>
        <w:t>。</w:t>
      </w:r>
    </w:p>
    <w:p>
      <w:r>
        <w:rPr>
          <w:b/>
        </w:rPr>
        <w:t>这里的AI不需要是"超级教师"。它只需要是"超级观察者"——能识别A和B讨论中共同跳过的知识点、共同使用的错误假设、共同忽略的替代解法。这个能力的底层不是教育经验，是模式识别。AI最擅长的事。</w:t>
      </w:r>
    </w:p>
    <w:p>
      <w:pPr>
        <w:pStyle w:val="Heading3"/>
      </w:pPr>
      <w:r>
        <w:t>6.4 评估体系变革</w:t>
      </w:r>
    </w:p>
    <w:p>
      <w:r>
        <w:t>旧</w:t>
      </w:r>
      <w:r>
        <w:t>评</w:t>
      </w:r>
      <w:r>
        <w:t>估</w:t>
      </w:r>
      <w:r>
        <w:t>：</w:t>
      </w:r>
      <w:r>
        <w:t>个</w:t>
      </w:r>
      <w:r>
        <w:t>体</w:t>
      </w:r>
      <w:r>
        <w:t>知</w:t>
      </w:r>
      <w:r>
        <w:t>识</w:t>
      </w:r>
      <w:r>
        <w:t>存</w:t>
      </w:r>
      <w:r>
        <w:t>量</w:t>
      </w:r>
      <w:r>
        <w:t>。</w:t>
      </w:r>
      <w:r>
        <w:t>期</w:t>
      </w:r>
      <w:r>
        <w:t>末</w:t>
      </w:r>
      <w:r>
        <w:t>考</w:t>
      </w:r>
      <w:r>
        <w:t>一</w:t>
      </w:r>
      <w:r>
        <w:t>张</w:t>
      </w:r>
      <w:r>
        <w:t>卷</w:t>
      </w:r>
      <w:r>
        <w:t>子</w:t>
      </w:r>
      <w:r>
        <w:t>。</w:t>
      </w:r>
      <w:r>
        <w:t>一</w:t>
      </w:r>
      <w:r>
        <w:t>个</w:t>
      </w:r>
      <w:r>
        <w:t>人</w:t>
      </w:r>
      <w:r>
        <w:t>面</w:t>
      </w:r>
      <w:r>
        <w:t>对</w:t>
      </w:r>
      <w:r>
        <w:t>一</w:t>
      </w:r>
      <w:r>
        <w:t>张</w:t>
      </w:r>
      <w:r>
        <w:t>纸</w:t>
      </w:r>
      <w:r>
        <w:t>。</w:t>
      </w:r>
    </w:p>
    <w:p>
      <w:r>
        <w:t>新</w:t>
      </w:r>
      <w:r>
        <w:t>评</w:t>
      </w:r>
      <w:r>
        <w:t>估</w:t>
      </w:r>
      <w:r>
        <w:t>：</w:t>
      </w:r>
      <w:r>
        <w:t>三</w:t>
      </w:r>
      <w:r>
        <w:t>人</w:t>
      </w:r>
      <w:r>
        <w:t>组</w:t>
      </w:r>
      <w:r>
        <w:t>的</w:t>
      </w:r>
      <w:r>
        <w:t>互</w:t>
      </w:r>
      <w:r>
        <w:t>指</w:t>
      </w:r>
      <w:r>
        <w:t>质</w:t>
      </w:r>
      <w:r>
        <w:t>量</w:t>
      </w:r>
      <w:r>
        <w:t>。</w:t>
      </w:r>
      <w:r>
        <w:t>该</w:t>
      </w:r>
      <w:r>
        <w:t>组</w:t>
      </w:r>
      <w:r>
        <w:t>在</w:t>
      </w:r>
      <w:r>
        <w:t>学</w:t>
      </w:r>
      <w:r>
        <w:t>习</w:t>
      </w:r>
      <w:r>
        <w:t>过</w:t>
      </w:r>
      <w:r>
        <w:t>程</w:t>
      </w:r>
      <w:r>
        <w:t>中</w:t>
      </w:r>
      <w:r>
        <w:t>暴</w:t>
      </w:r>
      <w:r>
        <w:t>露</w:t>
      </w:r>
      <w:r>
        <w:t>和</w:t>
      </w:r>
      <w:r>
        <w:t>修</w:t>
      </w:r>
      <w:r>
        <w:t>正</w:t>
      </w:r>
      <w:r>
        <w:t>了</w:t>
      </w:r>
      <w:r>
        <w:t>多</w:t>
      </w:r>
      <w:r>
        <w:t>少</w:t>
      </w:r>
      <w:r>
        <w:t>盲</w:t>
      </w:r>
      <w:r>
        <w:t>区</w:t>
      </w:r>
      <w:r>
        <w:t>？</w:t>
      </w:r>
      <w:r>
        <w:t>该</w:t>
      </w:r>
      <w:r>
        <w:t>组</w:t>
      </w:r>
      <w:r>
        <w:t>的</w:t>
      </w:r>
      <w:r>
        <w:t>C</w:t>
      </w:r>
      <w:r>
        <w:t>位</w:t>
      </w:r>
      <w:r>
        <w:t>在</w:t>
      </w:r>
      <w:r>
        <w:t>观</w:t>
      </w:r>
      <w:r>
        <w:t>察</w:t>
      </w:r>
      <w:r>
        <w:t>互</w:t>
      </w:r>
      <w:r>
        <w:t>指</w:t>
      </w:r>
      <w:r>
        <w:t>时</w:t>
      </w:r>
      <w:r>
        <w:t>发</w:t>
      </w:r>
      <w:r>
        <w:t>现</w:t>
      </w:r>
      <w:r>
        <w:t>了</w:t>
      </w:r>
      <w:r>
        <w:t>什</w:t>
      </w:r>
      <w:r>
        <w:t>么</w:t>
      </w:r>
      <w:r>
        <w:t>B</w:t>
      </w:r>
      <w:r>
        <w:t>和</w:t>
      </w:r>
      <w:r>
        <w:t>A</w:t>
      </w:r>
      <w:r>
        <w:t>都</w:t>
      </w:r>
      <w:r>
        <w:t>没</w:t>
      </w:r>
      <w:r>
        <w:t>看</w:t>
      </w:r>
      <w:r>
        <w:t>到</w:t>
      </w:r>
      <w:r>
        <w:t>的</w:t>
      </w:r>
      <w:r>
        <w:t>东</w:t>
      </w:r>
      <w:r>
        <w:t>西</w:t>
      </w:r>
      <w:r>
        <w:t>？</w:t>
      </w:r>
      <w:r>
        <w:t>该</w:t>
      </w:r>
      <w:r>
        <w:t>组</w:t>
      </w:r>
      <w:r>
        <w:t>的</w:t>
      </w:r>
      <w:r>
        <w:t>角</w:t>
      </w:r>
      <w:r>
        <w:t>色</w:t>
      </w:r>
      <w:r>
        <w:t>轮</w:t>
      </w:r>
      <w:r>
        <w:t>换</w:t>
      </w:r>
      <w:r>
        <w:t>是</w:t>
      </w:r>
      <w:r>
        <w:t>否</w:t>
      </w:r>
      <w:r>
        <w:t>让</w:t>
      </w:r>
      <w:r>
        <w:t>每</w:t>
      </w:r>
      <w:r>
        <w:t>个</w:t>
      </w:r>
      <w:r>
        <w:t>成</w:t>
      </w:r>
      <w:r>
        <w:t>员</w:t>
      </w:r>
      <w:r>
        <w:t>都</w:t>
      </w:r>
      <w:r>
        <w:t>内</w:t>
      </w:r>
      <w:r>
        <w:t>化</w:t>
      </w:r>
      <w:r>
        <w:t>了</w:t>
      </w:r>
      <w:r>
        <w:t>盲</w:t>
      </w:r>
      <w:r>
        <w:t>区</w:t>
      </w:r>
      <w:r>
        <w:t>检</w:t>
      </w:r>
      <w:r>
        <w:t>测</w:t>
      </w:r>
      <w:r>
        <w:t>能</w:t>
      </w:r>
      <w:r>
        <w:t>力</w:t>
      </w:r>
      <w:r>
        <w:t>？</w:t>
      </w:r>
    </w:p>
    <w:p>
      <w:r>
        <w:rPr>
          <w:b/>
        </w:rPr>
        <w:t>分数不是"你知道了什么"。是"你发现了多少自己不知道的东西"。</w:t>
      </w:r>
    </w:p>
    <w:p>
      <w:r>
        <w:t>____________________________________________________________</w:t>
      </w:r>
    </w:p>
    <w:p>
      <w:pPr>
        <w:pStyle w:val="Heading2"/>
      </w:pPr>
      <w:r>
        <w:t>7. 局限与未来研究</w:t>
      </w:r>
    </w:p>
    <w:p>
      <w:r>
        <w:t>本</w:t>
      </w:r>
      <w:r>
        <w:t>文</w:t>
      </w:r>
      <w:r>
        <w:t>提</w:t>
      </w:r>
      <w:r>
        <w:t>出</w:t>
      </w:r>
      <w:r>
        <w:t>的</w:t>
      </w:r>
      <w:r>
        <w:t>三</w:t>
      </w:r>
      <w:r>
        <w:t>人</w:t>
      </w:r>
      <w:r>
        <w:t>学</w:t>
      </w:r>
      <w:r>
        <w:t>习</w:t>
      </w:r>
      <w:r>
        <w:t>小</w:t>
      </w:r>
      <w:r>
        <w:t>组</w:t>
      </w:r>
      <w:r>
        <w:t>是</w:t>
      </w:r>
      <w:r>
        <w:t>理</w:t>
      </w:r>
      <w:r>
        <w:t>论</w:t>
      </w:r>
      <w:r>
        <w:t>推</w:t>
      </w:r>
      <w:r>
        <w:t>导</w:t>
      </w:r>
      <w:r>
        <w:t>的</w:t>
      </w:r>
      <w:r>
        <w:t>最</w:t>
      </w:r>
      <w:r>
        <w:t>优</w:t>
      </w:r>
      <w:r>
        <w:t>解</w:t>
      </w:r>
      <w:r>
        <w:t>—</w:t>
      </w:r>
      <w:r>
        <w:t>—</w:t>
      </w:r>
      <w:r>
        <w:t>从</w:t>
      </w:r>
      <w:r>
        <w:t>结</w:t>
      </w:r>
      <w:r>
        <w:t>构</w:t>
      </w:r>
      <w:r>
        <w:t>必</w:t>
      </w:r>
      <w:r>
        <w:t>然</w:t>
      </w:r>
      <w:r>
        <w:t>性</w:t>
      </w:r>
      <w:r>
        <w:t>出</w:t>
      </w:r>
      <w:r>
        <w:t>发</w:t>
      </w:r>
      <w:r>
        <w:t>，</w:t>
      </w:r>
      <w:r>
        <w:t>推</w:t>
      </w:r>
      <w:r>
        <w:t>导</w:t>
      </w:r>
      <w:r>
        <w:t>最</w:t>
      </w:r>
      <w:r>
        <w:t>小</w:t>
      </w:r>
      <w:r>
        <w:t>完</w:t>
      </w:r>
      <w:r>
        <w:t>备</w:t>
      </w:r>
      <w:r>
        <w:t>教</w:t>
      </w:r>
      <w:r>
        <w:t>育</w:t>
      </w:r>
      <w:r>
        <w:t>单</w:t>
      </w:r>
      <w:r>
        <w:t>元</w:t>
      </w:r>
      <w:r>
        <w:t>。</w:t>
      </w:r>
      <w:r>
        <w:t>但</w:t>
      </w:r>
      <w:r>
        <w:t>理</w:t>
      </w:r>
      <w:r>
        <w:t>论</w:t>
      </w:r>
      <w:r>
        <w:t>推</w:t>
      </w:r>
      <w:r>
        <w:t>导</w:t>
      </w:r>
      <w:r>
        <w:t>需</w:t>
      </w:r>
      <w:r>
        <w:t>要</w:t>
      </w:r>
      <w:r>
        <w:t>面</w:t>
      </w:r>
      <w:r>
        <w:t>对</w:t>
      </w:r>
      <w:r>
        <w:t>以</w:t>
      </w:r>
      <w:r>
        <w:t>下</w:t>
      </w:r>
      <w:r>
        <w:t>现</w:t>
      </w:r>
      <w:r>
        <w:t>实</w:t>
      </w:r>
      <w:r>
        <w:t>约</w:t>
      </w:r>
      <w:r>
        <w:t>束</w:t>
      </w:r>
      <w:r>
        <w:t>：</w:t>
      </w:r>
    </w:p>
    <w:p>
      <w:r>
        <w:rPr>
          <w:b/>
        </w:rPr>
        <w:t>群体动力学</w:t>
      </w:r>
      <w:r>
        <w:t>：</w:t>
      </w:r>
      <w:r>
        <w:t>三</w:t>
      </w:r>
      <w:r>
        <w:t>人</w:t>
      </w:r>
      <w:r>
        <w:t>组</w:t>
      </w:r>
      <w:r>
        <w:t>中</w:t>
      </w:r>
      <w:r>
        <w:t>可</w:t>
      </w:r>
      <w:r>
        <w:t>能</w:t>
      </w:r>
      <w:r>
        <w:t>出</w:t>
      </w:r>
      <w:r>
        <w:t>现</w:t>
      </w:r>
      <w:r>
        <w:t>权</w:t>
      </w:r>
      <w:r>
        <w:t>力</w:t>
      </w:r>
      <w:r>
        <w:t>不</w:t>
      </w:r>
      <w:r>
        <w:t>对</w:t>
      </w:r>
      <w:r>
        <w:t>等</w:t>
      </w:r>
      <w:r>
        <w:t>—</w:t>
      </w:r>
      <w:r>
        <w:t>—</w:t>
      </w:r>
      <w:r>
        <w:t>一</w:t>
      </w:r>
      <w:r>
        <w:t>个</w:t>
      </w:r>
      <w:r>
        <w:t>强</w:t>
      </w:r>
      <w:r>
        <w:t>势</w:t>
      </w:r>
      <w:r>
        <w:t>成</w:t>
      </w:r>
      <w:r>
        <w:t>员</w:t>
      </w:r>
      <w:r>
        <w:t>占</w:t>
      </w:r>
      <w:r>
        <w:t>据</w:t>
      </w:r>
      <w:r>
        <w:t>话</w:t>
      </w:r>
      <w:r>
        <w:t>语</w:t>
      </w:r>
      <w:r>
        <w:t>权</w:t>
      </w:r>
      <w:r>
        <w:t>，</w:t>
      </w:r>
      <w:r>
        <w:t>C</w:t>
      </w:r>
      <w:r>
        <w:t>位</w:t>
      </w:r>
      <w:r>
        <w:t>无</w:t>
      </w:r>
      <w:r>
        <w:t>法</w:t>
      </w:r>
      <w:r>
        <w:t>有</w:t>
      </w:r>
      <w:r>
        <w:t>效</w:t>
      </w:r>
      <w:r>
        <w:t>介</w:t>
      </w:r>
      <w:r>
        <w:t>入</w:t>
      </w:r>
      <w:r>
        <w:t>。</w:t>
      </w:r>
      <w:r>
        <w:t>性</w:t>
      </w:r>
      <w:r>
        <w:t>格</w:t>
      </w:r>
      <w:r>
        <w:t>冲</w:t>
      </w:r>
      <w:r>
        <w:t>突</w:t>
      </w:r>
      <w:r>
        <w:t>可</w:t>
      </w:r>
      <w:r>
        <w:t>能</w:t>
      </w:r>
      <w:r>
        <w:t>导</w:t>
      </w:r>
      <w:r>
        <w:t>致</w:t>
      </w:r>
      <w:r>
        <w:t>互</w:t>
      </w:r>
      <w:r>
        <w:t>指</w:t>
      </w:r>
      <w:r>
        <w:t>断</w:t>
      </w:r>
      <w:r>
        <w:t>裂</w:t>
      </w:r>
      <w:r>
        <w:t>而</w:t>
      </w:r>
      <w:r>
        <w:t>不</w:t>
      </w:r>
      <w:r>
        <w:t>是</w:t>
      </w:r>
      <w:r>
        <w:t>互</w:t>
      </w:r>
      <w:r>
        <w:t>指</w:t>
      </w:r>
      <w:r>
        <w:t>深</w:t>
      </w:r>
      <w:r>
        <w:t>入</w:t>
      </w:r>
      <w:r>
        <w:t>。</w:t>
      </w:r>
      <w:r>
        <w:t>三</w:t>
      </w:r>
      <w:r>
        <w:t>人</w:t>
      </w:r>
      <w:r>
        <w:t>组</w:t>
      </w:r>
      <w:r>
        <w:t>的</w:t>
      </w:r>
      <w:r>
        <w:t>结</w:t>
      </w:r>
      <w:r>
        <w:t>构</w:t>
      </w:r>
      <w:r>
        <w:t>完</w:t>
      </w:r>
      <w:r>
        <w:t>备</w:t>
      </w:r>
      <w:r>
        <w:t>性</w:t>
      </w:r>
      <w:r>
        <w:t>假</w:t>
      </w:r>
      <w:r>
        <w:t>设</w:t>
      </w:r>
      <w:r>
        <w:t>了</w:t>
      </w:r>
      <w:r>
        <w:t>成</w:t>
      </w:r>
      <w:r>
        <w:t>员</w:t>
      </w:r>
      <w:r>
        <w:t>之</w:t>
      </w:r>
      <w:r>
        <w:t>间</w:t>
      </w:r>
      <w:r>
        <w:t>愿</w:t>
      </w:r>
      <w:r>
        <w:t>意</w:t>
      </w:r>
      <w:r>
        <w:t>互</w:t>
      </w:r>
      <w:r>
        <w:t>指</w:t>
      </w:r>
      <w:r>
        <w:t>。</w:t>
      </w:r>
      <w:r>
        <w:t>如</w:t>
      </w:r>
      <w:r>
        <w:t>果</w:t>
      </w:r>
      <w:r>
        <w:t>互</w:t>
      </w:r>
      <w:r>
        <w:t>指</w:t>
      </w:r>
      <w:r>
        <w:t>意</w:t>
      </w:r>
      <w:r>
        <w:t>愿</w:t>
      </w:r>
      <w:r>
        <w:t>缺</w:t>
      </w:r>
      <w:r>
        <w:t>失</w:t>
      </w:r>
      <w:r>
        <w:t>，</w:t>
      </w:r>
      <w:r>
        <w:t>完</w:t>
      </w:r>
      <w:r>
        <w:t>备</w:t>
      </w:r>
      <w:r>
        <w:t>结</w:t>
      </w:r>
      <w:r>
        <w:t>构</w:t>
      </w:r>
      <w:r>
        <w:t>退</w:t>
      </w:r>
      <w:r>
        <w:t>化</w:t>
      </w:r>
      <w:r>
        <w:t>为</w:t>
      </w:r>
      <w:r>
        <w:t>不</w:t>
      </w:r>
      <w:r>
        <w:t>完</w:t>
      </w:r>
      <w:r>
        <w:t>备</w:t>
      </w:r>
      <w:r>
        <w:t>运</w:t>
      </w:r>
      <w:r>
        <w:t>作</w:t>
      </w:r>
      <w:r>
        <w:t>。</w:t>
      </w:r>
    </w:p>
    <w:p>
      <w:r>
        <w:rPr>
          <w:b/>
        </w:rPr>
        <w:t>角色轮换频率</w:t>
      </w:r>
      <w:r>
        <w:t>：</w:t>
      </w:r>
      <w:r>
        <w:t>本</w:t>
      </w:r>
      <w:r>
        <w:t>文</w:t>
      </w:r>
      <w:r>
        <w:t>建</w:t>
      </w:r>
      <w:r>
        <w:t>议</w:t>
      </w:r>
      <w:r>
        <w:t>每</w:t>
      </w:r>
      <w:r>
        <w:t>轮</w:t>
      </w:r>
      <w:r>
        <w:t>后</w:t>
      </w:r>
      <w:r>
        <w:t>轮</w:t>
      </w:r>
      <w:r>
        <w:t>换</w:t>
      </w:r>
      <w:r>
        <w:t>。</w:t>
      </w:r>
      <w:r>
        <w:t>但</w:t>
      </w:r>
      <w:r>
        <w:t>轮</w:t>
      </w:r>
      <w:r>
        <w:t>换</w:t>
      </w:r>
      <w:r>
        <w:t>频</w:t>
      </w:r>
      <w:r>
        <w:t>率</w:t>
      </w:r>
      <w:r>
        <w:t>的</w:t>
      </w:r>
      <w:r>
        <w:t>最</w:t>
      </w:r>
      <w:r>
        <w:t>优</w:t>
      </w:r>
      <w:r>
        <w:t>值</w:t>
      </w:r>
      <w:r>
        <w:t>可</w:t>
      </w:r>
      <w:r>
        <w:t>能</w:t>
      </w:r>
      <w:r>
        <w:t>因</w:t>
      </w:r>
      <w:r>
        <w:t>任</w:t>
      </w:r>
      <w:r>
        <w:t>务</w:t>
      </w:r>
      <w:r>
        <w:t>类</w:t>
      </w:r>
      <w:r>
        <w:t>型</w:t>
      </w:r>
      <w:r>
        <w:t>、</w:t>
      </w:r>
      <w:r>
        <w:t>学</w:t>
      </w:r>
      <w:r>
        <w:t>习</w:t>
      </w:r>
      <w:r>
        <w:t>者</w:t>
      </w:r>
      <w:r>
        <w:t>年</w:t>
      </w:r>
      <w:r>
        <w:t>龄</w:t>
      </w:r>
      <w:r>
        <w:t>、</w:t>
      </w:r>
      <w:r>
        <w:t>学</w:t>
      </w:r>
      <w:r>
        <w:t>习</w:t>
      </w:r>
      <w:r>
        <w:t>内</w:t>
      </w:r>
      <w:r>
        <w:t>容</w:t>
      </w:r>
      <w:r>
        <w:t>复</w:t>
      </w:r>
      <w:r>
        <w:t>杂</w:t>
      </w:r>
      <w:r>
        <w:t>度</w:t>
      </w:r>
      <w:r>
        <w:t>而</w:t>
      </w:r>
      <w:r>
        <w:t>异</w:t>
      </w:r>
      <w:r>
        <w:t>。</w:t>
      </w:r>
      <w:r>
        <w:t>需</w:t>
      </w:r>
      <w:r>
        <w:t>要</w:t>
      </w:r>
      <w:r>
        <w:t>参</w:t>
      </w:r>
      <w:r>
        <w:t>数</w:t>
      </w:r>
      <w:r>
        <w:t>化</w:t>
      </w:r>
      <w:r>
        <w:t>实</w:t>
      </w:r>
      <w:r>
        <w:t>验</w:t>
      </w:r>
      <w:r>
        <w:t>来</w:t>
      </w:r>
      <w:r>
        <w:t>确</w:t>
      </w:r>
      <w:r>
        <w:t>定</w:t>
      </w:r>
      <w:r>
        <w:t>最</w:t>
      </w:r>
      <w:r>
        <w:t>优</w:t>
      </w:r>
      <w:r>
        <w:t>轮</w:t>
      </w:r>
      <w:r>
        <w:t>换</w:t>
      </w:r>
      <w:r>
        <w:t>周</w:t>
      </w:r>
      <w:r>
        <w:t>期</w:t>
      </w:r>
      <w:r>
        <w:t>。</w:t>
      </w:r>
    </w:p>
    <w:p>
      <w:r>
        <w:rPr>
          <w:b/>
        </w:rPr>
        <w:t>跨年龄适用性</w:t>
      </w:r>
      <w:r>
        <w:t>：</w:t>
      </w:r>
      <w:r>
        <w:t>幼</w:t>
      </w:r>
      <w:r>
        <w:t>儿</w:t>
      </w:r>
      <w:r>
        <w:t>可</w:t>
      </w:r>
      <w:r>
        <w:t>能</w:t>
      </w:r>
      <w:r>
        <w:t>无</w:t>
      </w:r>
      <w:r>
        <w:t>法</w:t>
      </w:r>
      <w:r>
        <w:t>胜</w:t>
      </w:r>
      <w:r>
        <w:t>任</w:t>
      </w:r>
      <w:r>
        <w:t>C</w:t>
      </w:r>
      <w:r>
        <w:t>位</w:t>
      </w:r>
      <w:r>
        <w:t>—</w:t>
      </w:r>
      <w:r>
        <w:t>—</w:t>
      </w:r>
      <w:r>
        <w:t>"</w:t>
      </w:r>
      <w:r>
        <w:t>观</w:t>
      </w:r>
      <w:r>
        <w:t>察</w:t>
      </w:r>
      <w:r>
        <w:t>别</w:t>
      </w:r>
      <w:r>
        <w:t>人</w:t>
      </w:r>
      <w:r>
        <w:t>的</w:t>
      </w:r>
      <w:r>
        <w:t>讨</w:t>
      </w:r>
      <w:r>
        <w:t>论</w:t>
      </w:r>
      <w:r>
        <w:t>"</w:t>
      </w:r>
      <w:r>
        <w:t>需</w:t>
      </w:r>
      <w:r>
        <w:t>要</w:t>
      </w:r>
      <w:r>
        <w:t>元</w:t>
      </w:r>
      <w:r>
        <w:t>认</w:t>
      </w:r>
      <w:r>
        <w:t>知</w:t>
      </w:r>
      <w:r>
        <w:t>能</w:t>
      </w:r>
      <w:r>
        <w:t>力</w:t>
      </w:r>
      <w:r>
        <w:t>。</w:t>
      </w:r>
      <w:r>
        <w:t>三</w:t>
      </w:r>
      <w:r>
        <w:t>人</w:t>
      </w:r>
      <w:r>
        <w:t>学</w:t>
      </w:r>
      <w:r>
        <w:t>习</w:t>
      </w:r>
      <w:r>
        <w:t>小</w:t>
      </w:r>
      <w:r>
        <w:t>组</w:t>
      </w:r>
      <w:r>
        <w:t>可</w:t>
      </w:r>
      <w:r>
        <w:t>能</w:t>
      </w:r>
      <w:r>
        <w:t>有</w:t>
      </w:r>
      <w:r>
        <w:t>一</w:t>
      </w:r>
      <w:r>
        <w:t>个</w:t>
      </w:r>
      <w:r>
        <w:t>最</w:t>
      </w:r>
      <w:r>
        <w:t>低</w:t>
      </w:r>
      <w:r>
        <w:t>适</w:t>
      </w:r>
      <w:r>
        <w:t>用</w:t>
      </w:r>
      <w:r>
        <w:t>年</w:t>
      </w:r>
      <w:r>
        <w:t>龄</w:t>
      </w:r>
      <w:r>
        <w:t>。</w:t>
      </w:r>
      <w:r>
        <w:t>这</w:t>
      </w:r>
      <w:r>
        <w:t>个</w:t>
      </w:r>
      <w:r>
        <w:t>年</w:t>
      </w:r>
      <w:r>
        <w:t>龄</w:t>
      </w:r>
      <w:r>
        <w:t>是</w:t>
      </w:r>
      <w:r>
        <w:t>多</w:t>
      </w:r>
      <w:r>
        <w:t>少</w:t>
      </w:r>
      <w:r>
        <w:t>？</w:t>
      </w:r>
      <w:r>
        <w:t>待</w:t>
      </w:r>
      <w:r>
        <w:t>验</w:t>
      </w:r>
      <w:r>
        <w:t>证</w:t>
      </w:r>
      <w:r>
        <w:t>。</w:t>
      </w:r>
    </w:p>
    <w:p>
      <w:r>
        <w:rPr>
          <w:b/>
        </w:rPr>
        <w:t>跨学科适用性</w:t>
      </w:r>
      <w:r>
        <w:t>：</w:t>
      </w:r>
      <w:r>
        <w:t>数</w:t>
      </w:r>
      <w:r>
        <w:t>学</w:t>
      </w:r>
      <w:r>
        <w:t>、</w:t>
      </w:r>
      <w:r>
        <w:t>语</w:t>
      </w:r>
      <w:r>
        <w:t>言</w:t>
      </w:r>
      <w:r>
        <w:t>、</w:t>
      </w:r>
      <w:r>
        <w:t>历</w:t>
      </w:r>
      <w:r>
        <w:t>史</w:t>
      </w:r>
      <w:r>
        <w:t>、</w:t>
      </w:r>
      <w:r>
        <w:t>物</w:t>
      </w:r>
      <w:r>
        <w:t>理</w:t>
      </w:r>
      <w:r>
        <w:t>—</w:t>
      </w:r>
      <w:r>
        <w:t>—</w:t>
      </w:r>
      <w:r>
        <w:t>不</w:t>
      </w:r>
      <w:r>
        <w:t>同</w:t>
      </w:r>
      <w:r>
        <w:t>学</w:t>
      </w:r>
      <w:r>
        <w:t>科</w:t>
      </w:r>
      <w:r>
        <w:t>的</w:t>
      </w:r>
      <w:r>
        <w:t>知</w:t>
      </w:r>
      <w:r>
        <w:t>识</w:t>
      </w:r>
      <w:r>
        <w:t>结</w:t>
      </w:r>
      <w:r>
        <w:t>构</w:t>
      </w:r>
      <w:r>
        <w:t>不</w:t>
      </w:r>
      <w:r>
        <w:t>同</w:t>
      </w:r>
      <w:r>
        <w:t>。</w:t>
      </w:r>
      <w:r>
        <w:t>三</w:t>
      </w:r>
      <w:r>
        <w:t>人</w:t>
      </w:r>
      <w:r>
        <w:t>学</w:t>
      </w:r>
      <w:r>
        <w:t>习</w:t>
      </w:r>
      <w:r>
        <w:t>小</w:t>
      </w:r>
      <w:r>
        <w:t>组</w:t>
      </w:r>
      <w:r>
        <w:t>在</w:t>
      </w:r>
      <w:r>
        <w:t>不</w:t>
      </w:r>
      <w:r>
        <w:t>同</w:t>
      </w:r>
      <w:r>
        <w:t>学</w:t>
      </w:r>
      <w:r>
        <w:t>科</w:t>
      </w:r>
      <w:r>
        <w:t>上</w:t>
      </w:r>
      <w:r>
        <w:t>的</w:t>
      </w:r>
      <w:r>
        <w:t>效</w:t>
      </w:r>
      <w:r>
        <w:t>果</w:t>
      </w:r>
      <w:r>
        <w:t>是</w:t>
      </w:r>
      <w:r>
        <w:t>否</w:t>
      </w:r>
      <w:r>
        <w:t>有</w:t>
      </w:r>
      <w:r>
        <w:t>显</w:t>
      </w:r>
      <w:r>
        <w:t>著</w:t>
      </w:r>
      <w:r>
        <w:t>差</w:t>
      </w:r>
      <w:r>
        <w:t>异</w:t>
      </w:r>
      <w:r>
        <w:t>？</w:t>
      </w:r>
      <w:r>
        <w:t>C</w:t>
      </w:r>
      <w:r>
        <w:t>位</w:t>
      </w:r>
      <w:r>
        <w:t>的</w:t>
      </w:r>
      <w:r>
        <w:t>"</w:t>
      </w:r>
      <w:r>
        <w:t>观</w:t>
      </w:r>
      <w:r>
        <w:t>察</w:t>
      </w:r>
      <w:r>
        <w:t>互</w:t>
      </w:r>
      <w:r>
        <w:t>指</w:t>
      </w:r>
      <w:r>
        <w:t>过</w:t>
      </w:r>
      <w:r>
        <w:t>程</w:t>
      </w:r>
      <w:r>
        <w:t>"</w:t>
      </w:r>
      <w:r>
        <w:t>在</w:t>
      </w:r>
      <w:r>
        <w:t>数</w:t>
      </w:r>
      <w:r>
        <w:t>学</w:t>
      </w:r>
      <w:r>
        <w:t>（</w:t>
      </w:r>
      <w:r>
        <w:t>逻</w:t>
      </w:r>
      <w:r>
        <w:t>辑</w:t>
      </w:r>
      <w:r>
        <w:t>结</w:t>
      </w:r>
      <w:r>
        <w:t>构</w:t>
      </w:r>
      <w:r>
        <w:t>清</w:t>
      </w:r>
      <w:r>
        <w:t>晰</w:t>
      </w:r>
      <w:r>
        <w:t>）</w:t>
      </w:r>
      <w:r>
        <w:t>和</w:t>
      </w:r>
      <w:r>
        <w:t>文</w:t>
      </w:r>
      <w:r>
        <w:t>学</w:t>
      </w:r>
      <w:r>
        <w:t>（</w:t>
      </w:r>
      <w:r>
        <w:t>解</w:t>
      </w:r>
      <w:r>
        <w:t>释</w:t>
      </w:r>
      <w:r>
        <w:t>空</w:t>
      </w:r>
      <w:r>
        <w:t>间</w:t>
      </w:r>
      <w:r>
        <w:t>大</w:t>
      </w:r>
      <w:r>
        <w:t>）</w:t>
      </w:r>
      <w:r>
        <w:t>中</w:t>
      </w:r>
      <w:r>
        <w:t>的</w:t>
      </w:r>
      <w:r>
        <w:t>操</w:t>
      </w:r>
      <w:r>
        <w:t>作</w:t>
      </w:r>
      <w:r>
        <w:t>方</w:t>
      </w:r>
      <w:r>
        <w:t>式</w:t>
      </w:r>
      <w:r>
        <w:t>是</w:t>
      </w:r>
      <w:r>
        <w:t>否</w:t>
      </w:r>
      <w:r>
        <w:t>不</w:t>
      </w:r>
      <w:r>
        <w:t>同</w:t>
      </w:r>
      <w:r>
        <w:t>？</w:t>
      </w:r>
    </w:p>
    <w:p>
      <w:r>
        <w:rPr>
          <w:b/>
        </w:rPr>
        <w:t>规模上限</w:t>
      </w:r>
      <w:r>
        <w:t>：</w:t>
      </w:r>
      <w:r>
        <w:t>三</w:t>
      </w:r>
      <w:r>
        <w:t>人</w:t>
      </w:r>
      <w:r>
        <w:t>是</w:t>
      </w:r>
      <w:r>
        <w:t>最</w:t>
      </w:r>
      <w:r>
        <w:t>小</w:t>
      </w:r>
      <w:r>
        <w:t>完</w:t>
      </w:r>
      <w:r>
        <w:t>备</w:t>
      </w:r>
      <w:r>
        <w:t>数</w:t>
      </w:r>
      <w:r>
        <w:t>。</w:t>
      </w:r>
      <w:r>
        <w:t>但</w:t>
      </w:r>
      <w:r>
        <w:t>四</w:t>
      </w:r>
      <w:r>
        <w:t>人</w:t>
      </w:r>
      <w:r>
        <w:t>、</w:t>
      </w:r>
      <w:r>
        <w:t>五</w:t>
      </w:r>
      <w:r>
        <w:t>人</w:t>
      </w:r>
      <w:r>
        <w:t>是</w:t>
      </w:r>
      <w:r>
        <w:t>否</w:t>
      </w:r>
      <w:r>
        <w:t>更</w:t>
      </w:r>
      <w:r>
        <w:t>好</w:t>
      </w:r>
      <w:r>
        <w:t>—</w:t>
      </w:r>
      <w:r>
        <w:t>—</w:t>
      </w:r>
      <w:r>
        <w:t>增</w:t>
      </w:r>
      <w:r>
        <w:t>加</w:t>
      </w:r>
      <w:r>
        <w:t>了</w:t>
      </w:r>
      <w:r>
        <w:t>覆</w:t>
      </w:r>
      <w:r>
        <w:t>盖</w:t>
      </w:r>
      <w:r>
        <w:t>冗</w:t>
      </w:r>
      <w:r>
        <w:t>余</w:t>
      </w:r>
      <w:r>
        <w:t>但</w:t>
      </w:r>
      <w:r>
        <w:t>不</w:t>
      </w:r>
      <w:r>
        <w:t>增</w:t>
      </w:r>
      <w:r>
        <w:t>加</w:t>
      </w:r>
      <w:r>
        <w:t>结</w:t>
      </w:r>
      <w:r>
        <w:t>构</w:t>
      </w:r>
      <w:r>
        <w:t>功</w:t>
      </w:r>
      <w:r>
        <w:t>能</w:t>
      </w:r>
      <w:r>
        <w:t>？</w:t>
      </w:r>
      <w:r>
        <w:t>还</w:t>
      </w:r>
      <w:r>
        <w:t>是</w:t>
      </w:r>
      <w:r>
        <w:t>增</w:t>
      </w:r>
      <w:r>
        <w:t>加</w:t>
      </w:r>
      <w:r>
        <w:t>的</w:t>
      </w:r>
      <w:r>
        <w:t>冗</w:t>
      </w:r>
      <w:r>
        <w:t>余</w:t>
      </w:r>
      <w:r>
        <w:t>在</w:t>
      </w:r>
      <w:r>
        <w:t>某</w:t>
      </w:r>
      <w:r>
        <w:t>些</w:t>
      </w:r>
      <w:r>
        <w:t>场</w:t>
      </w:r>
      <w:r>
        <w:t>景</w:t>
      </w:r>
      <w:r>
        <w:t>下</w:t>
      </w:r>
      <w:r>
        <w:t>有</w:t>
      </w:r>
      <w:r>
        <w:t>实</w:t>
      </w:r>
      <w:r>
        <w:t>际</w:t>
      </w:r>
      <w:r>
        <w:t>价</w:t>
      </w:r>
      <w:r>
        <w:t>值</w:t>
      </w:r>
      <w:r>
        <w:t>？</w:t>
      </w:r>
      <w:r>
        <w:t>这</w:t>
      </w:r>
      <w:r>
        <w:t>个</w:t>
      </w:r>
      <w:r>
        <w:t>边</w:t>
      </w:r>
      <w:r>
        <w:t>界</w:t>
      </w:r>
      <w:r>
        <w:t>需</w:t>
      </w:r>
      <w:r>
        <w:t>要</w:t>
      </w:r>
      <w:r>
        <w:t>实</w:t>
      </w:r>
      <w:r>
        <w:t>验</w:t>
      </w:r>
      <w:r>
        <w:t>划</w:t>
      </w:r>
      <w:r>
        <w:t>定</w:t>
      </w:r>
      <w:r>
        <w:t>。</w:t>
      </w:r>
    </w:p>
    <w:p>
      <w:r>
        <w:t>____________________________________________________________</w:t>
      </w:r>
    </w:p>
    <w:p>
      <w:pPr>
        <w:pStyle w:val="Heading2"/>
      </w:pPr>
      <w:r>
        <w:t>8. 结论</w:t>
      </w:r>
    </w:p>
    <w:p>
      <w:r>
        <w:t>教</w:t>
      </w:r>
      <w:r>
        <w:t>育</w:t>
      </w:r>
      <w:r>
        <w:t>的</w:t>
      </w:r>
      <w:r>
        <w:t>最</w:t>
      </w:r>
      <w:r>
        <w:t>小</w:t>
      </w:r>
      <w:r>
        <w:t>完</w:t>
      </w:r>
      <w:r>
        <w:t>备</w:t>
      </w:r>
      <w:r>
        <w:t>结</w:t>
      </w:r>
      <w:r>
        <w:t>构</w:t>
      </w:r>
      <w:r>
        <w:t>不</w:t>
      </w:r>
      <w:r>
        <w:t>是</w:t>
      </w:r>
      <w:r>
        <w:t>"</w:t>
      </w:r>
      <w:r>
        <w:t>一</w:t>
      </w:r>
      <w:r>
        <w:t>个</w:t>
      </w:r>
      <w:r>
        <w:t>教</w:t>
      </w:r>
      <w:r>
        <w:t>师</w:t>
      </w:r>
      <w:r>
        <w:t>教</w:t>
      </w:r>
      <w:r>
        <w:t>三</w:t>
      </w:r>
      <w:r>
        <w:t>十</w:t>
      </w:r>
      <w:r>
        <w:t>个</w:t>
      </w:r>
      <w:r>
        <w:t>学</w:t>
      </w:r>
      <w:r>
        <w:t>生</w:t>
      </w:r>
      <w:r>
        <w:t>"</w:t>
      </w:r>
      <w:r>
        <w:t>。</w:t>
      </w:r>
      <w:r>
        <w:t>不</w:t>
      </w:r>
      <w:r>
        <w:t>是</w:t>
      </w:r>
      <w:r>
        <w:t>"</w:t>
      </w:r>
      <w:r>
        <w:t>一</w:t>
      </w:r>
      <w:r>
        <w:t>个</w:t>
      </w:r>
      <w:r>
        <w:t>教</w:t>
      </w:r>
      <w:r>
        <w:t>师</w:t>
      </w:r>
      <w:r>
        <w:t>教</w:t>
      </w:r>
      <w:r>
        <w:t>一</w:t>
      </w:r>
      <w:r>
        <w:t>个</w:t>
      </w:r>
      <w:r>
        <w:t>学</w:t>
      </w:r>
      <w:r>
        <w:t>生</w:t>
      </w:r>
      <w:r>
        <w:t>"</w:t>
      </w:r>
      <w:r>
        <w:t>。</w:t>
      </w:r>
      <w:r>
        <w:t>是</w:t>
      </w:r>
      <w:r>
        <w:rPr>
          <w:b/>
        </w:rPr>
        <w:t>三个学习者，轮流扮演探索者、互指者和观察者。</w:t>
      </w:r>
    </w:p>
    <w:p>
      <w:r>
        <w:t>这</w:t>
      </w:r>
      <w:r>
        <w:t>不</w:t>
      </w:r>
      <w:r>
        <w:t>是</w:t>
      </w:r>
      <w:r>
        <w:t>教</w:t>
      </w:r>
      <w:r>
        <w:t>育</w:t>
      </w:r>
      <w:r>
        <w:t>方</w:t>
      </w:r>
      <w:r>
        <w:t>法</w:t>
      </w:r>
      <w:r>
        <w:t>的</w:t>
      </w:r>
      <w:r>
        <w:t>改</w:t>
      </w:r>
      <w:r>
        <w:t>良</w:t>
      </w:r>
      <w:r>
        <w:t>。</w:t>
      </w:r>
      <w:r>
        <w:t>这</w:t>
      </w:r>
      <w:r>
        <w:t>是</w:t>
      </w:r>
      <w:r>
        <w:t>教</w:t>
      </w:r>
      <w:r>
        <w:t>育</w:t>
      </w:r>
      <w:r>
        <w:t>结</w:t>
      </w:r>
      <w:r>
        <w:t>构</w:t>
      </w:r>
      <w:r>
        <w:t>的</w:t>
      </w:r>
      <w:r>
        <w:t>必</w:t>
      </w:r>
      <w:r>
        <w:t>然</w:t>
      </w:r>
      <w:r>
        <w:t>。</w:t>
      </w:r>
      <w:r>
        <w:t>四</w:t>
      </w:r>
      <w:r>
        <w:t>公</w:t>
      </w:r>
      <w:r>
        <w:t>理</w:t>
      </w:r>
      <w:r>
        <w:t>体</w:t>
      </w:r>
      <w:r>
        <w:t>系</w:t>
      </w:r>
      <w:r>
        <w:t>推</w:t>
      </w:r>
      <w:r>
        <w:t>到</w:t>
      </w:r>
      <w:r>
        <w:t>教</w:t>
      </w:r>
      <w:r>
        <w:t>育</w:t>
      </w:r>
      <w:r>
        <w:t>层</w:t>
      </w:r>
      <w:r>
        <w:t>，</w:t>
      </w:r>
      <w:r>
        <w:t>必</w:t>
      </w:r>
      <w:r>
        <w:t>然</w:t>
      </w:r>
      <w:r>
        <w:t>推</w:t>
      </w:r>
      <w:r>
        <w:t>出</w:t>
      </w:r>
      <w:r>
        <w:t>三</w:t>
      </w:r>
      <w:r>
        <w:t>元</w:t>
      </w:r>
      <w:r>
        <w:t>互</w:t>
      </w:r>
      <w:r>
        <w:t>指</w:t>
      </w:r>
      <w:r>
        <w:t>结</w:t>
      </w:r>
      <w:r>
        <w:t>构</w:t>
      </w:r>
      <w:r>
        <w:t>—</w:t>
      </w:r>
      <w:r>
        <w:t>—</w:t>
      </w:r>
      <w:r>
        <w:t>二</w:t>
      </w:r>
      <w:r>
        <w:t>元</w:t>
      </w:r>
      <w:r>
        <w:t>互</w:t>
      </w:r>
      <w:r>
        <w:t>指</w:t>
      </w:r>
      <w:r>
        <w:t>产</w:t>
      </w:r>
      <w:r>
        <w:t>出</w:t>
      </w:r>
      <w:r>
        <w:t>新</w:t>
      </w:r>
      <w:r>
        <w:t>构</w:t>
      </w:r>
      <w:r>
        <w:t>型</w:t>
      </w:r>
      <w:r>
        <w:t>但</w:t>
      </w:r>
      <w:r>
        <w:t>伴</w:t>
      </w:r>
      <w:r>
        <w:t>生</w:t>
      </w:r>
      <w:r>
        <w:t>新</w:t>
      </w:r>
      <w:r>
        <w:t>盲</w:t>
      </w:r>
      <w:r>
        <w:t>区</w:t>
      </w:r>
      <w:r>
        <w:t>，</w:t>
      </w:r>
      <w:r>
        <w:t>必</w:t>
      </w:r>
      <w:r>
        <w:t>须</w:t>
      </w:r>
      <w:r>
        <w:t>有</w:t>
      </w:r>
      <w:r>
        <w:t>第</w:t>
      </w:r>
      <w:r>
        <w:t>三</w:t>
      </w:r>
      <w:r>
        <w:t>方</w:t>
      </w:r>
      <w:r>
        <w:t>覆</w:t>
      </w:r>
      <w:r>
        <w:t>盖</w:t>
      </w:r>
      <w:r>
        <w:t>互</w:t>
      </w:r>
      <w:r>
        <w:t>指</w:t>
      </w:r>
      <w:r>
        <w:t>过</w:t>
      </w:r>
      <w:r>
        <w:t>程</w:t>
      </w:r>
      <w:r>
        <w:t>的</w:t>
      </w:r>
      <w:r>
        <w:t>盲</w:t>
      </w:r>
      <w:r>
        <w:t>区</w:t>
      </w:r>
      <w:r>
        <w:t>。</w:t>
      </w:r>
    </w:p>
    <w:p>
      <w:r>
        <w:t>现</w:t>
      </w:r>
      <w:r>
        <w:t>行</w:t>
      </w:r>
      <w:r>
        <w:t>教</w:t>
      </w:r>
      <w:r>
        <w:t>育</w:t>
      </w:r>
      <w:r>
        <w:t>的</w:t>
      </w:r>
      <w:r>
        <w:t>一</w:t>
      </w:r>
      <w:r>
        <w:t>切</w:t>
      </w:r>
      <w:r>
        <w:t>问</w:t>
      </w:r>
      <w:r>
        <w:t>题</w:t>
      </w:r>
      <w:r>
        <w:t>—</w:t>
      </w:r>
      <w:r>
        <w:t>—</w:t>
      </w:r>
      <w:r>
        <w:t>学</w:t>
      </w:r>
      <w:r>
        <w:t>生</w:t>
      </w:r>
      <w:r>
        <w:t>被</w:t>
      </w:r>
      <w:r>
        <w:t>动</w:t>
      </w:r>
      <w:r>
        <w:t>、</w:t>
      </w:r>
      <w:r>
        <w:t>教</w:t>
      </w:r>
      <w:r>
        <w:t>师</w:t>
      </w:r>
      <w:r>
        <w:t>倦</w:t>
      </w:r>
      <w:r>
        <w:t>怠</w:t>
      </w:r>
      <w:r>
        <w:t>、</w:t>
      </w:r>
      <w:r>
        <w:t>考</w:t>
      </w:r>
      <w:r>
        <w:t>试</w:t>
      </w:r>
      <w:r>
        <w:t>焦</w:t>
      </w:r>
      <w:r>
        <w:t>虑</w:t>
      </w:r>
      <w:r>
        <w:t>、</w:t>
      </w:r>
      <w:r>
        <w:t>创</w:t>
      </w:r>
      <w:r>
        <w:t>造</w:t>
      </w:r>
      <w:r>
        <w:t>力</w:t>
      </w:r>
      <w:r>
        <w:t>缺</w:t>
      </w:r>
      <w:r>
        <w:t>失</w:t>
      </w:r>
      <w:r>
        <w:t>—</w:t>
      </w:r>
      <w:r>
        <w:t>—</w:t>
      </w:r>
      <w:r>
        <w:t>都</w:t>
      </w:r>
      <w:r>
        <w:t>可</w:t>
      </w:r>
      <w:r>
        <w:t>以</w:t>
      </w:r>
      <w:r>
        <w:t>追</w:t>
      </w:r>
      <w:r>
        <w:t>溯</w:t>
      </w:r>
      <w:r>
        <w:t>到</w:t>
      </w:r>
      <w:r>
        <w:t>一</w:t>
      </w:r>
      <w:r>
        <w:t>个</w:t>
      </w:r>
      <w:r>
        <w:t>结</w:t>
      </w:r>
      <w:r>
        <w:t>构</w:t>
      </w:r>
      <w:r>
        <w:t>缺</w:t>
      </w:r>
      <w:r>
        <w:t>陷</w:t>
      </w:r>
      <w:r>
        <w:t>：</w:t>
      </w:r>
      <w:r>
        <w:rPr>
          <w:b/>
        </w:rPr>
        <w:t>我们的教室里没有C位。</w:t>
      </w:r>
    </w:p>
    <w:p>
      <w:r>
        <w:t>你</w:t>
      </w:r>
      <w:r>
        <w:t>不</w:t>
      </w:r>
      <w:r>
        <w:t>需</w:t>
      </w:r>
      <w:r>
        <w:t>要</w:t>
      </w:r>
      <w:r>
        <w:t>更</w:t>
      </w:r>
      <w:r>
        <w:t>多</w:t>
      </w:r>
      <w:r>
        <w:t>钱</w:t>
      </w:r>
      <w:r>
        <w:t>。</w:t>
      </w:r>
      <w:r>
        <w:t>不</w:t>
      </w:r>
      <w:r>
        <w:t>需</w:t>
      </w:r>
      <w:r>
        <w:t>要</w:t>
      </w:r>
      <w:r>
        <w:t>更</w:t>
      </w:r>
      <w:r>
        <w:t>小</w:t>
      </w:r>
      <w:r>
        <w:t>的</w:t>
      </w:r>
      <w:r>
        <w:t>班</w:t>
      </w:r>
      <w:r>
        <w:t>。</w:t>
      </w:r>
      <w:r>
        <w:t>不</w:t>
      </w:r>
      <w:r>
        <w:t>需</w:t>
      </w:r>
      <w:r>
        <w:t>要</w:t>
      </w:r>
      <w:r>
        <w:t>更</w:t>
      </w:r>
      <w:r>
        <w:t>好</w:t>
      </w:r>
      <w:r>
        <w:t>的</w:t>
      </w:r>
      <w:r>
        <w:t>教</w:t>
      </w:r>
      <w:r>
        <w:t>材</w:t>
      </w:r>
      <w:r>
        <w:t>。</w:t>
      </w:r>
      <w:r>
        <w:t>你</w:t>
      </w:r>
      <w:r>
        <w:t>只</w:t>
      </w:r>
      <w:r>
        <w:t>需</w:t>
      </w:r>
      <w:r>
        <w:t>要</w:t>
      </w:r>
      <w:r>
        <w:t>让</w:t>
      </w:r>
      <w:r>
        <w:t>三</w:t>
      </w:r>
      <w:r>
        <w:t>个</w:t>
      </w:r>
      <w:r>
        <w:t>人</w:t>
      </w:r>
      <w:r>
        <w:t>面</w:t>
      </w:r>
      <w:r>
        <w:t>对</w:t>
      </w:r>
      <w:r>
        <w:t>面</w:t>
      </w:r>
      <w:r>
        <w:t>坐</w:t>
      </w:r>
      <w:r>
        <w:t>着</w:t>
      </w:r>
      <w:r>
        <w:t>，</w:t>
      </w:r>
      <w:r>
        <w:t>一</w:t>
      </w:r>
      <w:r>
        <w:t>个</w:t>
      </w:r>
      <w:r>
        <w:t>人</w:t>
      </w:r>
      <w:r>
        <w:t>试</w:t>
      </w:r>
      <w:r>
        <w:t>，</w:t>
      </w:r>
      <w:r>
        <w:t>一</w:t>
      </w:r>
      <w:r>
        <w:t>个</w:t>
      </w:r>
      <w:r>
        <w:t>人</w:t>
      </w:r>
      <w:r>
        <w:t>看</w:t>
      </w:r>
      <w:r>
        <w:t>，</w:t>
      </w:r>
      <w:r>
        <w:t>一</w:t>
      </w:r>
      <w:r>
        <w:t>个</w:t>
      </w:r>
      <w:r>
        <w:t>人</w:t>
      </w:r>
      <w:r>
        <w:t>看</w:t>
      </w:r>
      <w:r>
        <w:t>这</w:t>
      </w:r>
      <w:r>
        <w:t>两</w:t>
      </w:r>
      <w:r>
        <w:t>个</w:t>
      </w:r>
      <w:r>
        <w:t>人</w:t>
      </w:r>
      <w:r>
        <w:t>怎</w:t>
      </w:r>
      <w:r>
        <w:t>么</w:t>
      </w:r>
      <w:r>
        <w:t>看</w:t>
      </w:r>
      <w:r>
        <w:t>。</w:t>
      </w:r>
      <w:r>
        <w:t>然</w:t>
      </w:r>
      <w:r>
        <w:t>后</w:t>
      </w:r>
      <w:r>
        <w:t>轮</w:t>
      </w:r>
      <w:r>
        <w:t>换</w:t>
      </w:r>
      <w:r>
        <w:t>。</w:t>
      </w:r>
    </w:p>
    <w:p>
      <w:r>
        <w:t>这</w:t>
      </w:r>
      <w:r>
        <w:t>就</w:t>
      </w:r>
      <w:r>
        <w:t>是</w:t>
      </w:r>
      <w:r>
        <w:t>教</w:t>
      </w:r>
      <w:r>
        <w:t>育</w:t>
      </w:r>
      <w:r>
        <w:t>的</w:t>
      </w:r>
      <w:r>
        <w:t>结</w:t>
      </w:r>
      <w:r>
        <w:t>构</w:t>
      </w:r>
      <w:r>
        <w:t>革</w:t>
      </w:r>
      <w:r>
        <w:t>命</w:t>
      </w:r>
      <w:r>
        <w:t>。</w:t>
      </w:r>
      <w:r>
        <w:t>它</w:t>
      </w:r>
      <w:r>
        <w:t>不</w:t>
      </w:r>
      <w:r>
        <w:t>需</w:t>
      </w:r>
      <w:r>
        <w:t>要</w:t>
      </w:r>
      <w:r>
        <w:t>推</w:t>
      </w:r>
      <w:r>
        <w:t>翻</w:t>
      </w:r>
      <w:r>
        <w:t>任</w:t>
      </w:r>
      <w:r>
        <w:t>何</w:t>
      </w:r>
      <w:r>
        <w:t>东</w:t>
      </w:r>
      <w:r>
        <w:t>西</w:t>
      </w:r>
      <w:r>
        <w:t>。</w:t>
      </w:r>
      <w:r>
        <w:t>它</w:t>
      </w:r>
      <w:r>
        <w:t>只</w:t>
      </w:r>
      <w:r>
        <w:t>需</w:t>
      </w:r>
      <w:r>
        <w:t>要</w:t>
      </w:r>
      <w:r>
        <w:t>在</w:t>
      </w:r>
      <w:r>
        <w:t>每</w:t>
      </w:r>
      <w:r>
        <w:t>间</w:t>
      </w:r>
      <w:r>
        <w:t>教</w:t>
      </w:r>
      <w:r>
        <w:t>室</w:t>
      </w:r>
      <w:r>
        <w:t>里</w:t>
      </w:r>
      <w:r>
        <w:t>放</w:t>
      </w:r>
      <w:r>
        <w:t>上</w:t>
      </w:r>
      <w:r>
        <w:t>C</w:t>
      </w:r>
      <w:r>
        <w:t>位</w:t>
      </w:r>
      <w:r>
        <w:t>。</w:t>
      </w:r>
    </w:p>
    <w:p>
      <w:r>
        <w:t>____________________________________________________________</w:t>
      </w:r>
    </w:p>
    <w:p>
      <w:r>
        <w:rPr>
          <w:b/>
        </w:rPr>
        <w:t>© 2026 林小黑. All rights reserved.</w:t>
      </w:r>
    </w:p>
    <w:p>
      <w:pPr>
        <w:pStyle w:val="Heading3"/>
      </w:pPr>
      <w:r>
        <w:t>§7.1 一个未解决的开放问题</w:t>
      </w:r>
    </w:p>
    <w:p>
      <w:r>
        <w:t>本</w:t>
      </w:r>
      <w:r>
        <w:t>框</w:t>
      </w:r>
      <w:r>
        <w:t>架</w:t>
      </w:r>
      <w:r>
        <w:t>的</w:t>
      </w:r>
      <w:r>
        <w:t>核</w:t>
      </w:r>
      <w:r>
        <w:t>心</w:t>
      </w:r>
      <w:r>
        <w:t>存</w:t>
      </w:r>
      <w:r>
        <w:t>在</w:t>
      </w:r>
      <w:r>
        <w:t>一</w:t>
      </w:r>
      <w:r>
        <w:t>个</w:t>
      </w:r>
      <w:r>
        <w:t>故</w:t>
      </w:r>
      <w:r>
        <w:t>意</w:t>
      </w:r>
      <w:r>
        <w:t>的</w:t>
      </w:r>
      <w:r>
        <w:t>模</w:t>
      </w:r>
      <w:r>
        <w:t>糊</w:t>
      </w:r>
      <w:r>
        <w:t>性</w:t>
      </w:r>
      <w:r>
        <w:t>，</w:t>
      </w:r>
      <w:r>
        <w:t>作</w:t>
      </w:r>
      <w:r>
        <w:t>者</w:t>
      </w:r>
      <w:r>
        <w:t>选</w:t>
      </w:r>
      <w:r>
        <w:t>择</w:t>
      </w:r>
      <w:r>
        <w:t>不</w:t>
      </w:r>
      <w:r>
        <w:t>解</w:t>
      </w:r>
      <w:r>
        <w:t>决</w:t>
      </w:r>
      <w:r>
        <w:t>。</w:t>
      </w:r>
    </w:p>
    <w:p>
      <w:r>
        <w:t>如</w:t>
      </w:r>
      <w:r>
        <w:t>果</w:t>
      </w:r>
      <w:r>
        <w:t>这</w:t>
      </w:r>
      <w:r>
        <w:t>套</w:t>
      </w:r>
      <w:r>
        <w:t>公</w:t>
      </w:r>
      <w:r>
        <w:t>理</w:t>
      </w:r>
      <w:r>
        <w:t>体</w:t>
      </w:r>
      <w:r>
        <w:t>系</w:t>
      </w:r>
      <w:r>
        <w:t>是</w:t>
      </w:r>
      <w:r>
        <w:t>纯</w:t>
      </w:r>
      <w:r>
        <w:t>粹</w:t>
      </w:r>
      <w:r>
        <w:rPr>
          <w:b/>
        </w:rPr>
        <w:t>描述性</w:t>
      </w:r>
      <w:r>
        <w:t>的</w:t>
      </w:r>
      <w:r>
        <w:t>—</w:t>
      </w:r>
      <w:r>
        <w:t>—</w:t>
      </w:r>
      <w:r>
        <w:t>那</w:t>
      </w:r>
      <w:r>
        <w:t>么</w:t>
      </w:r>
      <w:r>
        <w:t>它</w:t>
      </w:r>
      <w:r>
        <w:t>只</w:t>
      </w:r>
      <w:r>
        <w:t>是</w:t>
      </w:r>
      <w:r>
        <w:t>一</w:t>
      </w:r>
      <w:r>
        <w:t>套</w:t>
      </w:r>
      <w:r>
        <w:t>科</w:t>
      </w:r>
      <w:r>
        <w:t>学</w:t>
      </w:r>
      <w:r>
        <w:t>理</w:t>
      </w:r>
      <w:r>
        <w:t>论</w:t>
      </w:r>
      <w:r>
        <w:t>。</w:t>
      </w:r>
    </w:p>
    <w:p>
      <w:r>
        <w:t>但</w:t>
      </w:r>
      <w:r>
        <w:t>如</w:t>
      </w:r>
      <w:r>
        <w:t>果</w:t>
      </w:r>
      <w:r>
        <w:t>它</w:t>
      </w:r>
      <w:r>
        <w:t>被</w:t>
      </w:r>
      <w:r>
        <w:t>理</w:t>
      </w:r>
      <w:r>
        <w:t>解</w:t>
      </w:r>
      <w:r>
        <w:t>为</w:t>
      </w:r>
      <w:r>
        <w:rPr>
          <w:b/>
        </w:rPr>
        <w:t>规范性</w:t>
      </w:r>
      <w:r>
        <w:t>的</w:t>
      </w:r>
      <w:r>
        <w:t>—</w:t>
      </w:r>
      <w:r>
        <w:t>—</w:t>
      </w:r>
      <w:r>
        <w:t>那</w:t>
      </w:r>
      <w:r>
        <w:t>么</w:t>
      </w:r>
      <w:r>
        <w:t>它</w:t>
      </w:r>
      <w:r>
        <w:t>成</w:t>
      </w:r>
      <w:r>
        <w:t>为</w:t>
      </w:r>
      <w:r>
        <w:t>一</w:t>
      </w:r>
      <w:r>
        <w:t>种</w:t>
      </w:r>
      <w:r>
        <w:t>结</w:t>
      </w:r>
      <w:r>
        <w:t>构</w:t>
      </w:r>
      <w:r>
        <w:t>性</w:t>
      </w:r>
      <w:r>
        <w:t>的</w:t>
      </w:r>
      <w:r>
        <w:t>真</w:t>
      </w:r>
      <w:r>
        <w:t>理</w:t>
      </w:r>
      <w:r>
        <w:t>观</w:t>
      </w:r>
      <w:r>
        <w:t>。</w:t>
      </w:r>
    </w:p>
    <w:p>
      <w:r>
        <w:t>作</w:t>
      </w:r>
      <w:r>
        <w:t>者</w:t>
      </w:r>
      <w:r>
        <w:t>拒</w:t>
      </w:r>
      <w:r>
        <w:t>绝</w:t>
      </w:r>
      <w:r>
        <w:t>解</w:t>
      </w:r>
      <w:r>
        <w:t>决</w:t>
      </w:r>
      <w:r>
        <w:t>这</w:t>
      </w:r>
      <w:r>
        <w:t>个</w:t>
      </w:r>
      <w:r>
        <w:t>模</w:t>
      </w:r>
      <w:r>
        <w:t>糊</w:t>
      </w:r>
      <w:r>
        <w:t>性</w:t>
      </w:r>
      <w:r>
        <w:t>。</w:t>
      </w:r>
      <w:r>
        <w:t>不</w:t>
      </w:r>
      <w:r>
        <w:t>是</w:t>
      </w:r>
      <w:r>
        <w:t>因</w:t>
      </w:r>
      <w:r>
        <w:t>为</w:t>
      </w:r>
      <w:r>
        <w:t>无</w:t>
      </w:r>
      <w:r>
        <w:t>法</w:t>
      </w:r>
      <w:r>
        <w:t>解</w:t>
      </w:r>
      <w:r>
        <w:t>决</w:t>
      </w:r>
      <w:r>
        <w:t>。</w:t>
      </w:r>
      <w:r>
        <w:t>是</w:t>
      </w:r>
      <w:r>
        <w:t>因</w:t>
      </w:r>
      <w:r>
        <w:t>为</w:t>
      </w:r>
      <w:r>
        <w:t>这</w:t>
      </w:r>
      <w:r>
        <w:t>个</w:t>
      </w:r>
      <w:r>
        <w:t>模</w:t>
      </w:r>
      <w:r>
        <w:t>糊</w:t>
      </w:r>
      <w:r>
        <w:t>性</w:t>
      </w:r>
      <w:r>
        <w:t>本</w:t>
      </w:r>
      <w:r>
        <w:t>身</w:t>
      </w:r>
      <w:r>
        <w:t>是</w:t>
      </w:r>
      <w:r>
        <w:t>生</w:t>
      </w:r>
      <w:r>
        <w:t>产</w:t>
      </w:r>
      <w:r>
        <w:t>性</w:t>
      </w:r>
      <w:r>
        <w:t>的</w:t>
      </w:r>
      <w:r>
        <w:t>—</w:t>
      </w:r>
      <w:r>
        <w:t>—</w:t>
      </w:r>
      <w:r>
        <w:t>它</w:t>
      </w:r>
      <w:r>
        <w:t>迫</w:t>
      </w:r>
      <w:r>
        <w:t>使</w:t>
      </w:r>
      <w:r>
        <w:t>读</w:t>
      </w:r>
      <w:r>
        <w:t>者</w:t>
      </w:r>
      <w:r>
        <w:t>自</w:t>
      </w:r>
      <w:r>
        <w:t>己</w:t>
      </w:r>
      <w:r>
        <w:t>决</w:t>
      </w:r>
      <w:r>
        <w:t>定</w:t>
      </w:r>
      <w:r>
        <w:t>。</w:t>
      </w:r>
    </w:p>
    <w:p>
      <w:r>
        <w:t>作</w:t>
      </w:r>
      <w:r>
        <w:t>者</w:t>
      </w:r>
      <w:r>
        <w:t>对</w:t>
      </w:r>
      <w:r>
        <w:t>此</w:t>
      </w:r>
      <w:r>
        <w:t>问</w:t>
      </w:r>
      <w:r>
        <w:t>题</w:t>
      </w:r>
      <w:r>
        <w:t>的</w:t>
      </w:r>
      <w:r>
        <w:t>立</w:t>
      </w:r>
      <w:r>
        <w:t>场</w:t>
      </w:r>
      <w:r>
        <w:t>并</w:t>
      </w:r>
      <w:r>
        <w:t>非</w:t>
      </w:r>
      <w:r>
        <w:t>不</w:t>
      </w:r>
      <w:r>
        <w:t>存</w:t>
      </w:r>
      <w:r>
        <w:t>在</w:t>
      </w:r>
      <w:r>
        <w:t>。</w:t>
      </w:r>
      <w:r>
        <w:t>它</w:t>
      </w:r>
      <w:r>
        <w:t>是</w:t>
      </w:r>
      <w:r>
        <w:t>被</w:t>
      </w:r>
      <w:r>
        <w:t>保</w:t>
      </w:r>
      <w:r>
        <w:t>留</w:t>
      </w:r>
      <w:r>
        <w:t>的</w:t>
      </w:r>
      <w:r>
        <w:t>。</w:t>
      </w:r>
    </w:p>
    <w:p>
      <w:r>
        <w:t>____________________________________________________________</w:t>
      </w:r>
    </w:p>
    <w:p>
      <w:r>
        <w:rPr>
          <w:i/>
        </w:rPr>
        <w:t>本框架本身即为其所描述结构的一个实例：一个以最小省力方式产生理论新意的结构配置。此自指是特性还是缺陷，留给读者自行判断。</w:t>
      </w:r>
    </w:p>
    <w:p>
      <w:r>
        <w:rPr>
          <w:i/>
        </w:rPr>
        <w:t>This framework is itself an instance of the structure it describes: a minimal-action configuration for generating theoretical novelty. Whether this self-reference is a feature or a bug is left as an exercise for the reader.</w:t>
      </w:r>
    </w:p>
    <w:p>
      <w:r>
        <w:t>____________________________________________________________</w:t>
      </w:r>
    </w:p>
    <w:p>
      <w:r>
        <w:t>©</w:t>
      </w:r>
      <w:r>
        <w:t xml:space="preserve"> </w:t>
      </w:r>
      <w:r>
        <w:t>2</w:t>
      </w:r>
      <w:r>
        <w:t>0</w:t>
      </w:r>
      <w:r>
        <w:t>2</w:t>
      </w:r>
      <w:r>
        <w:t>6</w:t>
      </w:r>
      <w:r>
        <w:t xml:space="preserve"> </w:t>
      </w:r>
      <w:r>
        <w:t>L</w:t>
      </w:r>
      <w:r>
        <w:t>i</w:t>
      </w:r>
      <w:r>
        <w:t>n</w:t>
      </w:r>
      <w:r>
        <w:t xml:space="preserve"> </w:t>
      </w:r>
      <w:r>
        <w:t>X</w:t>
      </w:r>
      <w:r>
        <w:t>i</w:t>
      </w:r>
      <w:r>
        <w:t>a</w:t>
      </w:r>
      <w:r>
        <w:t>o</w:t>
      </w:r>
      <w:r>
        <w:t>h</w:t>
      </w:r>
      <w:r>
        <w:t>e</w:t>
      </w:r>
      <w:r>
        <w:t>i</w:t>
      </w:r>
      <w:r>
        <w:t xml:space="preserve"> </w:t>
      </w:r>
      <w:r>
        <w:t>(</w:t>
      </w:r>
      <w:r>
        <w:t>林</w:t>
      </w:r>
      <w:r>
        <w:t>小</w:t>
      </w:r>
      <w:r>
        <w:t>黑</w:t>
      </w:r>
      <w:r>
        <w:t>)</w:t>
      </w:r>
      <w:r>
        <w:t>.</w:t>
      </w:r>
      <w:r>
        <w:t xml:space="preserve"> </w:t>
      </w:r>
      <w:r>
        <w:t>A</w:t>
      </w:r>
      <w:r>
        <w:t>l</w:t>
      </w:r>
      <w:r>
        <w:t>l</w:t>
      </w:r>
      <w:r>
        <w:t xml:space="preserve"> </w:t>
      </w:r>
      <w:r>
        <w:t>r</w:t>
      </w:r>
      <w:r>
        <w:t>i</w:t>
      </w:r>
      <w:r>
        <w:t>g</w:t>
      </w:r>
      <w:r>
        <w:t>h</w:t>
      </w:r>
      <w:r>
        <w:t>t</w:t>
      </w:r>
      <w:r>
        <w:t>s</w:t>
      </w:r>
      <w:r>
        <w:t xml:space="preserve"> </w:t>
      </w:r>
      <w:r>
        <w:t>r</w:t>
      </w:r>
      <w:r>
        <w:t>e</w:t>
      </w:r>
      <w:r>
        <w:t>s</w:t>
      </w:r>
      <w:r>
        <w:t>e</w:t>
      </w:r>
      <w:r>
        <w:t>r</w:t>
      </w:r>
      <w:r>
        <w:t>v</w:t>
      </w:r>
      <w:r>
        <w:t>e</w:t>
      </w:r>
      <w:r>
        <w:t>d</w:t>
      </w:r>
      <w:r>
        <w: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